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366B2" w:rsidRPr="00360B79" w:rsidRDefault="007366B2" w:rsidP="007366B2">
      <w:pPr>
        <w:spacing w:before="960" w:after="1920"/>
        <w:jc w:val="center"/>
        <w:rPr>
          <w:sz w:val="52"/>
          <w:szCs w:val="52"/>
          <w:lang w:eastAsia="zh-CN"/>
        </w:rPr>
      </w:pPr>
      <w:bookmarkStart w:id="0" w:name="xxqqWholeArea"/>
      <w:bookmarkStart w:id="1" w:name="_Toc510255531"/>
      <w:bookmarkStart w:id="2" w:name="_Toc76012614"/>
      <w:bookmarkStart w:id="3" w:name="_Toc76016306"/>
      <w:r>
        <w:rPr>
          <w:rFonts w:hint="eastAsia"/>
          <w:sz w:val="52"/>
          <w:szCs w:val="52"/>
          <w:lang w:eastAsia="zh-CN"/>
        </w:rPr>
        <w:t>基于</w:t>
      </w:r>
      <w:r>
        <w:rPr>
          <w:rFonts w:hint="eastAsia"/>
          <w:sz w:val="52"/>
          <w:szCs w:val="52"/>
          <w:lang w:eastAsia="zh-CN"/>
        </w:rPr>
        <w:t>TRAE</w:t>
      </w:r>
      <w:r>
        <w:rPr>
          <w:rFonts w:hint="eastAsia"/>
          <w:sz w:val="52"/>
          <w:szCs w:val="52"/>
          <w:lang w:eastAsia="zh-CN"/>
        </w:rPr>
        <w:t>的</w:t>
      </w:r>
      <w:r w:rsidR="002C6E08">
        <w:rPr>
          <w:rFonts w:hint="eastAsia"/>
          <w:sz w:val="52"/>
          <w:szCs w:val="52"/>
          <w:lang w:eastAsia="zh-CN"/>
        </w:rPr>
        <w:t>程序设计实践教程（</w:t>
      </w:r>
      <w:r w:rsidR="002C6E08">
        <w:rPr>
          <w:rFonts w:hint="eastAsia"/>
          <w:sz w:val="52"/>
          <w:szCs w:val="52"/>
          <w:lang w:eastAsia="zh-CN"/>
        </w:rPr>
        <w:t>C</w:t>
      </w:r>
      <w:r w:rsidR="002C6E08">
        <w:rPr>
          <w:sz w:val="52"/>
          <w:szCs w:val="52"/>
          <w:lang w:eastAsia="zh-CN"/>
        </w:rPr>
        <w:t>++/</w:t>
      </w:r>
      <w:r w:rsidR="002C6E08">
        <w:rPr>
          <w:rFonts w:hint="eastAsia"/>
          <w:sz w:val="52"/>
          <w:szCs w:val="52"/>
          <w:lang w:eastAsia="zh-CN"/>
        </w:rPr>
        <w:t>Python</w:t>
      </w:r>
      <w:r w:rsidR="002C6E08">
        <w:rPr>
          <w:rFonts w:hint="eastAsia"/>
          <w:sz w:val="52"/>
          <w:szCs w:val="52"/>
          <w:lang w:eastAsia="zh-CN"/>
        </w:rPr>
        <w:t>双语对照版）</w:t>
      </w:r>
    </w:p>
    <w:bookmarkEnd w:id="0"/>
    <w:p w:rsidR="006412BD" w:rsidRDefault="0014771D" w:rsidP="0014771D">
      <w:pPr>
        <w:jc w:val="center"/>
        <w:rPr>
          <w:lang w:eastAsia="zh-CN"/>
        </w:rPr>
      </w:pPr>
      <w:r>
        <w:rPr>
          <w:noProof/>
          <w:lang w:eastAsia="zh-CN"/>
        </w:rPr>
        <w:drawing>
          <wp:inline distT="0" distB="0" distL="0" distR="0" wp14:anchorId="40D57687" wp14:editId="5830DFA0">
            <wp:extent cx="3396343" cy="2175318"/>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lo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26765" cy="2194803"/>
                    </a:xfrm>
                    <a:prstGeom prst="rect">
                      <a:avLst/>
                    </a:prstGeom>
                  </pic:spPr>
                </pic:pic>
              </a:graphicData>
            </a:graphic>
          </wp:inline>
        </w:drawing>
      </w:r>
    </w:p>
    <w:p w:rsidR="0014771D" w:rsidRPr="0014771D" w:rsidRDefault="0014771D" w:rsidP="0014771D">
      <w:pPr>
        <w:pStyle w:val="a5"/>
        <w:rPr>
          <w:lang w:eastAsia="zh-CN"/>
        </w:rPr>
      </w:pPr>
    </w:p>
    <w:p w:rsidR="006412BD" w:rsidRDefault="0014771D" w:rsidP="0014771D">
      <w:pPr>
        <w:jc w:val="center"/>
        <w:rPr>
          <w:lang w:eastAsia="zh-CN"/>
        </w:rPr>
      </w:pPr>
      <w:r>
        <w:rPr>
          <w:noProof/>
          <w:lang w:eastAsia="zh-CN"/>
        </w:rPr>
        <w:drawing>
          <wp:inline distT="0" distB="0" distL="0" distR="0" wp14:anchorId="65FFDB02" wp14:editId="2381CC6C">
            <wp:extent cx="1758812" cy="1304925"/>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logo3.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67680" cy="1311504"/>
                    </a:xfrm>
                    <a:prstGeom prst="rect">
                      <a:avLst/>
                    </a:prstGeom>
                  </pic:spPr>
                </pic:pic>
              </a:graphicData>
            </a:graphic>
          </wp:inline>
        </w:drawing>
      </w:r>
    </w:p>
    <w:p w:rsidR="006412BD" w:rsidRDefault="006412BD">
      <w:pPr>
        <w:rPr>
          <w:lang w:eastAsia="zh-CN"/>
        </w:rPr>
      </w:pPr>
    </w:p>
    <w:p w:rsidR="006412BD" w:rsidRDefault="006412BD">
      <w:pPr>
        <w:rPr>
          <w:lang w:eastAsia="zh-CN"/>
        </w:rPr>
      </w:pPr>
    </w:p>
    <w:p w:rsidR="006412BD" w:rsidRDefault="006412BD">
      <w:pPr>
        <w:rPr>
          <w:lang w:eastAsia="zh-CN"/>
        </w:rPr>
      </w:pPr>
    </w:p>
    <w:p w:rsidR="006412BD" w:rsidRDefault="006412BD">
      <w:pPr>
        <w:rPr>
          <w:lang w:eastAsia="zh-CN"/>
        </w:rPr>
      </w:pPr>
    </w:p>
    <w:p w:rsidR="006412BD" w:rsidRDefault="006412BD">
      <w:pPr>
        <w:rPr>
          <w:lang w:eastAsia="zh-CN"/>
        </w:rPr>
      </w:pPr>
    </w:p>
    <w:p w:rsidR="006412BD" w:rsidRDefault="006412BD">
      <w:pPr>
        <w:rPr>
          <w:lang w:eastAsia="zh-CN"/>
        </w:rPr>
      </w:pPr>
    </w:p>
    <w:p w:rsidR="006412BD" w:rsidRDefault="006412BD" w:rsidP="0014771D">
      <w:pPr>
        <w:jc w:val="center"/>
        <w:rPr>
          <w:lang w:eastAsia="zh-CN"/>
        </w:rPr>
      </w:pPr>
      <w:r>
        <w:rPr>
          <w:rFonts w:hint="eastAsia"/>
          <w:lang w:eastAsia="zh-CN"/>
        </w:rPr>
        <w:t>李胜睿</w:t>
      </w:r>
      <w:r w:rsidR="00ED1D22">
        <w:rPr>
          <w:rFonts w:hint="eastAsia"/>
          <w:lang w:eastAsia="zh-CN"/>
        </w:rPr>
        <w:t>、</w:t>
      </w:r>
      <w:r w:rsidR="00547B85">
        <w:rPr>
          <w:rFonts w:hint="eastAsia"/>
          <w:lang w:eastAsia="zh-CN"/>
        </w:rPr>
        <w:t>曾华琳</w:t>
      </w:r>
      <w:r w:rsidR="00BA63C7">
        <w:rPr>
          <w:rFonts w:hint="eastAsia"/>
          <w:lang w:eastAsia="zh-CN"/>
        </w:rPr>
        <w:t>、陈鹭剑</w:t>
      </w:r>
      <w:bookmarkStart w:id="4" w:name="_GoBack"/>
      <w:bookmarkEnd w:id="4"/>
      <w:r w:rsidR="00360B79">
        <w:rPr>
          <w:rFonts w:hint="eastAsia"/>
          <w:lang w:eastAsia="zh-CN"/>
        </w:rPr>
        <w:t>编著</w:t>
      </w:r>
    </w:p>
    <w:p w:rsidR="006412BD" w:rsidRDefault="006412BD" w:rsidP="0014771D">
      <w:pPr>
        <w:jc w:val="center"/>
        <w:rPr>
          <w:lang w:eastAsia="zh-CN"/>
        </w:rPr>
        <w:sectPr w:rsidR="006412BD" w:rsidSect="00A94582">
          <w:headerReference w:type="default" r:id="rId11"/>
          <w:footerReference w:type="even" r:id="rId12"/>
          <w:footerReference w:type="default" r:id="rId13"/>
          <w:type w:val="oddPage"/>
          <w:pgSz w:w="11907" w:h="16838" w:code="9"/>
          <w:pgMar w:top="1247" w:right="851" w:bottom="1191" w:left="1134" w:header="851" w:footer="964" w:gutter="0"/>
          <w:pgNumType w:fmt="lowerRoman" w:start="1"/>
          <w:cols w:space="720"/>
          <w:titlePg/>
          <w:docGrid w:type="lines" w:linePitch="315" w:charSpace="205"/>
        </w:sectPr>
      </w:pPr>
      <w:r>
        <w:rPr>
          <w:rFonts w:hint="eastAsia"/>
          <w:lang w:eastAsia="zh-CN"/>
        </w:rPr>
        <w:lastRenderedPageBreak/>
        <w:t>二</w:t>
      </w:r>
      <w:r>
        <w:rPr>
          <w:rFonts w:hint="eastAsia"/>
          <w:lang w:eastAsia="zh-CN"/>
        </w:rPr>
        <w:t>0</w:t>
      </w:r>
      <w:r w:rsidR="00ED1D22">
        <w:rPr>
          <w:rFonts w:hint="eastAsia"/>
          <w:lang w:eastAsia="zh-CN"/>
        </w:rPr>
        <w:t>二</w:t>
      </w:r>
      <w:r w:rsidR="00647004">
        <w:rPr>
          <w:rFonts w:hint="eastAsia"/>
          <w:lang w:eastAsia="zh-CN"/>
        </w:rPr>
        <w:t>六</w:t>
      </w:r>
      <w:r w:rsidR="00ED1D22">
        <w:rPr>
          <w:rFonts w:hint="eastAsia"/>
          <w:lang w:eastAsia="zh-CN"/>
        </w:rPr>
        <w:t>年</w:t>
      </w:r>
      <w:r w:rsidR="00647004">
        <w:rPr>
          <w:rFonts w:hint="eastAsia"/>
          <w:lang w:eastAsia="zh-CN"/>
        </w:rPr>
        <w:t>二月一</w:t>
      </w:r>
      <w:r w:rsidR="00B14455">
        <w:rPr>
          <w:rFonts w:hint="eastAsia"/>
          <w:lang w:eastAsia="zh-CN"/>
        </w:rPr>
        <w:t>日</w:t>
      </w:r>
    </w:p>
    <w:p w:rsidR="006412BD" w:rsidRDefault="006412BD" w:rsidP="003A25FB">
      <w:pPr>
        <w:pStyle w:val="1"/>
        <w:numPr>
          <w:ilvl w:val="0"/>
          <w:numId w:val="0"/>
        </w:numPr>
        <w:rPr>
          <w:lang w:eastAsia="zh-CN"/>
        </w:rPr>
      </w:pPr>
      <w:bookmarkStart w:id="5" w:name="_Toc223626834"/>
      <w:r>
        <w:rPr>
          <w:rFonts w:hint="eastAsia"/>
          <w:lang w:eastAsia="zh-CN"/>
        </w:rPr>
        <w:lastRenderedPageBreak/>
        <w:t>目录</w:t>
      </w:r>
      <w:bookmarkEnd w:id="5"/>
    </w:p>
    <w:p w:rsidR="00596D79" w:rsidRDefault="00EA63FB">
      <w:pPr>
        <w:pStyle w:val="TOC1"/>
        <w:tabs>
          <w:tab w:val="right" w:leader="dot" w:pos="9912"/>
        </w:tabs>
        <w:rPr>
          <w:rFonts w:asciiTheme="minorHAnsi" w:eastAsiaTheme="minorEastAsia" w:hAnsiTheme="minorHAnsi" w:cstheme="minorBidi"/>
          <w:noProof/>
          <w:kern w:val="2"/>
          <w:szCs w:val="24"/>
          <w:lang w:eastAsia="zh-CN"/>
        </w:rPr>
      </w:pPr>
      <w:r>
        <w:rPr>
          <w:rFonts w:ascii="宋体" w:hAnsi="宋体"/>
          <w:b/>
          <w:bCs/>
          <w:caps/>
          <w:szCs w:val="22"/>
          <w:lang w:eastAsia="zh-CN"/>
        </w:rPr>
        <w:fldChar w:fldCharType="begin"/>
      </w:r>
      <w:r w:rsidR="006412BD">
        <w:rPr>
          <w:rFonts w:ascii="宋体" w:hAnsi="宋体"/>
          <w:lang w:eastAsia="zh-CN"/>
        </w:rPr>
        <w:instrText xml:space="preserve"> TOC \o "1-3" \u </w:instrText>
      </w:r>
      <w:r>
        <w:rPr>
          <w:rFonts w:ascii="宋体" w:hAnsi="宋体"/>
          <w:b/>
          <w:bCs/>
          <w:caps/>
          <w:szCs w:val="22"/>
          <w:lang w:eastAsia="zh-CN"/>
        </w:rPr>
        <w:fldChar w:fldCharType="separate"/>
      </w:r>
      <w:r w:rsidR="00596D79">
        <w:rPr>
          <w:noProof/>
          <w:lang w:eastAsia="zh-CN"/>
        </w:rPr>
        <w:t>目录</w:t>
      </w:r>
      <w:r w:rsidR="00596D79">
        <w:rPr>
          <w:noProof/>
        </w:rPr>
        <w:tab/>
      </w:r>
      <w:r w:rsidR="00596D79">
        <w:rPr>
          <w:noProof/>
        </w:rPr>
        <w:fldChar w:fldCharType="begin"/>
      </w:r>
      <w:r w:rsidR="00596D79">
        <w:rPr>
          <w:noProof/>
        </w:rPr>
        <w:instrText xml:space="preserve"> PAGEREF _Toc223626834 \h </w:instrText>
      </w:r>
      <w:r w:rsidR="00596D79">
        <w:rPr>
          <w:noProof/>
        </w:rPr>
      </w:r>
      <w:r w:rsidR="00596D79">
        <w:rPr>
          <w:noProof/>
        </w:rPr>
        <w:fldChar w:fldCharType="separate"/>
      </w:r>
      <w:r w:rsidR="00596D79">
        <w:rPr>
          <w:noProof/>
        </w:rPr>
        <w:t>I</w:t>
      </w:r>
      <w:r w:rsidR="00596D79">
        <w:rPr>
          <w:noProof/>
        </w:rPr>
        <w:fldChar w:fldCharType="end"/>
      </w:r>
    </w:p>
    <w:p w:rsidR="00596D79" w:rsidRDefault="00596D79">
      <w:pPr>
        <w:pStyle w:val="TOC1"/>
        <w:tabs>
          <w:tab w:val="right" w:leader="dot" w:pos="9912"/>
        </w:tabs>
        <w:rPr>
          <w:rFonts w:asciiTheme="minorHAnsi" w:eastAsiaTheme="minorEastAsia" w:hAnsiTheme="minorHAnsi" w:cstheme="minorBidi"/>
          <w:noProof/>
          <w:kern w:val="2"/>
          <w:szCs w:val="24"/>
          <w:lang w:eastAsia="zh-CN"/>
        </w:rPr>
      </w:pPr>
      <w:r>
        <w:rPr>
          <w:noProof/>
        </w:rPr>
        <w:t>前言</w:t>
      </w:r>
      <w:r>
        <w:rPr>
          <w:noProof/>
        </w:rPr>
        <w:tab/>
      </w:r>
      <w:r>
        <w:rPr>
          <w:noProof/>
        </w:rPr>
        <w:fldChar w:fldCharType="begin"/>
      </w:r>
      <w:r>
        <w:rPr>
          <w:noProof/>
        </w:rPr>
        <w:instrText xml:space="preserve"> PAGEREF _Toc223626835 \h </w:instrText>
      </w:r>
      <w:r>
        <w:rPr>
          <w:noProof/>
        </w:rPr>
      </w:r>
      <w:r>
        <w:rPr>
          <w:noProof/>
        </w:rPr>
        <w:fldChar w:fldCharType="separate"/>
      </w:r>
      <w:r>
        <w:rPr>
          <w:noProof/>
        </w:rPr>
        <w:t>V</w:t>
      </w:r>
      <w:r>
        <w:rPr>
          <w:noProof/>
        </w:rPr>
        <w:fldChar w:fldCharType="end"/>
      </w:r>
    </w:p>
    <w:p w:rsidR="00596D79" w:rsidRDefault="00596D79">
      <w:pPr>
        <w:pStyle w:val="TOC3"/>
        <w:tabs>
          <w:tab w:val="right" w:leader="dot" w:pos="9912"/>
        </w:tabs>
        <w:rPr>
          <w:rFonts w:asciiTheme="minorHAnsi" w:eastAsiaTheme="minorEastAsia" w:hAnsiTheme="minorHAnsi" w:cstheme="minorBidi"/>
          <w:noProof/>
          <w:kern w:val="2"/>
          <w:szCs w:val="24"/>
          <w:lang w:eastAsia="zh-CN"/>
        </w:rPr>
      </w:pPr>
      <w:r w:rsidRPr="008B1B75">
        <w:rPr>
          <w:b/>
          <w:noProof/>
        </w:rPr>
        <w:t>南强题库：问题驱动式编程训练</w:t>
      </w:r>
      <w:r>
        <w:rPr>
          <w:noProof/>
        </w:rPr>
        <w:tab/>
      </w:r>
      <w:r>
        <w:rPr>
          <w:noProof/>
        </w:rPr>
        <w:fldChar w:fldCharType="begin"/>
      </w:r>
      <w:r>
        <w:rPr>
          <w:noProof/>
        </w:rPr>
        <w:instrText xml:space="preserve"> PAGEREF _Toc223626836 \h </w:instrText>
      </w:r>
      <w:r>
        <w:rPr>
          <w:noProof/>
        </w:rPr>
      </w:r>
      <w:r>
        <w:rPr>
          <w:noProof/>
        </w:rPr>
        <w:fldChar w:fldCharType="separate"/>
      </w:r>
      <w:r>
        <w:rPr>
          <w:noProof/>
        </w:rPr>
        <w:t>V</w:t>
      </w:r>
      <w:r>
        <w:rPr>
          <w:noProof/>
        </w:rPr>
        <w:fldChar w:fldCharType="end"/>
      </w:r>
    </w:p>
    <w:p w:rsidR="00596D79" w:rsidRDefault="00596D79">
      <w:pPr>
        <w:pStyle w:val="TOC3"/>
        <w:tabs>
          <w:tab w:val="right" w:leader="dot" w:pos="9912"/>
        </w:tabs>
        <w:rPr>
          <w:rFonts w:asciiTheme="minorHAnsi" w:eastAsiaTheme="minorEastAsia" w:hAnsiTheme="minorHAnsi" w:cstheme="minorBidi"/>
          <w:noProof/>
          <w:kern w:val="2"/>
          <w:szCs w:val="24"/>
          <w:lang w:eastAsia="zh-CN"/>
        </w:rPr>
      </w:pPr>
      <w:r w:rsidRPr="008B1B75">
        <w:rPr>
          <w:b/>
          <w:noProof/>
        </w:rPr>
        <w:t>TRAE</w:t>
      </w:r>
      <w:r w:rsidRPr="008B1B75">
        <w:rPr>
          <w:b/>
          <w:noProof/>
        </w:rPr>
        <w:t>：让</w:t>
      </w:r>
      <w:r w:rsidRPr="008B1B75">
        <w:rPr>
          <w:b/>
          <w:noProof/>
        </w:rPr>
        <w:t>“</w:t>
      </w:r>
      <w:r w:rsidRPr="008B1B75">
        <w:rPr>
          <w:b/>
          <w:noProof/>
        </w:rPr>
        <w:t>刷题</w:t>
      </w:r>
      <w:r w:rsidRPr="008B1B75">
        <w:rPr>
          <w:b/>
          <w:noProof/>
        </w:rPr>
        <w:t>”</w:t>
      </w:r>
      <w:r w:rsidRPr="008B1B75">
        <w:rPr>
          <w:b/>
          <w:noProof/>
        </w:rPr>
        <w:t>进入</w:t>
      </w:r>
      <w:r w:rsidRPr="008B1B75">
        <w:rPr>
          <w:b/>
          <w:noProof/>
        </w:rPr>
        <w:t>AI</w:t>
      </w:r>
      <w:r w:rsidRPr="008B1B75">
        <w:rPr>
          <w:b/>
          <w:noProof/>
        </w:rPr>
        <w:t>协同的快车道</w:t>
      </w:r>
      <w:r>
        <w:rPr>
          <w:noProof/>
        </w:rPr>
        <w:tab/>
      </w:r>
      <w:r>
        <w:rPr>
          <w:noProof/>
        </w:rPr>
        <w:fldChar w:fldCharType="begin"/>
      </w:r>
      <w:r>
        <w:rPr>
          <w:noProof/>
        </w:rPr>
        <w:instrText xml:space="preserve"> PAGEREF _Toc223626837 \h </w:instrText>
      </w:r>
      <w:r>
        <w:rPr>
          <w:noProof/>
        </w:rPr>
      </w:r>
      <w:r>
        <w:rPr>
          <w:noProof/>
        </w:rPr>
        <w:fldChar w:fldCharType="separate"/>
      </w:r>
      <w:r>
        <w:rPr>
          <w:noProof/>
        </w:rPr>
        <w:t>V</w:t>
      </w:r>
      <w:r>
        <w:rPr>
          <w:noProof/>
        </w:rPr>
        <w:fldChar w:fldCharType="end"/>
      </w:r>
    </w:p>
    <w:p w:rsidR="00596D79" w:rsidRDefault="00596D79">
      <w:pPr>
        <w:pStyle w:val="TOC3"/>
        <w:tabs>
          <w:tab w:val="right" w:leader="dot" w:pos="9912"/>
        </w:tabs>
        <w:rPr>
          <w:rFonts w:asciiTheme="minorHAnsi" w:eastAsiaTheme="minorEastAsia" w:hAnsiTheme="minorHAnsi" w:cstheme="minorBidi"/>
          <w:noProof/>
          <w:kern w:val="2"/>
          <w:szCs w:val="24"/>
          <w:lang w:eastAsia="zh-CN"/>
        </w:rPr>
      </w:pPr>
      <w:r w:rsidRPr="008B1B75">
        <w:rPr>
          <w:b/>
          <w:noProof/>
        </w:rPr>
        <w:t>我们的愿景：练就</w:t>
      </w:r>
      <w:r w:rsidRPr="008B1B75">
        <w:rPr>
          <w:b/>
          <w:noProof/>
        </w:rPr>
        <w:t>AI</w:t>
      </w:r>
      <w:r w:rsidRPr="008B1B75">
        <w:rPr>
          <w:b/>
          <w:noProof/>
        </w:rPr>
        <w:t>协同编程的</w:t>
      </w:r>
      <w:r w:rsidRPr="008B1B75">
        <w:rPr>
          <w:b/>
          <w:noProof/>
        </w:rPr>
        <w:t>“</w:t>
      </w:r>
      <w:r w:rsidRPr="008B1B75">
        <w:rPr>
          <w:b/>
          <w:noProof/>
        </w:rPr>
        <w:t>肌肉记忆</w:t>
      </w:r>
      <w:r w:rsidRPr="008B1B75">
        <w:rPr>
          <w:b/>
          <w:noProof/>
        </w:rPr>
        <w:t>”</w:t>
      </w:r>
      <w:r>
        <w:rPr>
          <w:noProof/>
        </w:rPr>
        <w:tab/>
      </w:r>
      <w:r>
        <w:rPr>
          <w:noProof/>
        </w:rPr>
        <w:fldChar w:fldCharType="begin"/>
      </w:r>
      <w:r>
        <w:rPr>
          <w:noProof/>
        </w:rPr>
        <w:instrText xml:space="preserve"> PAGEREF _Toc223626838 \h </w:instrText>
      </w:r>
      <w:r>
        <w:rPr>
          <w:noProof/>
        </w:rPr>
      </w:r>
      <w:r>
        <w:rPr>
          <w:noProof/>
        </w:rPr>
        <w:fldChar w:fldCharType="separate"/>
      </w:r>
      <w:r>
        <w:rPr>
          <w:noProof/>
        </w:rPr>
        <w:t>V</w:t>
      </w:r>
      <w:r>
        <w:rPr>
          <w:noProof/>
        </w:rPr>
        <w:fldChar w:fldCharType="end"/>
      </w:r>
    </w:p>
    <w:p w:rsidR="00596D79" w:rsidRDefault="00596D79">
      <w:pPr>
        <w:pStyle w:val="TOC1"/>
        <w:tabs>
          <w:tab w:val="right" w:leader="dot" w:pos="9912"/>
        </w:tabs>
        <w:rPr>
          <w:rFonts w:asciiTheme="minorHAnsi" w:eastAsiaTheme="minorEastAsia" w:hAnsiTheme="minorHAnsi" w:cstheme="minorBidi"/>
          <w:noProof/>
          <w:kern w:val="2"/>
          <w:szCs w:val="24"/>
          <w:lang w:eastAsia="zh-CN"/>
        </w:rPr>
      </w:pPr>
      <w:r>
        <w:rPr>
          <w:noProof/>
        </w:rPr>
        <w:t>算法设计与实战：课程启动手册</w:t>
      </w:r>
      <w:r>
        <w:rPr>
          <w:noProof/>
        </w:rPr>
        <w:tab/>
      </w:r>
      <w:r>
        <w:rPr>
          <w:noProof/>
        </w:rPr>
        <w:fldChar w:fldCharType="begin"/>
      </w:r>
      <w:r>
        <w:rPr>
          <w:noProof/>
        </w:rPr>
        <w:instrText xml:space="preserve"> PAGEREF _Toc223626839 \h </w:instrText>
      </w:r>
      <w:r>
        <w:rPr>
          <w:noProof/>
        </w:rPr>
      </w:r>
      <w:r>
        <w:rPr>
          <w:noProof/>
        </w:rPr>
        <w:fldChar w:fldCharType="separate"/>
      </w:r>
      <w:r>
        <w:rPr>
          <w:noProof/>
        </w:rPr>
        <w:t>VI</w:t>
      </w:r>
      <w:r>
        <w:rPr>
          <w:noProof/>
        </w:rPr>
        <w:fldChar w:fldCharType="end"/>
      </w:r>
    </w:p>
    <w:p w:rsidR="00596D79" w:rsidRDefault="00596D79">
      <w:pPr>
        <w:pStyle w:val="TOC1"/>
        <w:tabs>
          <w:tab w:val="right" w:leader="dot" w:pos="9912"/>
        </w:tabs>
        <w:rPr>
          <w:rFonts w:asciiTheme="minorHAnsi" w:eastAsiaTheme="minorEastAsia" w:hAnsiTheme="minorHAnsi" w:cstheme="minorBidi"/>
          <w:noProof/>
          <w:kern w:val="2"/>
          <w:szCs w:val="24"/>
          <w:lang w:eastAsia="zh-CN"/>
        </w:rPr>
      </w:pPr>
      <w:r>
        <w:rPr>
          <w:noProof/>
          <w:lang w:eastAsia="zh-CN"/>
        </w:rPr>
        <w:t>第</w:t>
      </w:r>
      <w:r>
        <w:rPr>
          <w:noProof/>
          <w:lang w:eastAsia="zh-CN"/>
        </w:rPr>
        <w:t>1</w:t>
      </w:r>
      <w:r>
        <w:rPr>
          <w:noProof/>
          <w:lang w:eastAsia="zh-CN"/>
        </w:rPr>
        <w:t>章</w:t>
      </w:r>
      <w:r>
        <w:rPr>
          <w:noProof/>
          <w:lang w:eastAsia="zh-CN"/>
        </w:rPr>
        <w:t xml:space="preserve"> </w:t>
      </w:r>
      <w:r>
        <w:rPr>
          <w:noProof/>
          <w:lang w:eastAsia="zh-CN"/>
        </w:rPr>
        <w:t>南强</w:t>
      </w:r>
      <w:r>
        <w:rPr>
          <w:noProof/>
          <w:lang w:eastAsia="zh-CN"/>
        </w:rPr>
        <w:t>100</w:t>
      </w:r>
      <w:r>
        <w:rPr>
          <w:noProof/>
          <w:lang w:eastAsia="zh-CN"/>
        </w:rPr>
        <w:t>题语法篇</w:t>
      </w:r>
      <w:r>
        <w:rPr>
          <w:noProof/>
        </w:rPr>
        <w:tab/>
      </w:r>
      <w:r>
        <w:rPr>
          <w:noProof/>
        </w:rPr>
        <w:fldChar w:fldCharType="begin"/>
      </w:r>
      <w:r>
        <w:rPr>
          <w:noProof/>
        </w:rPr>
        <w:instrText xml:space="preserve"> PAGEREF _Toc223626840 \h </w:instrText>
      </w:r>
      <w:r>
        <w:rPr>
          <w:noProof/>
        </w:rPr>
      </w:r>
      <w:r>
        <w:rPr>
          <w:noProof/>
        </w:rPr>
        <w:fldChar w:fldCharType="separate"/>
      </w:r>
      <w:r>
        <w:rPr>
          <w:noProof/>
        </w:rPr>
        <w:t>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1.1</w:t>
      </w:r>
      <w:r w:rsidRPr="008B1B75">
        <w:rPr>
          <w:noProof/>
          <w:shd w:val="clear" w:color="auto" w:fill="FFFFFF"/>
        </w:rPr>
        <w:t xml:space="preserve"> </w:t>
      </w:r>
      <w:r w:rsidRPr="008B1B75">
        <w:rPr>
          <w:noProof/>
          <w:shd w:val="clear" w:color="auto" w:fill="FFFFFF"/>
        </w:rPr>
        <w:t>求连续整数和</w:t>
      </w:r>
      <w:r w:rsidRPr="008B1B75">
        <w:rPr>
          <w:noProof/>
          <w:vertAlign w:val="superscript"/>
        </w:rPr>
        <w:t>NQ001</w:t>
      </w:r>
      <w:r>
        <w:rPr>
          <w:noProof/>
        </w:rPr>
        <w:tab/>
      </w:r>
      <w:r>
        <w:rPr>
          <w:noProof/>
        </w:rPr>
        <w:fldChar w:fldCharType="begin"/>
      </w:r>
      <w:r>
        <w:rPr>
          <w:noProof/>
        </w:rPr>
        <w:instrText xml:space="preserve"> PAGEREF _Toc223626841 \h </w:instrText>
      </w:r>
      <w:r>
        <w:rPr>
          <w:noProof/>
        </w:rPr>
      </w:r>
      <w:r>
        <w:rPr>
          <w:noProof/>
        </w:rPr>
        <w:fldChar w:fldCharType="separate"/>
      </w:r>
      <w:r>
        <w:rPr>
          <w:noProof/>
        </w:rPr>
        <w:t>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 </w:t>
      </w:r>
      <w:r>
        <w:rPr>
          <w:noProof/>
          <w:lang w:eastAsia="zh-CN"/>
        </w:rPr>
        <w:t>计算线段长度</w:t>
      </w:r>
      <w:r w:rsidRPr="008B1B75">
        <w:rPr>
          <w:noProof/>
          <w:vertAlign w:val="superscript"/>
          <w:lang w:eastAsia="zh-CN"/>
        </w:rPr>
        <w:t>NQ003</w:t>
      </w:r>
      <w:r>
        <w:rPr>
          <w:noProof/>
        </w:rPr>
        <w:tab/>
      </w:r>
      <w:r>
        <w:rPr>
          <w:noProof/>
        </w:rPr>
        <w:fldChar w:fldCharType="begin"/>
      </w:r>
      <w:r>
        <w:rPr>
          <w:noProof/>
        </w:rPr>
        <w:instrText xml:space="preserve"> PAGEREF _Toc223626842 \h </w:instrText>
      </w:r>
      <w:r>
        <w:rPr>
          <w:noProof/>
        </w:rPr>
      </w:r>
      <w:r>
        <w:rPr>
          <w:noProof/>
        </w:rPr>
        <w:fldChar w:fldCharType="separate"/>
      </w:r>
      <w:r>
        <w:rPr>
          <w:noProof/>
        </w:rPr>
        <w:t>2</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 </w:t>
      </w:r>
      <w:r>
        <w:rPr>
          <w:noProof/>
          <w:lang w:eastAsia="zh-CN"/>
        </w:rPr>
        <w:t>求圆球的体积</w:t>
      </w:r>
      <w:r w:rsidRPr="008B1B75">
        <w:rPr>
          <w:noProof/>
          <w:vertAlign w:val="superscript"/>
          <w:lang w:eastAsia="zh-CN"/>
        </w:rPr>
        <w:t>NQ004</w:t>
      </w:r>
      <w:r>
        <w:rPr>
          <w:noProof/>
        </w:rPr>
        <w:tab/>
      </w:r>
      <w:r>
        <w:rPr>
          <w:noProof/>
        </w:rPr>
        <w:fldChar w:fldCharType="begin"/>
      </w:r>
      <w:r>
        <w:rPr>
          <w:noProof/>
        </w:rPr>
        <w:instrText xml:space="preserve"> PAGEREF _Toc223626843 \h </w:instrText>
      </w:r>
      <w:r>
        <w:rPr>
          <w:noProof/>
        </w:rPr>
      </w:r>
      <w:r>
        <w:rPr>
          <w:noProof/>
        </w:rPr>
        <w:fldChar w:fldCharType="separate"/>
      </w:r>
      <w:r>
        <w:rPr>
          <w:noProof/>
        </w:rPr>
        <w:t>3</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 </w:t>
      </w:r>
      <w:r>
        <w:rPr>
          <w:noProof/>
          <w:lang w:eastAsia="zh-CN"/>
        </w:rPr>
        <w:t>实数绝对值</w:t>
      </w:r>
      <w:r w:rsidRPr="008B1B75">
        <w:rPr>
          <w:noProof/>
          <w:vertAlign w:val="superscript"/>
          <w:lang w:eastAsia="zh-CN"/>
        </w:rPr>
        <w:t>NQ005</w:t>
      </w:r>
      <w:r>
        <w:rPr>
          <w:noProof/>
        </w:rPr>
        <w:tab/>
      </w:r>
      <w:r>
        <w:rPr>
          <w:noProof/>
        </w:rPr>
        <w:fldChar w:fldCharType="begin"/>
      </w:r>
      <w:r>
        <w:rPr>
          <w:noProof/>
        </w:rPr>
        <w:instrText xml:space="preserve"> PAGEREF _Toc223626844 \h </w:instrText>
      </w:r>
      <w:r>
        <w:rPr>
          <w:noProof/>
        </w:rPr>
      </w:r>
      <w:r>
        <w:rPr>
          <w:noProof/>
        </w:rPr>
        <w:fldChar w:fldCharType="separate"/>
      </w:r>
      <w:r>
        <w:rPr>
          <w:noProof/>
        </w:rPr>
        <w:t>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1.5 </w:t>
      </w:r>
      <w:r>
        <w:rPr>
          <w:noProof/>
          <w:lang w:eastAsia="zh-CN"/>
        </w:rPr>
        <w:t>字符比大小</w:t>
      </w:r>
      <w:r w:rsidRPr="008B1B75">
        <w:rPr>
          <w:noProof/>
          <w:vertAlign w:val="superscript"/>
          <w:lang w:eastAsia="zh-CN"/>
        </w:rPr>
        <w:t>NQ002</w:t>
      </w:r>
      <w:r>
        <w:rPr>
          <w:noProof/>
        </w:rPr>
        <w:tab/>
      </w:r>
      <w:r>
        <w:rPr>
          <w:noProof/>
        </w:rPr>
        <w:fldChar w:fldCharType="begin"/>
      </w:r>
      <w:r>
        <w:rPr>
          <w:noProof/>
        </w:rPr>
        <w:instrText xml:space="preserve"> PAGEREF _Toc223626845 \h </w:instrText>
      </w:r>
      <w:r>
        <w:rPr>
          <w:noProof/>
        </w:rPr>
      </w:r>
      <w:r>
        <w:rPr>
          <w:noProof/>
        </w:rPr>
        <w:fldChar w:fldCharType="separate"/>
      </w:r>
      <w:r>
        <w:rPr>
          <w:noProof/>
        </w:rPr>
        <w:t>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1.6 </w:t>
      </w:r>
      <w:r>
        <w:rPr>
          <w:noProof/>
          <w:lang w:eastAsia="zh-CN"/>
        </w:rPr>
        <w:t>成绩分区</w:t>
      </w:r>
      <w:r w:rsidRPr="008B1B75">
        <w:rPr>
          <w:noProof/>
          <w:vertAlign w:val="superscript"/>
          <w:lang w:eastAsia="zh-CN"/>
        </w:rPr>
        <w:t>NQ006</w:t>
      </w:r>
      <w:r>
        <w:rPr>
          <w:noProof/>
        </w:rPr>
        <w:tab/>
      </w:r>
      <w:r>
        <w:rPr>
          <w:noProof/>
        </w:rPr>
        <w:fldChar w:fldCharType="begin"/>
      </w:r>
      <w:r>
        <w:rPr>
          <w:noProof/>
        </w:rPr>
        <w:instrText xml:space="preserve"> PAGEREF _Toc223626846 \h </w:instrText>
      </w:r>
      <w:r>
        <w:rPr>
          <w:noProof/>
        </w:rPr>
      </w:r>
      <w:r>
        <w:rPr>
          <w:noProof/>
        </w:rPr>
        <w:fldChar w:fldCharType="separate"/>
      </w:r>
      <w:r>
        <w:rPr>
          <w:noProof/>
        </w:rPr>
        <w:t>2</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1.7 </w:t>
      </w:r>
      <w:r>
        <w:rPr>
          <w:noProof/>
          <w:lang w:eastAsia="zh-CN"/>
        </w:rPr>
        <w:t>循环求解</w:t>
      </w:r>
      <w:r w:rsidRPr="008B1B75">
        <w:rPr>
          <w:noProof/>
          <w:vertAlign w:val="superscript"/>
          <w:lang w:eastAsia="zh-CN"/>
        </w:rPr>
        <w:t>NQ009</w:t>
      </w:r>
      <w:r>
        <w:rPr>
          <w:noProof/>
        </w:rPr>
        <w:tab/>
      </w:r>
      <w:r>
        <w:rPr>
          <w:noProof/>
        </w:rPr>
        <w:fldChar w:fldCharType="begin"/>
      </w:r>
      <w:r>
        <w:rPr>
          <w:noProof/>
        </w:rPr>
        <w:instrText xml:space="preserve"> PAGEREF _Toc223626847 \h </w:instrText>
      </w:r>
      <w:r>
        <w:rPr>
          <w:noProof/>
        </w:rPr>
      </w:r>
      <w:r>
        <w:rPr>
          <w:noProof/>
        </w:rPr>
        <w:fldChar w:fldCharType="separate"/>
      </w:r>
      <w:r>
        <w:rPr>
          <w:noProof/>
        </w:rPr>
        <w:t>4</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1.8 </w:t>
      </w:r>
      <w:r>
        <w:rPr>
          <w:noProof/>
          <w:lang w:eastAsia="zh-CN"/>
        </w:rPr>
        <w:t>求数列中奇数之积</w:t>
      </w:r>
      <w:r w:rsidRPr="008B1B75">
        <w:rPr>
          <w:noProof/>
          <w:vertAlign w:val="superscript"/>
          <w:lang w:eastAsia="zh-CN"/>
        </w:rPr>
        <w:t>NQ008</w:t>
      </w:r>
      <w:r>
        <w:rPr>
          <w:noProof/>
        </w:rPr>
        <w:tab/>
      </w:r>
      <w:r>
        <w:rPr>
          <w:noProof/>
        </w:rPr>
        <w:fldChar w:fldCharType="begin"/>
      </w:r>
      <w:r>
        <w:rPr>
          <w:noProof/>
        </w:rPr>
        <w:instrText xml:space="preserve"> PAGEREF _Toc223626848 \h </w:instrText>
      </w:r>
      <w:r>
        <w:rPr>
          <w:noProof/>
        </w:rPr>
      </w:r>
      <w:r>
        <w:rPr>
          <w:noProof/>
        </w:rPr>
        <w:fldChar w:fldCharType="separate"/>
      </w:r>
      <w:r>
        <w:rPr>
          <w:noProof/>
        </w:rPr>
        <w:t>5</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1.9 </w:t>
      </w:r>
      <w:r>
        <w:rPr>
          <w:noProof/>
          <w:lang w:eastAsia="zh-CN"/>
        </w:rPr>
        <w:t>小鲁记账</w:t>
      </w:r>
      <w:r w:rsidRPr="008B1B75">
        <w:rPr>
          <w:noProof/>
          <w:vertAlign w:val="superscript"/>
          <w:lang w:eastAsia="zh-CN"/>
        </w:rPr>
        <w:t>NQ010</w:t>
      </w:r>
      <w:r>
        <w:rPr>
          <w:noProof/>
        </w:rPr>
        <w:tab/>
      </w:r>
      <w:r>
        <w:rPr>
          <w:noProof/>
        </w:rPr>
        <w:fldChar w:fldCharType="begin"/>
      </w:r>
      <w:r>
        <w:rPr>
          <w:noProof/>
        </w:rPr>
        <w:instrText xml:space="preserve"> PAGEREF _Toc223626849 \h </w:instrText>
      </w:r>
      <w:r>
        <w:rPr>
          <w:noProof/>
        </w:rPr>
      </w:r>
      <w:r>
        <w:rPr>
          <w:noProof/>
        </w:rPr>
        <w:fldChar w:fldCharType="separate"/>
      </w:r>
      <w:r>
        <w:rPr>
          <w:noProof/>
        </w:rPr>
        <w:t>6</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1.10 </w:t>
      </w:r>
      <w:r>
        <w:rPr>
          <w:noProof/>
          <w:lang w:eastAsia="zh-CN"/>
        </w:rPr>
        <w:t>水仙花数</w:t>
      </w:r>
      <w:r w:rsidRPr="008B1B75">
        <w:rPr>
          <w:noProof/>
          <w:vertAlign w:val="superscript"/>
          <w:lang w:eastAsia="zh-CN"/>
        </w:rPr>
        <w:t>NQ012</w:t>
      </w:r>
      <w:r>
        <w:rPr>
          <w:noProof/>
        </w:rPr>
        <w:tab/>
      </w:r>
      <w:r>
        <w:rPr>
          <w:noProof/>
        </w:rPr>
        <w:fldChar w:fldCharType="begin"/>
      </w:r>
      <w:r>
        <w:rPr>
          <w:noProof/>
        </w:rPr>
        <w:instrText xml:space="preserve"> PAGEREF _Toc223626850 \h </w:instrText>
      </w:r>
      <w:r>
        <w:rPr>
          <w:noProof/>
        </w:rPr>
      </w:r>
      <w:r>
        <w:rPr>
          <w:noProof/>
        </w:rPr>
        <w:fldChar w:fldCharType="separate"/>
      </w:r>
      <w:r>
        <w:rPr>
          <w:noProof/>
        </w:rPr>
        <w:t>7</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1.11 </w:t>
      </w:r>
      <w:r>
        <w:rPr>
          <w:noProof/>
          <w:lang w:eastAsia="zh-CN"/>
        </w:rPr>
        <w:t>日期计算</w:t>
      </w:r>
      <w:r w:rsidRPr="008B1B75">
        <w:rPr>
          <w:noProof/>
          <w:vertAlign w:val="superscript"/>
          <w:lang w:eastAsia="zh-CN"/>
        </w:rPr>
        <w:t>NQ007</w:t>
      </w:r>
      <w:r>
        <w:rPr>
          <w:noProof/>
        </w:rPr>
        <w:tab/>
      </w:r>
      <w:r>
        <w:rPr>
          <w:noProof/>
        </w:rPr>
        <w:fldChar w:fldCharType="begin"/>
      </w:r>
      <w:r>
        <w:rPr>
          <w:noProof/>
        </w:rPr>
        <w:instrText xml:space="preserve"> PAGEREF _Toc223626851 \h </w:instrText>
      </w:r>
      <w:r>
        <w:rPr>
          <w:noProof/>
        </w:rPr>
      </w:r>
      <w:r>
        <w:rPr>
          <w:noProof/>
        </w:rPr>
        <w:fldChar w:fldCharType="separate"/>
      </w:r>
      <w:r>
        <w:rPr>
          <w:noProof/>
        </w:rPr>
        <w:t>8</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 xml:space="preserve">1.12 </w:t>
      </w:r>
      <w:r>
        <w:rPr>
          <w:noProof/>
        </w:rPr>
        <w:t>倒数数列求和</w:t>
      </w:r>
      <w:r w:rsidRPr="008B1B75">
        <w:rPr>
          <w:noProof/>
          <w:vertAlign w:val="superscript"/>
        </w:rPr>
        <w:t>NQ013</w:t>
      </w:r>
      <w:r>
        <w:rPr>
          <w:noProof/>
        </w:rPr>
        <w:tab/>
      </w:r>
      <w:r>
        <w:rPr>
          <w:noProof/>
        </w:rPr>
        <w:fldChar w:fldCharType="begin"/>
      </w:r>
      <w:r>
        <w:rPr>
          <w:noProof/>
        </w:rPr>
        <w:instrText xml:space="preserve"> PAGEREF _Toc223626852 \h </w:instrText>
      </w:r>
      <w:r>
        <w:rPr>
          <w:noProof/>
        </w:rPr>
      </w:r>
      <w:r>
        <w:rPr>
          <w:noProof/>
        </w:rPr>
        <w:fldChar w:fldCharType="separate"/>
      </w:r>
      <w:r>
        <w:rPr>
          <w:noProof/>
        </w:rPr>
        <w:t>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1.13 </w:t>
      </w:r>
      <w:r>
        <w:rPr>
          <w:noProof/>
          <w:lang w:eastAsia="zh-CN"/>
        </w:rPr>
        <w:t>凤凰花开吃杨梅</w:t>
      </w:r>
      <w:r w:rsidRPr="008B1B75">
        <w:rPr>
          <w:noProof/>
          <w:vertAlign w:val="superscript"/>
          <w:lang w:eastAsia="zh-CN"/>
        </w:rPr>
        <w:t>NQ014</w:t>
      </w:r>
      <w:r>
        <w:rPr>
          <w:noProof/>
        </w:rPr>
        <w:tab/>
      </w:r>
      <w:r>
        <w:rPr>
          <w:noProof/>
        </w:rPr>
        <w:fldChar w:fldCharType="begin"/>
      </w:r>
      <w:r>
        <w:rPr>
          <w:noProof/>
        </w:rPr>
        <w:instrText xml:space="preserve"> PAGEREF _Toc223626853 \h </w:instrText>
      </w:r>
      <w:r>
        <w:rPr>
          <w:noProof/>
        </w:rPr>
      </w:r>
      <w:r>
        <w:rPr>
          <w:noProof/>
        </w:rPr>
        <w:fldChar w:fldCharType="separate"/>
      </w:r>
      <w:r>
        <w:rPr>
          <w:noProof/>
        </w:rPr>
        <w:t>3</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1.14 </w:t>
      </w:r>
      <w:r>
        <w:rPr>
          <w:noProof/>
          <w:lang w:eastAsia="zh-CN"/>
        </w:rPr>
        <w:t>三数判断</w:t>
      </w:r>
      <w:r w:rsidRPr="008B1B75">
        <w:rPr>
          <w:noProof/>
          <w:vertAlign w:val="superscript"/>
          <w:lang w:eastAsia="zh-CN"/>
        </w:rPr>
        <w:t>NQ056</w:t>
      </w:r>
      <w:r>
        <w:rPr>
          <w:noProof/>
        </w:rPr>
        <w:tab/>
      </w:r>
      <w:r>
        <w:rPr>
          <w:noProof/>
        </w:rPr>
        <w:fldChar w:fldCharType="begin"/>
      </w:r>
      <w:r>
        <w:rPr>
          <w:noProof/>
        </w:rPr>
        <w:instrText xml:space="preserve"> PAGEREF _Toc223626854 \h </w:instrText>
      </w:r>
      <w:r>
        <w:rPr>
          <w:noProof/>
        </w:rPr>
      </w:r>
      <w:r>
        <w:rPr>
          <w:noProof/>
        </w:rPr>
        <w:fldChar w:fldCharType="separate"/>
      </w:r>
      <w:r>
        <w:rPr>
          <w:noProof/>
        </w:rPr>
        <w:t>4</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1.15</w:t>
      </w:r>
      <w:r>
        <w:rPr>
          <w:noProof/>
        </w:rPr>
        <w:t xml:space="preserve"> </w:t>
      </w:r>
      <w:r>
        <w:rPr>
          <w:noProof/>
        </w:rPr>
        <w:t>最大公约数</w:t>
      </w:r>
      <w:r w:rsidRPr="008B1B75">
        <w:rPr>
          <w:noProof/>
          <w:vertAlign w:val="superscript"/>
          <w:lang w:eastAsia="zh-CN"/>
        </w:rPr>
        <w:t>NQ019</w:t>
      </w:r>
      <w:r>
        <w:rPr>
          <w:noProof/>
        </w:rPr>
        <w:tab/>
      </w:r>
      <w:r>
        <w:rPr>
          <w:noProof/>
        </w:rPr>
        <w:fldChar w:fldCharType="begin"/>
      </w:r>
      <w:r>
        <w:rPr>
          <w:noProof/>
        </w:rPr>
        <w:instrText xml:space="preserve"> PAGEREF _Toc223626855 \h </w:instrText>
      </w:r>
      <w:r>
        <w:rPr>
          <w:noProof/>
        </w:rPr>
      </w:r>
      <w:r>
        <w:rPr>
          <w:noProof/>
        </w:rPr>
        <w:fldChar w:fldCharType="separate"/>
      </w:r>
      <w:r>
        <w:rPr>
          <w:noProof/>
        </w:rPr>
        <w:t>5</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1.16 </w:t>
      </w:r>
      <w:r>
        <w:rPr>
          <w:noProof/>
          <w:lang w:eastAsia="zh-CN"/>
        </w:rPr>
        <w:t>时钟夹角</w:t>
      </w:r>
      <w:r w:rsidRPr="008B1B75">
        <w:rPr>
          <w:noProof/>
          <w:vertAlign w:val="superscript"/>
          <w:lang w:eastAsia="zh-CN"/>
        </w:rPr>
        <w:t>NQ020</w:t>
      </w:r>
      <w:r>
        <w:rPr>
          <w:noProof/>
        </w:rPr>
        <w:tab/>
      </w:r>
      <w:r>
        <w:rPr>
          <w:noProof/>
        </w:rPr>
        <w:fldChar w:fldCharType="begin"/>
      </w:r>
      <w:r>
        <w:rPr>
          <w:noProof/>
        </w:rPr>
        <w:instrText xml:space="preserve"> PAGEREF _Toc223626856 \h </w:instrText>
      </w:r>
      <w:r>
        <w:rPr>
          <w:noProof/>
        </w:rPr>
      </w:r>
      <w:r>
        <w:rPr>
          <w:noProof/>
        </w:rPr>
        <w:fldChar w:fldCharType="separate"/>
      </w:r>
      <w:r>
        <w:rPr>
          <w:noProof/>
        </w:rPr>
        <w:t>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1.17 </w:t>
      </w:r>
      <w:r>
        <w:rPr>
          <w:noProof/>
          <w:lang w:eastAsia="zh-CN"/>
        </w:rPr>
        <w:t>辩论赛评分</w:t>
      </w:r>
      <w:r w:rsidRPr="008B1B75">
        <w:rPr>
          <w:noProof/>
          <w:vertAlign w:val="superscript"/>
          <w:lang w:eastAsia="zh-CN"/>
        </w:rPr>
        <w:t>NQ015</w:t>
      </w:r>
      <w:r>
        <w:rPr>
          <w:noProof/>
        </w:rPr>
        <w:tab/>
      </w:r>
      <w:r>
        <w:rPr>
          <w:noProof/>
        </w:rPr>
        <w:fldChar w:fldCharType="begin"/>
      </w:r>
      <w:r>
        <w:rPr>
          <w:noProof/>
        </w:rPr>
        <w:instrText xml:space="preserve"> PAGEREF _Toc223626857 \h </w:instrText>
      </w:r>
      <w:r>
        <w:rPr>
          <w:noProof/>
        </w:rPr>
      </w:r>
      <w:r>
        <w:rPr>
          <w:noProof/>
        </w:rPr>
        <w:fldChar w:fldCharType="separate"/>
      </w:r>
      <w:r>
        <w:rPr>
          <w:noProof/>
        </w:rPr>
        <w:t>3</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1.18 </w:t>
      </w:r>
      <w:r>
        <w:rPr>
          <w:noProof/>
          <w:lang w:eastAsia="zh-CN"/>
        </w:rPr>
        <w:t>计算绩点</w:t>
      </w:r>
      <w:r w:rsidRPr="008B1B75">
        <w:rPr>
          <w:noProof/>
          <w:vertAlign w:val="superscript"/>
          <w:lang w:eastAsia="zh-CN"/>
        </w:rPr>
        <w:t>NQ017</w:t>
      </w:r>
      <w:r>
        <w:rPr>
          <w:noProof/>
        </w:rPr>
        <w:tab/>
      </w:r>
      <w:r>
        <w:rPr>
          <w:noProof/>
        </w:rPr>
        <w:fldChar w:fldCharType="begin"/>
      </w:r>
      <w:r>
        <w:rPr>
          <w:noProof/>
        </w:rPr>
        <w:instrText xml:space="preserve"> PAGEREF _Toc223626858 \h </w:instrText>
      </w:r>
      <w:r>
        <w:rPr>
          <w:noProof/>
        </w:rPr>
      </w:r>
      <w:r>
        <w:rPr>
          <w:noProof/>
        </w:rPr>
        <w:fldChar w:fldCharType="separate"/>
      </w:r>
      <w:r>
        <w:rPr>
          <w:noProof/>
        </w:rPr>
        <w:t>4</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1.19 </w:t>
      </w:r>
      <w:r>
        <w:rPr>
          <w:noProof/>
          <w:lang w:eastAsia="zh-CN"/>
        </w:rPr>
        <w:t>珠穆朗玛峰测距</w:t>
      </w:r>
      <w:r w:rsidRPr="008B1B75">
        <w:rPr>
          <w:noProof/>
          <w:vertAlign w:val="superscript"/>
          <w:lang w:eastAsia="zh-CN"/>
        </w:rPr>
        <w:t>NQ024</w:t>
      </w:r>
      <w:r>
        <w:rPr>
          <w:noProof/>
        </w:rPr>
        <w:tab/>
      </w:r>
      <w:r>
        <w:rPr>
          <w:noProof/>
        </w:rPr>
        <w:fldChar w:fldCharType="begin"/>
      </w:r>
      <w:r>
        <w:rPr>
          <w:noProof/>
        </w:rPr>
        <w:instrText xml:space="preserve"> PAGEREF _Toc223626859 \h </w:instrText>
      </w:r>
      <w:r>
        <w:rPr>
          <w:noProof/>
        </w:rPr>
      </w:r>
      <w:r>
        <w:rPr>
          <w:noProof/>
        </w:rPr>
        <w:fldChar w:fldCharType="separate"/>
      </w:r>
      <w:r>
        <w:rPr>
          <w:noProof/>
        </w:rPr>
        <w:t>6</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1.20 </w:t>
      </w:r>
      <w:r>
        <w:rPr>
          <w:noProof/>
          <w:lang w:eastAsia="zh-CN"/>
        </w:rPr>
        <w:t>胜利会师</w:t>
      </w:r>
      <w:r w:rsidRPr="008B1B75">
        <w:rPr>
          <w:noProof/>
          <w:vertAlign w:val="superscript"/>
          <w:lang w:eastAsia="zh-CN"/>
        </w:rPr>
        <w:t>NQ025</w:t>
      </w:r>
      <w:r>
        <w:rPr>
          <w:noProof/>
        </w:rPr>
        <w:tab/>
      </w:r>
      <w:r>
        <w:rPr>
          <w:noProof/>
        </w:rPr>
        <w:fldChar w:fldCharType="begin"/>
      </w:r>
      <w:r>
        <w:rPr>
          <w:noProof/>
        </w:rPr>
        <w:instrText xml:space="preserve"> PAGEREF _Toc223626860 \h </w:instrText>
      </w:r>
      <w:r>
        <w:rPr>
          <w:noProof/>
        </w:rPr>
      </w:r>
      <w:r>
        <w:rPr>
          <w:noProof/>
        </w:rPr>
        <w:fldChar w:fldCharType="separate"/>
      </w:r>
      <w:r>
        <w:rPr>
          <w:noProof/>
        </w:rPr>
        <w:t>7</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1.21 </w:t>
      </w:r>
      <w:r>
        <w:rPr>
          <w:noProof/>
          <w:lang w:eastAsia="zh-CN"/>
        </w:rPr>
        <w:t>十六进制加法</w:t>
      </w:r>
      <w:r w:rsidRPr="008B1B75">
        <w:rPr>
          <w:noProof/>
          <w:vertAlign w:val="superscript"/>
          <w:lang w:eastAsia="zh-CN"/>
        </w:rPr>
        <w:t>NQ016</w:t>
      </w:r>
      <w:r>
        <w:rPr>
          <w:noProof/>
        </w:rPr>
        <w:tab/>
      </w:r>
      <w:r>
        <w:rPr>
          <w:noProof/>
        </w:rPr>
        <w:fldChar w:fldCharType="begin"/>
      </w:r>
      <w:r>
        <w:rPr>
          <w:noProof/>
        </w:rPr>
        <w:instrText xml:space="preserve"> PAGEREF _Toc223626861 \h </w:instrText>
      </w:r>
      <w:r>
        <w:rPr>
          <w:noProof/>
        </w:rPr>
      </w:r>
      <w:r>
        <w:rPr>
          <w:noProof/>
        </w:rPr>
        <w:fldChar w:fldCharType="separate"/>
      </w:r>
      <w:r>
        <w:rPr>
          <w:noProof/>
        </w:rPr>
        <w:t>8</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1.22 </w:t>
      </w:r>
      <w:r>
        <w:rPr>
          <w:noProof/>
          <w:lang w:eastAsia="zh-CN"/>
        </w:rPr>
        <w:t>废墙重建</w:t>
      </w:r>
      <w:r w:rsidRPr="008B1B75">
        <w:rPr>
          <w:noProof/>
          <w:vertAlign w:val="superscript"/>
          <w:lang w:eastAsia="zh-CN"/>
        </w:rPr>
        <w:t>NQ021</w:t>
      </w:r>
      <w:r>
        <w:rPr>
          <w:noProof/>
        </w:rPr>
        <w:tab/>
      </w:r>
      <w:r>
        <w:rPr>
          <w:noProof/>
        </w:rPr>
        <w:fldChar w:fldCharType="begin"/>
      </w:r>
      <w:r>
        <w:rPr>
          <w:noProof/>
        </w:rPr>
        <w:instrText xml:space="preserve"> PAGEREF _Toc223626862 \h </w:instrText>
      </w:r>
      <w:r>
        <w:rPr>
          <w:noProof/>
        </w:rPr>
      </w:r>
      <w:r>
        <w:rPr>
          <w:noProof/>
        </w:rPr>
        <w:fldChar w:fldCharType="separate"/>
      </w:r>
      <w:r>
        <w:rPr>
          <w:noProof/>
        </w:rPr>
        <w:t>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lastRenderedPageBreak/>
        <w:t xml:space="preserve">1.23 </w:t>
      </w:r>
      <w:r>
        <w:rPr>
          <w:noProof/>
          <w:lang w:eastAsia="zh-CN"/>
        </w:rPr>
        <w:t>竞选投票</w:t>
      </w:r>
      <w:r w:rsidRPr="008B1B75">
        <w:rPr>
          <w:noProof/>
          <w:vertAlign w:val="superscript"/>
          <w:lang w:eastAsia="zh-CN"/>
        </w:rPr>
        <w:t>NQ022</w:t>
      </w:r>
      <w:r>
        <w:rPr>
          <w:noProof/>
        </w:rPr>
        <w:tab/>
      </w:r>
      <w:r>
        <w:rPr>
          <w:noProof/>
        </w:rPr>
        <w:fldChar w:fldCharType="begin"/>
      </w:r>
      <w:r>
        <w:rPr>
          <w:noProof/>
        </w:rPr>
        <w:instrText xml:space="preserve"> PAGEREF _Toc223626863 \h </w:instrText>
      </w:r>
      <w:r>
        <w:rPr>
          <w:noProof/>
        </w:rPr>
      </w:r>
      <w:r>
        <w:rPr>
          <w:noProof/>
        </w:rPr>
        <w:fldChar w:fldCharType="separate"/>
      </w:r>
      <w:r>
        <w:rPr>
          <w:noProof/>
        </w:rPr>
        <w:t>3</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1.24 </w:t>
      </w:r>
      <w:r>
        <w:rPr>
          <w:noProof/>
          <w:lang w:eastAsia="zh-CN"/>
        </w:rPr>
        <w:t>桌球比赛</w:t>
      </w:r>
      <w:r w:rsidRPr="008B1B75">
        <w:rPr>
          <w:noProof/>
          <w:vertAlign w:val="superscript"/>
          <w:lang w:eastAsia="zh-CN"/>
        </w:rPr>
        <w:t>NQ023</w:t>
      </w:r>
      <w:r>
        <w:rPr>
          <w:noProof/>
        </w:rPr>
        <w:tab/>
      </w:r>
      <w:r>
        <w:rPr>
          <w:noProof/>
        </w:rPr>
        <w:fldChar w:fldCharType="begin"/>
      </w:r>
      <w:r>
        <w:rPr>
          <w:noProof/>
        </w:rPr>
        <w:instrText xml:space="preserve"> PAGEREF _Toc223626864 \h </w:instrText>
      </w:r>
      <w:r>
        <w:rPr>
          <w:noProof/>
        </w:rPr>
      </w:r>
      <w:r>
        <w:rPr>
          <w:noProof/>
        </w:rPr>
        <w:fldChar w:fldCharType="separate"/>
      </w:r>
      <w:r>
        <w:rPr>
          <w:noProof/>
        </w:rPr>
        <w:t>4</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1.25 </w:t>
      </w:r>
      <w:r>
        <w:rPr>
          <w:noProof/>
          <w:lang w:eastAsia="zh-CN"/>
        </w:rPr>
        <w:t>公式变代码</w:t>
      </w:r>
      <w:r w:rsidRPr="008B1B75">
        <w:rPr>
          <w:noProof/>
          <w:vertAlign w:val="superscript"/>
          <w:lang w:eastAsia="zh-CN"/>
        </w:rPr>
        <w:t>NQ026</w:t>
      </w:r>
      <w:r>
        <w:rPr>
          <w:noProof/>
        </w:rPr>
        <w:tab/>
      </w:r>
      <w:r>
        <w:rPr>
          <w:noProof/>
        </w:rPr>
        <w:fldChar w:fldCharType="begin"/>
      </w:r>
      <w:r>
        <w:rPr>
          <w:noProof/>
        </w:rPr>
        <w:instrText xml:space="preserve"> PAGEREF _Toc223626865 \h </w:instrText>
      </w:r>
      <w:r>
        <w:rPr>
          <w:noProof/>
        </w:rPr>
      </w:r>
      <w:r>
        <w:rPr>
          <w:noProof/>
        </w:rPr>
        <w:fldChar w:fldCharType="separate"/>
      </w:r>
      <w:r>
        <w:rPr>
          <w:noProof/>
        </w:rPr>
        <w:t>6</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1.26 </w:t>
      </w:r>
      <w:r>
        <w:rPr>
          <w:noProof/>
          <w:lang w:eastAsia="zh-CN"/>
        </w:rPr>
        <w:t>丑数</w:t>
      </w:r>
      <w:r w:rsidRPr="008B1B75">
        <w:rPr>
          <w:noProof/>
          <w:vertAlign w:val="superscript"/>
          <w:lang w:eastAsia="zh-CN"/>
        </w:rPr>
        <w:t>NQ027</w:t>
      </w:r>
      <w:r>
        <w:rPr>
          <w:noProof/>
        </w:rPr>
        <w:tab/>
      </w:r>
      <w:r>
        <w:rPr>
          <w:noProof/>
        </w:rPr>
        <w:fldChar w:fldCharType="begin"/>
      </w:r>
      <w:r>
        <w:rPr>
          <w:noProof/>
        </w:rPr>
        <w:instrText xml:space="preserve"> PAGEREF _Toc223626866 \h </w:instrText>
      </w:r>
      <w:r>
        <w:rPr>
          <w:noProof/>
        </w:rPr>
      </w:r>
      <w:r>
        <w:rPr>
          <w:noProof/>
        </w:rPr>
        <w:fldChar w:fldCharType="separate"/>
      </w:r>
      <w:r>
        <w:rPr>
          <w:noProof/>
        </w:rPr>
        <w:t>7</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1.27 </w:t>
      </w:r>
      <w:r>
        <w:rPr>
          <w:noProof/>
          <w:lang w:eastAsia="zh-CN"/>
        </w:rPr>
        <w:t>统计</w:t>
      </w:r>
      <w:r>
        <w:rPr>
          <w:noProof/>
          <w:lang w:eastAsia="zh-CN"/>
        </w:rPr>
        <w:t>0-1</w:t>
      </w:r>
      <w:r>
        <w:rPr>
          <w:noProof/>
          <w:lang w:eastAsia="zh-CN"/>
        </w:rPr>
        <w:t>矩阵中</w:t>
      </w:r>
      <w:r>
        <w:rPr>
          <w:noProof/>
          <w:lang w:eastAsia="zh-CN"/>
        </w:rPr>
        <w:t>1</w:t>
      </w:r>
      <w:r>
        <w:rPr>
          <w:noProof/>
          <w:lang w:eastAsia="zh-CN"/>
        </w:rPr>
        <w:t>的数量</w:t>
      </w:r>
      <w:r w:rsidRPr="008B1B75">
        <w:rPr>
          <w:noProof/>
          <w:vertAlign w:val="superscript"/>
          <w:lang w:eastAsia="zh-CN"/>
        </w:rPr>
        <w:t>NQ028</w:t>
      </w:r>
      <w:r>
        <w:rPr>
          <w:noProof/>
        </w:rPr>
        <w:tab/>
      </w:r>
      <w:r>
        <w:rPr>
          <w:noProof/>
        </w:rPr>
        <w:fldChar w:fldCharType="begin"/>
      </w:r>
      <w:r>
        <w:rPr>
          <w:noProof/>
        </w:rPr>
        <w:instrText xml:space="preserve"> PAGEREF _Toc223626867 \h </w:instrText>
      </w:r>
      <w:r>
        <w:rPr>
          <w:noProof/>
        </w:rPr>
      </w:r>
      <w:r>
        <w:rPr>
          <w:noProof/>
        </w:rPr>
        <w:fldChar w:fldCharType="separate"/>
      </w:r>
      <w:r>
        <w:rPr>
          <w:noProof/>
        </w:rPr>
        <w:t>8</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1.28 </w:t>
      </w:r>
      <w:r>
        <w:rPr>
          <w:noProof/>
          <w:lang w:eastAsia="zh-CN"/>
        </w:rPr>
        <w:t>数列的绝对值排序</w:t>
      </w:r>
      <w:r>
        <w:rPr>
          <w:noProof/>
        </w:rPr>
        <w:tab/>
      </w:r>
      <w:r>
        <w:rPr>
          <w:noProof/>
        </w:rPr>
        <w:fldChar w:fldCharType="begin"/>
      </w:r>
      <w:r>
        <w:rPr>
          <w:noProof/>
        </w:rPr>
        <w:instrText xml:space="preserve"> PAGEREF _Toc223626868 \h </w:instrText>
      </w:r>
      <w:r>
        <w:rPr>
          <w:noProof/>
        </w:rPr>
      </w:r>
      <w:r>
        <w:rPr>
          <w:noProof/>
        </w:rPr>
        <w:fldChar w:fldCharType="separate"/>
      </w:r>
      <w:r>
        <w:rPr>
          <w:noProof/>
        </w:rPr>
        <w:t>10</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1.29 </w:t>
      </w:r>
      <w:r>
        <w:rPr>
          <w:noProof/>
          <w:lang w:eastAsia="zh-CN"/>
        </w:rPr>
        <w:t>回文数</w:t>
      </w:r>
      <w:r w:rsidRPr="008B1B75">
        <w:rPr>
          <w:noProof/>
          <w:vertAlign w:val="superscript"/>
          <w:lang w:eastAsia="zh-CN"/>
        </w:rPr>
        <w:t>NQ029</w:t>
      </w:r>
      <w:r>
        <w:rPr>
          <w:noProof/>
        </w:rPr>
        <w:tab/>
      </w:r>
      <w:r>
        <w:rPr>
          <w:noProof/>
        </w:rPr>
        <w:fldChar w:fldCharType="begin"/>
      </w:r>
      <w:r>
        <w:rPr>
          <w:noProof/>
        </w:rPr>
        <w:instrText xml:space="preserve"> PAGEREF _Toc223626869 \h </w:instrText>
      </w:r>
      <w:r>
        <w:rPr>
          <w:noProof/>
        </w:rPr>
      </w:r>
      <w:r>
        <w:rPr>
          <w:noProof/>
        </w:rPr>
        <w:fldChar w:fldCharType="separate"/>
      </w:r>
      <w:r>
        <w:rPr>
          <w:noProof/>
        </w:rPr>
        <w:t>11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1.30 </w:t>
      </w:r>
      <w:r>
        <w:rPr>
          <w:noProof/>
          <w:lang w:eastAsia="zh-CN"/>
        </w:rPr>
        <w:t>小球进盒子</w:t>
      </w:r>
      <w:r w:rsidRPr="008B1B75">
        <w:rPr>
          <w:noProof/>
          <w:vertAlign w:val="superscript"/>
          <w:lang w:eastAsia="zh-CN"/>
        </w:rPr>
        <w:t>NQ030</w:t>
      </w:r>
      <w:r>
        <w:rPr>
          <w:noProof/>
        </w:rPr>
        <w:tab/>
      </w:r>
      <w:r>
        <w:rPr>
          <w:noProof/>
        </w:rPr>
        <w:fldChar w:fldCharType="begin"/>
      </w:r>
      <w:r>
        <w:rPr>
          <w:noProof/>
        </w:rPr>
        <w:instrText xml:space="preserve"> PAGEREF _Toc223626870 \h </w:instrText>
      </w:r>
      <w:r>
        <w:rPr>
          <w:noProof/>
        </w:rPr>
      </w:r>
      <w:r>
        <w:rPr>
          <w:noProof/>
        </w:rPr>
        <w:fldChar w:fldCharType="separate"/>
      </w:r>
      <w:r>
        <w:rPr>
          <w:noProof/>
        </w:rPr>
        <w:t>12</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 xml:space="preserve">1.31 </w:t>
      </w:r>
      <w:r>
        <w:rPr>
          <w:noProof/>
        </w:rPr>
        <w:t>数字字符的统计</w:t>
      </w:r>
      <w:r w:rsidRPr="008B1B75">
        <w:rPr>
          <w:noProof/>
          <w:vertAlign w:val="superscript"/>
          <w:lang w:eastAsia="zh-CN"/>
        </w:rPr>
        <w:t>NQ038</w:t>
      </w:r>
      <w:r>
        <w:rPr>
          <w:noProof/>
        </w:rPr>
        <w:tab/>
      </w:r>
      <w:r>
        <w:rPr>
          <w:noProof/>
        </w:rPr>
        <w:fldChar w:fldCharType="begin"/>
      </w:r>
      <w:r>
        <w:rPr>
          <w:noProof/>
        </w:rPr>
        <w:instrText xml:space="preserve"> PAGEREF _Toc223626871 \h </w:instrText>
      </w:r>
      <w:r>
        <w:rPr>
          <w:noProof/>
        </w:rPr>
      </w:r>
      <w:r>
        <w:rPr>
          <w:noProof/>
        </w:rPr>
        <w:fldChar w:fldCharType="separate"/>
      </w:r>
      <w:r>
        <w:rPr>
          <w:noProof/>
        </w:rPr>
        <w:t>14</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1.32 </w:t>
      </w:r>
      <w:r>
        <w:rPr>
          <w:noProof/>
          <w:lang w:eastAsia="zh-CN"/>
        </w:rPr>
        <w:t>合法标识符</w:t>
      </w:r>
      <w:r w:rsidRPr="008B1B75">
        <w:rPr>
          <w:noProof/>
          <w:vertAlign w:val="superscript"/>
          <w:lang w:eastAsia="zh-CN"/>
        </w:rPr>
        <w:t>NQ039</w:t>
      </w:r>
      <w:r>
        <w:rPr>
          <w:noProof/>
        </w:rPr>
        <w:tab/>
      </w:r>
      <w:r>
        <w:rPr>
          <w:noProof/>
        </w:rPr>
        <w:fldChar w:fldCharType="begin"/>
      </w:r>
      <w:r>
        <w:rPr>
          <w:noProof/>
        </w:rPr>
        <w:instrText xml:space="preserve"> PAGEREF _Toc223626872 \h </w:instrText>
      </w:r>
      <w:r>
        <w:rPr>
          <w:noProof/>
        </w:rPr>
      </w:r>
      <w:r>
        <w:rPr>
          <w:noProof/>
        </w:rPr>
        <w:fldChar w:fldCharType="separate"/>
      </w:r>
      <w:r>
        <w:rPr>
          <w:noProof/>
        </w:rPr>
        <w:t>15</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1.33 </w:t>
      </w:r>
      <w:r>
        <w:rPr>
          <w:noProof/>
          <w:lang w:eastAsia="zh-CN"/>
        </w:rPr>
        <w:t>每行诗最大元素</w:t>
      </w:r>
      <w:r w:rsidRPr="008B1B75">
        <w:rPr>
          <w:noProof/>
          <w:vertAlign w:val="superscript"/>
          <w:lang w:eastAsia="zh-CN"/>
        </w:rPr>
        <w:t>NQ040</w:t>
      </w:r>
      <w:r>
        <w:rPr>
          <w:noProof/>
        </w:rPr>
        <w:tab/>
      </w:r>
      <w:r>
        <w:rPr>
          <w:noProof/>
        </w:rPr>
        <w:fldChar w:fldCharType="begin"/>
      </w:r>
      <w:r>
        <w:rPr>
          <w:noProof/>
        </w:rPr>
        <w:instrText xml:space="preserve"> PAGEREF _Toc223626873 \h </w:instrText>
      </w:r>
      <w:r>
        <w:rPr>
          <w:noProof/>
        </w:rPr>
      </w:r>
      <w:r>
        <w:rPr>
          <w:noProof/>
        </w:rPr>
        <w:fldChar w:fldCharType="separate"/>
      </w:r>
      <w:r>
        <w:rPr>
          <w:noProof/>
        </w:rPr>
        <w:t>17</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1.34 </w:t>
      </w:r>
      <w:r>
        <w:rPr>
          <w:noProof/>
          <w:lang w:eastAsia="zh-CN"/>
        </w:rPr>
        <w:t>统计字符个数初步</w:t>
      </w:r>
      <w:r w:rsidRPr="008B1B75">
        <w:rPr>
          <w:noProof/>
          <w:vertAlign w:val="superscript"/>
          <w:lang w:eastAsia="zh-CN"/>
        </w:rPr>
        <w:t>NQ041</w:t>
      </w:r>
      <w:r>
        <w:rPr>
          <w:noProof/>
        </w:rPr>
        <w:tab/>
      </w:r>
      <w:r>
        <w:rPr>
          <w:noProof/>
        </w:rPr>
        <w:fldChar w:fldCharType="begin"/>
      </w:r>
      <w:r>
        <w:rPr>
          <w:noProof/>
        </w:rPr>
        <w:instrText xml:space="preserve"> PAGEREF _Toc223626874 \h </w:instrText>
      </w:r>
      <w:r>
        <w:rPr>
          <w:noProof/>
        </w:rPr>
      </w:r>
      <w:r>
        <w:rPr>
          <w:noProof/>
        </w:rPr>
        <w:fldChar w:fldCharType="separate"/>
      </w:r>
      <w:r>
        <w:rPr>
          <w:noProof/>
        </w:rPr>
        <w:t>18</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1.35 </w:t>
      </w:r>
      <w:r>
        <w:rPr>
          <w:noProof/>
          <w:lang w:eastAsia="zh-CN"/>
        </w:rPr>
        <w:t>手机短号</w:t>
      </w:r>
      <w:r w:rsidRPr="008B1B75">
        <w:rPr>
          <w:noProof/>
          <w:vertAlign w:val="superscript"/>
          <w:lang w:eastAsia="zh-CN"/>
        </w:rPr>
        <w:t>NQ033</w:t>
      </w:r>
      <w:r>
        <w:rPr>
          <w:noProof/>
        </w:rPr>
        <w:tab/>
      </w:r>
      <w:r>
        <w:rPr>
          <w:noProof/>
        </w:rPr>
        <w:fldChar w:fldCharType="begin"/>
      </w:r>
      <w:r>
        <w:rPr>
          <w:noProof/>
        </w:rPr>
        <w:instrText xml:space="preserve"> PAGEREF _Toc223626875 \h </w:instrText>
      </w:r>
      <w:r>
        <w:rPr>
          <w:noProof/>
        </w:rPr>
      </w:r>
      <w:r>
        <w:rPr>
          <w:noProof/>
        </w:rPr>
        <w:fldChar w:fldCharType="separate"/>
      </w:r>
      <w:r>
        <w:rPr>
          <w:noProof/>
        </w:rPr>
        <w:t>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1.36 </w:t>
      </w:r>
      <w:r>
        <w:rPr>
          <w:noProof/>
          <w:lang w:eastAsia="zh-CN"/>
        </w:rPr>
        <w:t>求小数点后的数</w:t>
      </w:r>
      <w:r w:rsidRPr="008B1B75">
        <w:rPr>
          <w:noProof/>
          <w:vertAlign w:val="superscript"/>
          <w:lang w:eastAsia="zh-CN"/>
        </w:rPr>
        <w:t>NQ034</w:t>
      </w:r>
      <w:r>
        <w:rPr>
          <w:noProof/>
        </w:rPr>
        <w:tab/>
      </w:r>
      <w:r>
        <w:rPr>
          <w:noProof/>
        </w:rPr>
        <w:fldChar w:fldCharType="begin"/>
      </w:r>
      <w:r>
        <w:rPr>
          <w:noProof/>
        </w:rPr>
        <w:instrText xml:space="preserve"> PAGEREF _Toc223626876 \h </w:instrText>
      </w:r>
      <w:r>
        <w:rPr>
          <w:noProof/>
        </w:rPr>
      </w:r>
      <w:r>
        <w:rPr>
          <w:noProof/>
        </w:rPr>
        <w:fldChar w:fldCharType="separate"/>
      </w:r>
      <w:r>
        <w:rPr>
          <w:noProof/>
        </w:rPr>
        <w:t>3</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1.37 </w:t>
      </w:r>
      <w:r>
        <w:rPr>
          <w:noProof/>
          <w:lang w:eastAsia="zh-CN"/>
        </w:rPr>
        <w:t>字符串奇偶位互换</w:t>
      </w:r>
      <w:r w:rsidRPr="008B1B75">
        <w:rPr>
          <w:noProof/>
          <w:vertAlign w:val="superscript"/>
          <w:lang w:eastAsia="zh-CN"/>
        </w:rPr>
        <w:t>NQ035</w:t>
      </w:r>
      <w:r>
        <w:rPr>
          <w:noProof/>
        </w:rPr>
        <w:tab/>
      </w:r>
      <w:r>
        <w:rPr>
          <w:noProof/>
        </w:rPr>
        <w:fldChar w:fldCharType="begin"/>
      </w:r>
      <w:r>
        <w:rPr>
          <w:noProof/>
        </w:rPr>
        <w:instrText xml:space="preserve"> PAGEREF _Toc223626877 \h </w:instrText>
      </w:r>
      <w:r>
        <w:rPr>
          <w:noProof/>
        </w:rPr>
      </w:r>
      <w:r>
        <w:rPr>
          <w:noProof/>
        </w:rPr>
        <w:fldChar w:fldCharType="separate"/>
      </w:r>
      <w:r>
        <w:rPr>
          <w:noProof/>
        </w:rPr>
        <w:t>4</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 xml:space="preserve">1.38 </w:t>
      </w:r>
      <w:r>
        <w:rPr>
          <w:noProof/>
        </w:rPr>
        <w:t>合并字符串初阶</w:t>
      </w:r>
      <w:r w:rsidRPr="008B1B75">
        <w:rPr>
          <w:noProof/>
          <w:vertAlign w:val="superscript"/>
          <w:lang w:eastAsia="zh-CN"/>
        </w:rPr>
        <w:t>NQ036</w:t>
      </w:r>
      <w:r>
        <w:rPr>
          <w:noProof/>
        </w:rPr>
        <w:tab/>
      </w:r>
      <w:r>
        <w:rPr>
          <w:noProof/>
        </w:rPr>
        <w:fldChar w:fldCharType="begin"/>
      </w:r>
      <w:r>
        <w:rPr>
          <w:noProof/>
        </w:rPr>
        <w:instrText xml:space="preserve"> PAGEREF _Toc223626878 \h </w:instrText>
      </w:r>
      <w:r>
        <w:rPr>
          <w:noProof/>
        </w:rPr>
      </w:r>
      <w:r>
        <w:rPr>
          <w:noProof/>
        </w:rPr>
        <w:fldChar w:fldCharType="separate"/>
      </w:r>
      <w:r>
        <w:rPr>
          <w:noProof/>
        </w:rPr>
        <w:t>5</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 xml:space="preserve">1.39 </w:t>
      </w:r>
      <w:r>
        <w:rPr>
          <w:noProof/>
        </w:rPr>
        <w:t>解密文本初阶</w:t>
      </w:r>
      <w:r w:rsidRPr="008B1B75">
        <w:rPr>
          <w:noProof/>
          <w:vertAlign w:val="superscript"/>
          <w:lang w:eastAsia="zh-CN"/>
        </w:rPr>
        <w:t>NQ031</w:t>
      </w:r>
      <w:r>
        <w:rPr>
          <w:noProof/>
        </w:rPr>
        <w:tab/>
      </w:r>
      <w:r>
        <w:rPr>
          <w:noProof/>
        </w:rPr>
        <w:fldChar w:fldCharType="begin"/>
      </w:r>
      <w:r>
        <w:rPr>
          <w:noProof/>
        </w:rPr>
        <w:instrText xml:space="preserve"> PAGEREF _Toc223626879 \h </w:instrText>
      </w:r>
      <w:r>
        <w:rPr>
          <w:noProof/>
        </w:rPr>
      </w:r>
      <w:r>
        <w:rPr>
          <w:noProof/>
        </w:rPr>
        <w:fldChar w:fldCharType="separate"/>
      </w:r>
      <w:r>
        <w:rPr>
          <w:noProof/>
        </w:rPr>
        <w:t>7</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1.40 </w:t>
      </w:r>
      <w:r>
        <w:rPr>
          <w:noProof/>
          <w:lang w:eastAsia="zh-CN"/>
        </w:rPr>
        <w:t>首字母大写</w:t>
      </w:r>
      <w:r w:rsidRPr="008B1B75">
        <w:rPr>
          <w:noProof/>
          <w:vertAlign w:val="superscript"/>
          <w:lang w:eastAsia="zh-CN"/>
        </w:rPr>
        <w:t>NQ032</w:t>
      </w:r>
      <w:r>
        <w:rPr>
          <w:noProof/>
        </w:rPr>
        <w:tab/>
      </w:r>
      <w:r>
        <w:rPr>
          <w:noProof/>
        </w:rPr>
        <w:fldChar w:fldCharType="begin"/>
      </w:r>
      <w:r>
        <w:rPr>
          <w:noProof/>
        </w:rPr>
        <w:instrText xml:space="preserve"> PAGEREF _Toc223626880 \h </w:instrText>
      </w:r>
      <w:r>
        <w:rPr>
          <w:noProof/>
        </w:rPr>
      </w:r>
      <w:r>
        <w:rPr>
          <w:noProof/>
        </w:rPr>
        <w:fldChar w:fldCharType="separate"/>
      </w:r>
      <w:r>
        <w:rPr>
          <w:noProof/>
        </w:rPr>
        <w:t>9</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1.41 </w:t>
      </w:r>
      <w:r>
        <w:rPr>
          <w:noProof/>
          <w:lang w:eastAsia="zh-CN"/>
        </w:rPr>
        <w:t>不包含重复字符的最长子串长度</w:t>
      </w:r>
      <w:r w:rsidRPr="008B1B75">
        <w:rPr>
          <w:noProof/>
          <w:vertAlign w:val="superscript"/>
          <w:lang w:eastAsia="zh-CN"/>
        </w:rPr>
        <w:t>NQ042</w:t>
      </w:r>
      <w:r>
        <w:rPr>
          <w:noProof/>
        </w:rPr>
        <w:tab/>
      </w:r>
      <w:r>
        <w:rPr>
          <w:noProof/>
        </w:rPr>
        <w:fldChar w:fldCharType="begin"/>
      </w:r>
      <w:r>
        <w:rPr>
          <w:noProof/>
        </w:rPr>
        <w:instrText xml:space="preserve"> PAGEREF _Toc223626881 \h </w:instrText>
      </w:r>
      <w:r>
        <w:rPr>
          <w:noProof/>
        </w:rPr>
      </w:r>
      <w:r>
        <w:rPr>
          <w:noProof/>
        </w:rPr>
        <w:fldChar w:fldCharType="separate"/>
      </w:r>
      <w:r>
        <w:rPr>
          <w:noProof/>
        </w:rPr>
        <w:t>10</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1.42 </w:t>
      </w:r>
      <w:r>
        <w:rPr>
          <w:noProof/>
          <w:lang w:eastAsia="zh-CN"/>
        </w:rPr>
        <w:t>统计班级成绩</w:t>
      </w:r>
      <w:r w:rsidRPr="008B1B75">
        <w:rPr>
          <w:noProof/>
          <w:vertAlign w:val="superscript"/>
          <w:lang w:eastAsia="zh-CN"/>
        </w:rPr>
        <w:t>NQ043</w:t>
      </w:r>
      <w:r>
        <w:rPr>
          <w:noProof/>
        </w:rPr>
        <w:tab/>
      </w:r>
      <w:r>
        <w:rPr>
          <w:noProof/>
        </w:rPr>
        <w:fldChar w:fldCharType="begin"/>
      </w:r>
      <w:r>
        <w:rPr>
          <w:noProof/>
        </w:rPr>
        <w:instrText xml:space="preserve"> PAGEREF _Toc223626882 \h </w:instrText>
      </w:r>
      <w:r>
        <w:rPr>
          <w:noProof/>
        </w:rPr>
      </w:r>
      <w:r>
        <w:rPr>
          <w:noProof/>
        </w:rPr>
        <w:fldChar w:fldCharType="separate"/>
      </w:r>
      <w:r>
        <w:rPr>
          <w:noProof/>
        </w:rPr>
        <w:t>2</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1.43 </w:t>
      </w:r>
      <w:r>
        <w:rPr>
          <w:noProof/>
          <w:lang w:eastAsia="zh-CN"/>
        </w:rPr>
        <w:t>密码安全问题</w:t>
      </w:r>
      <w:r w:rsidRPr="008B1B75">
        <w:rPr>
          <w:noProof/>
          <w:vertAlign w:val="superscript"/>
          <w:lang w:eastAsia="zh-CN"/>
        </w:rPr>
        <w:t>NQ044</w:t>
      </w:r>
      <w:r>
        <w:rPr>
          <w:noProof/>
        </w:rPr>
        <w:tab/>
      </w:r>
      <w:r>
        <w:rPr>
          <w:noProof/>
        </w:rPr>
        <w:fldChar w:fldCharType="begin"/>
      </w:r>
      <w:r>
        <w:rPr>
          <w:noProof/>
        </w:rPr>
        <w:instrText xml:space="preserve"> PAGEREF _Toc223626883 \h </w:instrText>
      </w:r>
      <w:r>
        <w:rPr>
          <w:noProof/>
        </w:rPr>
      </w:r>
      <w:r>
        <w:rPr>
          <w:noProof/>
        </w:rPr>
        <w:fldChar w:fldCharType="separate"/>
      </w:r>
      <w:r>
        <w:rPr>
          <w:noProof/>
        </w:rPr>
        <w:t>4</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1.44 </w:t>
      </w:r>
      <w:r>
        <w:rPr>
          <w:noProof/>
          <w:lang w:eastAsia="zh-CN"/>
        </w:rPr>
        <w:t>奇偶校验</w:t>
      </w:r>
      <w:r w:rsidRPr="008B1B75">
        <w:rPr>
          <w:noProof/>
          <w:vertAlign w:val="superscript"/>
          <w:lang w:eastAsia="zh-CN"/>
        </w:rPr>
        <w:t>NQ045</w:t>
      </w:r>
      <w:r>
        <w:rPr>
          <w:noProof/>
        </w:rPr>
        <w:tab/>
      </w:r>
      <w:r>
        <w:rPr>
          <w:noProof/>
        </w:rPr>
        <w:fldChar w:fldCharType="begin"/>
      </w:r>
      <w:r>
        <w:rPr>
          <w:noProof/>
        </w:rPr>
        <w:instrText xml:space="preserve"> PAGEREF _Toc223626884 \h </w:instrText>
      </w:r>
      <w:r>
        <w:rPr>
          <w:noProof/>
        </w:rPr>
      </w:r>
      <w:r>
        <w:rPr>
          <w:noProof/>
        </w:rPr>
        <w:fldChar w:fldCharType="separate"/>
      </w:r>
      <w:r>
        <w:rPr>
          <w:noProof/>
        </w:rPr>
        <w:t>5</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1.45</w:t>
      </w:r>
      <w:r>
        <w:rPr>
          <w:noProof/>
        </w:rPr>
        <w:t xml:space="preserve"> </w:t>
      </w:r>
      <w:r>
        <w:rPr>
          <w:noProof/>
        </w:rPr>
        <w:t>悬垂问题</w:t>
      </w:r>
      <w:r>
        <w:rPr>
          <w:noProof/>
        </w:rPr>
        <w:t>(Overhang)</w:t>
      </w:r>
      <w:r w:rsidRPr="008B1B75">
        <w:rPr>
          <w:noProof/>
          <w:vertAlign w:val="superscript"/>
          <w:lang w:eastAsia="zh-CN"/>
        </w:rPr>
        <w:t xml:space="preserve"> NQ046</w:t>
      </w:r>
      <w:r>
        <w:rPr>
          <w:noProof/>
        </w:rPr>
        <w:tab/>
      </w:r>
      <w:r>
        <w:rPr>
          <w:noProof/>
        </w:rPr>
        <w:fldChar w:fldCharType="begin"/>
      </w:r>
      <w:r>
        <w:rPr>
          <w:noProof/>
        </w:rPr>
        <w:instrText xml:space="preserve"> PAGEREF _Toc223626885 \h </w:instrText>
      </w:r>
      <w:r>
        <w:rPr>
          <w:noProof/>
        </w:rPr>
      </w:r>
      <w:r>
        <w:rPr>
          <w:noProof/>
        </w:rPr>
        <w:fldChar w:fldCharType="separate"/>
      </w:r>
      <w:r>
        <w:rPr>
          <w:noProof/>
        </w:rPr>
        <w:t>7</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1.46 </w:t>
      </w:r>
      <w:r>
        <w:rPr>
          <w:noProof/>
          <w:lang w:eastAsia="zh-CN"/>
        </w:rPr>
        <w:t>数组去重问题</w:t>
      </w:r>
      <w:r w:rsidRPr="008B1B75">
        <w:rPr>
          <w:noProof/>
          <w:vertAlign w:val="superscript"/>
          <w:lang w:eastAsia="zh-CN"/>
        </w:rPr>
        <w:t>NQ047</w:t>
      </w:r>
      <w:r>
        <w:rPr>
          <w:noProof/>
        </w:rPr>
        <w:tab/>
      </w:r>
      <w:r>
        <w:rPr>
          <w:noProof/>
        </w:rPr>
        <w:fldChar w:fldCharType="begin"/>
      </w:r>
      <w:r>
        <w:rPr>
          <w:noProof/>
        </w:rPr>
        <w:instrText xml:space="preserve"> PAGEREF _Toc223626886 \h </w:instrText>
      </w:r>
      <w:r>
        <w:rPr>
          <w:noProof/>
        </w:rPr>
      </w:r>
      <w:r>
        <w:rPr>
          <w:noProof/>
        </w:rPr>
        <w:fldChar w:fldCharType="separate"/>
      </w:r>
      <w:r>
        <w:rPr>
          <w:noProof/>
        </w:rPr>
        <w:t>8</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1.47 </w:t>
      </w:r>
      <w:r>
        <w:rPr>
          <w:noProof/>
          <w:lang w:eastAsia="zh-CN"/>
        </w:rPr>
        <w:t>排序考试</w:t>
      </w:r>
      <w:r w:rsidRPr="008B1B75">
        <w:rPr>
          <w:noProof/>
          <w:vertAlign w:val="superscript"/>
          <w:lang w:eastAsia="zh-CN"/>
        </w:rPr>
        <w:t>NQ050</w:t>
      </w:r>
      <w:r>
        <w:rPr>
          <w:noProof/>
        </w:rPr>
        <w:tab/>
      </w:r>
      <w:r>
        <w:rPr>
          <w:noProof/>
        </w:rPr>
        <w:fldChar w:fldCharType="begin"/>
      </w:r>
      <w:r>
        <w:rPr>
          <w:noProof/>
        </w:rPr>
        <w:instrText xml:space="preserve"> PAGEREF _Toc223626887 \h </w:instrText>
      </w:r>
      <w:r>
        <w:rPr>
          <w:noProof/>
        </w:rPr>
      </w:r>
      <w:r>
        <w:rPr>
          <w:noProof/>
        </w:rPr>
        <w:fldChar w:fldCharType="separate"/>
      </w:r>
      <w:r>
        <w:rPr>
          <w:noProof/>
        </w:rPr>
        <w:t>10</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1.48 </w:t>
      </w:r>
      <w:r>
        <w:rPr>
          <w:noProof/>
          <w:lang w:eastAsia="zh-CN"/>
        </w:rPr>
        <w:t>寻找多数元素</w:t>
      </w:r>
      <w:r w:rsidRPr="008B1B75">
        <w:rPr>
          <w:noProof/>
          <w:vertAlign w:val="superscript"/>
          <w:lang w:eastAsia="zh-CN"/>
        </w:rPr>
        <w:t>NQ048</w:t>
      </w:r>
      <w:r>
        <w:rPr>
          <w:noProof/>
        </w:rPr>
        <w:tab/>
      </w:r>
      <w:r>
        <w:rPr>
          <w:noProof/>
        </w:rPr>
        <w:fldChar w:fldCharType="begin"/>
      </w:r>
      <w:r>
        <w:rPr>
          <w:noProof/>
        </w:rPr>
        <w:instrText xml:space="preserve"> PAGEREF _Toc223626888 \h </w:instrText>
      </w:r>
      <w:r>
        <w:rPr>
          <w:noProof/>
        </w:rPr>
      </w:r>
      <w:r>
        <w:rPr>
          <w:noProof/>
        </w:rPr>
        <w:fldChar w:fldCharType="separate"/>
      </w:r>
      <w:r>
        <w:rPr>
          <w:noProof/>
        </w:rPr>
        <w:t>12</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1.49 </w:t>
      </w:r>
      <w:r>
        <w:rPr>
          <w:noProof/>
          <w:lang w:eastAsia="zh-CN"/>
        </w:rPr>
        <w:t>数字</w:t>
      </w:r>
      <w:r>
        <w:rPr>
          <w:noProof/>
          <w:lang w:eastAsia="zh-CN"/>
        </w:rPr>
        <w:t>5</w:t>
      </w:r>
      <w:r>
        <w:rPr>
          <w:noProof/>
          <w:lang w:eastAsia="zh-CN"/>
        </w:rPr>
        <w:t>的封杀</w:t>
      </w:r>
      <w:r w:rsidRPr="008B1B75">
        <w:rPr>
          <w:noProof/>
          <w:vertAlign w:val="superscript"/>
          <w:lang w:eastAsia="zh-CN"/>
        </w:rPr>
        <w:t>NQ049</w:t>
      </w:r>
      <w:r>
        <w:rPr>
          <w:noProof/>
        </w:rPr>
        <w:tab/>
      </w:r>
      <w:r>
        <w:rPr>
          <w:noProof/>
        </w:rPr>
        <w:fldChar w:fldCharType="begin"/>
      </w:r>
      <w:r>
        <w:rPr>
          <w:noProof/>
        </w:rPr>
        <w:instrText xml:space="preserve"> PAGEREF _Toc223626889 \h </w:instrText>
      </w:r>
      <w:r>
        <w:rPr>
          <w:noProof/>
        </w:rPr>
      </w:r>
      <w:r>
        <w:rPr>
          <w:noProof/>
        </w:rPr>
        <w:fldChar w:fldCharType="separate"/>
      </w:r>
      <w:r>
        <w:rPr>
          <w:noProof/>
        </w:rPr>
        <w:t>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1.50 ACM</w:t>
      </w:r>
      <w:r>
        <w:rPr>
          <w:noProof/>
          <w:lang w:eastAsia="zh-CN"/>
        </w:rPr>
        <w:t>纳新赛</w:t>
      </w:r>
      <w:r w:rsidRPr="008B1B75">
        <w:rPr>
          <w:noProof/>
          <w:vertAlign w:val="superscript"/>
          <w:lang w:eastAsia="zh-CN"/>
        </w:rPr>
        <w:t>NQ054</w:t>
      </w:r>
      <w:r>
        <w:rPr>
          <w:noProof/>
        </w:rPr>
        <w:tab/>
      </w:r>
      <w:r>
        <w:rPr>
          <w:noProof/>
        </w:rPr>
        <w:fldChar w:fldCharType="begin"/>
      </w:r>
      <w:r>
        <w:rPr>
          <w:noProof/>
        </w:rPr>
        <w:instrText xml:space="preserve"> PAGEREF _Toc223626890 \h </w:instrText>
      </w:r>
      <w:r>
        <w:rPr>
          <w:noProof/>
        </w:rPr>
      </w:r>
      <w:r>
        <w:rPr>
          <w:noProof/>
        </w:rPr>
        <w:fldChar w:fldCharType="separate"/>
      </w:r>
      <w:r>
        <w:rPr>
          <w:noProof/>
        </w:rPr>
        <w:t>3</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1.51 </w:t>
      </w:r>
      <w:r>
        <w:rPr>
          <w:noProof/>
          <w:lang w:eastAsia="zh-CN"/>
        </w:rPr>
        <w:t>计算折线长度</w:t>
      </w:r>
      <w:r w:rsidRPr="008B1B75">
        <w:rPr>
          <w:noProof/>
          <w:vertAlign w:val="superscript"/>
          <w:lang w:eastAsia="zh-CN"/>
        </w:rPr>
        <w:t>NQ018</w:t>
      </w:r>
      <w:r>
        <w:rPr>
          <w:noProof/>
        </w:rPr>
        <w:tab/>
      </w:r>
      <w:r>
        <w:rPr>
          <w:noProof/>
        </w:rPr>
        <w:fldChar w:fldCharType="begin"/>
      </w:r>
      <w:r>
        <w:rPr>
          <w:noProof/>
        </w:rPr>
        <w:instrText xml:space="preserve"> PAGEREF _Toc223626891 \h </w:instrText>
      </w:r>
      <w:r>
        <w:rPr>
          <w:noProof/>
        </w:rPr>
      </w:r>
      <w:r>
        <w:rPr>
          <w:noProof/>
        </w:rPr>
        <w:fldChar w:fldCharType="separate"/>
      </w:r>
      <w:r>
        <w:rPr>
          <w:noProof/>
        </w:rPr>
        <w:t>5</w:t>
      </w:r>
      <w:r>
        <w:rPr>
          <w:noProof/>
        </w:rPr>
        <w:fldChar w:fldCharType="end"/>
      </w:r>
    </w:p>
    <w:p w:rsidR="00596D79" w:rsidRDefault="00596D79">
      <w:pPr>
        <w:pStyle w:val="TOC1"/>
        <w:tabs>
          <w:tab w:val="right" w:leader="dot" w:pos="9912"/>
        </w:tabs>
        <w:rPr>
          <w:rFonts w:asciiTheme="minorHAnsi" w:eastAsiaTheme="minorEastAsia" w:hAnsiTheme="minorHAnsi" w:cstheme="minorBidi"/>
          <w:noProof/>
          <w:kern w:val="2"/>
          <w:szCs w:val="24"/>
          <w:lang w:eastAsia="zh-CN"/>
        </w:rPr>
      </w:pPr>
      <w:r>
        <w:rPr>
          <w:noProof/>
          <w:lang w:eastAsia="zh-CN"/>
        </w:rPr>
        <w:t>第</w:t>
      </w:r>
      <w:r>
        <w:rPr>
          <w:noProof/>
          <w:lang w:eastAsia="zh-CN"/>
        </w:rPr>
        <w:t>2</w:t>
      </w:r>
      <w:r>
        <w:rPr>
          <w:noProof/>
          <w:lang w:eastAsia="zh-CN"/>
        </w:rPr>
        <w:t>章</w:t>
      </w:r>
      <w:r>
        <w:rPr>
          <w:noProof/>
          <w:lang w:eastAsia="zh-CN"/>
        </w:rPr>
        <w:t xml:space="preserve"> </w:t>
      </w:r>
      <w:r>
        <w:rPr>
          <w:noProof/>
          <w:lang w:eastAsia="zh-CN"/>
        </w:rPr>
        <w:t>南强</w:t>
      </w:r>
      <w:r>
        <w:rPr>
          <w:noProof/>
          <w:lang w:eastAsia="zh-CN"/>
        </w:rPr>
        <w:t>100</w:t>
      </w:r>
      <w:r>
        <w:rPr>
          <w:noProof/>
          <w:lang w:eastAsia="zh-CN"/>
        </w:rPr>
        <w:t>题基础算法篇</w:t>
      </w:r>
      <w:r>
        <w:rPr>
          <w:noProof/>
        </w:rPr>
        <w:tab/>
      </w:r>
      <w:r>
        <w:rPr>
          <w:noProof/>
        </w:rPr>
        <w:fldChar w:fldCharType="begin"/>
      </w:r>
      <w:r>
        <w:rPr>
          <w:noProof/>
        </w:rPr>
        <w:instrText xml:space="preserve"> PAGEREF _Toc223626892 \h </w:instrText>
      </w:r>
      <w:r>
        <w:rPr>
          <w:noProof/>
        </w:rPr>
      </w:r>
      <w:r>
        <w:rPr>
          <w:noProof/>
        </w:rPr>
        <w:fldChar w:fldCharType="separate"/>
      </w:r>
      <w:r>
        <w:rPr>
          <w:noProof/>
        </w:rPr>
        <w:t>7</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2.1 </w:t>
      </w:r>
      <w:r>
        <w:rPr>
          <w:noProof/>
          <w:lang w:eastAsia="zh-CN"/>
        </w:rPr>
        <w:t>灯的开关</w:t>
      </w:r>
      <w:r w:rsidRPr="008B1B75">
        <w:rPr>
          <w:noProof/>
          <w:vertAlign w:val="superscript"/>
          <w:lang w:eastAsia="zh-CN"/>
        </w:rPr>
        <w:t>NQ057</w:t>
      </w:r>
      <w:r>
        <w:rPr>
          <w:noProof/>
        </w:rPr>
        <w:tab/>
      </w:r>
      <w:r>
        <w:rPr>
          <w:noProof/>
        </w:rPr>
        <w:fldChar w:fldCharType="begin"/>
      </w:r>
      <w:r>
        <w:rPr>
          <w:noProof/>
        </w:rPr>
        <w:instrText xml:space="preserve"> PAGEREF _Toc223626893 \h </w:instrText>
      </w:r>
      <w:r>
        <w:rPr>
          <w:noProof/>
        </w:rPr>
      </w:r>
      <w:r>
        <w:rPr>
          <w:noProof/>
        </w:rPr>
        <w:fldChar w:fldCharType="separate"/>
      </w:r>
      <w:r>
        <w:rPr>
          <w:noProof/>
        </w:rPr>
        <w:t>7</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2.2 </w:t>
      </w:r>
      <w:r>
        <w:rPr>
          <w:noProof/>
          <w:lang w:eastAsia="zh-CN"/>
        </w:rPr>
        <w:t>二进制中</w:t>
      </w:r>
      <w:r>
        <w:rPr>
          <w:noProof/>
          <w:lang w:eastAsia="zh-CN"/>
        </w:rPr>
        <w:t>1</w:t>
      </w:r>
      <w:r>
        <w:rPr>
          <w:noProof/>
          <w:lang w:eastAsia="zh-CN"/>
        </w:rPr>
        <w:t>的个数</w:t>
      </w:r>
      <w:r w:rsidRPr="008B1B75">
        <w:rPr>
          <w:noProof/>
          <w:vertAlign w:val="superscript"/>
          <w:lang w:eastAsia="zh-CN"/>
        </w:rPr>
        <w:t>NQ062</w:t>
      </w:r>
      <w:r>
        <w:rPr>
          <w:noProof/>
        </w:rPr>
        <w:tab/>
      </w:r>
      <w:r>
        <w:rPr>
          <w:noProof/>
        </w:rPr>
        <w:fldChar w:fldCharType="begin"/>
      </w:r>
      <w:r>
        <w:rPr>
          <w:noProof/>
        </w:rPr>
        <w:instrText xml:space="preserve"> PAGEREF _Toc223626894 \h </w:instrText>
      </w:r>
      <w:r>
        <w:rPr>
          <w:noProof/>
        </w:rPr>
      </w:r>
      <w:r>
        <w:rPr>
          <w:noProof/>
        </w:rPr>
        <w:fldChar w:fldCharType="separate"/>
      </w:r>
      <w:r>
        <w:rPr>
          <w:noProof/>
        </w:rPr>
        <w:t>8</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2.3 </w:t>
      </w:r>
      <w:r>
        <w:rPr>
          <w:noProof/>
          <w:lang w:eastAsia="zh-CN"/>
        </w:rPr>
        <w:t>求矩形重叠面积</w:t>
      </w:r>
      <w:r w:rsidRPr="008B1B75">
        <w:rPr>
          <w:noProof/>
          <w:vertAlign w:val="superscript"/>
          <w:lang w:eastAsia="zh-CN"/>
        </w:rPr>
        <w:t>NQ061</w:t>
      </w:r>
      <w:r>
        <w:rPr>
          <w:noProof/>
        </w:rPr>
        <w:tab/>
      </w:r>
      <w:r>
        <w:rPr>
          <w:noProof/>
        </w:rPr>
        <w:fldChar w:fldCharType="begin"/>
      </w:r>
      <w:r>
        <w:rPr>
          <w:noProof/>
        </w:rPr>
        <w:instrText xml:space="preserve"> PAGEREF _Toc223626895 \h </w:instrText>
      </w:r>
      <w:r>
        <w:rPr>
          <w:noProof/>
        </w:rPr>
      </w:r>
      <w:r>
        <w:rPr>
          <w:noProof/>
        </w:rPr>
        <w:fldChar w:fldCharType="separate"/>
      </w:r>
      <w:r>
        <w:rPr>
          <w:noProof/>
        </w:rPr>
        <w:t>9</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lastRenderedPageBreak/>
        <w:t xml:space="preserve">2.4 </w:t>
      </w:r>
      <w:r>
        <w:rPr>
          <w:noProof/>
          <w:lang w:eastAsia="zh-CN"/>
        </w:rPr>
        <w:t>构造数列并求和</w:t>
      </w:r>
      <w:r w:rsidRPr="008B1B75">
        <w:rPr>
          <w:noProof/>
          <w:vertAlign w:val="superscript"/>
          <w:lang w:eastAsia="zh-CN"/>
        </w:rPr>
        <w:t>NQ011</w:t>
      </w:r>
      <w:r>
        <w:rPr>
          <w:noProof/>
        </w:rPr>
        <w:tab/>
      </w:r>
      <w:r>
        <w:rPr>
          <w:noProof/>
        </w:rPr>
        <w:fldChar w:fldCharType="begin"/>
      </w:r>
      <w:r>
        <w:rPr>
          <w:noProof/>
        </w:rPr>
        <w:instrText xml:space="preserve"> PAGEREF _Toc223626896 \h </w:instrText>
      </w:r>
      <w:r>
        <w:rPr>
          <w:noProof/>
        </w:rPr>
      </w:r>
      <w:r>
        <w:rPr>
          <w:noProof/>
        </w:rPr>
        <w:fldChar w:fldCharType="separate"/>
      </w:r>
      <w:r>
        <w:rPr>
          <w:noProof/>
        </w:rPr>
        <w:t>11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2.5 </w:t>
      </w:r>
      <w:r>
        <w:rPr>
          <w:noProof/>
          <w:lang w:eastAsia="zh-CN"/>
        </w:rPr>
        <w:t>数组元素交换</w:t>
      </w:r>
      <w:r w:rsidRPr="008B1B75">
        <w:rPr>
          <w:noProof/>
          <w:vertAlign w:val="superscript"/>
          <w:lang w:eastAsia="zh-CN"/>
        </w:rPr>
        <w:t>NQ051</w:t>
      </w:r>
      <w:r>
        <w:rPr>
          <w:noProof/>
        </w:rPr>
        <w:tab/>
      </w:r>
      <w:r>
        <w:rPr>
          <w:noProof/>
        </w:rPr>
        <w:fldChar w:fldCharType="begin"/>
      </w:r>
      <w:r>
        <w:rPr>
          <w:noProof/>
        </w:rPr>
        <w:instrText xml:space="preserve"> PAGEREF _Toc223626897 \h </w:instrText>
      </w:r>
      <w:r>
        <w:rPr>
          <w:noProof/>
        </w:rPr>
      </w:r>
      <w:r>
        <w:rPr>
          <w:noProof/>
        </w:rPr>
        <w:fldChar w:fldCharType="separate"/>
      </w:r>
      <w:r>
        <w:rPr>
          <w:noProof/>
        </w:rPr>
        <w:t>12</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2.6</w:t>
      </w:r>
      <w:r>
        <w:rPr>
          <w:noProof/>
          <w:lang w:eastAsia="zh-CN"/>
        </w:rPr>
        <w:t xml:space="preserve"> </w:t>
      </w:r>
      <w:r>
        <w:rPr>
          <w:noProof/>
          <w:lang w:eastAsia="zh-CN"/>
        </w:rPr>
        <w:t>最小公倍数</w:t>
      </w:r>
      <w:r w:rsidRPr="008B1B75">
        <w:rPr>
          <w:noProof/>
          <w:vertAlign w:val="superscript"/>
        </w:rPr>
        <w:t>NQ055</w:t>
      </w:r>
      <w:r>
        <w:rPr>
          <w:noProof/>
        </w:rPr>
        <w:tab/>
      </w:r>
      <w:r>
        <w:rPr>
          <w:noProof/>
        </w:rPr>
        <w:fldChar w:fldCharType="begin"/>
      </w:r>
      <w:r>
        <w:rPr>
          <w:noProof/>
        </w:rPr>
        <w:instrText xml:space="preserve"> PAGEREF _Toc223626898 \h </w:instrText>
      </w:r>
      <w:r>
        <w:rPr>
          <w:noProof/>
        </w:rPr>
      </w:r>
      <w:r>
        <w:rPr>
          <w:noProof/>
        </w:rPr>
        <w:fldChar w:fldCharType="separate"/>
      </w:r>
      <w:r>
        <w:rPr>
          <w:noProof/>
        </w:rPr>
        <w:t>15</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2.7 </w:t>
      </w:r>
      <w:r>
        <w:rPr>
          <w:noProof/>
          <w:lang w:eastAsia="zh-CN"/>
        </w:rPr>
        <w:t>大数排序</w:t>
      </w:r>
      <w:r w:rsidRPr="008B1B75">
        <w:rPr>
          <w:noProof/>
          <w:vertAlign w:val="superscript"/>
          <w:lang w:eastAsia="zh-CN"/>
        </w:rPr>
        <w:t>NQ052</w:t>
      </w:r>
      <w:r>
        <w:rPr>
          <w:noProof/>
        </w:rPr>
        <w:tab/>
      </w:r>
      <w:r>
        <w:rPr>
          <w:noProof/>
        </w:rPr>
        <w:fldChar w:fldCharType="begin"/>
      </w:r>
      <w:r>
        <w:rPr>
          <w:noProof/>
        </w:rPr>
        <w:instrText xml:space="preserve"> PAGEREF _Toc223626899 \h </w:instrText>
      </w:r>
      <w:r>
        <w:rPr>
          <w:noProof/>
        </w:rPr>
      </w:r>
      <w:r>
        <w:rPr>
          <w:noProof/>
        </w:rPr>
        <w:fldChar w:fldCharType="separate"/>
      </w:r>
      <w:r>
        <w:rPr>
          <w:noProof/>
        </w:rPr>
        <w:t>17</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 xml:space="preserve">2.8 </w:t>
      </w:r>
      <w:r>
        <w:rPr>
          <w:noProof/>
        </w:rPr>
        <w:t>找到最长回文字串</w:t>
      </w:r>
      <w:r w:rsidRPr="008B1B75">
        <w:rPr>
          <w:noProof/>
          <w:vertAlign w:val="superscript"/>
          <w:lang w:eastAsia="zh-CN"/>
        </w:rPr>
        <w:t>NQ053</w:t>
      </w:r>
      <w:r>
        <w:rPr>
          <w:noProof/>
        </w:rPr>
        <w:tab/>
      </w:r>
      <w:r>
        <w:rPr>
          <w:noProof/>
        </w:rPr>
        <w:fldChar w:fldCharType="begin"/>
      </w:r>
      <w:r>
        <w:rPr>
          <w:noProof/>
        </w:rPr>
        <w:instrText xml:space="preserve"> PAGEREF _Toc223626900 \h </w:instrText>
      </w:r>
      <w:r>
        <w:rPr>
          <w:noProof/>
        </w:rPr>
      </w:r>
      <w:r>
        <w:rPr>
          <w:noProof/>
        </w:rPr>
        <w:fldChar w:fldCharType="separate"/>
      </w:r>
      <w:r>
        <w:rPr>
          <w:noProof/>
        </w:rPr>
        <w:t>18</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2.9 </w:t>
      </w:r>
      <w:r>
        <w:rPr>
          <w:noProof/>
          <w:lang w:eastAsia="zh-CN"/>
        </w:rPr>
        <w:t>同构字符串</w:t>
      </w:r>
      <w:r w:rsidRPr="008B1B75">
        <w:rPr>
          <w:noProof/>
          <w:vertAlign w:val="superscript"/>
          <w:lang w:eastAsia="zh-CN"/>
        </w:rPr>
        <w:t>NQ084</w:t>
      </w:r>
      <w:r>
        <w:rPr>
          <w:noProof/>
        </w:rPr>
        <w:tab/>
      </w:r>
      <w:r>
        <w:rPr>
          <w:noProof/>
        </w:rPr>
        <w:fldChar w:fldCharType="begin"/>
      </w:r>
      <w:r>
        <w:rPr>
          <w:noProof/>
        </w:rPr>
        <w:instrText xml:space="preserve"> PAGEREF _Toc223626901 \h </w:instrText>
      </w:r>
      <w:r>
        <w:rPr>
          <w:noProof/>
        </w:rPr>
      </w:r>
      <w:r>
        <w:rPr>
          <w:noProof/>
        </w:rPr>
        <w:fldChar w:fldCharType="separate"/>
      </w:r>
      <w:r>
        <w:rPr>
          <w:noProof/>
        </w:rPr>
        <w:t>20</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2.10</w:t>
      </w:r>
      <w:r>
        <w:rPr>
          <w:noProof/>
          <w:lang w:eastAsia="zh-CN"/>
        </w:rPr>
        <w:t xml:space="preserve"> </w:t>
      </w:r>
      <w:r>
        <w:rPr>
          <w:noProof/>
          <w:lang w:eastAsia="zh-CN"/>
        </w:rPr>
        <w:t>求方程的根</w:t>
      </w:r>
      <w:r w:rsidRPr="008B1B75">
        <w:rPr>
          <w:noProof/>
          <w:vertAlign w:val="superscript"/>
        </w:rPr>
        <w:t>NQ068</w:t>
      </w:r>
      <w:r>
        <w:rPr>
          <w:noProof/>
        </w:rPr>
        <w:tab/>
      </w:r>
      <w:r>
        <w:rPr>
          <w:noProof/>
        </w:rPr>
        <w:fldChar w:fldCharType="begin"/>
      </w:r>
      <w:r>
        <w:rPr>
          <w:noProof/>
        </w:rPr>
        <w:instrText xml:space="preserve"> PAGEREF _Toc223626902 \h </w:instrText>
      </w:r>
      <w:r>
        <w:rPr>
          <w:noProof/>
        </w:rPr>
      </w:r>
      <w:r>
        <w:rPr>
          <w:noProof/>
        </w:rPr>
        <w:fldChar w:fldCharType="separate"/>
      </w:r>
      <w:r>
        <w:rPr>
          <w:noProof/>
        </w:rPr>
        <w:t>21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2.11</w:t>
      </w:r>
      <w:r>
        <w:rPr>
          <w:noProof/>
          <w:lang w:eastAsia="zh-CN"/>
        </w:rPr>
        <w:t xml:space="preserve"> </w:t>
      </w:r>
      <w:r>
        <w:rPr>
          <w:noProof/>
          <w:lang w:eastAsia="zh-CN"/>
        </w:rPr>
        <w:t>寻找指定和的整数对</w:t>
      </w:r>
      <w:r w:rsidRPr="008B1B75">
        <w:rPr>
          <w:noProof/>
          <w:vertAlign w:val="superscript"/>
        </w:rPr>
        <w:t>NQ069</w:t>
      </w:r>
      <w:r>
        <w:rPr>
          <w:noProof/>
        </w:rPr>
        <w:tab/>
      </w:r>
      <w:r>
        <w:rPr>
          <w:noProof/>
        </w:rPr>
        <w:fldChar w:fldCharType="begin"/>
      </w:r>
      <w:r>
        <w:rPr>
          <w:noProof/>
        </w:rPr>
        <w:instrText xml:space="preserve"> PAGEREF _Toc223626903 \h </w:instrText>
      </w:r>
      <w:r>
        <w:rPr>
          <w:noProof/>
        </w:rPr>
      </w:r>
      <w:r>
        <w:rPr>
          <w:noProof/>
        </w:rPr>
        <w:fldChar w:fldCharType="separate"/>
      </w:r>
      <w:r>
        <w:rPr>
          <w:noProof/>
        </w:rPr>
        <w:t>23</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2.12</w:t>
      </w:r>
      <w:r>
        <w:rPr>
          <w:noProof/>
          <w:lang w:eastAsia="zh-CN"/>
        </w:rPr>
        <w:t xml:space="preserve"> </w:t>
      </w:r>
      <w:r>
        <w:rPr>
          <w:noProof/>
          <w:lang w:eastAsia="zh-CN"/>
        </w:rPr>
        <w:t>寻找最接近的元素</w:t>
      </w:r>
      <w:r w:rsidRPr="008B1B75">
        <w:rPr>
          <w:noProof/>
          <w:vertAlign w:val="superscript"/>
        </w:rPr>
        <w:t>NQ070</w:t>
      </w:r>
      <w:r>
        <w:rPr>
          <w:noProof/>
        </w:rPr>
        <w:tab/>
      </w:r>
      <w:r>
        <w:rPr>
          <w:noProof/>
        </w:rPr>
        <w:fldChar w:fldCharType="begin"/>
      </w:r>
      <w:r>
        <w:rPr>
          <w:noProof/>
        </w:rPr>
        <w:instrText xml:space="preserve"> PAGEREF _Toc223626904 \h </w:instrText>
      </w:r>
      <w:r>
        <w:rPr>
          <w:noProof/>
        </w:rPr>
      </w:r>
      <w:r>
        <w:rPr>
          <w:noProof/>
        </w:rPr>
        <w:fldChar w:fldCharType="separate"/>
      </w:r>
      <w:r>
        <w:rPr>
          <w:noProof/>
        </w:rPr>
        <w:t>25</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2.13 </w:t>
      </w:r>
      <w:r>
        <w:rPr>
          <w:noProof/>
          <w:lang w:eastAsia="zh-CN"/>
        </w:rPr>
        <w:t>两数之和</w:t>
      </w:r>
      <w:r w:rsidRPr="008B1B75">
        <w:rPr>
          <w:noProof/>
          <w:vertAlign w:val="superscript"/>
          <w:lang w:eastAsia="zh-CN"/>
        </w:rPr>
        <w:t>NQ058</w:t>
      </w:r>
      <w:r>
        <w:rPr>
          <w:noProof/>
        </w:rPr>
        <w:tab/>
      </w:r>
      <w:r>
        <w:rPr>
          <w:noProof/>
        </w:rPr>
        <w:fldChar w:fldCharType="begin"/>
      </w:r>
      <w:r>
        <w:rPr>
          <w:noProof/>
        </w:rPr>
        <w:instrText xml:space="preserve"> PAGEREF _Toc223626905 \h </w:instrText>
      </w:r>
      <w:r>
        <w:rPr>
          <w:noProof/>
        </w:rPr>
      </w:r>
      <w:r>
        <w:rPr>
          <w:noProof/>
        </w:rPr>
        <w:fldChar w:fldCharType="separate"/>
      </w:r>
      <w:r>
        <w:rPr>
          <w:noProof/>
        </w:rPr>
        <w:t>27</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2.14 </w:t>
      </w:r>
      <w:r>
        <w:rPr>
          <w:noProof/>
          <w:lang w:eastAsia="zh-CN"/>
        </w:rPr>
        <w:t>三数之和</w:t>
      </w:r>
      <w:r w:rsidRPr="008B1B75">
        <w:rPr>
          <w:noProof/>
          <w:vertAlign w:val="superscript"/>
          <w:lang w:eastAsia="zh-CN"/>
        </w:rPr>
        <w:t>NQ059</w:t>
      </w:r>
      <w:r>
        <w:rPr>
          <w:noProof/>
        </w:rPr>
        <w:tab/>
      </w:r>
      <w:r>
        <w:rPr>
          <w:noProof/>
        </w:rPr>
        <w:fldChar w:fldCharType="begin"/>
      </w:r>
      <w:r>
        <w:rPr>
          <w:noProof/>
        </w:rPr>
        <w:instrText xml:space="preserve"> PAGEREF _Toc223626906 \h </w:instrText>
      </w:r>
      <w:r>
        <w:rPr>
          <w:noProof/>
        </w:rPr>
      </w:r>
      <w:r>
        <w:rPr>
          <w:noProof/>
        </w:rPr>
        <w:fldChar w:fldCharType="separate"/>
      </w:r>
      <w:r>
        <w:rPr>
          <w:noProof/>
        </w:rPr>
        <w:t>29</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2.15</w:t>
      </w:r>
      <w:r>
        <w:rPr>
          <w:noProof/>
          <w:lang w:eastAsia="zh-CN"/>
        </w:rPr>
        <w:t xml:space="preserve"> </w:t>
      </w:r>
      <w:r>
        <w:rPr>
          <w:noProof/>
          <w:lang w:eastAsia="zh-CN"/>
        </w:rPr>
        <w:t>求第</w:t>
      </w:r>
      <w:r>
        <w:rPr>
          <w:noProof/>
          <w:lang w:eastAsia="zh-CN"/>
        </w:rPr>
        <w:t>K</w:t>
      </w:r>
      <w:r>
        <w:rPr>
          <w:noProof/>
          <w:lang w:eastAsia="zh-CN"/>
        </w:rPr>
        <w:t>大的正整数</w:t>
      </w:r>
      <w:r w:rsidRPr="008B1B75">
        <w:rPr>
          <w:noProof/>
          <w:vertAlign w:val="superscript"/>
        </w:rPr>
        <w:t>NQ077</w:t>
      </w:r>
      <w:r>
        <w:rPr>
          <w:noProof/>
        </w:rPr>
        <w:tab/>
      </w:r>
      <w:r>
        <w:rPr>
          <w:noProof/>
        </w:rPr>
        <w:fldChar w:fldCharType="begin"/>
      </w:r>
      <w:r>
        <w:rPr>
          <w:noProof/>
        </w:rPr>
        <w:instrText xml:space="preserve"> PAGEREF _Toc223626907 \h </w:instrText>
      </w:r>
      <w:r>
        <w:rPr>
          <w:noProof/>
        </w:rPr>
      </w:r>
      <w:r>
        <w:rPr>
          <w:noProof/>
        </w:rPr>
        <w:fldChar w:fldCharType="separate"/>
      </w:r>
      <w:r>
        <w:rPr>
          <w:noProof/>
        </w:rPr>
        <w:t>31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 xml:space="preserve">2.16 </w:t>
      </w:r>
      <w:r>
        <w:rPr>
          <w:noProof/>
        </w:rPr>
        <w:t>求上台阶方案数</w:t>
      </w:r>
      <w:r w:rsidRPr="008B1B75">
        <w:rPr>
          <w:noProof/>
          <w:vertAlign w:val="superscript"/>
        </w:rPr>
        <w:t>NQ063</w:t>
      </w:r>
      <w:r>
        <w:rPr>
          <w:noProof/>
        </w:rPr>
        <w:tab/>
      </w:r>
      <w:r>
        <w:rPr>
          <w:noProof/>
        </w:rPr>
        <w:fldChar w:fldCharType="begin"/>
      </w:r>
      <w:r>
        <w:rPr>
          <w:noProof/>
        </w:rPr>
        <w:instrText xml:space="preserve"> PAGEREF _Toc223626908 \h </w:instrText>
      </w:r>
      <w:r>
        <w:rPr>
          <w:noProof/>
        </w:rPr>
      </w:r>
      <w:r>
        <w:rPr>
          <w:noProof/>
        </w:rPr>
        <w:fldChar w:fldCharType="separate"/>
      </w:r>
      <w:r>
        <w:rPr>
          <w:noProof/>
        </w:rPr>
        <w:t>32</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 xml:space="preserve">2.17 </w:t>
      </w:r>
      <w:r>
        <w:rPr>
          <w:noProof/>
        </w:rPr>
        <w:t>小鲁与猫的羁绊</w:t>
      </w:r>
      <w:r w:rsidRPr="008B1B75">
        <w:rPr>
          <w:noProof/>
          <w:vertAlign w:val="superscript"/>
        </w:rPr>
        <w:t>NQ064</w:t>
      </w:r>
      <w:r>
        <w:rPr>
          <w:noProof/>
        </w:rPr>
        <w:tab/>
      </w:r>
      <w:r>
        <w:rPr>
          <w:noProof/>
        </w:rPr>
        <w:fldChar w:fldCharType="begin"/>
      </w:r>
      <w:r>
        <w:rPr>
          <w:noProof/>
        </w:rPr>
        <w:instrText xml:space="preserve"> PAGEREF _Toc223626909 \h </w:instrText>
      </w:r>
      <w:r>
        <w:rPr>
          <w:noProof/>
        </w:rPr>
      </w:r>
      <w:r>
        <w:rPr>
          <w:noProof/>
        </w:rPr>
        <w:fldChar w:fldCharType="separate"/>
      </w:r>
      <w:r>
        <w:rPr>
          <w:noProof/>
        </w:rPr>
        <w:t>34</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2.18</w:t>
      </w:r>
      <w:r>
        <w:rPr>
          <w:noProof/>
          <w:lang w:eastAsia="zh-CN"/>
        </w:rPr>
        <w:t xml:space="preserve"> </w:t>
      </w:r>
      <w:r>
        <w:rPr>
          <w:noProof/>
          <w:lang w:eastAsia="zh-CN"/>
        </w:rPr>
        <w:t>递归求波兰表达式</w:t>
      </w:r>
      <w:r w:rsidRPr="008B1B75">
        <w:rPr>
          <w:noProof/>
          <w:vertAlign w:val="superscript"/>
        </w:rPr>
        <w:t>NQ073</w:t>
      </w:r>
      <w:r>
        <w:rPr>
          <w:noProof/>
        </w:rPr>
        <w:tab/>
      </w:r>
      <w:r>
        <w:rPr>
          <w:noProof/>
        </w:rPr>
        <w:fldChar w:fldCharType="begin"/>
      </w:r>
      <w:r>
        <w:rPr>
          <w:noProof/>
        </w:rPr>
        <w:instrText xml:space="preserve"> PAGEREF _Toc223626910 \h </w:instrText>
      </w:r>
      <w:r>
        <w:rPr>
          <w:noProof/>
        </w:rPr>
      </w:r>
      <w:r>
        <w:rPr>
          <w:noProof/>
        </w:rPr>
        <w:fldChar w:fldCharType="separate"/>
      </w:r>
      <w:r>
        <w:rPr>
          <w:noProof/>
        </w:rPr>
        <w:t>35</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2.19</w:t>
      </w:r>
      <w:r>
        <w:rPr>
          <w:noProof/>
          <w:lang w:eastAsia="zh-CN"/>
        </w:rPr>
        <w:t xml:space="preserve"> N</w:t>
      </w:r>
      <w:r>
        <w:rPr>
          <w:noProof/>
          <w:lang w:eastAsia="zh-CN"/>
        </w:rPr>
        <w:t>皇后编程问题</w:t>
      </w:r>
      <w:r w:rsidRPr="008B1B75">
        <w:rPr>
          <w:noProof/>
          <w:vertAlign w:val="superscript"/>
        </w:rPr>
        <w:t>NQ072</w:t>
      </w:r>
      <w:r>
        <w:rPr>
          <w:noProof/>
        </w:rPr>
        <w:tab/>
      </w:r>
      <w:r>
        <w:rPr>
          <w:noProof/>
        </w:rPr>
        <w:fldChar w:fldCharType="begin"/>
      </w:r>
      <w:r>
        <w:rPr>
          <w:noProof/>
        </w:rPr>
        <w:instrText xml:space="preserve"> PAGEREF _Toc223626911 \h </w:instrText>
      </w:r>
      <w:r>
        <w:rPr>
          <w:noProof/>
        </w:rPr>
      </w:r>
      <w:r>
        <w:rPr>
          <w:noProof/>
        </w:rPr>
        <w:fldChar w:fldCharType="separate"/>
      </w:r>
      <w:r>
        <w:rPr>
          <w:noProof/>
        </w:rPr>
        <w:t>37</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2.20</w:t>
      </w:r>
      <w:r>
        <w:rPr>
          <w:noProof/>
          <w:lang w:eastAsia="zh-CN"/>
        </w:rPr>
        <w:t xml:space="preserve"> </w:t>
      </w:r>
      <w:r>
        <w:rPr>
          <w:noProof/>
          <w:lang w:eastAsia="zh-CN"/>
        </w:rPr>
        <w:t>求八皇后的第</w:t>
      </w:r>
      <w:r>
        <w:rPr>
          <w:noProof/>
          <w:lang w:eastAsia="zh-CN"/>
        </w:rPr>
        <w:t>n</w:t>
      </w:r>
      <w:r>
        <w:rPr>
          <w:noProof/>
          <w:lang w:eastAsia="zh-CN"/>
        </w:rPr>
        <w:t>种解</w:t>
      </w:r>
      <w:r w:rsidRPr="008B1B75">
        <w:rPr>
          <w:noProof/>
          <w:vertAlign w:val="superscript"/>
        </w:rPr>
        <w:t>NQ074</w:t>
      </w:r>
      <w:r>
        <w:rPr>
          <w:noProof/>
        </w:rPr>
        <w:tab/>
      </w:r>
      <w:r>
        <w:rPr>
          <w:noProof/>
        </w:rPr>
        <w:fldChar w:fldCharType="begin"/>
      </w:r>
      <w:r>
        <w:rPr>
          <w:noProof/>
        </w:rPr>
        <w:instrText xml:space="preserve"> PAGEREF _Toc223626912 \h </w:instrText>
      </w:r>
      <w:r>
        <w:rPr>
          <w:noProof/>
        </w:rPr>
      </w:r>
      <w:r>
        <w:rPr>
          <w:noProof/>
        </w:rPr>
        <w:fldChar w:fldCharType="separate"/>
      </w:r>
      <w:r>
        <w:rPr>
          <w:noProof/>
        </w:rPr>
        <w:t>39</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 xml:space="preserve">2.21 </w:t>
      </w:r>
      <w:r>
        <w:rPr>
          <w:noProof/>
        </w:rPr>
        <w:t>数字三角形</w:t>
      </w:r>
      <w:r w:rsidRPr="008B1B75">
        <w:rPr>
          <w:noProof/>
          <w:vertAlign w:val="superscript"/>
        </w:rPr>
        <w:t>NQ085</w:t>
      </w:r>
      <w:r>
        <w:rPr>
          <w:noProof/>
        </w:rPr>
        <w:tab/>
      </w:r>
      <w:r>
        <w:rPr>
          <w:noProof/>
        </w:rPr>
        <w:fldChar w:fldCharType="begin"/>
      </w:r>
      <w:r>
        <w:rPr>
          <w:noProof/>
        </w:rPr>
        <w:instrText xml:space="preserve"> PAGEREF _Toc223626913 \h </w:instrText>
      </w:r>
      <w:r>
        <w:rPr>
          <w:noProof/>
        </w:rPr>
      </w:r>
      <w:r>
        <w:rPr>
          <w:noProof/>
        </w:rPr>
        <w:fldChar w:fldCharType="separate"/>
      </w:r>
      <w:r>
        <w:rPr>
          <w:noProof/>
        </w:rPr>
        <w:t>41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 xml:space="preserve">2.22 </w:t>
      </w:r>
      <w:r>
        <w:rPr>
          <w:noProof/>
        </w:rPr>
        <w:t>林克的</w:t>
      </w:r>
      <w:r>
        <w:rPr>
          <w:noProof/>
        </w:rPr>
        <w:t>01</w:t>
      </w:r>
      <w:r>
        <w:rPr>
          <w:noProof/>
        </w:rPr>
        <w:t>背包</w:t>
      </w:r>
      <w:r w:rsidRPr="008B1B75">
        <w:rPr>
          <w:noProof/>
          <w:vertAlign w:val="superscript"/>
          <w:lang w:eastAsia="zh-CN"/>
        </w:rPr>
        <w:t>NQ086</w:t>
      </w:r>
      <w:r>
        <w:rPr>
          <w:noProof/>
        </w:rPr>
        <w:tab/>
      </w:r>
      <w:r>
        <w:rPr>
          <w:noProof/>
        </w:rPr>
        <w:fldChar w:fldCharType="begin"/>
      </w:r>
      <w:r>
        <w:rPr>
          <w:noProof/>
        </w:rPr>
        <w:instrText xml:space="preserve"> PAGEREF _Toc223626914 \h </w:instrText>
      </w:r>
      <w:r>
        <w:rPr>
          <w:noProof/>
        </w:rPr>
      </w:r>
      <w:r>
        <w:rPr>
          <w:noProof/>
        </w:rPr>
        <w:fldChar w:fldCharType="separate"/>
      </w:r>
      <w:r>
        <w:rPr>
          <w:noProof/>
        </w:rPr>
        <w:t>43</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2.23</w:t>
      </w:r>
      <w:r>
        <w:rPr>
          <w:noProof/>
          <w:lang w:eastAsia="zh-CN"/>
        </w:rPr>
        <w:t xml:space="preserve"> </w:t>
      </w:r>
      <w:r>
        <w:rPr>
          <w:noProof/>
          <w:lang w:eastAsia="zh-CN"/>
        </w:rPr>
        <w:t>求最长公共子列长度</w:t>
      </w:r>
      <w:r w:rsidRPr="008B1B75">
        <w:rPr>
          <w:noProof/>
          <w:vertAlign w:val="superscript"/>
        </w:rPr>
        <w:t>NQ083</w:t>
      </w:r>
      <w:r>
        <w:rPr>
          <w:noProof/>
        </w:rPr>
        <w:tab/>
      </w:r>
      <w:r>
        <w:rPr>
          <w:noProof/>
        </w:rPr>
        <w:fldChar w:fldCharType="begin"/>
      </w:r>
      <w:r>
        <w:rPr>
          <w:noProof/>
        </w:rPr>
        <w:instrText xml:space="preserve"> PAGEREF _Toc223626915 \h </w:instrText>
      </w:r>
      <w:r>
        <w:rPr>
          <w:noProof/>
        </w:rPr>
      </w:r>
      <w:r>
        <w:rPr>
          <w:noProof/>
        </w:rPr>
        <w:fldChar w:fldCharType="separate"/>
      </w:r>
      <w:r>
        <w:rPr>
          <w:noProof/>
        </w:rPr>
        <w:t>46</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2.24</w:t>
      </w:r>
      <w:r>
        <w:rPr>
          <w:noProof/>
          <w:lang w:eastAsia="zh-CN"/>
        </w:rPr>
        <w:t xml:space="preserve"> </w:t>
      </w:r>
      <w:r>
        <w:rPr>
          <w:noProof/>
          <w:lang w:eastAsia="zh-CN"/>
        </w:rPr>
        <w:t>计算</w:t>
      </w:r>
      <w:r>
        <w:rPr>
          <w:noProof/>
          <w:lang w:eastAsia="zh-CN"/>
        </w:rPr>
        <w:t>N!</w:t>
      </w:r>
      <w:r w:rsidRPr="008B1B75">
        <w:rPr>
          <w:noProof/>
          <w:vertAlign w:val="superscript"/>
        </w:rPr>
        <w:t>NQ065</w:t>
      </w:r>
      <w:r>
        <w:rPr>
          <w:noProof/>
        </w:rPr>
        <w:tab/>
      </w:r>
      <w:r>
        <w:rPr>
          <w:noProof/>
        </w:rPr>
        <w:fldChar w:fldCharType="begin"/>
      </w:r>
      <w:r>
        <w:rPr>
          <w:noProof/>
        </w:rPr>
        <w:instrText xml:space="preserve"> PAGEREF _Toc223626916 \h </w:instrText>
      </w:r>
      <w:r>
        <w:rPr>
          <w:noProof/>
        </w:rPr>
      </w:r>
      <w:r>
        <w:rPr>
          <w:noProof/>
        </w:rPr>
        <w:fldChar w:fldCharType="separate"/>
      </w:r>
      <w:r>
        <w:rPr>
          <w:noProof/>
        </w:rPr>
        <w:t>48</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2.25</w:t>
      </w:r>
      <w:r>
        <w:rPr>
          <w:noProof/>
          <w:lang w:eastAsia="zh-CN"/>
        </w:rPr>
        <w:t xml:space="preserve"> </w:t>
      </w:r>
      <w:r>
        <w:rPr>
          <w:noProof/>
          <w:lang w:eastAsia="zh-CN"/>
        </w:rPr>
        <w:t>求谦虚数</w:t>
      </w:r>
      <w:r w:rsidRPr="008B1B75">
        <w:rPr>
          <w:noProof/>
          <w:vertAlign w:val="superscript"/>
        </w:rPr>
        <w:t>NQ066</w:t>
      </w:r>
      <w:r>
        <w:rPr>
          <w:noProof/>
        </w:rPr>
        <w:tab/>
      </w:r>
      <w:r>
        <w:rPr>
          <w:noProof/>
        </w:rPr>
        <w:fldChar w:fldCharType="begin"/>
      </w:r>
      <w:r>
        <w:rPr>
          <w:noProof/>
        </w:rPr>
        <w:instrText xml:space="preserve"> PAGEREF _Toc223626917 \h </w:instrText>
      </w:r>
      <w:r>
        <w:rPr>
          <w:noProof/>
        </w:rPr>
      </w:r>
      <w:r>
        <w:rPr>
          <w:noProof/>
        </w:rPr>
        <w:fldChar w:fldCharType="separate"/>
      </w:r>
      <w:r>
        <w:rPr>
          <w:noProof/>
        </w:rPr>
        <w:t>49</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2.26</w:t>
      </w:r>
      <w:r>
        <w:rPr>
          <w:noProof/>
          <w:lang w:eastAsia="zh-CN"/>
        </w:rPr>
        <w:t xml:space="preserve"> </w:t>
      </w:r>
      <w:r>
        <w:rPr>
          <w:noProof/>
          <w:lang w:eastAsia="zh-CN"/>
        </w:rPr>
        <w:t>贴瓷砖</w:t>
      </w:r>
      <w:r w:rsidRPr="008B1B75">
        <w:rPr>
          <w:noProof/>
          <w:vertAlign w:val="superscript"/>
        </w:rPr>
        <w:t>NQ067</w:t>
      </w:r>
      <w:r>
        <w:rPr>
          <w:noProof/>
        </w:rPr>
        <w:tab/>
      </w:r>
      <w:r>
        <w:rPr>
          <w:noProof/>
        </w:rPr>
        <w:fldChar w:fldCharType="begin"/>
      </w:r>
      <w:r>
        <w:rPr>
          <w:noProof/>
        </w:rPr>
        <w:instrText xml:space="preserve"> PAGEREF _Toc223626918 \h </w:instrText>
      </w:r>
      <w:r>
        <w:rPr>
          <w:noProof/>
        </w:rPr>
      </w:r>
      <w:r>
        <w:rPr>
          <w:noProof/>
        </w:rPr>
        <w:fldChar w:fldCharType="separate"/>
      </w:r>
      <w:r>
        <w:rPr>
          <w:noProof/>
        </w:rPr>
        <w:t>51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2.27</w:t>
      </w:r>
      <w:r>
        <w:rPr>
          <w:noProof/>
          <w:lang w:eastAsia="zh-CN"/>
        </w:rPr>
        <w:t xml:space="preserve"> </w:t>
      </w:r>
      <w:r>
        <w:rPr>
          <w:noProof/>
          <w:lang w:eastAsia="zh-CN"/>
        </w:rPr>
        <w:t>试除法求约数</w:t>
      </w:r>
      <w:r w:rsidRPr="008B1B75">
        <w:rPr>
          <w:noProof/>
          <w:vertAlign w:val="superscript"/>
        </w:rPr>
        <w:t>NQ081</w:t>
      </w:r>
      <w:r>
        <w:rPr>
          <w:noProof/>
        </w:rPr>
        <w:tab/>
      </w:r>
      <w:r>
        <w:rPr>
          <w:noProof/>
        </w:rPr>
        <w:fldChar w:fldCharType="begin"/>
      </w:r>
      <w:r>
        <w:rPr>
          <w:noProof/>
        </w:rPr>
        <w:instrText xml:space="preserve"> PAGEREF _Toc223626919 \h </w:instrText>
      </w:r>
      <w:r>
        <w:rPr>
          <w:noProof/>
        </w:rPr>
      </w:r>
      <w:r>
        <w:rPr>
          <w:noProof/>
        </w:rPr>
        <w:fldChar w:fldCharType="separate"/>
      </w:r>
      <w:r>
        <w:rPr>
          <w:noProof/>
        </w:rPr>
        <w:t>53</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2.28</w:t>
      </w:r>
      <w:r>
        <w:rPr>
          <w:noProof/>
          <w:lang w:eastAsia="zh-CN"/>
        </w:rPr>
        <w:t xml:space="preserve"> </w:t>
      </w:r>
      <w:r>
        <w:rPr>
          <w:noProof/>
          <w:lang w:eastAsia="zh-CN"/>
        </w:rPr>
        <w:t>试除法分解质因数</w:t>
      </w:r>
      <w:r w:rsidRPr="008B1B75">
        <w:rPr>
          <w:noProof/>
          <w:vertAlign w:val="superscript"/>
        </w:rPr>
        <w:t>NQ082</w:t>
      </w:r>
      <w:r>
        <w:rPr>
          <w:noProof/>
        </w:rPr>
        <w:tab/>
      </w:r>
      <w:r>
        <w:rPr>
          <w:noProof/>
        </w:rPr>
        <w:fldChar w:fldCharType="begin"/>
      </w:r>
      <w:r>
        <w:rPr>
          <w:noProof/>
        </w:rPr>
        <w:instrText xml:space="preserve"> PAGEREF _Toc223626920 \h </w:instrText>
      </w:r>
      <w:r>
        <w:rPr>
          <w:noProof/>
        </w:rPr>
      </w:r>
      <w:r>
        <w:rPr>
          <w:noProof/>
        </w:rPr>
        <w:fldChar w:fldCharType="separate"/>
      </w:r>
      <w:r>
        <w:rPr>
          <w:noProof/>
        </w:rPr>
        <w:t>55</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2.29</w:t>
      </w:r>
      <w:r>
        <w:rPr>
          <w:noProof/>
          <w:lang w:eastAsia="zh-CN"/>
        </w:rPr>
        <w:t xml:space="preserve"> P</w:t>
      </w:r>
      <w:r>
        <w:rPr>
          <w:noProof/>
          <w:lang w:eastAsia="zh-CN"/>
        </w:rPr>
        <w:t>进制</w:t>
      </w:r>
      <w:r w:rsidRPr="008B1B75">
        <w:rPr>
          <w:noProof/>
          <w:vertAlign w:val="superscript"/>
        </w:rPr>
        <w:t>NQ075</w:t>
      </w:r>
      <w:r>
        <w:rPr>
          <w:noProof/>
        </w:rPr>
        <w:tab/>
      </w:r>
      <w:r>
        <w:rPr>
          <w:noProof/>
        </w:rPr>
        <w:fldChar w:fldCharType="begin"/>
      </w:r>
      <w:r>
        <w:rPr>
          <w:noProof/>
        </w:rPr>
        <w:instrText xml:space="preserve"> PAGEREF _Toc223626921 \h </w:instrText>
      </w:r>
      <w:r>
        <w:rPr>
          <w:noProof/>
        </w:rPr>
      </w:r>
      <w:r>
        <w:rPr>
          <w:noProof/>
        </w:rPr>
        <w:fldChar w:fldCharType="separate"/>
      </w:r>
      <w:r>
        <w:rPr>
          <w:noProof/>
        </w:rPr>
        <w:t>57</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2.30</w:t>
      </w:r>
      <w:r>
        <w:rPr>
          <w:noProof/>
          <w:lang w:eastAsia="zh-CN"/>
        </w:rPr>
        <w:t xml:space="preserve"> </w:t>
      </w:r>
      <w:r>
        <w:rPr>
          <w:noProof/>
          <w:lang w:eastAsia="zh-CN"/>
        </w:rPr>
        <w:t>二进制取幂法</w:t>
      </w:r>
      <w:r w:rsidRPr="008B1B75">
        <w:rPr>
          <w:noProof/>
          <w:vertAlign w:val="superscript"/>
        </w:rPr>
        <w:t>NQ076</w:t>
      </w:r>
      <w:r>
        <w:rPr>
          <w:noProof/>
        </w:rPr>
        <w:tab/>
      </w:r>
      <w:r>
        <w:rPr>
          <w:noProof/>
        </w:rPr>
        <w:fldChar w:fldCharType="begin"/>
      </w:r>
      <w:r>
        <w:rPr>
          <w:noProof/>
        </w:rPr>
        <w:instrText xml:space="preserve"> PAGEREF _Toc223626922 \h </w:instrText>
      </w:r>
      <w:r>
        <w:rPr>
          <w:noProof/>
        </w:rPr>
      </w:r>
      <w:r>
        <w:rPr>
          <w:noProof/>
        </w:rPr>
        <w:fldChar w:fldCharType="separate"/>
      </w:r>
      <w:r>
        <w:rPr>
          <w:noProof/>
        </w:rPr>
        <w:t>59</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2.31</w:t>
      </w:r>
      <w:r>
        <w:rPr>
          <w:noProof/>
          <w:lang w:eastAsia="zh-CN"/>
        </w:rPr>
        <w:t xml:space="preserve"> </w:t>
      </w:r>
      <w:r>
        <w:rPr>
          <w:noProof/>
          <w:lang w:eastAsia="zh-CN"/>
        </w:rPr>
        <w:t>四则运算表达式求值</w:t>
      </w:r>
      <w:r w:rsidRPr="008B1B75">
        <w:rPr>
          <w:noProof/>
          <w:vertAlign w:val="superscript"/>
        </w:rPr>
        <w:t>NQ078</w:t>
      </w:r>
      <w:r>
        <w:rPr>
          <w:noProof/>
        </w:rPr>
        <w:tab/>
      </w:r>
      <w:r>
        <w:rPr>
          <w:noProof/>
        </w:rPr>
        <w:fldChar w:fldCharType="begin"/>
      </w:r>
      <w:r>
        <w:rPr>
          <w:noProof/>
        </w:rPr>
        <w:instrText xml:space="preserve"> PAGEREF _Toc223626923 \h </w:instrText>
      </w:r>
      <w:r>
        <w:rPr>
          <w:noProof/>
        </w:rPr>
      </w:r>
      <w:r>
        <w:rPr>
          <w:noProof/>
        </w:rPr>
        <w:fldChar w:fldCharType="separate"/>
      </w:r>
      <w:r>
        <w:rPr>
          <w:noProof/>
        </w:rPr>
        <w:t>61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2.32</w:t>
      </w:r>
      <w:r>
        <w:rPr>
          <w:noProof/>
          <w:lang w:eastAsia="zh-CN"/>
        </w:rPr>
        <w:t xml:space="preserve"> </w:t>
      </w:r>
      <w:r>
        <w:rPr>
          <w:noProof/>
          <w:lang w:eastAsia="zh-CN"/>
        </w:rPr>
        <w:t>算</w:t>
      </w:r>
      <w:r>
        <w:rPr>
          <w:noProof/>
          <w:lang w:eastAsia="zh-CN"/>
        </w:rPr>
        <w:t>24</w:t>
      </w:r>
      <w:r w:rsidRPr="008B1B75">
        <w:rPr>
          <w:noProof/>
          <w:vertAlign w:val="superscript"/>
        </w:rPr>
        <w:t>NQ079</w:t>
      </w:r>
      <w:r>
        <w:rPr>
          <w:noProof/>
        </w:rPr>
        <w:tab/>
      </w:r>
      <w:r>
        <w:rPr>
          <w:noProof/>
        </w:rPr>
        <w:fldChar w:fldCharType="begin"/>
      </w:r>
      <w:r>
        <w:rPr>
          <w:noProof/>
        </w:rPr>
        <w:instrText xml:space="preserve"> PAGEREF _Toc223626924 \h </w:instrText>
      </w:r>
      <w:r>
        <w:rPr>
          <w:noProof/>
        </w:rPr>
      </w:r>
      <w:r>
        <w:rPr>
          <w:noProof/>
        </w:rPr>
        <w:fldChar w:fldCharType="separate"/>
      </w:r>
      <w:r>
        <w:rPr>
          <w:noProof/>
        </w:rPr>
        <w:t>64</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2.33</w:t>
      </w:r>
      <w:r>
        <w:rPr>
          <w:noProof/>
          <w:lang w:eastAsia="zh-CN"/>
        </w:rPr>
        <w:t xml:space="preserve"> </w:t>
      </w:r>
      <w:r>
        <w:rPr>
          <w:noProof/>
          <w:lang w:eastAsia="zh-CN"/>
        </w:rPr>
        <w:t>手撕农夫与牛的问题</w:t>
      </w:r>
      <w:r w:rsidRPr="008B1B75">
        <w:rPr>
          <w:noProof/>
          <w:vertAlign w:val="superscript"/>
        </w:rPr>
        <w:t>NQ071</w:t>
      </w:r>
      <w:r>
        <w:rPr>
          <w:noProof/>
        </w:rPr>
        <w:tab/>
      </w:r>
      <w:r>
        <w:rPr>
          <w:noProof/>
        </w:rPr>
        <w:fldChar w:fldCharType="begin"/>
      </w:r>
      <w:r>
        <w:rPr>
          <w:noProof/>
        </w:rPr>
        <w:instrText xml:space="preserve"> PAGEREF _Toc223626925 \h </w:instrText>
      </w:r>
      <w:r>
        <w:rPr>
          <w:noProof/>
        </w:rPr>
      </w:r>
      <w:r>
        <w:rPr>
          <w:noProof/>
        </w:rPr>
        <w:fldChar w:fldCharType="separate"/>
      </w:r>
      <w:r>
        <w:rPr>
          <w:noProof/>
        </w:rPr>
        <w:t>67</w:t>
      </w:r>
      <w:r>
        <w:rPr>
          <w:noProof/>
        </w:rPr>
        <w:fldChar w:fldCharType="end"/>
      </w:r>
    </w:p>
    <w:p w:rsidR="00596D79" w:rsidRDefault="00596D79">
      <w:pPr>
        <w:pStyle w:val="TOC1"/>
        <w:tabs>
          <w:tab w:val="right" w:leader="dot" w:pos="9912"/>
        </w:tabs>
        <w:rPr>
          <w:rFonts w:asciiTheme="minorHAnsi" w:eastAsiaTheme="minorEastAsia" w:hAnsiTheme="minorHAnsi" w:cstheme="minorBidi"/>
          <w:noProof/>
          <w:kern w:val="2"/>
          <w:szCs w:val="24"/>
          <w:lang w:eastAsia="zh-CN"/>
        </w:rPr>
      </w:pPr>
      <w:r>
        <w:rPr>
          <w:noProof/>
          <w:lang w:eastAsia="zh-CN"/>
        </w:rPr>
        <w:t>第</w:t>
      </w:r>
      <w:r>
        <w:rPr>
          <w:noProof/>
          <w:lang w:eastAsia="zh-CN"/>
        </w:rPr>
        <w:t>3</w:t>
      </w:r>
      <w:r>
        <w:rPr>
          <w:noProof/>
          <w:lang w:eastAsia="zh-CN"/>
        </w:rPr>
        <w:t>章</w:t>
      </w:r>
      <w:r>
        <w:rPr>
          <w:noProof/>
          <w:lang w:eastAsia="zh-CN"/>
        </w:rPr>
        <w:t xml:space="preserve"> </w:t>
      </w:r>
      <w:r>
        <w:rPr>
          <w:noProof/>
          <w:lang w:eastAsia="zh-CN"/>
        </w:rPr>
        <w:t>南强</w:t>
      </w:r>
      <w:r>
        <w:rPr>
          <w:noProof/>
          <w:lang w:eastAsia="zh-CN"/>
        </w:rPr>
        <w:t>100</w:t>
      </w:r>
      <w:r>
        <w:rPr>
          <w:noProof/>
          <w:lang w:eastAsia="zh-CN"/>
        </w:rPr>
        <w:t>题自强进阶篇</w:t>
      </w:r>
      <w:r>
        <w:rPr>
          <w:noProof/>
        </w:rPr>
        <w:tab/>
      </w:r>
      <w:r>
        <w:rPr>
          <w:noProof/>
        </w:rPr>
        <w:fldChar w:fldCharType="begin"/>
      </w:r>
      <w:r>
        <w:rPr>
          <w:noProof/>
        </w:rPr>
        <w:instrText xml:space="preserve"> PAGEREF _Toc223626926 \h </w:instrText>
      </w:r>
      <w:r>
        <w:rPr>
          <w:noProof/>
        </w:rPr>
      </w:r>
      <w:r>
        <w:rPr>
          <w:noProof/>
        </w:rPr>
        <w:fldChar w:fldCharType="separate"/>
      </w:r>
      <w:r>
        <w:rPr>
          <w:noProof/>
        </w:rPr>
        <w:t>71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 </w:t>
      </w:r>
      <w:r>
        <w:rPr>
          <w:noProof/>
          <w:lang w:eastAsia="zh-CN"/>
        </w:rPr>
        <w:t>质数环</w:t>
      </w:r>
      <w:r w:rsidRPr="008B1B75">
        <w:rPr>
          <w:noProof/>
          <w:vertAlign w:val="superscript"/>
          <w:lang w:eastAsia="zh-CN"/>
        </w:rPr>
        <w:t>NQ080</w:t>
      </w:r>
      <w:r>
        <w:rPr>
          <w:noProof/>
        </w:rPr>
        <w:tab/>
      </w:r>
      <w:r>
        <w:rPr>
          <w:noProof/>
        </w:rPr>
        <w:fldChar w:fldCharType="begin"/>
      </w:r>
      <w:r>
        <w:rPr>
          <w:noProof/>
        </w:rPr>
        <w:instrText xml:space="preserve"> PAGEREF _Toc223626927 \h </w:instrText>
      </w:r>
      <w:r>
        <w:rPr>
          <w:noProof/>
        </w:rPr>
      </w:r>
      <w:r>
        <w:rPr>
          <w:noProof/>
        </w:rPr>
        <w:fldChar w:fldCharType="separate"/>
      </w:r>
      <w:r>
        <w:rPr>
          <w:noProof/>
        </w:rPr>
        <w:t>71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3.2 </w:t>
      </w:r>
      <w:r>
        <w:rPr>
          <w:noProof/>
          <w:lang w:eastAsia="zh-CN"/>
        </w:rPr>
        <w:t>踩盾滑行</w:t>
      </w:r>
      <w:r w:rsidRPr="008B1B75">
        <w:rPr>
          <w:noProof/>
          <w:vertAlign w:val="superscript"/>
          <w:lang w:eastAsia="zh-CN"/>
        </w:rPr>
        <w:t>NQ087</w:t>
      </w:r>
      <w:r>
        <w:rPr>
          <w:noProof/>
        </w:rPr>
        <w:tab/>
      </w:r>
      <w:r>
        <w:rPr>
          <w:noProof/>
        </w:rPr>
        <w:fldChar w:fldCharType="begin"/>
      </w:r>
      <w:r>
        <w:rPr>
          <w:noProof/>
        </w:rPr>
        <w:instrText xml:space="preserve"> PAGEREF _Toc223626928 \h </w:instrText>
      </w:r>
      <w:r>
        <w:rPr>
          <w:noProof/>
        </w:rPr>
      </w:r>
      <w:r>
        <w:rPr>
          <w:noProof/>
        </w:rPr>
        <w:fldChar w:fldCharType="separate"/>
      </w:r>
      <w:r>
        <w:rPr>
          <w:noProof/>
        </w:rPr>
        <w:t>74</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lastRenderedPageBreak/>
        <w:t xml:space="preserve">3.3 </w:t>
      </w:r>
      <w:r>
        <w:rPr>
          <w:noProof/>
        </w:rPr>
        <w:t>拦截雷电箭</w:t>
      </w:r>
      <w:r>
        <w:rPr>
          <w:noProof/>
          <w:lang w:eastAsia="zh-CN"/>
        </w:rPr>
        <w:t>(</w:t>
      </w:r>
      <w:r>
        <w:rPr>
          <w:noProof/>
        </w:rPr>
        <w:t>1)</w:t>
      </w:r>
      <w:r w:rsidRPr="008B1B75">
        <w:rPr>
          <w:noProof/>
          <w:vertAlign w:val="superscript"/>
          <w:lang w:eastAsia="zh-CN"/>
        </w:rPr>
        <w:t xml:space="preserve"> NQ088</w:t>
      </w:r>
      <w:r>
        <w:rPr>
          <w:noProof/>
        </w:rPr>
        <w:tab/>
      </w:r>
      <w:r>
        <w:rPr>
          <w:noProof/>
        </w:rPr>
        <w:fldChar w:fldCharType="begin"/>
      </w:r>
      <w:r>
        <w:rPr>
          <w:noProof/>
        </w:rPr>
        <w:instrText xml:space="preserve"> PAGEREF _Toc223626929 \h </w:instrText>
      </w:r>
      <w:r>
        <w:rPr>
          <w:noProof/>
        </w:rPr>
      </w:r>
      <w:r>
        <w:rPr>
          <w:noProof/>
        </w:rPr>
        <w:fldChar w:fldCharType="separate"/>
      </w:r>
      <w:r>
        <w:rPr>
          <w:noProof/>
        </w:rPr>
        <w:t>77</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3.4 </w:t>
      </w:r>
      <w:r>
        <w:rPr>
          <w:noProof/>
          <w:lang w:eastAsia="zh-CN"/>
        </w:rPr>
        <w:t>拦截雷电箭</w:t>
      </w:r>
      <w:r>
        <w:rPr>
          <w:noProof/>
          <w:lang w:eastAsia="zh-CN"/>
        </w:rPr>
        <w:t>(2)</w:t>
      </w:r>
      <w:r w:rsidRPr="008B1B75">
        <w:rPr>
          <w:noProof/>
          <w:vertAlign w:val="superscript"/>
          <w:lang w:eastAsia="zh-CN"/>
        </w:rPr>
        <w:t xml:space="preserve"> NQ089</w:t>
      </w:r>
      <w:r>
        <w:rPr>
          <w:noProof/>
        </w:rPr>
        <w:tab/>
      </w:r>
      <w:r>
        <w:rPr>
          <w:noProof/>
        </w:rPr>
        <w:fldChar w:fldCharType="begin"/>
      </w:r>
      <w:r>
        <w:rPr>
          <w:noProof/>
        </w:rPr>
        <w:instrText xml:space="preserve"> PAGEREF _Toc223626930 \h </w:instrText>
      </w:r>
      <w:r>
        <w:rPr>
          <w:noProof/>
        </w:rPr>
      </w:r>
      <w:r>
        <w:rPr>
          <w:noProof/>
        </w:rPr>
        <w:fldChar w:fldCharType="separate"/>
      </w:r>
      <w:r>
        <w:rPr>
          <w:noProof/>
        </w:rPr>
        <w:t>79</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3.5 </w:t>
      </w:r>
      <w:r>
        <w:rPr>
          <w:noProof/>
          <w:lang w:eastAsia="zh-CN"/>
        </w:rPr>
        <w:t>击杀黄金蛋糕人马</w:t>
      </w:r>
      <w:r w:rsidRPr="008B1B75">
        <w:rPr>
          <w:noProof/>
          <w:vertAlign w:val="superscript"/>
          <w:lang w:eastAsia="zh-CN"/>
        </w:rPr>
        <w:t>NQ090</w:t>
      </w:r>
      <w:r>
        <w:rPr>
          <w:noProof/>
        </w:rPr>
        <w:tab/>
      </w:r>
      <w:r>
        <w:rPr>
          <w:noProof/>
        </w:rPr>
        <w:fldChar w:fldCharType="begin"/>
      </w:r>
      <w:r>
        <w:rPr>
          <w:noProof/>
        </w:rPr>
        <w:instrText xml:space="preserve"> PAGEREF _Toc223626931 \h </w:instrText>
      </w:r>
      <w:r>
        <w:rPr>
          <w:noProof/>
        </w:rPr>
      </w:r>
      <w:r>
        <w:rPr>
          <w:noProof/>
        </w:rPr>
        <w:fldChar w:fldCharType="separate"/>
      </w:r>
      <w:r>
        <w:rPr>
          <w:noProof/>
        </w:rPr>
        <w:t>81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3.6 </w:t>
      </w:r>
      <w:r>
        <w:rPr>
          <w:noProof/>
          <w:lang w:eastAsia="zh-CN"/>
        </w:rPr>
        <w:t>骑士林克的怜悯</w:t>
      </w:r>
      <w:r>
        <w:rPr>
          <w:noProof/>
          <w:lang w:eastAsia="zh-CN"/>
        </w:rPr>
        <w:t>(1)</w:t>
      </w:r>
      <w:r w:rsidRPr="008B1B75">
        <w:rPr>
          <w:noProof/>
          <w:vertAlign w:val="superscript"/>
          <w:lang w:eastAsia="zh-CN"/>
        </w:rPr>
        <w:t xml:space="preserve"> NQ091</w:t>
      </w:r>
      <w:r>
        <w:rPr>
          <w:noProof/>
        </w:rPr>
        <w:tab/>
      </w:r>
      <w:r>
        <w:rPr>
          <w:noProof/>
        </w:rPr>
        <w:fldChar w:fldCharType="begin"/>
      </w:r>
      <w:r>
        <w:rPr>
          <w:noProof/>
        </w:rPr>
        <w:instrText xml:space="preserve"> PAGEREF _Toc223626932 \h </w:instrText>
      </w:r>
      <w:r>
        <w:rPr>
          <w:noProof/>
        </w:rPr>
      </w:r>
      <w:r>
        <w:rPr>
          <w:noProof/>
        </w:rPr>
        <w:fldChar w:fldCharType="separate"/>
      </w:r>
      <w:r>
        <w:rPr>
          <w:noProof/>
        </w:rPr>
        <w:t>85</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3.7 </w:t>
      </w:r>
      <w:r>
        <w:rPr>
          <w:noProof/>
          <w:lang w:eastAsia="zh-CN"/>
        </w:rPr>
        <w:t>骑士林克的怜悯</w:t>
      </w:r>
      <w:r>
        <w:rPr>
          <w:noProof/>
          <w:lang w:eastAsia="zh-CN"/>
        </w:rPr>
        <w:t>(2)</w:t>
      </w:r>
      <w:r w:rsidRPr="008B1B75">
        <w:rPr>
          <w:noProof/>
          <w:vertAlign w:val="superscript"/>
          <w:lang w:eastAsia="zh-CN"/>
        </w:rPr>
        <w:t xml:space="preserve"> NQ092</w:t>
      </w:r>
      <w:r>
        <w:rPr>
          <w:noProof/>
        </w:rPr>
        <w:tab/>
      </w:r>
      <w:r>
        <w:rPr>
          <w:noProof/>
        </w:rPr>
        <w:fldChar w:fldCharType="begin"/>
      </w:r>
      <w:r>
        <w:rPr>
          <w:noProof/>
        </w:rPr>
        <w:instrText xml:space="preserve"> PAGEREF _Toc223626933 \h </w:instrText>
      </w:r>
      <w:r>
        <w:rPr>
          <w:noProof/>
        </w:rPr>
      </w:r>
      <w:r>
        <w:rPr>
          <w:noProof/>
        </w:rPr>
        <w:fldChar w:fldCharType="separate"/>
      </w:r>
      <w:r>
        <w:rPr>
          <w:noProof/>
        </w:rPr>
        <w:t>88</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3.8 </w:t>
      </w:r>
      <w:r>
        <w:rPr>
          <w:noProof/>
          <w:lang w:eastAsia="zh-CN"/>
        </w:rPr>
        <w:t>突袭路线</w:t>
      </w:r>
      <w:r w:rsidRPr="008B1B75">
        <w:rPr>
          <w:noProof/>
          <w:vertAlign w:val="superscript"/>
          <w:lang w:eastAsia="zh-CN"/>
        </w:rPr>
        <w:t>NQ093</w:t>
      </w:r>
      <w:r>
        <w:rPr>
          <w:noProof/>
        </w:rPr>
        <w:tab/>
      </w:r>
      <w:r>
        <w:rPr>
          <w:noProof/>
        </w:rPr>
        <w:fldChar w:fldCharType="begin"/>
      </w:r>
      <w:r>
        <w:rPr>
          <w:noProof/>
        </w:rPr>
        <w:instrText xml:space="preserve"> PAGEREF _Toc223626934 \h </w:instrText>
      </w:r>
      <w:r>
        <w:rPr>
          <w:noProof/>
        </w:rPr>
      </w:r>
      <w:r>
        <w:rPr>
          <w:noProof/>
        </w:rPr>
        <w:fldChar w:fldCharType="separate"/>
      </w:r>
      <w:r>
        <w:rPr>
          <w:noProof/>
        </w:rPr>
        <w:t>92</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3.9</w:t>
      </w:r>
      <w:r>
        <w:rPr>
          <w:noProof/>
        </w:rPr>
        <w:t xml:space="preserve"> </w:t>
      </w:r>
      <w:r>
        <w:rPr>
          <w:noProof/>
        </w:rPr>
        <w:t>全面反击</w:t>
      </w:r>
      <w:r w:rsidRPr="008B1B75">
        <w:rPr>
          <w:noProof/>
          <w:vertAlign w:val="superscript"/>
          <w:lang w:eastAsia="zh-CN"/>
        </w:rPr>
        <w:t>NQ094</w:t>
      </w:r>
      <w:r>
        <w:rPr>
          <w:noProof/>
        </w:rPr>
        <w:tab/>
      </w:r>
      <w:r>
        <w:rPr>
          <w:noProof/>
        </w:rPr>
        <w:fldChar w:fldCharType="begin"/>
      </w:r>
      <w:r>
        <w:rPr>
          <w:noProof/>
        </w:rPr>
        <w:instrText xml:space="preserve"> PAGEREF _Toc223626935 \h </w:instrText>
      </w:r>
      <w:r>
        <w:rPr>
          <w:noProof/>
        </w:rPr>
      </w:r>
      <w:r>
        <w:rPr>
          <w:noProof/>
        </w:rPr>
        <w:fldChar w:fldCharType="separate"/>
      </w:r>
      <w:r>
        <w:rPr>
          <w:noProof/>
        </w:rPr>
        <w:t>94</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3.10 </w:t>
      </w:r>
      <w:r>
        <w:rPr>
          <w:noProof/>
          <w:lang w:eastAsia="zh-CN"/>
        </w:rPr>
        <w:t>真假记忆碎片</w:t>
      </w:r>
      <w:r w:rsidRPr="008B1B75">
        <w:rPr>
          <w:noProof/>
          <w:vertAlign w:val="superscript"/>
          <w:lang w:eastAsia="zh-CN"/>
        </w:rPr>
        <w:t>NQ095</w:t>
      </w:r>
      <w:r>
        <w:rPr>
          <w:noProof/>
        </w:rPr>
        <w:tab/>
      </w:r>
      <w:r>
        <w:rPr>
          <w:noProof/>
        </w:rPr>
        <w:fldChar w:fldCharType="begin"/>
      </w:r>
      <w:r>
        <w:rPr>
          <w:noProof/>
        </w:rPr>
        <w:instrText xml:space="preserve"> PAGEREF _Toc223626936 \h </w:instrText>
      </w:r>
      <w:r>
        <w:rPr>
          <w:noProof/>
        </w:rPr>
      </w:r>
      <w:r>
        <w:rPr>
          <w:noProof/>
        </w:rPr>
        <w:fldChar w:fldCharType="separate"/>
      </w:r>
      <w:r>
        <w:rPr>
          <w:noProof/>
        </w:rPr>
        <w:t>97</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3.11 </w:t>
      </w:r>
      <w:r>
        <w:rPr>
          <w:noProof/>
          <w:lang w:eastAsia="zh-CN"/>
        </w:rPr>
        <w:t>寻找林克的回忆</w:t>
      </w:r>
      <w:r>
        <w:rPr>
          <w:noProof/>
          <w:lang w:eastAsia="zh-CN"/>
        </w:rPr>
        <w:t>(1)</w:t>
      </w:r>
      <w:r w:rsidRPr="008B1B75">
        <w:rPr>
          <w:noProof/>
          <w:vertAlign w:val="superscript"/>
          <w:lang w:eastAsia="zh-CN"/>
        </w:rPr>
        <w:t xml:space="preserve"> NQ096</w:t>
      </w:r>
      <w:r>
        <w:rPr>
          <w:noProof/>
        </w:rPr>
        <w:tab/>
      </w:r>
      <w:r>
        <w:rPr>
          <w:noProof/>
        </w:rPr>
        <w:fldChar w:fldCharType="begin"/>
      </w:r>
      <w:r>
        <w:rPr>
          <w:noProof/>
        </w:rPr>
        <w:instrText xml:space="preserve"> PAGEREF _Toc223626937 \h </w:instrText>
      </w:r>
      <w:r>
        <w:rPr>
          <w:noProof/>
        </w:rPr>
      </w:r>
      <w:r>
        <w:rPr>
          <w:noProof/>
        </w:rPr>
        <w:fldChar w:fldCharType="separate"/>
      </w:r>
      <w:r>
        <w:rPr>
          <w:noProof/>
        </w:rPr>
        <w:t>101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3.12 </w:t>
      </w:r>
      <w:r>
        <w:rPr>
          <w:noProof/>
          <w:lang w:eastAsia="zh-CN"/>
        </w:rPr>
        <w:t>寻找林克的回忆</w:t>
      </w:r>
      <w:r>
        <w:rPr>
          <w:noProof/>
          <w:lang w:eastAsia="zh-CN"/>
        </w:rPr>
        <w:t>(2)</w:t>
      </w:r>
      <w:r w:rsidRPr="008B1B75">
        <w:rPr>
          <w:noProof/>
          <w:vertAlign w:val="superscript"/>
          <w:lang w:eastAsia="zh-CN"/>
        </w:rPr>
        <w:t xml:space="preserve"> NQ097</w:t>
      </w:r>
      <w:r>
        <w:rPr>
          <w:noProof/>
        </w:rPr>
        <w:tab/>
      </w:r>
      <w:r>
        <w:rPr>
          <w:noProof/>
        </w:rPr>
        <w:fldChar w:fldCharType="begin"/>
      </w:r>
      <w:r>
        <w:rPr>
          <w:noProof/>
        </w:rPr>
        <w:instrText xml:space="preserve"> PAGEREF _Toc223626938 \h </w:instrText>
      </w:r>
      <w:r>
        <w:rPr>
          <w:noProof/>
        </w:rPr>
      </w:r>
      <w:r>
        <w:rPr>
          <w:noProof/>
        </w:rPr>
        <w:fldChar w:fldCharType="separate"/>
      </w:r>
      <w:r>
        <w:rPr>
          <w:noProof/>
        </w:rPr>
        <w:t>105</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3.13 </w:t>
      </w:r>
      <w:r>
        <w:rPr>
          <w:noProof/>
          <w:lang w:eastAsia="zh-CN"/>
        </w:rPr>
        <w:t>最省赛程</w:t>
      </w:r>
      <w:r w:rsidRPr="008B1B75">
        <w:rPr>
          <w:noProof/>
          <w:vertAlign w:val="superscript"/>
          <w:lang w:eastAsia="zh-CN"/>
        </w:rPr>
        <w:t>NQ099</w:t>
      </w:r>
      <w:r>
        <w:rPr>
          <w:noProof/>
        </w:rPr>
        <w:tab/>
      </w:r>
      <w:r>
        <w:rPr>
          <w:noProof/>
        </w:rPr>
        <w:fldChar w:fldCharType="begin"/>
      </w:r>
      <w:r>
        <w:rPr>
          <w:noProof/>
        </w:rPr>
        <w:instrText xml:space="preserve"> PAGEREF _Toc223626939 \h </w:instrText>
      </w:r>
      <w:r>
        <w:rPr>
          <w:noProof/>
        </w:rPr>
      </w:r>
      <w:r>
        <w:rPr>
          <w:noProof/>
        </w:rPr>
        <w:fldChar w:fldCharType="separate"/>
      </w:r>
      <w:r>
        <w:rPr>
          <w:noProof/>
        </w:rPr>
        <w:t>109</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3.14</w:t>
      </w:r>
      <w:r>
        <w:rPr>
          <w:noProof/>
        </w:rPr>
        <w:t xml:space="preserve"> </w:t>
      </w:r>
      <w:r>
        <w:rPr>
          <w:noProof/>
        </w:rPr>
        <w:t>滚石柱</w:t>
      </w:r>
      <w:r w:rsidRPr="008B1B75">
        <w:rPr>
          <w:noProof/>
          <w:vertAlign w:val="superscript"/>
          <w:lang w:eastAsia="zh-CN"/>
        </w:rPr>
        <w:t>NQ100</w:t>
      </w:r>
      <w:r>
        <w:rPr>
          <w:noProof/>
        </w:rPr>
        <w:tab/>
      </w:r>
      <w:r>
        <w:rPr>
          <w:noProof/>
        </w:rPr>
        <w:fldChar w:fldCharType="begin"/>
      </w:r>
      <w:r>
        <w:rPr>
          <w:noProof/>
        </w:rPr>
        <w:instrText xml:space="preserve"> PAGEREF _Toc223626940 \h </w:instrText>
      </w:r>
      <w:r>
        <w:rPr>
          <w:noProof/>
        </w:rPr>
      </w:r>
      <w:r>
        <w:rPr>
          <w:noProof/>
        </w:rPr>
        <w:fldChar w:fldCharType="separate"/>
      </w:r>
      <w:r>
        <w:rPr>
          <w:noProof/>
        </w:rPr>
        <w:t>114</w:t>
      </w:r>
      <w:r>
        <w:rPr>
          <w:noProof/>
        </w:rPr>
        <w:fldChar w:fldCharType="end"/>
      </w:r>
    </w:p>
    <w:p w:rsidR="00596D79" w:rsidRDefault="00596D79">
      <w:pPr>
        <w:pStyle w:val="TOC1"/>
        <w:tabs>
          <w:tab w:val="right" w:leader="dot" w:pos="9912"/>
        </w:tabs>
        <w:rPr>
          <w:rFonts w:asciiTheme="minorHAnsi" w:eastAsiaTheme="minorEastAsia" w:hAnsiTheme="minorHAnsi" w:cstheme="minorBidi"/>
          <w:noProof/>
          <w:kern w:val="2"/>
          <w:szCs w:val="24"/>
          <w:lang w:eastAsia="zh-CN"/>
        </w:rPr>
      </w:pPr>
      <w:r>
        <w:rPr>
          <w:noProof/>
          <w:lang w:eastAsia="zh-CN"/>
        </w:rPr>
        <w:t>后记</w:t>
      </w:r>
      <w:r>
        <w:rPr>
          <w:noProof/>
        </w:rPr>
        <w:tab/>
      </w:r>
      <w:r>
        <w:rPr>
          <w:noProof/>
        </w:rPr>
        <w:fldChar w:fldCharType="begin"/>
      </w:r>
      <w:r>
        <w:rPr>
          <w:noProof/>
        </w:rPr>
        <w:instrText xml:space="preserve"> PAGEREF _Toc223626941 \h </w:instrText>
      </w:r>
      <w:r>
        <w:rPr>
          <w:noProof/>
        </w:rPr>
      </w:r>
      <w:r>
        <w:rPr>
          <w:noProof/>
        </w:rPr>
        <w:fldChar w:fldCharType="separate"/>
      </w:r>
      <w:r>
        <w:rPr>
          <w:noProof/>
        </w:rPr>
        <w:t>120</w:t>
      </w:r>
      <w:r>
        <w:rPr>
          <w:noProof/>
        </w:rPr>
        <w:fldChar w:fldCharType="end"/>
      </w:r>
    </w:p>
    <w:p w:rsidR="006412BD" w:rsidRDefault="00EA63FB">
      <w:pPr>
        <w:rPr>
          <w:lang w:eastAsia="zh-CN"/>
        </w:rPr>
      </w:pPr>
      <w:r>
        <w:rPr>
          <w:rFonts w:ascii="宋体" w:hAnsi="宋体"/>
          <w:sz w:val="20"/>
          <w:lang w:eastAsia="zh-CN"/>
        </w:rPr>
        <w:fldChar w:fldCharType="end"/>
      </w:r>
    </w:p>
    <w:p w:rsidR="00954B2C" w:rsidRDefault="00954B2C" w:rsidP="00954B2C">
      <w:pPr>
        <w:rPr>
          <w:lang w:eastAsia="zh-CN"/>
        </w:rPr>
      </w:pPr>
    </w:p>
    <w:p w:rsidR="00954B2C" w:rsidRDefault="00954B2C" w:rsidP="00CF3F3F">
      <w:pPr>
        <w:pStyle w:val="1"/>
        <w:numPr>
          <w:ilvl w:val="0"/>
          <w:numId w:val="0"/>
        </w:numPr>
        <w:spacing w:line="240" w:lineRule="auto"/>
        <w:rPr>
          <w:rFonts w:ascii="宋体" w:hAnsi="宋体"/>
          <w:sz w:val="48"/>
          <w:szCs w:val="48"/>
          <w:lang w:eastAsia="zh-CN"/>
        </w:rPr>
      </w:pPr>
      <w:bookmarkStart w:id="6" w:name="_Toc223626835"/>
      <w:r>
        <w:lastRenderedPageBreak/>
        <w:t>前言</w:t>
      </w:r>
      <w:bookmarkEnd w:id="6"/>
    </w:p>
    <w:p w:rsidR="00954B2C" w:rsidRDefault="00954B2C" w:rsidP="00CF3F3F">
      <w:pPr>
        <w:pStyle w:val="affff9"/>
        <w:jc w:val="center"/>
      </w:pPr>
      <w:r>
        <w:rPr>
          <w:b/>
          <w:bCs/>
        </w:rPr>
        <w:t>“Talk is cheap, Show me your code.”</w:t>
      </w:r>
    </w:p>
    <w:p w:rsidR="00CF3F3F" w:rsidRDefault="00954B2C" w:rsidP="00D20811">
      <w:pPr>
        <w:pStyle w:val="affff9"/>
      </w:pPr>
      <w:r>
        <w:t>这句在程序员社区传颂几十年的金句，在人工智能（</w:t>
      </w:r>
      <w:r>
        <w:t>AI</w:t>
      </w:r>
      <w:r>
        <w:t>）重塑软件开发的今天，不仅没有褪色，反而成为了检验真才实学的唯一标准。</w:t>
      </w:r>
    </w:p>
    <w:p w:rsidR="00954B2C" w:rsidRDefault="00954B2C" w:rsidP="00D20811">
      <w:pPr>
        <w:pStyle w:val="affff9"/>
      </w:pPr>
      <w:r>
        <w:t>过去，高校计算机教学的焦点往往受限于语法细节的纠缠和繁琐的</w:t>
      </w:r>
      <w:r>
        <w:t xml:space="preserve"> Bug </w:t>
      </w:r>
      <w:r>
        <w:t>调试。而今天，我们正站在编程范式的转折点：</w:t>
      </w:r>
      <w:r>
        <w:rPr>
          <w:b/>
          <w:bCs/>
        </w:rPr>
        <w:t>编程的重心正在从</w:t>
      </w:r>
      <w:r>
        <w:rPr>
          <w:b/>
          <w:bCs/>
        </w:rPr>
        <w:t>“</w:t>
      </w:r>
      <w:r>
        <w:rPr>
          <w:b/>
          <w:bCs/>
        </w:rPr>
        <w:t>记忆语法</w:t>
      </w:r>
      <w:r>
        <w:rPr>
          <w:b/>
          <w:bCs/>
        </w:rPr>
        <w:t>”</w:t>
      </w:r>
      <w:r>
        <w:rPr>
          <w:b/>
          <w:bCs/>
        </w:rPr>
        <w:t>转向</w:t>
      </w:r>
      <w:r>
        <w:rPr>
          <w:b/>
          <w:bCs/>
        </w:rPr>
        <w:t>“</w:t>
      </w:r>
      <w:r>
        <w:rPr>
          <w:b/>
          <w:bCs/>
        </w:rPr>
        <w:t>逻辑指挥</w:t>
      </w:r>
      <w:r>
        <w:rPr>
          <w:b/>
          <w:bCs/>
        </w:rPr>
        <w:t>”</w:t>
      </w:r>
      <w:r>
        <w:t>。然而，无论</w:t>
      </w:r>
      <w:r>
        <w:t xml:space="preserve"> AI </w:t>
      </w:r>
      <w:r>
        <w:t>工具多么强大，扎实的算法底蕴和高频的代码验证，依然是成长为顶尖人才的必经之路。</w:t>
      </w:r>
    </w:p>
    <w:p w:rsidR="00954B2C" w:rsidRDefault="00954B2C" w:rsidP="00D20811">
      <w:pPr>
        <w:pStyle w:val="affff9"/>
      </w:pPr>
      <w:r>
        <w:t>本书是</w:t>
      </w:r>
      <w:r>
        <w:t xml:space="preserve"> 5DG </w:t>
      </w:r>
      <w:r>
        <w:t>在线编程团队对新时代计算机教育的务实回答。我们不再单纯要求学生背诵理论，而是打造了一个基于</w:t>
      </w:r>
      <w:r>
        <w:t xml:space="preserve"> </w:t>
      </w:r>
      <w:r>
        <w:rPr>
          <w:b/>
          <w:bCs/>
        </w:rPr>
        <w:t>TRAE</w:t>
      </w:r>
      <w:r>
        <w:t>、</w:t>
      </w:r>
      <w:r w:rsidR="00E418D6">
        <w:rPr>
          <w:rFonts w:hint="eastAsia"/>
          <w:b/>
          <w:bCs/>
          <w:lang w:eastAsia="zh-CN"/>
        </w:rPr>
        <w:t>南强</w:t>
      </w:r>
      <w:r w:rsidR="00E418D6">
        <w:rPr>
          <mc:AlternateContent>
            <mc:Choice Requires="w16se">
              <w:rFonts w:hint="eastAsia"/>
            </mc:Choice>
            <mc:Fallback>
              <w:rFonts w:ascii="Apple Color Emoji" w:eastAsia="Apple Color Emoji" w:hAnsi="Apple Color Emoji" w:cs="Apple Color Emoji"/>
            </mc:Fallback>
          </mc:AlternateContent>
          <w:b/>
          <w:bCs/>
          <w:lang w:eastAsia="zh-CN"/>
        </w:rPr>
        <mc:AlternateContent>
          <mc:Choice Requires="w16se">
            <w16se:symEx w16se:font="Apple Color Emoji" w16se:char="1F4AF"/>
          </mc:Choice>
          <mc:Fallback>
            <w:t>💯</w:t>
          </mc:Fallback>
        </mc:AlternateContent>
      </w:r>
      <w:r>
        <w:rPr>
          <w:rFonts w:hint="eastAsia"/>
          <w:b/>
          <w:bCs/>
        </w:rPr>
        <w:t>题</w:t>
      </w:r>
      <w:r>
        <w:rPr>
          <w:b/>
          <w:bCs/>
        </w:rPr>
        <w:t>库</w:t>
      </w:r>
      <w:r>
        <w:t xml:space="preserve"> </w:t>
      </w:r>
      <w:r>
        <w:t>与</w:t>
      </w:r>
      <w:r>
        <w:t xml:space="preserve"> </w:t>
      </w:r>
      <w:r>
        <w:rPr>
          <w:b/>
          <w:bCs/>
        </w:rPr>
        <w:t>XMUOJ</w:t>
      </w:r>
      <w:r>
        <w:rPr>
          <w:b/>
          <w:bCs/>
        </w:rPr>
        <w:t>（</w:t>
      </w:r>
      <w:r>
        <w:rPr>
          <w:b/>
          <w:bCs/>
        </w:rPr>
        <w:t>xmuoj.com</w:t>
      </w:r>
      <w:r>
        <w:rPr>
          <w:b/>
          <w:bCs/>
        </w:rPr>
        <w:t>）</w:t>
      </w:r>
      <w:r>
        <w:t xml:space="preserve"> </w:t>
      </w:r>
      <w:r>
        <w:t>的三位一体实战空间。</w:t>
      </w:r>
    </w:p>
    <w:p w:rsidR="00954B2C" w:rsidRPr="00281D0F" w:rsidRDefault="00E418D6" w:rsidP="00770CE0">
      <w:pPr>
        <w:pStyle w:val="31"/>
        <w:numPr>
          <w:ilvl w:val="0"/>
          <w:numId w:val="0"/>
        </w:numPr>
        <w:spacing w:line="240" w:lineRule="auto"/>
        <w:rPr>
          <w:b/>
        </w:rPr>
      </w:pPr>
      <w:bookmarkStart w:id="7" w:name="_Toc223626836"/>
      <w:r>
        <w:rPr>
          <w:rFonts w:hint="eastAsia"/>
          <w:b/>
          <w:bCs w:val="0"/>
        </w:rPr>
        <w:t>南强</w:t>
      </w:r>
      <w:r>
        <w:rPr>
          <mc:AlternateContent>
            <mc:Choice Requires="w16se">
              <w:rFonts w:hint="eastAsia"/>
            </mc:Choice>
            <mc:Fallback>
              <w:rFonts w:ascii="Apple Color Emoji" w:eastAsia="Apple Color Emoji" w:hAnsi="Apple Color Emoji" w:cs="Apple Color Emoji"/>
            </mc:Fallback>
          </mc:AlternateContent>
          <w:b/>
          <w:bCs w:val="0"/>
        </w:rPr>
        <mc:AlternateContent>
          <mc:Choice Requires="w16se">
            <w16se:symEx w16se:font="Apple Color Emoji" w16se:char="1F4AF"/>
          </mc:Choice>
          <mc:Fallback>
            <w:t>💯</w:t>
          </mc:Fallback>
        </mc:AlternateContent>
      </w:r>
      <w:r w:rsidR="00281D0F">
        <w:rPr>
          <w:rFonts w:hint="eastAsia"/>
          <w:b/>
        </w:rPr>
        <w:t>题库：</w:t>
      </w:r>
      <w:r w:rsidR="00954B2C" w:rsidRPr="00281D0F">
        <w:rPr>
          <w:rFonts w:hint="eastAsia"/>
          <w:b/>
        </w:rPr>
        <w:t>问</w:t>
      </w:r>
      <w:r w:rsidR="00954B2C" w:rsidRPr="00281D0F">
        <w:rPr>
          <w:b/>
        </w:rPr>
        <w:t>题驱动</w:t>
      </w:r>
      <w:r>
        <w:rPr>
          <w:rFonts w:hint="eastAsia"/>
          <w:b/>
        </w:rPr>
        <w:t>式编程</w:t>
      </w:r>
      <w:r w:rsidR="00415E71" w:rsidRPr="00281D0F">
        <w:rPr>
          <w:rFonts w:hint="eastAsia"/>
          <w:b/>
        </w:rPr>
        <w:t>训练</w:t>
      </w:r>
      <w:bookmarkEnd w:id="7"/>
    </w:p>
    <w:p w:rsidR="00954B2C" w:rsidRDefault="00954B2C" w:rsidP="00770CE0">
      <w:pPr>
        <w:pStyle w:val="affff9"/>
      </w:pPr>
      <w:r>
        <w:t>本书的核心是精心设计的</w:t>
      </w:r>
      <w:r w:rsidR="00E418D6">
        <w:rPr>
          <w:rFonts w:hint="eastAsia"/>
          <w:b/>
          <w:bCs/>
          <w:lang w:eastAsia="zh-CN"/>
        </w:rPr>
        <w:t>南强</w:t>
      </w:r>
      <w:r w:rsidR="00E418D6">
        <w:rPr>
          <mc:AlternateContent>
            <mc:Choice Requires="w16se">
              <w:rFonts w:hint="eastAsia"/>
            </mc:Choice>
            <mc:Fallback>
              <w:rFonts w:ascii="Apple Color Emoji" w:eastAsia="Apple Color Emoji" w:hAnsi="Apple Color Emoji" w:cs="Apple Color Emoji"/>
            </mc:Fallback>
          </mc:AlternateContent>
          <w:b/>
          <w:bCs/>
          <w:lang w:eastAsia="zh-CN"/>
        </w:rPr>
        <mc:AlternateContent>
          <mc:Choice Requires="w16se">
            <w16se:symEx w16se:font="Apple Color Emoji" w16se:char="1F4AF"/>
          </mc:Choice>
          <mc:Fallback>
            <w:t>💯</w:t>
          </mc:Fallback>
        </mc:AlternateContent>
      </w:r>
      <w:r>
        <w:t>题库。这</w:t>
      </w:r>
      <w:r w:rsidR="00E418D6">
        <w:rPr>
          <w:rFonts w:hint="eastAsia"/>
          <w:lang w:eastAsia="zh-CN"/>
        </w:rPr>
        <w:t>题库</w:t>
      </w:r>
      <w:r>
        <w:t>采用</w:t>
      </w:r>
      <w:r w:rsidRPr="00954B2C">
        <w:rPr>
          <w:b/>
        </w:rPr>
        <w:t>“</w:t>
      </w:r>
      <w:r w:rsidRPr="00954B2C">
        <w:rPr>
          <w:b/>
        </w:rPr>
        <w:t>问题驱动</w:t>
      </w:r>
      <w:r w:rsidRPr="00954B2C">
        <w:rPr>
          <w:b/>
        </w:rPr>
        <w:t>”</w:t>
      </w:r>
      <w:r>
        <w:t>的模式</w:t>
      </w:r>
      <w:r w:rsidR="00E418D6">
        <w:rPr>
          <w:rFonts w:hint="eastAsia"/>
          <w:lang w:eastAsia="zh-CN"/>
        </w:rPr>
        <w:t>助人</w:t>
      </w:r>
      <w:r w:rsidR="00127420">
        <w:rPr>
          <w:rFonts w:hint="eastAsia"/>
          <w:lang w:eastAsia="zh-CN"/>
        </w:rPr>
        <w:t>学习</w:t>
      </w:r>
      <w:r w:rsidR="00E418D6">
        <w:rPr>
          <w:rFonts w:hint="eastAsia"/>
          <w:lang w:eastAsia="zh-CN"/>
        </w:rPr>
        <w:t>编程</w:t>
      </w:r>
      <w:r>
        <w:t>：</w:t>
      </w:r>
    </w:p>
    <w:p w:rsidR="00127420" w:rsidRPr="00127420" w:rsidRDefault="00954B2C" w:rsidP="00770CE0">
      <w:pPr>
        <w:pStyle w:val="affff9"/>
        <w:rPr>
          <w:rFonts w:ascii="宋体" w:hAnsi="宋体" w:cs="宋体"/>
          <w:lang w:eastAsia="zh-CN"/>
        </w:rPr>
      </w:pPr>
      <w:r>
        <w:rPr>
          <w:b/>
          <w:bCs/>
        </w:rPr>
        <w:t>由</w:t>
      </w:r>
      <w:r>
        <w:rPr>
          <w:rFonts w:hint="eastAsia"/>
          <w:b/>
          <w:bCs/>
        </w:rPr>
        <w:t>浅</w:t>
      </w:r>
      <w:r>
        <w:rPr>
          <w:b/>
          <w:bCs/>
        </w:rPr>
        <w:t>入深的阶梯感</w:t>
      </w:r>
      <w:r w:rsidR="00127420">
        <w:rPr>
          <w:rFonts w:hint="eastAsia"/>
          <w:b/>
          <w:bCs/>
          <w:lang w:eastAsia="zh-CN"/>
        </w:rPr>
        <w:t>：</w:t>
      </w:r>
      <w:r w:rsidR="00127420" w:rsidRPr="00770CE0">
        <w:t>题库被科学地划分为语法篇</w:t>
      </w:r>
      <w:r w:rsidR="00127420" w:rsidRPr="00127420">
        <w:rPr>
          <w:rFonts w:ascii="宋体" w:hAnsi="宋体" w:cs="宋体"/>
          <w:lang w:eastAsia="zh-CN"/>
        </w:rPr>
        <w:t>、基础算法篇和自强进阶篇，确保学习曲线的平滑性。</w:t>
      </w:r>
      <w:r w:rsidR="00127420">
        <w:rPr>
          <w:rFonts w:ascii="宋体" w:hAnsi="宋体" w:cs="宋体" w:hint="eastAsia"/>
          <w:lang w:eastAsia="zh-CN"/>
        </w:rPr>
        <w:t>这样的设计可以</w:t>
      </w:r>
      <w:r w:rsidR="00127420" w:rsidRPr="00127420">
        <w:rPr>
          <w:rFonts w:ascii="宋体" w:hAnsi="宋体" w:cs="宋体"/>
          <w:lang w:eastAsia="zh-CN"/>
        </w:rPr>
        <w:t>帮助零基础同学在 TRAE 的 AI 原生环境下，迅速实现 C++/Python 编程“从 0 到 1”的跨越，构建底层逻辑</w:t>
      </w:r>
      <w:r w:rsidR="00F95874">
        <w:rPr>
          <w:rFonts w:ascii="宋体" w:hAnsi="宋体" w:cs="宋体" w:hint="eastAsia"/>
          <w:lang w:eastAsia="zh-CN"/>
        </w:rPr>
        <w:t>，与此同时学会</w:t>
      </w:r>
      <w:r w:rsidR="00127420" w:rsidRPr="00127420">
        <w:rPr>
          <w:rFonts w:ascii="宋体" w:hAnsi="宋体" w:cs="宋体"/>
          <w:lang w:eastAsia="zh-CN"/>
        </w:rPr>
        <w:t>在 AI</w:t>
      </w:r>
      <w:r w:rsidR="00127420">
        <w:rPr>
          <w:rFonts w:ascii="宋体" w:hAnsi="宋体" w:cs="宋体" w:hint="eastAsia"/>
          <w:lang w:eastAsia="zh-CN"/>
        </w:rPr>
        <w:t>的帮助下</w:t>
      </w:r>
      <w:r w:rsidR="00127420" w:rsidRPr="00127420">
        <w:rPr>
          <w:rFonts w:ascii="宋体" w:hAnsi="宋体" w:cs="宋体"/>
          <w:lang w:eastAsia="zh-CN"/>
        </w:rPr>
        <w:t>攻克经典</w:t>
      </w:r>
      <w:r w:rsidR="00F95874">
        <w:rPr>
          <w:rFonts w:ascii="宋体" w:hAnsi="宋体" w:cs="宋体" w:hint="eastAsia"/>
          <w:lang w:eastAsia="zh-CN"/>
        </w:rPr>
        <w:t>算法</w:t>
      </w:r>
      <w:r w:rsidR="00127420" w:rsidRPr="00127420">
        <w:rPr>
          <w:rFonts w:ascii="宋体" w:hAnsi="宋体" w:cs="宋体"/>
          <w:lang w:eastAsia="zh-CN"/>
        </w:rPr>
        <w:t>命题，在</w:t>
      </w:r>
      <w:r w:rsidR="00F95874">
        <w:rPr>
          <w:rFonts w:ascii="宋体" w:hAnsi="宋体" w:cs="宋体" w:hint="eastAsia"/>
          <w:lang w:eastAsia="zh-CN"/>
        </w:rPr>
        <w:t>实战</w:t>
      </w:r>
      <w:r w:rsidR="00127420" w:rsidRPr="00127420">
        <w:rPr>
          <w:rFonts w:ascii="宋体" w:hAnsi="宋体" w:cs="宋体"/>
          <w:lang w:eastAsia="zh-CN"/>
        </w:rPr>
        <w:t>中练就扎实的</w:t>
      </w:r>
      <w:r w:rsidR="00F95874">
        <w:rPr>
          <w:rFonts w:ascii="宋体" w:hAnsi="宋体" w:cs="宋体" w:hint="eastAsia"/>
          <w:lang w:eastAsia="zh-CN"/>
        </w:rPr>
        <w:t>编程</w:t>
      </w:r>
      <w:r w:rsidR="00127420" w:rsidRPr="00127420">
        <w:rPr>
          <w:rFonts w:ascii="宋体" w:hAnsi="宋体" w:cs="宋体"/>
          <w:lang w:eastAsia="zh-CN"/>
        </w:rPr>
        <w:t>手感。</w:t>
      </w:r>
    </w:p>
    <w:p w:rsidR="00954B2C" w:rsidRDefault="00954B2C" w:rsidP="00770CE0">
      <w:pPr>
        <w:pStyle w:val="affff9"/>
      </w:pPr>
      <w:r>
        <w:rPr>
          <w:b/>
          <w:bCs/>
        </w:rPr>
        <w:t xml:space="preserve">C++/Python </w:t>
      </w:r>
      <w:r w:rsidR="00CF3F3F">
        <w:rPr>
          <w:rFonts w:hint="eastAsia"/>
          <w:b/>
          <w:bCs/>
          <w:lang w:eastAsia="zh-CN"/>
        </w:rPr>
        <w:t>AC</w:t>
      </w:r>
      <w:r w:rsidR="00CF3F3F">
        <w:rPr>
          <w:rFonts w:hint="eastAsia"/>
          <w:b/>
          <w:bCs/>
          <w:lang w:eastAsia="zh-CN"/>
        </w:rPr>
        <w:t>代码</w:t>
      </w:r>
      <w:r>
        <w:rPr>
          <w:rFonts w:hint="eastAsia"/>
          <w:b/>
          <w:bCs/>
        </w:rPr>
        <w:t>双</w:t>
      </w:r>
      <w:r>
        <w:rPr>
          <w:b/>
          <w:bCs/>
        </w:rPr>
        <w:t>语驱动：</w:t>
      </w:r>
      <w:r>
        <w:t xml:space="preserve"> </w:t>
      </w:r>
      <w:r>
        <w:t>我们为每一道题提供了标准</w:t>
      </w:r>
      <w:r>
        <w:t xml:space="preserve"> AC </w:t>
      </w:r>
      <w:r>
        <w:t>代码。</w:t>
      </w:r>
      <w:r>
        <w:t xml:space="preserve">C++ </w:t>
      </w:r>
      <w:r>
        <w:t>代码传承了</w:t>
      </w:r>
      <w:r>
        <w:t xml:space="preserve"> ACM </w:t>
      </w:r>
      <w:r>
        <w:t>竞赛的严谨与效率，是进阶选手的标准模版；</w:t>
      </w:r>
      <w:r>
        <w:t xml:space="preserve">Python </w:t>
      </w:r>
      <w:r>
        <w:t>代码则为初学者提供了极低门槛的切入点。</w:t>
      </w:r>
    </w:p>
    <w:p w:rsidR="00954B2C" w:rsidRDefault="00954B2C" w:rsidP="00770CE0">
      <w:pPr>
        <w:pStyle w:val="affff9"/>
      </w:pPr>
      <w:r>
        <w:rPr>
          <w:b/>
          <w:bCs/>
        </w:rPr>
        <w:t>在模仿中</w:t>
      </w:r>
      <w:r w:rsidR="00281D0F">
        <w:rPr>
          <w:rFonts w:hint="eastAsia"/>
          <w:b/>
          <w:bCs/>
          <w:lang w:eastAsia="zh-CN"/>
        </w:rPr>
        <w:t>融会贯通</w:t>
      </w:r>
      <w:r>
        <w:rPr>
          <w:b/>
          <w:bCs/>
        </w:rPr>
        <w:t>：</w:t>
      </w:r>
      <w:r>
        <w:t xml:space="preserve"> </w:t>
      </w:r>
      <w:r>
        <w:t>我们鼓励学生透过阅读大量的优质代码来学习。在</w:t>
      </w:r>
      <w:r>
        <w:t xml:space="preserve"> TRAE </w:t>
      </w:r>
      <w:r>
        <w:t>环境下，你可以快速调阅标程，观察算法</w:t>
      </w:r>
      <w:r w:rsidR="009B24C3">
        <w:rPr>
          <w:rFonts w:hint="eastAsia"/>
          <w:lang w:eastAsia="zh-CN"/>
        </w:rPr>
        <w:t>思想</w:t>
      </w:r>
      <w:r>
        <w:t>如何转化为具体的代码实现，在不断的</w:t>
      </w:r>
      <w:r>
        <w:t xml:space="preserve"> </w:t>
      </w:r>
      <w:r>
        <w:rPr>
          <w:rStyle w:val="HTML0"/>
        </w:rPr>
        <w:t>AC</w:t>
      </w:r>
      <w:r>
        <w:t xml:space="preserve"> </w:t>
      </w:r>
      <w:r>
        <w:t>反馈中建立编码手感。</w:t>
      </w:r>
    </w:p>
    <w:p w:rsidR="00954B2C" w:rsidRPr="00281D0F" w:rsidRDefault="00954B2C" w:rsidP="00D20811">
      <w:pPr>
        <w:pStyle w:val="31"/>
        <w:numPr>
          <w:ilvl w:val="0"/>
          <w:numId w:val="0"/>
        </w:numPr>
        <w:spacing w:line="240" w:lineRule="auto"/>
        <w:rPr>
          <w:b/>
        </w:rPr>
      </w:pPr>
      <w:bookmarkStart w:id="8" w:name="_Toc223626837"/>
      <w:r w:rsidRPr="00281D0F">
        <w:rPr>
          <w:b/>
        </w:rPr>
        <w:t>TRAE</w:t>
      </w:r>
      <w:r w:rsidRPr="00281D0F">
        <w:rPr>
          <w:b/>
        </w:rPr>
        <w:t>：让</w:t>
      </w:r>
      <w:r w:rsidRPr="00281D0F">
        <w:rPr>
          <w:b/>
        </w:rPr>
        <w:t>“</w:t>
      </w:r>
      <w:r w:rsidRPr="00281D0F">
        <w:rPr>
          <w:b/>
        </w:rPr>
        <w:t>刷题</w:t>
      </w:r>
      <w:r w:rsidRPr="00281D0F">
        <w:rPr>
          <w:b/>
        </w:rPr>
        <w:t>”</w:t>
      </w:r>
      <w:r w:rsidRPr="00281D0F">
        <w:rPr>
          <w:b/>
        </w:rPr>
        <w:t>进入</w:t>
      </w:r>
      <w:r w:rsidR="00E83099">
        <w:rPr>
          <w:rFonts w:hint="eastAsia"/>
          <w:b/>
        </w:rPr>
        <w:t>AI</w:t>
      </w:r>
      <w:r w:rsidR="00E83099">
        <w:rPr>
          <w:rFonts w:hint="eastAsia"/>
          <w:b/>
        </w:rPr>
        <w:t>协同的</w:t>
      </w:r>
      <w:r w:rsidRPr="00281D0F">
        <w:rPr>
          <w:b/>
        </w:rPr>
        <w:t>快车道</w:t>
      </w:r>
      <w:bookmarkEnd w:id="8"/>
    </w:p>
    <w:p w:rsidR="00954B2C" w:rsidRDefault="00954B2C" w:rsidP="00D20811">
      <w:pPr>
        <w:pStyle w:val="affff9"/>
      </w:pPr>
      <w:r>
        <w:t>为什么我们要引导学生在</w:t>
      </w:r>
      <w:r>
        <w:t xml:space="preserve"> </w:t>
      </w:r>
      <w:r>
        <w:rPr>
          <w:b/>
          <w:bCs/>
        </w:rPr>
        <w:t>TRAE</w:t>
      </w:r>
      <w:r>
        <w:t xml:space="preserve"> </w:t>
      </w:r>
      <w:r>
        <w:t>这一顶级的</w:t>
      </w:r>
      <w:r>
        <w:t xml:space="preserve"> AI </w:t>
      </w:r>
      <w:r>
        <w:t>原生</w:t>
      </w:r>
      <w:r>
        <w:t xml:space="preserve"> IDE </w:t>
      </w:r>
      <w:r>
        <w:t>中完成</w:t>
      </w:r>
      <w:r w:rsidR="00D20811">
        <w:rPr>
          <w:rFonts w:hint="eastAsia"/>
          <w:lang w:eastAsia="zh-CN"/>
        </w:rPr>
        <w:t>代码</w:t>
      </w:r>
      <w:r>
        <w:t>？因为</w:t>
      </w:r>
      <w:r>
        <w:t xml:space="preserve"> TRAE </w:t>
      </w:r>
      <w:r>
        <w:t>不仅仅是一个编辑器，它是你</w:t>
      </w:r>
      <w:r w:rsidR="00E83099">
        <w:rPr>
          <w:rFonts w:hint="eastAsia"/>
          <w:lang w:eastAsia="zh-CN"/>
        </w:rPr>
        <w:t>思考与编码的</w:t>
      </w:r>
      <w:r>
        <w:t>“</w:t>
      </w:r>
      <w:r w:rsidRPr="00E83099">
        <w:rPr>
          <w:b/>
        </w:rPr>
        <w:t>外骨骼</w:t>
      </w:r>
      <w:r>
        <w:t>”</w:t>
      </w:r>
      <w:r>
        <w:t>。它能协助你迅速搭建起解题框架，让你把</w:t>
      </w:r>
      <w:r>
        <w:t xml:space="preserve"> 80% </w:t>
      </w:r>
      <w:r>
        <w:t>的精力集中在核心算法逻辑的思考上。</w:t>
      </w:r>
      <w:r w:rsidR="0062198B">
        <w:rPr>
          <w:rFonts w:hint="eastAsia"/>
          <w:lang w:eastAsia="zh-CN"/>
        </w:rPr>
        <w:t>与此同时，</w:t>
      </w:r>
      <w:r>
        <w:t xml:space="preserve">AI </w:t>
      </w:r>
      <w:r>
        <w:t>将成为你的</w:t>
      </w:r>
      <w:r>
        <w:t xml:space="preserve"> 24 </w:t>
      </w:r>
      <w:r>
        <w:t>小时随身助教，解释代码意图，提炼背后</w:t>
      </w:r>
      <w:r>
        <w:rPr>
          <w:rFonts w:hint="eastAsia"/>
        </w:rPr>
        <w:t>模</w:t>
      </w:r>
      <w:r>
        <w:t>型，让你在更短的时间内完成更高频率的逻辑操练。</w:t>
      </w:r>
    </w:p>
    <w:p w:rsidR="00954B2C" w:rsidRPr="00281D0F" w:rsidRDefault="00954B2C" w:rsidP="00D20811">
      <w:pPr>
        <w:pStyle w:val="31"/>
        <w:numPr>
          <w:ilvl w:val="0"/>
          <w:numId w:val="0"/>
        </w:numPr>
        <w:spacing w:line="240" w:lineRule="auto"/>
        <w:rPr>
          <w:b/>
        </w:rPr>
      </w:pPr>
      <w:bookmarkStart w:id="9" w:name="_Toc223626838"/>
      <w:r w:rsidRPr="00281D0F">
        <w:rPr>
          <w:b/>
        </w:rPr>
        <w:t>我们的愿景：练就</w:t>
      </w:r>
      <w:r w:rsidR="00690BCF">
        <w:rPr>
          <w:rFonts w:hint="eastAsia"/>
          <w:b/>
        </w:rPr>
        <w:t>AI</w:t>
      </w:r>
      <w:r w:rsidR="00690BCF">
        <w:rPr>
          <w:rFonts w:hint="eastAsia"/>
          <w:b/>
        </w:rPr>
        <w:t>协同编程的</w:t>
      </w:r>
      <w:r w:rsidRPr="00281D0F">
        <w:rPr>
          <w:b/>
        </w:rPr>
        <w:t>“</w:t>
      </w:r>
      <w:r w:rsidR="00690BCF">
        <w:rPr>
          <w:rFonts w:hint="eastAsia"/>
          <w:b/>
        </w:rPr>
        <w:t>肌肉</w:t>
      </w:r>
      <w:r w:rsidRPr="00281D0F">
        <w:rPr>
          <w:b/>
        </w:rPr>
        <w:t>记忆</w:t>
      </w:r>
      <w:r w:rsidRPr="00281D0F">
        <w:rPr>
          <w:b/>
        </w:rPr>
        <w:t>”</w:t>
      </w:r>
      <w:bookmarkEnd w:id="9"/>
    </w:p>
    <w:p w:rsidR="00954B2C" w:rsidRDefault="00954B2C" w:rsidP="00D20811">
      <w:pPr>
        <w:pStyle w:val="affff9"/>
      </w:pPr>
      <w:r>
        <w:t>本书由</w:t>
      </w:r>
      <w:r w:rsidR="00281D0F">
        <w:rPr>
          <w:rFonts w:hint="eastAsia"/>
          <w:lang w:eastAsia="zh-CN"/>
        </w:rPr>
        <w:t>信息学院</w:t>
      </w:r>
      <w:r>
        <w:t>实验教学中心</w:t>
      </w:r>
      <w:r>
        <w:t xml:space="preserve"> 5DG </w:t>
      </w:r>
      <w:r>
        <w:t>团队倾力打造，</w:t>
      </w:r>
      <w:r w:rsidR="00281D0F">
        <w:rPr>
          <w:rFonts w:hint="eastAsia"/>
          <w:lang w:eastAsia="zh-CN"/>
        </w:rPr>
        <w:t>能够帮助零基础的同学迅速掌握当下最重要的两个编程语言</w:t>
      </w:r>
      <w:r w:rsidR="00281D0F">
        <w:rPr>
          <w:rFonts w:hint="eastAsia"/>
          <w:lang w:eastAsia="zh-CN"/>
        </w:rPr>
        <w:t>C</w:t>
      </w:r>
      <w:r w:rsidR="00281D0F">
        <w:rPr>
          <w:lang w:eastAsia="zh-CN"/>
        </w:rPr>
        <w:t>++/</w:t>
      </w:r>
      <w:r w:rsidR="00281D0F">
        <w:rPr>
          <w:rFonts w:hint="eastAsia"/>
          <w:lang w:eastAsia="zh-CN"/>
        </w:rPr>
        <w:t>Python</w:t>
      </w:r>
      <w:r w:rsidR="00281D0F">
        <w:rPr>
          <w:rFonts w:hint="eastAsia"/>
          <w:lang w:eastAsia="zh-CN"/>
        </w:rPr>
        <w:t>，并且迅速体验</w:t>
      </w:r>
      <w:r w:rsidR="00281D0F">
        <w:rPr>
          <w:rFonts w:hint="eastAsia"/>
          <w:lang w:eastAsia="zh-CN"/>
        </w:rPr>
        <w:t>AI</w:t>
      </w:r>
      <w:r w:rsidR="00281D0F">
        <w:rPr>
          <w:rFonts w:hint="eastAsia"/>
          <w:lang w:eastAsia="zh-CN"/>
        </w:rPr>
        <w:t>协同编程时代的新工作范式</w:t>
      </w:r>
      <w:r>
        <w:rPr>
          <w:rFonts w:hint="eastAsia"/>
        </w:rPr>
        <w:t>。</w:t>
      </w:r>
      <w:r>
        <w:t>在</w:t>
      </w:r>
      <w:r>
        <w:t xml:space="preserve"> AI </w:t>
      </w:r>
      <w:r>
        <w:t>时代，空谈逻辑已经失去价值。我们希望你不仅能</w:t>
      </w:r>
      <w:r>
        <w:t>“</w:t>
      </w:r>
      <w:r>
        <w:t>听懂</w:t>
      </w:r>
      <w:r>
        <w:t>”</w:t>
      </w:r>
      <w:r>
        <w:t>算法，更能</w:t>
      </w:r>
      <w:r>
        <w:t>“</w:t>
      </w:r>
      <w:r>
        <w:t>写出</w:t>
      </w:r>
      <w:r>
        <w:t>”</w:t>
      </w:r>
      <w:r>
        <w:t>算法。请登录</w:t>
      </w:r>
      <w:r>
        <w:t xml:space="preserve"> xmuoj.com</w:t>
      </w:r>
      <w:r>
        <w:t>，</w:t>
      </w:r>
      <w:r w:rsidR="00281D0F">
        <w:rPr>
          <w:rFonts w:hint="eastAsia"/>
          <w:lang w:eastAsia="zh-CN"/>
        </w:rPr>
        <w:t>打开</w:t>
      </w:r>
      <w:r w:rsidR="00281D0F">
        <w:t>TRAE</w:t>
      </w:r>
      <w:r w:rsidR="00281D0F">
        <w:t>，</w:t>
      </w:r>
      <w:r>
        <w:t>在每一次指尖敲击中感受代码的甜蜜。</w:t>
      </w:r>
    </w:p>
    <w:p w:rsidR="00954B2C" w:rsidRPr="00CF3F3F" w:rsidRDefault="00954B2C" w:rsidP="00D20811">
      <w:pPr>
        <w:pStyle w:val="affff9"/>
        <w:jc w:val="center"/>
      </w:pPr>
      <w:r>
        <w:rPr>
          <w:b/>
          <w:bCs/>
        </w:rPr>
        <w:t xml:space="preserve">Talk is cheap. Now, show </w:t>
      </w:r>
      <w:r w:rsidR="00F56C5E">
        <w:rPr>
          <w:rFonts w:hint="eastAsia"/>
          <w:b/>
          <w:bCs/>
          <w:lang w:eastAsia="zh-CN"/>
        </w:rPr>
        <w:t>me</w:t>
      </w:r>
      <w:r w:rsidR="00F56C5E">
        <w:rPr>
          <w:b/>
          <w:bCs/>
          <w:lang w:eastAsia="zh-CN"/>
        </w:rPr>
        <w:t xml:space="preserve"> </w:t>
      </w:r>
      <w:r>
        <w:rPr>
          <w:b/>
          <w:bCs/>
        </w:rPr>
        <w:t>your code</w:t>
      </w:r>
      <w:r w:rsidR="00F56C5E">
        <w:rPr>
          <w:b/>
          <w:bCs/>
        </w:rPr>
        <w:t xml:space="preserve"> </w:t>
      </w:r>
      <w:r w:rsidR="00F56C5E">
        <w:rPr>
          <w:rFonts w:hint="eastAsia"/>
          <w:b/>
          <w:bCs/>
          <w:lang w:eastAsia="zh-CN"/>
        </w:rPr>
        <w:t>Via</w:t>
      </w:r>
      <w:r w:rsidR="00F56C5E">
        <w:rPr>
          <w:b/>
          <w:bCs/>
          <w:lang w:eastAsia="zh-CN"/>
        </w:rPr>
        <w:t xml:space="preserve"> </w:t>
      </w:r>
      <w:r w:rsidR="00F56C5E">
        <w:rPr>
          <w:rFonts w:hint="eastAsia"/>
          <w:b/>
          <w:bCs/>
          <w:lang w:eastAsia="zh-CN"/>
        </w:rPr>
        <w:t>TRAE</w:t>
      </w:r>
      <w:r>
        <w:rPr>
          <w:b/>
          <w:bCs/>
        </w:rPr>
        <w:t>!</w:t>
      </w:r>
    </w:p>
    <w:p w:rsidR="00954B2C" w:rsidRDefault="00CF3F3F" w:rsidP="00D20811">
      <w:pPr>
        <w:pStyle w:val="affff9"/>
        <w:jc w:val="right"/>
      </w:pPr>
      <w:r>
        <w:rPr>
          <w:rFonts w:hint="eastAsia"/>
          <w:lang w:eastAsia="zh-CN"/>
        </w:rPr>
        <w:t>李胜睿</w:t>
      </w:r>
      <w:r w:rsidR="00954B2C">
        <w:t xml:space="preserve"> </w:t>
      </w:r>
    </w:p>
    <w:p w:rsidR="00954B2C" w:rsidRDefault="00954B2C" w:rsidP="00D20811">
      <w:pPr>
        <w:pStyle w:val="affff9"/>
        <w:jc w:val="right"/>
      </w:pPr>
      <w:r>
        <w:t xml:space="preserve">2026 </w:t>
      </w:r>
      <w:r>
        <w:t>年</w:t>
      </w:r>
      <w:r>
        <w:t xml:space="preserve"> 2 </w:t>
      </w:r>
      <w:r>
        <w:t>月</w:t>
      </w:r>
      <w:r>
        <w:t xml:space="preserve"> </w:t>
      </w:r>
    </w:p>
    <w:p w:rsidR="0050152E" w:rsidRDefault="00954B2C" w:rsidP="00770CE0">
      <w:pPr>
        <w:pStyle w:val="affff9"/>
        <w:jc w:val="right"/>
      </w:pPr>
      <w:r>
        <w:t>厦门大学</w:t>
      </w:r>
      <w:r>
        <w:rPr>
          <w:rFonts w:hint="eastAsia"/>
          <w:lang w:eastAsia="zh-CN"/>
        </w:rPr>
        <w:t>信息学院</w:t>
      </w:r>
    </w:p>
    <w:p w:rsidR="00D5606E" w:rsidRDefault="00D5606E" w:rsidP="00D5606E">
      <w:pPr>
        <w:pStyle w:val="1"/>
        <w:numPr>
          <w:ilvl w:val="0"/>
          <w:numId w:val="0"/>
        </w:numPr>
        <w:rPr>
          <w:rFonts w:ascii="宋体" w:hAnsi="宋体"/>
          <w:sz w:val="48"/>
          <w:szCs w:val="48"/>
          <w:lang w:eastAsia="zh-CN"/>
        </w:rPr>
      </w:pPr>
      <w:bookmarkStart w:id="10" w:name="_Toc223626839"/>
      <w:r>
        <w:lastRenderedPageBreak/>
        <w:t>算法设计与实战：课程启动手册</w:t>
      </w:r>
      <w:bookmarkEnd w:id="10"/>
    </w:p>
    <w:p w:rsidR="00D5606E" w:rsidRDefault="00D5606E" w:rsidP="00D5606E">
      <w:pPr>
        <w:pStyle w:val="aff1"/>
      </w:pPr>
      <w:r>
        <w:t>核心理念：</w:t>
      </w:r>
      <w:r>
        <w:t>Talk is cheap, Show me your code.</w:t>
      </w:r>
    </w:p>
    <w:p w:rsidR="00D5606E" w:rsidRDefault="00D5606E" w:rsidP="00D5606E">
      <w:pPr>
        <w:pStyle w:val="4"/>
      </w:pPr>
      <w:r>
        <w:t>第一</w:t>
      </w:r>
      <w:r>
        <w:rPr>
          <w:rFonts w:hint="eastAsia"/>
        </w:rPr>
        <w:t>步</w:t>
      </w:r>
      <w:r>
        <w:t>：安装</w:t>
      </w:r>
      <w:r>
        <w:t xml:space="preserve"> TRAE —— </w:t>
      </w:r>
      <w:r>
        <w:t>你的</w:t>
      </w:r>
      <w:r>
        <w:t xml:space="preserve"> AI </w:t>
      </w:r>
      <w:r>
        <w:t>算法</w:t>
      </w:r>
      <w:r>
        <w:t>“</w:t>
      </w:r>
      <w:r>
        <w:t>指挥部</w:t>
      </w:r>
      <w:r>
        <w:t>”</w:t>
      </w:r>
    </w:p>
    <w:p w:rsidR="00D5606E" w:rsidRDefault="00D5606E" w:rsidP="00D5606E">
      <w:pPr>
        <w:pStyle w:val="5"/>
      </w:pPr>
      <w:r>
        <w:t>什么是</w:t>
      </w:r>
      <w:r>
        <w:t xml:space="preserve"> TRAE</w:t>
      </w:r>
      <w:r>
        <w:t>？</w:t>
      </w:r>
    </w:p>
    <w:p w:rsidR="00D5606E" w:rsidRPr="00D5606E" w:rsidRDefault="00D5606E" w:rsidP="00D5606E">
      <w:r>
        <w:rPr>
          <w:rFonts w:hint="eastAsia"/>
          <w:noProof/>
        </w:rPr>
        <w:drawing>
          <wp:inline distT="0" distB="0" distL="0" distR="0">
            <wp:extent cx="5135525" cy="3292906"/>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1-Agent.73cc519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48097" cy="3300967"/>
                    </a:xfrm>
                    <a:prstGeom prst="rect">
                      <a:avLst/>
                    </a:prstGeom>
                  </pic:spPr>
                </pic:pic>
              </a:graphicData>
            </a:graphic>
          </wp:inline>
        </w:drawing>
      </w:r>
    </w:p>
    <w:p w:rsidR="00D5606E" w:rsidRDefault="00D5606E" w:rsidP="00D5606E">
      <w:pPr>
        <w:pStyle w:val="affff9"/>
      </w:pPr>
      <w:r>
        <w:rPr>
          <w:b/>
          <w:bCs/>
        </w:rPr>
        <w:t>TRAE</w:t>
      </w:r>
      <w:r>
        <w:t xml:space="preserve"> </w:t>
      </w:r>
      <w:r>
        <w:t>是字节跳动推出的下一代</w:t>
      </w:r>
      <w:r>
        <w:t xml:space="preserve"> </w:t>
      </w:r>
      <w:r>
        <w:rPr>
          <w:b/>
          <w:bCs/>
        </w:rPr>
        <w:t xml:space="preserve">AI </w:t>
      </w:r>
      <w:r>
        <w:rPr>
          <w:b/>
          <w:bCs/>
        </w:rPr>
        <w:t>原生集成开发环境（</w:t>
      </w:r>
      <w:r>
        <w:rPr>
          <w:b/>
          <w:bCs/>
        </w:rPr>
        <w:t>IDE</w:t>
      </w:r>
      <w:r>
        <w:rPr>
          <w:b/>
          <w:bCs/>
        </w:rPr>
        <w:t>）</w:t>
      </w:r>
      <w:r>
        <w:t>。它基于</w:t>
      </w:r>
      <w:r>
        <w:t xml:space="preserve"> VS Code </w:t>
      </w:r>
      <w:r>
        <w:t>内核，因此你所有的</w:t>
      </w:r>
      <w:r>
        <w:t xml:space="preserve"> VS Code </w:t>
      </w:r>
      <w:r>
        <w:t>插件和习惯都能无缝迁移。</w:t>
      </w:r>
    </w:p>
    <w:p w:rsidR="00D5606E" w:rsidRDefault="00D5606E" w:rsidP="00F512D0">
      <w:pPr>
        <w:pStyle w:val="affff9"/>
        <w:widowControl/>
        <w:numPr>
          <w:ilvl w:val="0"/>
          <w:numId w:val="118"/>
        </w:numPr>
        <w:autoSpaceDE/>
        <w:autoSpaceDN/>
        <w:adjustRightInd/>
        <w:spacing w:before="100" w:beforeAutospacing="1" w:after="100" w:afterAutospacing="1"/>
        <w:textAlignment w:val="auto"/>
      </w:pPr>
      <w:r>
        <w:rPr>
          <w:b/>
          <w:bCs/>
        </w:rPr>
        <w:t>智能行动（</w:t>
      </w:r>
      <w:r>
        <w:rPr>
          <w:b/>
          <w:bCs/>
        </w:rPr>
        <w:t xml:space="preserve">Builder </w:t>
      </w:r>
      <w:r>
        <w:rPr>
          <w:b/>
          <w:bCs/>
        </w:rPr>
        <w:t>模式）：</w:t>
      </w:r>
      <w:r>
        <w:t xml:space="preserve"> </w:t>
      </w:r>
      <w:r>
        <w:t>通过</w:t>
      </w:r>
      <w:r>
        <w:t xml:space="preserve"> </w:t>
      </w:r>
      <w:r>
        <w:rPr>
          <w:rStyle w:val="HTML0"/>
        </w:rPr>
        <w:t>Ctrl + I</w:t>
      </w:r>
      <w:r>
        <w:t>，</w:t>
      </w:r>
      <w:r>
        <w:t xml:space="preserve">AI </w:t>
      </w:r>
      <w:r>
        <w:t>能够根据你的需求直接生成代码骨架。</w:t>
      </w:r>
    </w:p>
    <w:p w:rsidR="00D5606E" w:rsidRDefault="00D5606E" w:rsidP="00F512D0">
      <w:pPr>
        <w:pStyle w:val="affff9"/>
        <w:widowControl/>
        <w:numPr>
          <w:ilvl w:val="0"/>
          <w:numId w:val="118"/>
        </w:numPr>
        <w:autoSpaceDE/>
        <w:autoSpaceDN/>
        <w:adjustRightInd/>
        <w:spacing w:before="100" w:beforeAutospacing="1" w:after="100" w:afterAutospacing="1"/>
        <w:textAlignment w:val="auto"/>
      </w:pPr>
      <w:r>
        <w:rPr>
          <w:b/>
          <w:bCs/>
        </w:rPr>
        <w:t>国产大模型加速：</w:t>
      </w:r>
      <w:r>
        <w:t xml:space="preserve"> </w:t>
      </w:r>
      <w:r>
        <w:t>内置豆包</w:t>
      </w:r>
      <w:r>
        <w:t xml:space="preserve"> (Doubao) </w:t>
      </w:r>
      <w:r>
        <w:t>和</w:t>
      </w:r>
      <w:r>
        <w:t xml:space="preserve"> DeepSeek </w:t>
      </w:r>
      <w:r>
        <w:t>等顶尖模型，对中文和算法逻辑的支持非常出色。</w:t>
      </w:r>
    </w:p>
    <w:p w:rsidR="00D5606E" w:rsidRDefault="00D5606E" w:rsidP="00F512D0">
      <w:pPr>
        <w:pStyle w:val="affff9"/>
        <w:widowControl/>
        <w:numPr>
          <w:ilvl w:val="0"/>
          <w:numId w:val="118"/>
        </w:numPr>
        <w:autoSpaceDE/>
        <w:autoSpaceDN/>
        <w:adjustRightInd/>
        <w:spacing w:before="100" w:beforeAutospacing="1" w:after="100" w:afterAutospacing="1"/>
        <w:textAlignment w:val="auto"/>
      </w:pPr>
      <w:r>
        <w:rPr>
          <w:b/>
          <w:bCs/>
        </w:rPr>
        <w:t>教学规则约束：</w:t>
      </w:r>
      <w:r>
        <w:t xml:space="preserve"> </w:t>
      </w:r>
      <w:r>
        <w:t>我们可以通过</w:t>
      </w:r>
      <w:r>
        <w:t xml:space="preserve"> </w:t>
      </w:r>
      <w:r>
        <w:rPr>
          <w:rStyle w:val="HTML0"/>
        </w:rPr>
        <w:t>.traerules</w:t>
      </w:r>
      <w:r>
        <w:t xml:space="preserve"> </w:t>
      </w:r>
      <w:r>
        <w:t>强制</w:t>
      </w:r>
      <w:r>
        <w:t xml:space="preserve"> AI </w:t>
      </w:r>
      <w:r>
        <w:t>采用</w:t>
      </w:r>
      <w:r>
        <w:t>“</w:t>
      </w:r>
      <w:r>
        <w:t>苏格拉底提问</w:t>
      </w:r>
      <w:r>
        <w:t>”</w:t>
      </w:r>
      <w:r>
        <w:t>模式，帮助你思考而非代你写代码。</w:t>
      </w:r>
    </w:p>
    <w:p w:rsidR="00D5606E" w:rsidRDefault="00D5606E" w:rsidP="00D5606E">
      <w:pPr>
        <w:pStyle w:val="5"/>
      </w:pPr>
      <w:r>
        <w:t>安装步骤</w:t>
      </w:r>
    </w:p>
    <w:p w:rsidR="00D5606E" w:rsidRDefault="00D5606E" w:rsidP="00F512D0">
      <w:pPr>
        <w:pStyle w:val="affff9"/>
        <w:widowControl/>
        <w:numPr>
          <w:ilvl w:val="0"/>
          <w:numId w:val="119"/>
        </w:numPr>
        <w:autoSpaceDE/>
        <w:autoSpaceDN/>
        <w:adjustRightInd/>
        <w:spacing w:before="100" w:beforeAutospacing="1" w:after="100" w:afterAutospacing="1"/>
        <w:textAlignment w:val="auto"/>
      </w:pPr>
      <w:r>
        <w:rPr>
          <w:b/>
          <w:bCs/>
        </w:rPr>
        <w:t>下载：</w:t>
      </w:r>
      <w:r>
        <w:t xml:space="preserve"> </w:t>
      </w:r>
      <w:r>
        <w:t>访问官方网站</w:t>
      </w:r>
      <w:r>
        <w:t xml:space="preserve"> </w:t>
      </w:r>
      <w:r>
        <w:t>（国内版）。</w:t>
      </w:r>
    </w:p>
    <w:p w:rsidR="00D5606E" w:rsidRDefault="00D5606E" w:rsidP="00F512D0">
      <w:pPr>
        <w:pStyle w:val="affff9"/>
        <w:widowControl/>
        <w:numPr>
          <w:ilvl w:val="0"/>
          <w:numId w:val="119"/>
        </w:numPr>
        <w:autoSpaceDE/>
        <w:autoSpaceDN/>
        <w:adjustRightInd/>
        <w:spacing w:before="100" w:beforeAutospacing="1" w:after="100" w:afterAutospacing="1"/>
        <w:textAlignment w:val="auto"/>
      </w:pPr>
      <w:r>
        <w:rPr>
          <w:b/>
          <w:bCs/>
        </w:rPr>
        <w:t>安装：</w:t>
      </w:r>
      <w:r>
        <w:t xml:space="preserve"> </w:t>
      </w:r>
      <w:r>
        <w:t>运行下载好的</w:t>
      </w:r>
      <w:r>
        <w:t xml:space="preserve"> </w:t>
      </w:r>
      <w:r>
        <w:rPr>
          <w:rStyle w:val="HTML0"/>
        </w:rPr>
        <w:t>.exe</w:t>
      </w:r>
      <w:r>
        <w:t xml:space="preserve"> </w:t>
      </w:r>
      <w:r>
        <w:t>或</w:t>
      </w:r>
      <w:r>
        <w:t xml:space="preserve"> </w:t>
      </w:r>
      <w:r>
        <w:rPr>
          <w:rStyle w:val="HTML0"/>
        </w:rPr>
        <w:t>.dmg</w:t>
      </w:r>
      <w:r>
        <w:t xml:space="preserve"> </w:t>
      </w:r>
      <w:r>
        <w:t>文件。</w:t>
      </w:r>
    </w:p>
    <w:p w:rsidR="00D5606E" w:rsidRDefault="00D5606E" w:rsidP="00F512D0">
      <w:pPr>
        <w:pStyle w:val="affff9"/>
        <w:widowControl/>
        <w:numPr>
          <w:ilvl w:val="0"/>
          <w:numId w:val="119"/>
        </w:numPr>
        <w:autoSpaceDE/>
        <w:autoSpaceDN/>
        <w:adjustRightInd/>
        <w:spacing w:before="100" w:beforeAutospacing="1" w:after="100" w:afterAutospacing="1"/>
        <w:textAlignment w:val="auto"/>
      </w:pPr>
      <w:r>
        <w:rPr>
          <w:b/>
          <w:bCs/>
        </w:rPr>
        <w:lastRenderedPageBreak/>
        <w:t>配置：</w:t>
      </w:r>
      <w:r>
        <w:t xml:space="preserve"> </w:t>
      </w:r>
      <w:r>
        <w:t>建议在首次启动时，导入你原有的</w:t>
      </w:r>
      <w:r>
        <w:t xml:space="preserve"> VS Code </w:t>
      </w:r>
      <w:r>
        <w:t>配置，并安装</w:t>
      </w:r>
      <w:r>
        <w:t xml:space="preserve"> </w:t>
      </w:r>
      <w:r>
        <w:rPr>
          <w:rStyle w:val="HTML0"/>
        </w:rPr>
        <w:t>C/C++</w:t>
      </w:r>
      <w:r>
        <w:t xml:space="preserve"> </w:t>
      </w:r>
      <w:r>
        <w:t>和</w:t>
      </w:r>
      <w:r>
        <w:t xml:space="preserve"> </w:t>
      </w:r>
      <w:r>
        <w:rPr>
          <w:rStyle w:val="HTML0"/>
        </w:rPr>
        <w:t>Python</w:t>
      </w:r>
      <w:r>
        <w:t xml:space="preserve"> </w:t>
      </w:r>
      <w:r>
        <w:t>扩展插件，以获得最佳的语法检查和调试体验。</w:t>
      </w:r>
    </w:p>
    <w:p w:rsidR="00D5606E" w:rsidRDefault="00D5606E" w:rsidP="00D5606E">
      <w:pPr>
        <w:ind w:firstLine="0"/>
      </w:pPr>
    </w:p>
    <w:p w:rsidR="00D5606E" w:rsidRDefault="00D5606E" w:rsidP="00D5606E">
      <w:pPr>
        <w:pStyle w:val="4"/>
      </w:pPr>
      <w:r>
        <w:t>第二</w:t>
      </w:r>
      <w:r>
        <w:rPr>
          <w:rFonts w:hint="eastAsia"/>
          <w:lang w:eastAsia="zh-CN"/>
        </w:rPr>
        <w:t>步</w:t>
      </w:r>
      <w:r>
        <w:t>：玩转</w:t>
      </w:r>
      <w:r>
        <w:t xml:space="preserve"> XMUOJ —— </w:t>
      </w:r>
      <w:r>
        <w:t>你的实战竞技场</w:t>
      </w:r>
    </w:p>
    <w:p w:rsidR="00D5606E" w:rsidRDefault="00D5606E" w:rsidP="00F512D0">
      <w:pPr>
        <w:pStyle w:val="5"/>
        <w:numPr>
          <w:ilvl w:val="0"/>
          <w:numId w:val="123"/>
        </w:numPr>
      </w:pPr>
      <w:r>
        <w:t>平台介绍</w:t>
      </w:r>
    </w:p>
    <w:p w:rsidR="00D5606E" w:rsidRDefault="00D5606E" w:rsidP="00D5606E">
      <w:pPr>
        <w:pStyle w:val="affff9"/>
        <w:rPr>
          <w:lang w:eastAsia="zh-CN"/>
        </w:rPr>
      </w:pPr>
      <w:r>
        <w:rPr>
          <w:rFonts w:hint="eastAsia"/>
        </w:rPr>
        <w:t>w</w:t>
      </w:r>
      <w:r>
        <w:t>ww.xmuoj.com</w:t>
      </w:r>
      <w:r>
        <w:t>（</w:t>
      </w:r>
      <w:r>
        <w:t>5DG</w:t>
      </w:r>
      <w:r>
        <w:t>在线编程平台）是我们的官方评测阵地。</w:t>
      </w:r>
      <w:r>
        <w:rPr>
          <w:rFonts w:hint="eastAsia"/>
          <w:noProof/>
        </w:rPr>
        <w:drawing>
          <wp:inline distT="0" distB="0" distL="0" distR="0" wp14:anchorId="0ABA5796" wp14:editId="29BED555">
            <wp:extent cx="4475816" cy="2030818"/>
            <wp:effectExtent l="0" t="0" r="0" b="127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0bf71d75-9ea0-44d9-8ce9-f009ebdca6de.png"/>
                    <pic:cNvPicPr/>
                  </pic:nvPicPr>
                  <pic:blipFill>
                    <a:blip r:embed="rId15">
                      <a:extLst>
                        <a:ext uri="{28A0092B-C50C-407E-A947-70E740481C1C}">
                          <a14:useLocalDpi xmlns:a14="http://schemas.microsoft.com/office/drawing/2010/main" val="0"/>
                        </a:ext>
                      </a:extLst>
                    </a:blip>
                    <a:stretch>
                      <a:fillRect/>
                    </a:stretch>
                  </pic:blipFill>
                  <pic:spPr>
                    <a:xfrm>
                      <a:off x="0" y="0"/>
                      <a:ext cx="4477600" cy="2031628"/>
                    </a:xfrm>
                    <a:prstGeom prst="rect">
                      <a:avLst/>
                    </a:prstGeom>
                  </pic:spPr>
                </pic:pic>
              </a:graphicData>
            </a:graphic>
          </wp:inline>
        </w:drawing>
      </w:r>
    </w:p>
    <w:p w:rsidR="00D5606E" w:rsidRDefault="00D5606E" w:rsidP="00D5606E">
      <w:pPr>
        <w:pStyle w:val="affff9"/>
      </w:pPr>
      <w:r>
        <w:t>这里的</w:t>
      </w:r>
      <w:r>
        <w:t xml:space="preserve"> </w:t>
      </w:r>
      <w:r>
        <w:rPr>
          <w:b/>
          <w:bCs/>
        </w:rPr>
        <w:t>NQ100</w:t>
      </w:r>
      <w:r>
        <w:rPr>
          <w:b/>
          <w:bCs/>
        </w:rPr>
        <w:t>（南强</w:t>
      </w:r>
      <w:r>
        <w:rPr>
          <w:b/>
          <w:bCs/>
        </w:rPr>
        <w:t xml:space="preserve"> 100 </w:t>
      </w:r>
      <w:r>
        <w:rPr>
          <w:b/>
          <w:bCs/>
        </w:rPr>
        <w:t>题）</w:t>
      </w:r>
      <w:r>
        <w:t xml:space="preserve"> </w:t>
      </w:r>
      <w:r>
        <w:t>专为初学者设计，采用了</w:t>
      </w:r>
      <w:r>
        <w:rPr>
          <w:b/>
          <w:bCs/>
        </w:rPr>
        <w:t>阶梯式难度</w:t>
      </w:r>
      <w:r>
        <w:t>：从基础语法到高级算法，每一步都为你铺好了进阶的台阶。</w:t>
      </w:r>
    </w:p>
    <w:p w:rsidR="00D5606E" w:rsidRDefault="00D5606E" w:rsidP="00D5606E">
      <w:pPr>
        <w:pStyle w:val="5"/>
      </w:pPr>
      <w:r>
        <w:t>账户获取</w:t>
      </w:r>
    </w:p>
    <w:p w:rsidR="00D5606E" w:rsidRDefault="00D5606E" w:rsidP="00F512D0">
      <w:pPr>
        <w:pStyle w:val="affff9"/>
        <w:widowControl/>
        <w:numPr>
          <w:ilvl w:val="0"/>
          <w:numId w:val="120"/>
        </w:numPr>
        <w:autoSpaceDE/>
        <w:autoSpaceDN/>
        <w:adjustRightInd/>
        <w:spacing w:before="100" w:beforeAutospacing="1" w:after="100" w:afterAutospacing="1"/>
        <w:textAlignment w:val="auto"/>
      </w:pPr>
      <w:r>
        <w:rPr>
          <w:b/>
          <w:bCs/>
        </w:rPr>
        <w:t>临时体验：</w:t>
      </w:r>
      <w:r>
        <w:t xml:space="preserve"> </w:t>
      </w:r>
      <w:r>
        <w:t>我们提供了</w:t>
      </w:r>
      <w:r>
        <w:t xml:space="preserve"> 10 </w:t>
      </w:r>
      <w:r>
        <w:t>个免费公共测试账户，账号分别为</w:t>
      </w:r>
      <w:r>
        <w:t xml:space="preserve"> </w:t>
      </w:r>
      <w:r>
        <w:rPr>
          <w:rStyle w:val="HTML0"/>
        </w:rPr>
        <w:t>xmu001</w:t>
      </w:r>
      <w:r>
        <w:t xml:space="preserve">, </w:t>
      </w:r>
      <w:r>
        <w:rPr>
          <w:rStyle w:val="HTML0"/>
        </w:rPr>
        <w:t>xmu002</w:t>
      </w:r>
      <w:r>
        <w:t xml:space="preserve">... </w:t>
      </w:r>
      <w:r>
        <w:t>到</w:t>
      </w:r>
      <w:r>
        <w:t xml:space="preserve"> </w:t>
      </w:r>
      <w:r>
        <w:rPr>
          <w:rStyle w:val="HTML0"/>
        </w:rPr>
        <w:t>xmu010</w:t>
      </w:r>
      <w:r>
        <w:t>，统一密码均为</w:t>
      </w:r>
      <w:r>
        <w:t xml:space="preserve"> </w:t>
      </w:r>
      <w:r>
        <w:rPr>
          <w:rStyle w:val="HTML0"/>
        </w:rPr>
        <w:t>ilovexmu</w:t>
      </w:r>
      <w:r>
        <w:t>。</w:t>
      </w:r>
    </w:p>
    <w:p w:rsidR="00D5606E" w:rsidRDefault="00D5606E" w:rsidP="00F512D0">
      <w:pPr>
        <w:pStyle w:val="affff9"/>
        <w:widowControl/>
        <w:numPr>
          <w:ilvl w:val="0"/>
          <w:numId w:val="120"/>
        </w:numPr>
        <w:autoSpaceDE/>
        <w:autoSpaceDN/>
        <w:adjustRightInd/>
        <w:spacing w:before="100" w:beforeAutospacing="1" w:after="100" w:afterAutospacing="1"/>
        <w:textAlignment w:val="auto"/>
      </w:pPr>
      <w:r>
        <w:rPr>
          <w:b/>
          <w:bCs/>
        </w:rPr>
        <w:t>个人正式账号：</w:t>
      </w:r>
      <w:r>
        <w:t xml:space="preserve"> </w:t>
      </w:r>
      <w:r>
        <w:t>为了记录你的</w:t>
      </w:r>
      <w:r>
        <w:t xml:space="preserve"> </w:t>
      </w:r>
      <w:r>
        <w:rPr>
          <w:rStyle w:val="HTML0"/>
        </w:rPr>
        <w:t>AC</w:t>
      </w:r>
      <w:r>
        <w:t>（</w:t>
      </w:r>
      <w:r>
        <w:t>Accepted</w:t>
      </w:r>
      <w:r>
        <w:t>）历程和排名，</w:t>
      </w:r>
      <w:r>
        <w:rPr>
          <w:b/>
          <w:bCs/>
        </w:rPr>
        <w:t>强烈建议</w:t>
      </w:r>
      <w:r>
        <w:t>申请个人账号。请发送邮件至</w:t>
      </w:r>
      <w:r>
        <w:t xml:space="preserve"> </w:t>
      </w:r>
      <w:r>
        <w:rPr>
          <w:rStyle w:val="HTML0"/>
        </w:rPr>
        <w:t>lishengrui@gmail.com</w:t>
      </w:r>
      <w:r>
        <w:t>，邮件主题为</w:t>
      </w:r>
      <w:r>
        <w:t xml:space="preserve">“XMUOJ </w:t>
      </w:r>
      <w:r>
        <w:t>账号申请</w:t>
      </w:r>
      <w:r>
        <w:t>”</w:t>
      </w:r>
      <w:r>
        <w:t>，并在正文中提供你的</w:t>
      </w:r>
      <w:r>
        <w:rPr>
          <w:b/>
          <w:bCs/>
        </w:rPr>
        <w:t>姓名</w:t>
      </w:r>
      <w:r>
        <w:t>和</w:t>
      </w:r>
      <w:r>
        <w:rPr>
          <w:b/>
          <w:bCs/>
        </w:rPr>
        <w:t>学号</w:t>
      </w:r>
      <w:r>
        <w:t>。</w:t>
      </w:r>
    </w:p>
    <w:p w:rsidR="00D5606E" w:rsidRDefault="00D5606E" w:rsidP="00D5606E">
      <w:pPr>
        <w:pStyle w:val="5"/>
      </w:pPr>
      <w:r>
        <w:t xml:space="preserve"> </w:t>
      </w:r>
      <w:r>
        <w:t>做题流程</w:t>
      </w:r>
    </w:p>
    <w:p w:rsidR="00D5606E" w:rsidRDefault="00D5606E" w:rsidP="00D5606E">
      <w:pPr>
        <w:pStyle w:val="affff9"/>
        <w:widowControl/>
        <w:autoSpaceDE/>
        <w:autoSpaceDN/>
        <w:adjustRightInd/>
        <w:spacing w:before="100" w:beforeAutospacing="1" w:after="100" w:afterAutospacing="1"/>
        <w:ind w:left="360" w:firstLine="0"/>
        <w:textAlignment w:val="auto"/>
      </w:pPr>
      <w:r>
        <w:rPr>
          <w:b/>
          <w:bCs/>
        </w:rPr>
        <w:t>登录：</w:t>
      </w:r>
      <w:r>
        <w:t xml:space="preserve"> </w:t>
      </w:r>
      <w:r>
        <w:t>输入账号密码。</w:t>
      </w:r>
    </w:p>
    <w:p w:rsidR="00D5606E" w:rsidRDefault="00D5606E" w:rsidP="00D5606E">
      <w:pPr>
        <w:pStyle w:val="affff9"/>
        <w:widowControl/>
        <w:autoSpaceDE/>
        <w:autoSpaceDN/>
        <w:adjustRightInd/>
        <w:spacing w:before="100" w:beforeAutospacing="1" w:after="100" w:afterAutospacing="1"/>
        <w:ind w:left="360" w:firstLine="0"/>
        <w:textAlignment w:val="auto"/>
      </w:pPr>
      <w:r>
        <w:rPr>
          <w:b/>
          <w:bCs/>
        </w:rPr>
        <w:t>定位：</w:t>
      </w:r>
      <w:r>
        <w:t xml:space="preserve"> </w:t>
      </w:r>
      <w:r>
        <w:t>点击导航栏中的</w:t>
      </w:r>
      <w:r>
        <w:t>“</w:t>
      </w:r>
      <w:r>
        <w:t>实验</w:t>
      </w:r>
      <w:r>
        <w:t>”</w:t>
      </w:r>
      <w:r>
        <w:t>，找到</w:t>
      </w:r>
      <w:r>
        <w:t>“</w:t>
      </w:r>
      <w:r>
        <w:t>南强</w:t>
      </w:r>
      <w:r>
        <w:t>100</w:t>
      </w:r>
      <w:r>
        <w:t>题库</w:t>
      </w:r>
      <w:r>
        <w:t>”</w:t>
      </w:r>
      <w:r>
        <w:t>。</w:t>
      </w:r>
    </w:p>
    <w:p w:rsidR="00D5606E" w:rsidRDefault="00D5606E" w:rsidP="00D5606E">
      <w:pPr>
        <w:pStyle w:val="affff9"/>
        <w:widowControl/>
        <w:autoSpaceDE/>
        <w:autoSpaceDN/>
        <w:adjustRightInd/>
        <w:spacing w:before="100" w:beforeAutospacing="1" w:after="100" w:afterAutospacing="1"/>
        <w:ind w:left="360" w:firstLine="0"/>
        <w:textAlignment w:val="auto"/>
      </w:pPr>
      <w:r>
        <w:rPr>
          <w:b/>
          <w:bCs/>
        </w:rPr>
        <w:t>读题：</w:t>
      </w:r>
      <w:r>
        <w:t xml:space="preserve"> </w:t>
      </w:r>
      <w:r>
        <w:t>仔细阅读题目描述、输入输出样例以及最重要的</w:t>
      </w:r>
      <w:r>
        <w:t>“</w:t>
      </w:r>
      <w:r>
        <w:t>时间与空间限制</w:t>
      </w:r>
      <w:r>
        <w:t>”</w:t>
      </w:r>
      <w:r>
        <w:t>。</w:t>
      </w:r>
    </w:p>
    <w:p w:rsidR="00D5606E" w:rsidRDefault="00D5606E" w:rsidP="00D5606E">
      <w:pPr>
        <w:pStyle w:val="affff9"/>
        <w:widowControl/>
        <w:autoSpaceDE/>
        <w:autoSpaceDN/>
        <w:adjustRightInd/>
        <w:spacing w:before="100" w:beforeAutospacing="1" w:after="100" w:afterAutospacing="1"/>
        <w:ind w:left="360" w:firstLine="0"/>
        <w:textAlignment w:val="auto"/>
      </w:pPr>
      <w:r>
        <w:rPr>
          <w:b/>
          <w:bCs/>
        </w:rPr>
        <w:t>提交：</w:t>
      </w:r>
      <w:r>
        <w:t xml:space="preserve"> </w:t>
      </w:r>
      <w:r>
        <w:t>在</w:t>
      </w:r>
      <w:r>
        <w:t xml:space="preserve"> TRAE </w:t>
      </w:r>
      <w:r>
        <w:t>中本地跑通后，点击</w:t>
      </w:r>
      <w:r>
        <w:t xml:space="preserve"> OJ </w:t>
      </w:r>
      <w:r>
        <w:t>页面上的</w:t>
      </w:r>
      <w:r>
        <w:t>“Submit”</w:t>
      </w:r>
      <w:r>
        <w:t>，获取你的</w:t>
      </w:r>
      <w:r>
        <w:t xml:space="preserve"> </w:t>
      </w:r>
      <w:r>
        <w:rPr>
          <w:rStyle w:val="HTML0"/>
        </w:rPr>
        <w:t>AC</w:t>
      </w:r>
      <w:r>
        <w:t xml:space="preserve"> </w:t>
      </w:r>
      <w:r>
        <w:t>绿灯。</w:t>
      </w:r>
    </w:p>
    <w:p w:rsidR="00D5606E" w:rsidRDefault="00D5606E" w:rsidP="00D5606E">
      <w:pPr>
        <w:pStyle w:val="4"/>
      </w:pPr>
      <w:r>
        <w:t>第三</w:t>
      </w:r>
      <w:r w:rsidR="00C96E29">
        <w:rPr>
          <w:rFonts w:hint="eastAsia"/>
          <w:lang w:eastAsia="zh-CN"/>
        </w:rPr>
        <w:t>步</w:t>
      </w:r>
      <w:r>
        <w:rPr>
          <w:rFonts w:hint="eastAsia"/>
        </w:rPr>
        <w:t>：</w:t>
      </w:r>
      <w:r>
        <w:t>开启</w:t>
      </w:r>
      <w:r>
        <w:t xml:space="preserve"> AI </w:t>
      </w:r>
      <w:r>
        <w:t>协同编程</w:t>
      </w:r>
      <w:r>
        <w:t xml:space="preserve"> —— </w:t>
      </w:r>
      <w:r>
        <w:t>构建高效工作流</w:t>
      </w:r>
    </w:p>
    <w:p w:rsidR="00D5606E" w:rsidRDefault="00D5606E" w:rsidP="00D5606E">
      <w:pPr>
        <w:pStyle w:val="affff9"/>
      </w:pPr>
      <w:r>
        <w:t>在</w:t>
      </w:r>
      <w:r>
        <w:t xml:space="preserve"> TRAE </w:t>
      </w:r>
      <w:r>
        <w:t>环境下，你的编程不再是枯燥的敲击，而是与</w:t>
      </w:r>
      <w:r>
        <w:t xml:space="preserve"> AI </w:t>
      </w:r>
      <w:r>
        <w:t>的逻辑博弈。</w:t>
      </w:r>
    </w:p>
    <w:p w:rsidR="00D5606E" w:rsidRDefault="00D5606E" w:rsidP="00F512D0">
      <w:pPr>
        <w:pStyle w:val="5"/>
        <w:numPr>
          <w:ilvl w:val="0"/>
          <w:numId w:val="124"/>
        </w:numPr>
      </w:pPr>
      <w:r>
        <w:lastRenderedPageBreak/>
        <w:t xml:space="preserve"> </w:t>
      </w:r>
      <w:r>
        <w:t>建立本地工作空间（标准化目录）</w:t>
      </w:r>
    </w:p>
    <w:p w:rsidR="00D5606E" w:rsidRDefault="00D5606E" w:rsidP="00D5606E">
      <w:pPr>
        <w:pStyle w:val="affff9"/>
      </w:pPr>
      <w:r>
        <w:t>为了让</w:t>
      </w:r>
      <w:r>
        <w:t xml:space="preserve"> TRAE </w:t>
      </w:r>
      <w:r>
        <w:t>的</w:t>
      </w:r>
      <w:r>
        <w:t xml:space="preserve"> AI </w:t>
      </w:r>
      <w:r>
        <w:t>能够精准理解你的作业进度，请在本地建立如下目录结构：</w:t>
      </w:r>
    </w:p>
    <w:p w:rsidR="00D5606E" w:rsidRDefault="00D5606E" w:rsidP="00D5606E">
      <w:pPr>
        <w:pStyle w:val="affff9"/>
      </w:pPr>
      <w:r>
        <w:t>XMU_Algo_Course/</w:t>
      </w:r>
    </w:p>
    <w:p w:rsidR="00D5606E" w:rsidRDefault="00D5606E" w:rsidP="00D5606E">
      <w:pPr>
        <w:pStyle w:val="affff9"/>
      </w:pPr>
      <w:r>
        <w:t xml:space="preserve">├──.trae/ # TRAE </w:t>
      </w:r>
      <w:r>
        <w:t>的配置目录</w:t>
      </w:r>
    </w:p>
    <w:p w:rsidR="00D5606E" w:rsidRDefault="00D5606E" w:rsidP="00D5606E">
      <w:pPr>
        <w:pStyle w:val="affff9"/>
      </w:pPr>
      <w:r>
        <w:t>│ └── rules/</w:t>
      </w:r>
    </w:p>
    <w:p w:rsidR="00D5606E" w:rsidRDefault="00D5606E" w:rsidP="00D5606E">
      <w:pPr>
        <w:pStyle w:val="affff9"/>
      </w:pPr>
      <w:r>
        <w:t xml:space="preserve">│ └── teaching.md # </w:t>
      </w:r>
      <w:r>
        <w:t>课程规则：强制</w:t>
      </w:r>
      <w:r>
        <w:t xml:space="preserve"> AI </w:t>
      </w:r>
      <w:r>
        <w:t>先讲思路，后给代码</w:t>
      </w:r>
    </w:p>
    <w:p w:rsidR="00D5606E" w:rsidRDefault="00D5606E" w:rsidP="00D5606E">
      <w:pPr>
        <w:pStyle w:val="affff9"/>
      </w:pPr>
      <w:r>
        <w:t xml:space="preserve">├── Chapter1_Basics/ # </w:t>
      </w:r>
      <w:r>
        <w:t>语法篇</w:t>
      </w:r>
    </w:p>
    <w:p w:rsidR="00D5606E" w:rsidRDefault="00D5606E" w:rsidP="00D5606E">
      <w:pPr>
        <w:pStyle w:val="affff9"/>
      </w:pPr>
      <w:r>
        <w:t>│ ├── Prob_</w:t>
      </w:r>
      <w:r>
        <w:rPr>
          <w:rFonts w:hint="eastAsia"/>
          <w:lang w:eastAsia="zh-CN"/>
        </w:rPr>
        <w:t>0</w:t>
      </w:r>
      <w:r>
        <w:t xml:space="preserve">01_A+B/ # </w:t>
      </w:r>
      <w:r>
        <w:t>每一题一个独立文件夹</w:t>
      </w:r>
    </w:p>
    <w:p w:rsidR="00D5606E" w:rsidRDefault="00D5606E" w:rsidP="00D5606E">
      <w:pPr>
        <w:pStyle w:val="affff9"/>
      </w:pPr>
      <w:r>
        <w:t xml:space="preserve">│ │ ├── README.md # </w:t>
      </w:r>
      <w:r>
        <w:t>粘贴题目描述</w:t>
      </w:r>
    </w:p>
    <w:p w:rsidR="00D5606E" w:rsidRDefault="00D5606E" w:rsidP="00D5606E">
      <w:pPr>
        <w:pStyle w:val="affff9"/>
      </w:pPr>
      <w:r>
        <w:t xml:space="preserve">│ │ ├── solution.cpp # C++ </w:t>
      </w:r>
      <w:r>
        <w:t>实现</w:t>
      </w:r>
    </w:p>
    <w:p w:rsidR="00D5606E" w:rsidRDefault="00D5606E" w:rsidP="00D5606E">
      <w:pPr>
        <w:pStyle w:val="affff9"/>
      </w:pPr>
      <w:r>
        <w:t xml:space="preserve">│ │ └── solution.py # Python </w:t>
      </w:r>
      <w:r>
        <w:t>实现</w:t>
      </w:r>
    </w:p>
    <w:p w:rsidR="00D5606E" w:rsidRDefault="00D5606E" w:rsidP="00D5606E">
      <w:pPr>
        <w:pStyle w:val="affff9"/>
      </w:pPr>
      <w:r>
        <w:t xml:space="preserve">├── Chapter2_Greedy/ # </w:t>
      </w:r>
      <w:r>
        <w:t>基础算法篇</w:t>
      </w:r>
    </w:p>
    <w:p w:rsidR="00D5606E" w:rsidRDefault="00D5606E" w:rsidP="00D5606E">
      <w:pPr>
        <w:pStyle w:val="affff9"/>
      </w:pPr>
      <w:r>
        <w:t xml:space="preserve">└── Standard_Templates/ # </w:t>
      </w:r>
      <w:r>
        <w:t>存放老师提供的标准算法模版库</w:t>
      </w:r>
    </w:p>
    <w:p w:rsidR="00D5606E" w:rsidRDefault="00D5606E" w:rsidP="00D5606E">
      <w:pPr>
        <w:pStyle w:val="5"/>
      </w:pPr>
      <w:r>
        <w:t>开启</w:t>
      </w:r>
      <w:r>
        <w:t xml:space="preserve"> AI </w:t>
      </w:r>
      <w:r>
        <w:t>协同的关键技巧</w:t>
      </w:r>
    </w:p>
    <w:p w:rsidR="00D5606E" w:rsidRDefault="00D5606E" w:rsidP="00F512D0">
      <w:pPr>
        <w:pStyle w:val="affff9"/>
        <w:widowControl/>
        <w:numPr>
          <w:ilvl w:val="0"/>
          <w:numId w:val="121"/>
        </w:numPr>
        <w:autoSpaceDE/>
        <w:autoSpaceDN/>
        <w:adjustRightInd/>
        <w:spacing w:before="100" w:beforeAutospacing="1" w:after="100" w:afterAutospacing="1"/>
        <w:textAlignment w:val="auto"/>
      </w:pPr>
      <w:r>
        <w:rPr>
          <w:b/>
          <w:bCs/>
        </w:rPr>
        <w:t>使用</w:t>
      </w:r>
      <w:r>
        <w:rPr>
          <w:b/>
          <w:bCs/>
        </w:rPr>
        <w:t xml:space="preserve"> </w:t>
      </w:r>
      <w:r>
        <w:rPr>
          <w:rStyle w:val="HTML0"/>
          <w:b/>
          <w:bCs/>
        </w:rPr>
        <w:t>#Context</w:t>
      </w:r>
      <w:r>
        <w:rPr>
          <w:b/>
          <w:bCs/>
        </w:rPr>
        <w:t>：</w:t>
      </w:r>
      <w:r>
        <w:t xml:space="preserve"> </w:t>
      </w:r>
      <w:r>
        <w:t>在询问</w:t>
      </w:r>
      <w:r>
        <w:t xml:space="preserve"> AI </w:t>
      </w:r>
      <w:r>
        <w:t>时，按键盘上的</w:t>
      </w:r>
      <w:r>
        <w:t xml:space="preserve"> </w:t>
      </w:r>
      <w:r>
        <w:rPr>
          <w:rStyle w:val="HTML0"/>
        </w:rPr>
        <w:t>#</w:t>
      </w:r>
      <w:r>
        <w:t xml:space="preserve"> </w:t>
      </w:r>
      <w:r>
        <w:t>号键引用当前题目的</w:t>
      </w:r>
      <w:r>
        <w:t xml:space="preserve"> </w:t>
      </w:r>
      <w:r>
        <w:rPr>
          <w:rStyle w:val="HTML0"/>
        </w:rPr>
        <w:t>README.md</w:t>
      </w:r>
      <w:r>
        <w:t>，</w:t>
      </w:r>
      <w:r>
        <w:t xml:space="preserve">AI </w:t>
      </w:r>
      <w:r>
        <w:t>就会立刻明白题目要求。</w:t>
      </w:r>
    </w:p>
    <w:p w:rsidR="00D5606E" w:rsidRDefault="00D5606E" w:rsidP="00F512D0">
      <w:pPr>
        <w:pStyle w:val="affff9"/>
        <w:widowControl/>
        <w:numPr>
          <w:ilvl w:val="0"/>
          <w:numId w:val="121"/>
        </w:numPr>
        <w:autoSpaceDE/>
        <w:autoSpaceDN/>
        <w:adjustRightInd/>
        <w:spacing w:before="100" w:beforeAutospacing="1" w:after="100" w:afterAutospacing="1"/>
        <w:textAlignment w:val="auto"/>
      </w:pPr>
      <w:r>
        <w:rPr>
          <w:b/>
          <w:bCs/>
        </w:rPr>
        <w:t>引导式开发：</w:t>
      </w:r>
      <w:r>
        <w:t xml:space="preserve"> </w:t>
      </w:r>
      <w:r>
        <w:t>不要对</w:t>
      </w:r>
      <w:r>
        <w:t xml:space="preserve"> AI </w:t>
      </w:r>
      <w:r>
        <w:t>说</w:t>
      </w:r>
      <w:r>
        <w:t>“</w:t>
      </w:r>
      <w:r>
        <w:t>写出这道题</w:t>
      </w:r>
      <w:r>
        <w:t>”</w:t>
      </w:r>
      <w:r>
        <w:t>，而要说：</w:t>
      </w:r>
      <w:r>
        <w:t>“</w:t>
      </w:r>
      <w:r>
        <w:rPr>
          <w:i/>
          <w:iCs/>
        </w:rPr>
        <w:t>我想基于标准</w:t>
      </w:r>
      <w:r>
        <w:rPr>
          <w:i/>
          <w:iCs/>
        </w:rPr>
        <w:t xml:space="preserve"> Dijkstra </w:t>
      </w:r>
      <w:r>
        <w:rPr>
          <w:i/>
          <w:iCs/>
        </w:rPr>
        <w:t>模版，解决第</w:t>
      </w:r>
      <w:r>
        <w:rPr>
          <w:i/>
          <w:iCs/>
        </w:rPr>
        <w:t xml:space="preserve"> XX </w:t>
      </w:r>
      <w:r>
        <w:rPr>
          <w:i/>
          <w:iCs/>
        </w:rPr>
        <w:t>题，请先帮我提炼一下这道题背后的图论模型</w:t>
      </w:r>
      <w:r>
        <w:t>”</w:t>
      </w:r>
      <w:r>
        <w:t>。</w:t>
      </w:r>
    </w:p>
    <w:p w:rsidR="00D5606E" w:rsidRDefault="00D5606E" w:rsidP="00F512D0">
      <w:pPr>
        <w:pStyle w:val="affff9"/>
        <w:widowControl/>
        <w:numPr>
          <w:ilvl w:val="0"/>
          <w:numId w:val="121"/>
        </w:numPr>
        <w:autoSpaceDE/>
        <w:autoSpaceDN/>
        <w:adjustRightInd/>
        <w:spacing w:before="100" w:beforeAutospacing="1" w:after="100" w:afterAutospacing="1"/>
        <w:textAlignment w:val="auto"/>
      </w:pPr>
      <w:r>
        <w:rPr>
          <w:b/>
          <w:bCs/>
        </w:rPr>
        <w:t>对比学习：</w:t>
      </w:r>
      <w:r>
        <w:t xml:space="preserve"> </w:t>
      </w:r>
      <w:r>
        <w:t>每一道题都尝试使用</w:t>
      </w:r>
      <w:r>
        <w:t xml:space="preserve"> </w:t>
      </w:r>
      <w:r>
        <w:rPr>
          <w:b/>
          <w:bCs/>
        </w:rPr>
        <w:t>Python</w:t>
      </w:r>
      <w:r>
        <w:t>（入门思维）和</w:t>
      </w:r>
      <w:r>
        <w:t xml:space="preserve"> </w:t>
      </w:r>
      <w:r>
        <w:rPr>
          <w:b/>
          <w:bCs/>
        </w:rPr>
        <w:t>C++</w:t>
      </w:r>
      <w:r>
        <w:t>（效率模版）两种方式实现。利用</w:t>
      </w:r>
      <w:r>
        <w:t xml:space="preserve"> TRAE </w:t>
      </w:r>
      <w:r>
        <w:t>的解释功能对比两者的逻辑异同。</w:t>
      </w:r>
    </w:p>
    <w:p w:rsidR="00D5606E" w:rsidRDefault="00D5606E" w:rsidP="00D5606E">
      <w:pPr>
        <w:pStyle w:val="5"/>
      </w:pPr>
      <w:r>
        <w:t>注意事项</w:t>
      </w:r>
    </w:p>
    <w:p w:rsidR="00D5606E" w:rsidRDefault="00D5606E" w:rsidP="00F512D0">
      <w:pPr>
        <w:pStyle w:val="affff9"/>
        <w:widowControl/>
        <w:numPr>
          <w:ilvl w:val="0"/>
          <w:numId w:val="122"/>
        </w:numPr>
        <w:autoSpaceDE/>
        <w:autoSpaceDN/>
        <w:adjustRightInd/>
        <w:spacing w:before="100" w:beforeAutospacing="1" w:after="100" w:afterAutospacing="1"/>
        <w:textAlignment w:val="auto"/>
      </w:pPr>
      <w:r>
        <w:rPr>
          <w:b/>
          <w:bCs/>
        </w:rPr>
        <w:t>拒绝</w:t>
      </w:r>
      <w:r>
        <w:rPr>
          <w:b/>
          <w:bCs/>
        </w:rPr>
        <w:t>“</w:t>
      </w:r>
      <w:r>
        <w:rPr>
          <w:b/>
          <w:bCs/>
        </w:rPr>
        <w:t>复读机</w:t>
      </w:r>
      <w:r>
        <w:rPr>
          <w:b/>
          <w:bCs/>
        </w:rPr>
        <w:t>”</w:t>
      </w:r>
      <w:r>
        <w:rPr>
          <w:b/>
          <w:bCs/>
        </w:rPr>
        <w:t>：</w:t>
      </w:r>
      <w:r>
        <w:t xml:space="preserve"> AI </w:t>
      </w:r>
      <w:r>
        <w:t>给出代码后，必须亲手在本地调试并通过</w:t>
      </w:r>
      <w:r>
        <w:t xml:space="preserve"> XMUOJ </w:t>
      </w:r>
      <w:r>
        <w:t>的评测，</w:t>
      </w:r>
      <w:r>
        <w:rPr>
          <w:b/>
          <w:bCs/>
        </w:rPr>
        <w:t>AC</w:t>
      </w:r>
      <w:r>
        <w:t xml:space="preserve"> </w:t>
      </w:r>
      <w:r>
        <w:t>才是检验真理的唯一标准。</w:t>
      </w:r>
    </w:p>
    <w:p w:rsidR="00D5606E" w:rsidRDefault="00D5606E" w:rsidP="00F512D0">
      <w:pPr>
        <w:pStyle w:val="affff9"/>
        <w:widowControl/>
        <w:numPr>
          <w:ilvl w:val="0"/>
          <w:numId w:val="122"/>
        </w:numPr>
        <w:autoSpaceDE/>
        <w:autoSpaceDN/>
        <w:adjustRightInd/>
        <w:spacing w:before="100" w:beforeAutospacing="1" w:after="100" w:afterAutospacing="1"/>
        <w:textAlignment w:val="auto"/>
      </w:pPr>
      <w:r>
        <w:rPr>
          <w:b/>
          <w:bCs/>
        </w:rPr>
        <w:t>提炼模型：</w:t>
      </w:r>
      <w:r>
        <w:t xml:space="preserve"> </w:t>
      </w:r>
      <w:r>
        <w:t>在代码通过后，建议让</w:t>
      </w:r>
      <w:r>
        <w:t xml:space="preserve"> AI </w:t>
      </w:r>
      <w:r>
        <w:t>帮你生成一个该题的</w:t>
      </w:r>
      <w:r>
        <w:rPr>
          <w:b/>
          <w:bCs/>
        </w:rPr>
        <w:t>算法模型表</w:t>
      </w:r>
      <w:r>
        <w:t>（包含时空复杂度分析），存入你的笔记中。</w:t>
      </w:r>
    </w:p>
    <w:p w:rsidR="00D5606E" w:rsidRDefault="00D5606E" w:rsidP="00E3638F">
      <w:pPr>
        <w:pStyle w:val="altxChar"/>
      </w:pPr>
      <w:r>
        <w:t>现在，环境已经就绪，账号已经配发。</w:t>
      </w:r>
    </w:p>
    <w:p w:rsidR="00D5606E" w:rsidRDefault="00D5606E" w:rsidP="00E3638F">
      <w:pPr>
        <w:pStyle w:val="altxChar"/>
      </w:pPr>
      <w:r>
        <w:t>打开</w:t>
      </w:r>
      <w:r>
        <w:t xml:space="preserve"> TRAE</w:t>
      </w:r>
      <w:r>
        <w:t>，创建文件夹，开始你的第一个</w:t>
      </w:r>
      <w:r>
        <w:t xml:space="preserve"> </w:t>
      </w:r>
      <w:r>
        <w:rPr>
          <w:rStyle w:val="HTML0"/>
          <w:b/>
          <w:bCs/>
        </w:rPr>
        <w:t>AC</w:t>
      </w:r>
      <w:r>
        <w:t xml:space="preserve"> </w:t>
      </w:r>
      <w:r>
        <w:t>吧！</w:t>
      </w:r>
    </w:p>
    <w:p w:rsidR="00D5606E" w:rsidRPr="00D5606E" w:rsidRDefault="00D5606E" w:rsidP="00E3638F">
      <w:pPr>
        <w:pStyle w:val="altxChar"/>
      </w:pPr>
      <w:r>
        <w:t>Remember: Talk is cheap. Show TRAE your code!</w:t>
      </w:r>
    </w:p>
    <w:p w:rsidR="00561F13" w:rsidRDefault="00561F13" w:rsidP="00561F13">
      <w:pPr>
        <w:pStyle w:val="a5"/>
        <w:rPr>
          <w:lang w:eastAsia="zh-CN"/>
        </w:rPr>
      </w:pPr>
    </w:p>
    <w:p w:rsidR="00561F13" w:rsidRPr="00561F13" w:rsidRDefault="00561F13" w:rsidP="00561F13">
      <w:pPr>
        <w:pStyle w:val="a5"/>
        <w:rPr>
          <w:lang w:eastAsia="zh-CN"/>
        </w:rPr>
        <w:sectPr w:rsidR="00561F13" w:rsidRPr="00561F13" w:rsidSect="00A94582">
          <w:headerReference w:type="default" r:id="rId16"/>
          <w:footerReference w:type="default" r:id="rId17"/>
          <w:headerReference w:type="first" r:id="rId18"/>
          <w:type w:val="oddPage"/>
          <w:pgSz w:w="11907" w:h="16838" w:code="9"/>
          <w:pgMar w:top="1247" w:right="851" w:bottom="1191" w:left="1134" w:header="851" w:footer="964" w:gutter="0"/>
          <w:pgNumType w:fmt="upperRoman" w:start="1"/>
          <w:cols w:space="720"/>
          <w:docGrid w:type="lines" w:linePitch="315" w:charSpace="205"/>
        </w:sectPr>
      </w:pPr>
    </w:p>
    <w:p w:rsidR="006412BD" w:rsidRDefault="001C39A0">
      <w:pPr>
        <w:pStyle w:val="1"/>
        <w:rPr>
          <w:lang w:eastAsia="zh-CN"/>
        </w:rPr>
      </w:pPr>
      <w:bookmarkStart w:id="11" w:name="_Toc223626840"/>
      <w:bookmarkEnd w:id="1"/>
      <w:bookmarkEnd w:id="2"/>
      <w:bookmarkEnd w:id="3"/>
      <w:r>
        <w:rPr>
          <w:rFonts w:hint="eastAsia"/>
          <w:lang w:eastAsia="zh-CN"/>
        </w:rPr>
        <w:lastRenderedPageBreak/>
        <w:t>南强</w:t>
      </w:r>
      <w:r>
        <w:rPr>
          <w:rFonts w:hint="eastAsia"/>
          <w:lang w:eastAsia="zh-CN"/>
        </w:rPr>
        <w:t>100</w:t>
      </w:r>
      <w:r>
        <w:rPr>
          <w:rFonts w:hint="eastAsia"/>
          <w:lang w:eastAsia="zh-CN"/>
        </w:rPr>
        <w:t>题</w:t>
      </w:r>
      <w:r w:rsidR="00834107">
        <w:rPr>
          <w:rFonts w:hint="eastAsia"/>
          <w:lang w:eastAsia="zh-CN"/>
        </w:rPr>
        <w:t>语法</w:t>
      </w:r>
      <w:r w:rsidR="00AE5718">
        <w:rPr>
          <w:rFonts w:hint="eastAsia"/>
          <w:lang w:eastAsia="zh-CN"/>
        </w:rPr>
        <w:t>篇</w:t>
      </w:r>
      <w:bookmarkEnd w:id="11"/>
    </w:p>
    <w:p w:rsidR="006412BD" w:rsidRDefault="008C5D43" w:rsidP="00741B54">
      <w:pPr>
        <w:pStyle w:val="21"/>
        <w:spacing w:before="315"/>
      </w:pPr>
      <w:bookmarkStart w:id="12" w:name="_Toc223626841"/>
      <w:r>
        <w:rPr>
          <w:shd w:val="clear" w:color="auto" w:fill="FFFFFF"/>
        </w:rPr>
        <w:t>求连续整数和</w:t>
      </w:r>
      <w:r w:rsidR="00155C9D" w:rsidRPr="00155C9D">
        <w:rPr>
          <w:vertAlign w:val="superscript"/>
        </w:rPr>
        <w:t>NQ001</w:t>
      </w:r>
      <w:bookmarkEnd w:id="12"/>
    </w:p>
    <w:p w:rsidR="008C5D43" w:rsidRPr="008C5D43" w:rsidRDefault="008C5D43" w:rsidP="009A2F9D">
      <w:pPr>
        <w:pStyle w:val="4"/>
        <w:rPr>
          <w:lang w:eastAsia="zh-CN"/>
        </w:rPr>
      </w:pPr>
      <w:r w:rsidRPr="008C5D43">
        <w:rPr>
          <w:lang w:eastAsia="zh-CN"/>
        </w:rPr>
        <w:t>描述</w:t>
      </w:r>
    </w:p>
    <w:p w:rsidR="008C5D43" w:rsidRPr="008C5D43" w:rsidRDefault="008C5D43" w:rsidP="00F666ED">
      <w:pPr>
        <w:pStyle w:val="affffe"/>
        <w:ind w:firstLine="420"/>
      </w:pPr>
      <w:r w:rsidRPr="008C5D43">
        <w:t>小华立志想要成为未来的数学家，迅速</w:t>
      </w:r>
      <w:r w:rsidR="006945A5">
        <w:rPr>
          <w:rFonts w:hint="eastAsia"/>
        </w:rPr>
        <w:t>地</w:t>
      </w:r>
      <w:r w:rsidRPr="008C5D43">
        <w:t>从数字中找到需要的数字，并且迅速的完成计算是他的必备能力。小华给自己设计了一个算数测试，想要超越高斯一年级的水平。一年级的高斯计算的是从</w:t>
      </w:r>
      <w:r w:rsidRPr="008C5D43">
        <w:t>1</w:t>
      </w:r>
      <w:r w:rsidRPr="008C5D43">
        <w:t>开始连续</w:t>
      </w:r>
      <w:r w:rsidRPr="008C5D43">
        <w:t>100</w:t>
      </w:r>
      <w:r w:rsidRPr="008C5D43">
        <w:t>个数字的和，小华要计算的是从</w:t>
      </w:r>
      <w:r w:rsidRPr="008C5D43">
        <w:t>a</w:t>
      </w:r>
      <w:r w:rsidRPr="008C5D43">
        <w:t>开始连续</w:t>
      </w:r>
      <w:r w:rsidRPr="008C5D43">
        <w:t>n</w:t>
      </w:r>
      <w:r w:rsidRPr="008C5D43">
        <w:t>个数字的和。输入数据分为两行，第一行是一个整数</w:t>
      </w:r>
      <w:r w:rsidRPr="008C5D43">
        <w:t>a</w:t>
      </w:r>
      <w:r w:rsidRPr="008C5D43">
        <w:t>，第二行包含若干整数，其中第一个大于</w:t>
      </w:r>
      <w:r w:rsidRPr="008C5D43">
        <w:t>0</w:t>
      </w:r>
      <w:r w:rsidRPr="008C5D43">
        <w:t>的数是</w:t>
      </w:r>
      <w:r w:rsidRPr="008C5D43">
        <w:t>n</w:t>
      </w:r>
      <w:r w:rsidRPr="008C5D43">
        <w:t>。请计算从</w:t>
      </w:r>
      <w:r w:rsidRPr="008C5D43">
        <w:t>a</w:t>
      </w:r>
      <w:r w:rsidRPr="008C5D43">
        <w:t>开始</w:t>
      </w:r>
      <w:r w:rsidRPr="008C5D43">
        <w:t>n</w:t>
      </w:r>
      <w:r w:rsidRPr="008C5D43">
        <w:t>个</w:t>
      </w:r>
      <w:r w:rsidRPr="008C5D43">
        <w:rPr>
          <w:color w:val="333333"/>
        </w:rPr>
        <w:t>连续</w:t>
      </w:r>
      <w:r w:rsidRPr="008C5D43">
        <w:t>整数的和。</w:t>
      </w:r>
    </w:p>
    <w:p w:rsidR="008C5D43" w:rsidRPr="008C5D43" w:rsidRDefault="008C5D43" w:rsidP="009A2F9D">
      <w:pPr>
        <w:pStyle w:val="4"/>
        <w:rPr>
          <w:lang w:eastAsia="zh-CN"/>
        </w:rPr>
      </w:pPr>
      <w:r w:rsidRPr="008C5D43">
        <w:rPr>
          <w:lang w:eastAsia="zh-CN"/>
        </w:rPr>
        <w:t>数据范围</w:t>
      </w:r>
      <w:r w:rsidRPr="008C5D43">
        <w:rPr>
          <w:lang w:eastAsia="zh-CN"/>
        </w:rPr>
        <w:t>:</w:t>
      </w:r>
    </w:p>
    <w:p w:rsidR="008C5D43" w:rsidRPr="008C5D43" w:rsidRDefault="008C5D43" w:rsidP="00F666ED">
      <w:pPr>
        <w:pStyle w:val="affffe"/>
        <w:ind w:firstLine="420"/>
      </w:pPr>
      <w:r w:rsidRPr="008C5D43">
        <w:t>1&lt;=a&lt;=10000</w:t>
      </w:r>
      <w:r w:rsidR="00F666ED">
        <w:rPr>
          <w:rFonts w:hint="eastAsia"/>
        </w:rPr>
        <w:t xml:space="preserve"> </w:t>
      </w:r>
      <w:r w:rsidRPr="008C5D43">
        <w:t>1&lt;=n&lt;=10000</w:t>
      </w:r>
    </w:p>
    <w:p w:rsidR="008C5D43" w:rsidRPr="008C5D43" w:rsidRDefault="008C5D43" w:rsidP="009A2F9D">
      <w:pPr>
        <w:pStyle w:val="4"/>
        <w:rPr>
          <w:lang w:eastAsia="zh-CN"/>
        </w:rPr>
      </w:pPr>
      <w:r w:rsidRPr="008C5D43">
        <w:rPr>
          <w:lang w:eastAsia="zh-CN"/>
        </w:rPr>
        <w:t>输入</w:t>
      </w:r>
    </w:p>
    <w:p w:rsidR="008C5D43" w:rsidRPr="008C5D43" w:rsidRDefault="008C5D43" w:rsidP="0026648D">
      <w:pPr>
        <w:pStyle w:val="affffe"/>
        <w:ind w:firstLine="420"/>
      </w:pPr>
      <w:r w:rsidRPr="008C5D43">
        <w:t>输入数据分为两行，第一行是一个整数</w:t>
      </w:r>
      <w:r w:rsidRPr="008C5D43">
        <w:t>a</w:t>
      </w:r>
      <w:r w:rsidRPr="008C5D43">
        <w:t>，第二行包含若干整数，其中第一个大于</w:t>
      </w:r>
      <w:r w:rsidRPr="008C5D43">
        <w:t>0</w:t>
      </w:r>
      <w:r w:rsidRPr="008C5D43">
        <w:t>的数是</w:t>
      </w:r>
      <w:r w:rsidRPr="008C5D43">
        <w:t>n</w:t>
      </w:r>
      <w:r w:rsidRPr="008C5D43">
        <w:t>。</w:t>
      </w:r>
    </w:p>
    <w:p w:rsidR="008C5D43" w:rsidRPr="008C5D43" w:rsidRDefault="008C5D43" w:rsidP="009A2F9D">
      <w:pPr>
        <w:pStyle w:val="4"/>
        <w:rPr>
          <w:lang w:eastAsia="zh-CN"/>
        </w:rPr>
      </w:pPr>
      <w:r w:rsidRPr="008C5D43">
        <w:rPr>
          <w:lang w:eastAsia="zh-CN"/>
        </w:rPr>
        <w:t>输出</w:t>
      </w:r>
    </w:p>
    <w:p w:rsidR="008C5D43" w:rsidRPr="008C5D43" w:rsidRDefault="008C5D43" w:rsidP="0026648D">
      <w:pPr>
        <w:pStyle w:val="affffe"/>
        <w:ind w:firstLine="420"/>
      </w:pPr>
      <w:r w:rsidRPr="008C5D43">
        <w:t>输出一个整数，即从</w:t>
      </w:r>
      <w:r w:rsidRPr="008C5D43">
        <w:t>a</w:t>
      </w:r>
      <w:r w:rsidRPr="008C5D43">
        <w:t>开始</w:t>
      </w:r>
      <w:r w:rsidRPr="008C5D43">
        <w:t>n</w:t>
      </w:r>
      <w:r w:rsidRPr="008C5D43">
        <w:t>个连续整数的和。</w:t>
      </w:r>
    </w:p>
    <w:p w:rsidR="008C5D43" w:rsidRPr="008C5D43" w:rsidRDefault="008C5D43" w:rsidP="009A2F9D">
      <w:pPr>
        <w:pStyle w:val="4"/>
        <w:rPr>
          <w:lang w:eastAsia="zh-CN"/>
        </w:rPr>
      </w:pPr>
      <w:r w:rsidRPr="008C5D43">
        <w:rPr>
          <w:lang w:eastAsia="zh-CN"/>
        </w:rPr>
        <w:t>输入样例</w:t>
      </w:r>
    </w:p>
    <w:p w:rsidR="008C5D43" w:rsidRPr="0026648D" w:rsidRDefault="008C5D43" w:rsidP="0026648D">
      <w:pPr>
        <w:pStyle w:val="afffff"/>
        <w:ind w:left="420"/>
      </w:pPr>
      <w:r w:rsidRPr="0026648D">
        <w:t>1</w:t>
      </w:r>
    </w:p>
    <w:p w:rsidR="008C5D43" w:rsidRPr="0026648D" w:rsidRDefault="008C5D43" w:rsidP="0026648D">
      <w:pPr>
        <w:pStyle w:val="afffff"/>
        <w:ind w:left="420"/>
      </w:pPr>
      <w:r w:rsidRPr="0026648D">
        <w:t>-3 -4 -13 0 -7 100 208 12 -9</w:t>
      </w:r>
    </w:p>
    <w:p w:rsidR="008C5D43" w:rsidRPr="008C5D43" w:rsidRDefault="008C5D43" w:rsidP="009A2F9D">
      <w:pPr>
        <w:pStyle w:val="4"/>
        <w:rPr>
          <w:lang w:eastAsia="zh-CN"/>
        </w:rPr>
      </w:pPr>
      <w:r w:rsidRPr="008C5D43">
        <w:rPr>
          <w:lang w:eastAsia="zh-CN"/>
        </w:rPr>
        <w:t>输出样例</w:t>
      </w:r>
    </w:p>
    <w:p w:rsidR="008C5D43" w:rsidRPr="008C5D43" w:rsidRDefault="008C5D43" w:rsidP="0026648D">
      <w:pPr>
        <w:pStyle w:val="afffff"/>
        <w:ind w:left="420"/>
      </w:pPr>
      <w:r w:rsidRPr="008C5D43">
        <w:t>5050</w:t>
      </w:r>
    </w:p>
    <w:p w:rsidR="00614CE7" w:rsidRDefault="00614CE7" w:rsidP="00614CE7">
      <w:pPr>
        <w:pStyle w:val="4"/>
      </w:pPr>
      <w:r>
        <w:rPr>
          <w:lang w:eastAsia="zh-CN"/>
        </w:rPr>
        <w:t>解题思路</w:t>
      </w:r>
    </w:p>
    <w:p w:rsidR="00614CE7" w:rsidRDefault="00614CE7" w:rsidP="003C63BE">
      <w:pPr>
        <w:pStyle w:val="altx"/>
      </w:pPr>
      <w:r>
        <w:rPr>
          <w:b/>
        </w:rPr>
        <w:t>读取起始整数</w:t>
      </w:r>
      <w:r>
        <w:t>：从输入中读取第一个整数作为起始值</w:t>
      </w:r>
      <w:r>
        <w:t xml:space="preserve"> a</w:t>
      </w:r>
      <w:r>
        <w:t>。</w:t>
      </w:r>
    </w:p>
    <w:p w:rsidR="00614CE7" w:rsidRDefault="006945A5" w:rsidP="003C63BE">
      <w:pPr>
        <w:pStyle w:val="altx"/>
      </w:pPr>
      <w:r w:rsidRPr="006945A5">
        <w:rPr>
          <w:rFonts w:hint="eastAsia"/>
          <w:b/>
        </w:rPr>
        <w:t>读取</w:t>
      </w:r>
      <w:r w:rsidRPr="006945A5">
        <w:rPr>
          <w:rFonts w:hint="eastAsia"/>
          <w:b/>
        </w:rPr>
        <w:t>n</w:t>
      </w:r>
      <w:r w:rsidRPr="006945A5">
        <w:rPr>
          <w:rFonts w:hint="eastAsia"/>
          <w:b/>
        </w:rPr>
        <w:t>值</w:t>
      </w:r>
      <w:r w:rsidR="00614CE7" w:rsidRPr="006945A5">
        <w:rPr>
          <w:rFonts w:hint="eastAsia"/>
          <w:b/>
        </w:rPr>
        <w:t>：</w:t>
      </w:r>
      <w:r w:rsidR="00614CE7">
        <w:t>继续读取输入，跳过所有非正整数，直到找到第一个大于</w:t>
      </w:r>
      <w:r w:rsidR="00614CE7">
        <w:t>0</w:t>
      </w:r>
      <w:r w:rsidR="00614CE7">
        <w:t>的整数作为</w:t>
      </w:r>
      <w:r w:rsidR="00614CE7">
        <w:t>n</w:t>
      </w:r>
      <w:r w:rsidR="00614CE7">
        <w:t>。</w:t>
      </w:r>
    </w:p>
    <w:p w:rsidR="00614CE7" w:rsidRDefault="00614CE7" w:rsidP="003C63BE">
      <w:pPr>
        <w:pStyle w:val="altx"/>
      </w:pPr>
      <w:r>
        <w:rPr>
          <w:b/>
        </w:rPr>
        <w:t>计算连续和</w:t>
      </w:r>
      <w:r>
        <w:t>：初始化结果为</w:t>
      </w:r>
      <w:r>
        <w:t>0</w:t>
      </w:r>
      <w:r>
        <w:t>，循环</w:t>
      </w:r>
      <w:r>
        <w:t>n</w:t>
      </w:r>
      <w:r>
        <w:t>次，每次将当前</w:t>
      </w:r>
      <w:r>
        <w:t>a</w:t>
      </w:r>
      <w:r>
        <w:t>的值累加到结果中，然后</w:t>
      </w:r>
      <w:r>
        <w:t>a</w:t>
      </w:r>
      <w:r>
        <w:t>自增</w:t>
      </w:r>
      <w:r>
        <w:t>1</w:t>
      </w:r>
      <w:r>
        <w:t>。</w:t>
      </w:r>
    </w:p>
    <w:p w:rsidR="00614CE7" w:rsidRDefault="00614CE7" w:rsidP="003C63BE">
      <w:pPr>
        <w:pStyle w:val="altx"/>
      </w:pPr>
      <w:r>
        <w:rPr>
          <w:b/>
        </w:rPr>
        <w:t>输出结果</w:t>
      </w:r>
      <w:r>
        <w:t>：打印最终计算得到的连续整数和。</w:t>
      </w:r>
    </w:p>
    <w:p w:rsidR="00614CE7" w:rsidRDefault="00614CE7" w:rsidP="00614CE7">
      <w:pPr>
        <w:pStyle w:val="4"/>
      </w:pPr>
      <w:r>
        <w:rPr>
          <w:lang w:eastAsia="zh-CN"/>
        </w:rPr>
        <w:lastRenderedPageBreak/>
        <w:t>参考代码</w:t>
      </w:r>
    </w:p>
    <w:tbl>
      <w:tblPr>
        <w:tblW w:w="0" w:type="auto"/>
        <w:tblLayout w:type="fixed"/>
        <w:tblLook w:val="04A0" w:firstRow="1" w:lastRow="0" w:firstColumn="1" w:lastColumn="0" w:noHBand="0" w:noVBand="1"/>
      </w:tblPr>
      <w:tblGrid>
        <w:gridCol w:w="5233"/>
        <w:gridCol w:w="5233"/>
      </w:tblGrid>
      <w:tr w:rsidR="00614CE7" w:rsidTr="00862858">
        <w:tc>
          <w:tcPr>
            <w:tcW w:w="5233" w:type="dxa"/>
            <w:tcBorders>
              <w:right w:val="single" w:sz="6" w:space="0" w:color="auto"/>
            </w:tcBorders>
          </w:tcPr>
          <w:p w:rsidR="00614CE7" w:rsidRPr="00C97DA4" w:rsidRDefault="00614CE7" w:rsidP="005A6F76">
            <w:pPr>
              <w:jc w:val="center"/>
            </w:pPr>
            <w:r>
              <w:rPr>
                <w:b/>
                <w:color w:val="00008B"/>
              </w:rPr>
              <w:t>C++ Code</w:t>
            </w:r>
          </w:p>
          <w:p w:rsidR="00614CE7" w:rsidRDefault="00614CE7" w:rsidP="00614CE7">
            <w:pPr>
              <w:spacing w:after="0"/>
              <w:ind w:firstLine="0"/>
            </w:pPr>
            <w:r>
              <w:rPr>
                <w:rFonts w:ascii="Consolas" w:hAnsi="Consolas"/>
                <w:color w:val="3D7B7B"/>
                <w:sz w:val="17"/>
              </w:rPr>
              <w:t xml:space="preserve">// NQ001 </w:t>
            </w:r>
            <w:r>
              <w:rPr>
                <w:rFonts w:ascii="Consolas" w:hAnsi="Consolas"/>
                <w:color w:val="3D7B7B"/>
                <w:sz w:val="17"/>
              </w:rPr>
              <w:t>求连续整数和</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 xml:space="preserve">&lt;iostream&gt;  </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t xml:space="preserve"> </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逗号运算符会先执行</w:t>
            </w:r>
            <w:r>
              <w:rPr>
                <w:rFonts w:ascii="Consolas" w:hAnsi="Consolas"/>
                <w:color w:val="3D7B7B"/>
                <w:sz w:val="17"/>
              </w:rPr>
              <w:t>cin &gt;&gt; n</w:t>
            </w:r>
            <w:r>
              <w:rPr>
                <w:rFonts w:ascii="Consolas" w:hAnsi="Consolas"/>
                <w:color w:val="3D7B7B"/>
                <w:sz w:val="17"/>
              </w:rPr>
              <w:t>，然后判断</w:t>
            </w:r>
            <w:r>
              <w:rPr>
                <w:rFonts w:ascii="Consolas" w:hAnsi="Consolas"/>
                <w:color w:val="3D7B7B"/>
                <w:sz w:val="17"/>
              </w:rPr>
              <w:t>n</w:t>
            </w:r>
            <w:r>
              <w:rPr>
                <w:rFonts w:ascii="Consolas" w:hAnsi="Consolas"/>
                <w:color w:val="3D7B7B"/>
                <w:sz w:val="17"/>
              </w:rPr>
              <w:t>的值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空循环体，不做任何操作</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res</w:t>
            </w:r>
            <w:r>
              <w:rPr>
                <w:rFonts w:ascii="Consolas" w:hAnsi="Consolas"/>
                <w:color w:val="3D7B7B"/>
                <w:sz w:val="17"/>
              </w:rPr>
              <w:t>用于存储连续整数和</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从</w:t>
            </w:r>
            <w:r>
              <w:rPr>
                <w:rFonts w:ascii="Consolas" w:hAnsi="Consolas"/>
                <w:color w:val="3D7B7B"/>
                <w:sz w:val="17"/>
              </w:rPr>
              <w:t>a</w:t>
            </w:r>
            <w:r>
              <w:rPr>
                <w:rFonts w:ascii="Consolas" w:hAnsi="Consolas"/>
                <w:color w:val="3D7B7B"/>
                <w:sz w:val="17"/>
              </w:rPr>
              <w:t>开始，累加</w:t>
            </w:r>
            <w:r>
              <w:rPr>
                <w:rFonts w:ascii="Consolas" w:hAnsi="Consolas"/>
                <w:color w:val="3D7B7B"/>
                <w:sz w:val="17"/>
              </w:rPr>
              <w:t>n</w:t>
            </w:r>
            <w:r>
              <w:rPr>
                <w:rFonts w:ascii="Consolas" w:hAnsi="Consolas"/>
                <w:color w:val="3D7B7B"/>
                <w:sz w:val="17"/>
              </w:rPr>
              <w:t>个整数到</w:t>
            </w:r>
            <w:r>
              <w:rPr>
                <w:rFonts w:ascii="Consolas" w:hAnsi="Consolas"/>
                <w:color w:val="3D7B7B"/>
                <w:sz w:val="17"/>
              </w:rPr>
              <w:t>res</w:t>
            </w:r>
            <w:r>
              <w:rPr>
                <w:rFonts w:ascii="Consolas" w:hAnsi="Consolas"/>
                <w:color w:val="3D7B7B"/>
                <w:sz w:val="17"/>
              </w:rPr>
              <w:t>中，每次循环</w:t>
            </w:r>
            <w:r>
              <w:rPr>
                <w:rFonts w:ascii="Consolas" w:hAnsi="Consolas"/>
                <w:color w:val="3D7B7B"/>
                <w:sz w:val="17"/>
              </w:rPr>
              <w:t>a</w:t>
            </w:r>
            <w:r>
              <w:rPr>
                <w:rFonts w:ascii="Consolas" w:hAnsi="Consolas"/>
                <w:color w:val="3D7B7B"/>
                <w:sz w:val="17"/>
              </w:rPr>
              <w:t>自增</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614CE7" w:rsidRDefault="00614CE7" w:rsidP="005A6F76">
            <w:pPr>
              <w:jc w:val="center"/>
            </w:pPr>
            <w:r>
              <w:rPr>
                <w:b/>
                <w:color w:val="006400"/>
              </w:rPr>
              <w:t>Python Code</w:t>
            </w:r>
          </w:p>
          <w:p w:rsidR="00614CE7" w:rsidRDefault="00614CE7" w:rsidP="00614CE7">
            <w:pPr>
              <w:spacing w:after="0"/>
              <w:ind w:firstLine="0"/>
            </w:pPr>
            <w:r>
              <w:rPr>
                <w:rFonts w:ascii="Consolas" w:hAnsi="Consolas"/>
                <w:color w:val="3D7B7B"/>
                <w:sz w:val="17"/>
              </w:rPr>
              <w:t xml:space="preserve"># NQ001 </w:t>
            </w:r>
            <w:r>
              <w:rPr>
                <w:rFonts w:ascii="Consolas" w:hAnsi="Consolas"/>
                <w:color w:val="3D7B7B"/>
                <w:sz w:val="17"/>
              </w:rPr>
              <w:t>求连续整数和</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split();p</w:t>
            </w:r>
            <w:r>
              <w:rPr>
                <w:rFonts w:ascii="Consolas" w:hAnsi="Consolas"/>
                <w:color w:val="666666"/>
                <w:sz w:val="17"/>
              </w:rPr>
              <w:t>=0</w:t>
            </w:r>
            <w:r>
              <w:rPr>
                <w:rFonts w:ascii="Consolas" w:hAnsi="Consolas"/>
                <w:sz w:val="17"/>
              </w:rPr>
              <w:t xml:space="preserve">  </w:t>
            </w:r>
            <w:r>
              <w:rPr>
                <w:rFonts w:ascii="Consolas" w:hAnsi="Consolas"/>
                <w:color w:val="3D7B7B"/>
                <w:sz w:val="17"/>
              </w:rPr>
              <w:t>#</w:t>
            </w:r>
            <w:r>
              <w:rPr>
                <w:rFonts w:ascii="Consolas" w:hAnsi="Consolas"/>
                <w:color w:val="3D7B7B"/>
                <w:sz w:val="17"/>
              </w:rPr>
              <w:t>读取所有输入并分割</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color w:val="008000"/>
                <w:sz w:val="17"/>
              </w:rPr>
              <w:t>int</w:t>
            </w:r>
            <w:r>
              <w:rPr>
                <w:rFonts w:ascii="Consolas" w:hAnsi="Consolas"/>
                <w:sz w:val="17"/>
              </w:rPr>
              <w:t>(d[p]);p</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读取起始整数</w:t>
            </w:r>
            <w:r>
              <w:rPr>
                <w:rFonts w:ascii="Consolas" w:hAnsi="Consolas"/>
                <w:color w:val="3D7B7B"/>
                <w:sz w:val="17"/>
              </w:rPr>
              <w:t>a</w:t>
            </w:r>
            <w:r>
              <w:rPr>
                <w:rFonts w:ascii="Consolas" w:hAnsi="Consolas"/>
                <w:color w:val="BBBBBB"/>
                <w:sz w:val="17"/>
              </w:rPr>
              <w:br/>
            </w:r>
            <w:r>
              <w:rPr>
                <w:rFonts w:ascii="Consolas" w:hAnsi="Consolas"/>
                <w:sz w:val="17"/>
              </w:rPr>
              <w:t xml:space="preserve">    n</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b/>
                <w:color w:val="008000"/>
                <w:sz w:val="17"/>
              </w:rPr>
              <w:t>True</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过滤非正整数</w:t>
            </w:r>
            <w:r>
              <w:rPr>
                <w:rFonts w:ascii="Consolas" w:hAnsi="Consolas"/>
                <w:color w:val="3D7B7B"/>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w:t>
            </w:r>
            <w:r>
              <w:rPr>
                <w:rFonts w:ascii="Consolas" w:hAnsi="Consolas"/>
                <w:color w:val="666666"/>
                <w:sz w:val="17"/>
              </w:rPr>
              <w:t>&gt;=</w:t>
            </w:r>
            <w:r>
              <w:rPr>
                <w:rFonts w:ascii="Consolas" w:hAnsi="Consolas"/>
                <w:color w:val="008000"/>
                <w:sz w:val="17"/>
              </w:rPr>
              <w:t>len</w:t>
            </w:r>
            <w:r>
              <w:rPr>
                <w:rFonts w:ascii="Consolas" w:hAnsi="Consolas"/>
                <w:sz w:val="17"/>
              </w:rPr>
              <w:t>(d):</w:t>
            </w:r>
            <w:r>
              <w:rPr>
                <w:rFonts w:ascii="Consolas" w:hAnsi="Consolas"/>
                <w:b/>
                <w:color w:val="008000"/>
                <w:sz w:val="17"/>
              </w:rPr>
              <w:t>return</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(d[p]);p</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w:t>
            </w:r>
            <w:r>
              <w:rPr>
                <w:rFonts w:ascii="Consolas" w:hAnsi="Consolas"/>
                <w:color w:val="666666"/>
                <w:sz w:val="17"/>
              </w:rPr>
              <w:t>&gt;0</w:t>
            </w:r>
            <w:r>
              <w:rPr>
                <w:rFonts w:ascii="Consolas" w:hAnsi="Consolas"/>
                <w:sz w:val="17"/>
              </w:rPr>
              <w:t>:</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w:t>
            </w:r>
            <w:r>
              <w:rPr>
                <w:rFonts w:ascii="Consolas" w:hAnsi="Consolas"/>
                <w:color w:val="666666"/>
                <w:sz w:val="17"/>
              </w:rPr>
              <w:t>&lt;=0</w:t>
            </w:r>
            <w:r>
              <w:rPr>
                <w:rFonts w:ascii="Consolas" w:hAnsi="Consolas"/>
                <w:sz w:val="17"/>
              </w:rPr>
              <w:t>:</w:t>
            </w:r>
            <w:r>
              <w:rPr>
                <w:rFonts w:ascii="Consolas" w:hAnsi="Consolas"/>
                <w:b/>
                <w:color w:val="008000"/>
                <w:sz w:val="17"/>
              </w:rPr>
              <w:t>return</w:t>
            </w:r>
            <w:r>
              <w:rPr>
                <w:rFonts w:ascii="Consolas" w:hAnsi="Consolas"/>
                <w:color w:val="BBBBBB"/>
                <w:sz w:val="17"/>
              </w:rPr>
              <w:br/>
            </w:r>
            <w:r>
              <w:rPr>
                <w:rFonts w:ascii="Consolas" w:hAnsi="Consolas"/>
                <w:sz w:val="17"/>
              </w:rPr>
              <w:t xml:space="preserve">    r</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(n):r</w:t>
            </w:r>
            <w:r>
              <w:rPr>
                <w:rFonts w:ascii="Consolas" w:hAnsi="Consolas"/>
                <w:color w:val="666666"/>
                <w:sz w:val="17"/>
              </w:rPr>
              <w:t>+=</w:t>
            </w:r>
            <w:r>
              <w:rPr>
                <w:rFonts w:ascii="Consolas" w:hAnsi="Consolas"/>
                <w:sz w:val="17"/>
              </w:rPr>
              <w:t>a;a</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累加</w:t>
            </w:r>
            <w:r>
              <w:rPr>
                <w:rFonts w:ascii="Consolas" w:hAnsi="Consolas"/>
                <w:color w:val="3D7B7B"/>
                <w:sz w:val="17"/>
              </w:rPr>
              <w:t>n</w:t>
            </w:r>
            <w:r>
              <w:rPr>
                <w:rFonts w:ascii="Consolas" w:hAnsi="Consolas"/>
                <w:color w:val="3D7B7B"/>
                <w:sz w:val="17"/>
              </w:rPr>
              <w:t>个连续整数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(r)  </w:t>
            </w:r>
            <w:r>
              <w:rPr>
                <w:rFonts w:ascii="Consolas" w:hAnsi="Consolas"/>
                <w:color w:val="3D7B7B"/>
                <w:sz w:val="17"/>
              </w:rPr>
              <w:t xml:space="preserve"># </w:t>
            </w:r>
            <w:r>
              <w:rPr>
                <w:rFonts w:ascii="Consolas" w:hAnsi="Consolas"/>
                <w:color w:val="3D7B7B"/>
                <w:sz w:val="17"/>
              </w:rPr>
              <w:t>输出结果</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A51070" w:rsidRPr="00E8200E" w:rsidRDefault="00A51070" w:rsidP="00A51070">
      <w:pPr>
        <w:pStyle w:val="21"/>
        <w:spacing w:before="315"/>
        <w:rPr>
          <w:lang w:eastAsia="zh-CN"/>
        </w:rPr>
      </w:pPr>
      <w:bookmarkStart w:id="13" w:name="_Toc223626842"/>
      <w:r w:rsidRPr="00E8200E">
        <w:rPr>
          <w:lang w:eastAsia="zh-CN"/>
        </w:rPr>
        <w:t>计算线段长度</w:t>
      </w:r>
      <w:r w:rsidRPr="00155C9D">
        <w:rPr>
          <w:rFonts w:hint="eastAsia"/>
          <w:vertAlign w:val="superscript"/>
          <w:lang w:eastAsia="zh-CN"/>
        </w:rPr>
        <w:t>N</w:t>
      </w:r>
      <w:r w:rsidRPr="00155C9D">
        <w:rPr>
          <w:vertAlign w:val="superscript"/>
          <w:lang w:eastAsia="zh-CN"/>
        </w:rPr>
        <w:t>Q003</w:t>
      </w:r>
      <w:bookmarkEnd w:id="13"/>
    </w:p>
    <w:p w:rsidR="00A51070" w:rsidRPr="00E8200E" w:rsidRDefault="00A51070" w:rsidP="00A51070">
      <w:pPr>
        <w:pStyle w:val="4"/>
        <w:rPr>
          <w:lang w:eastAsia="zh-CN"/>
        </w:rPr>
      </w:pPr>
      <w:r w:rsidRPr="00E8200E">
        <w:rPr>
          <w:lang w:eastAsia="zh-CN"/>
        </w:rPr>
        <w:t>描述</w:t>
      </w:r>
    </w:p>
    <w:p w:rsidR="00A51070" w:rsidRPr="00E8200E" w:rsidRDefault="00A51070" w:rsidP="00A51070">
      <w:pPr>
        <w:pStyle w:val="affffe"/>
        <w:ind w:firstLine="420"/>
      </w:pPr>
      <w:r w:rsidRPr="00975CFC">
        <w:rPr>
          <w:rFonts w:hint="eastAsia"/>
        </w:rPr>
        <w:t>文学青年</w:t>
      </w:r>
      <w:r w:rsidRPr="00E8200E">
        <w:rPr>
          <w:rFonts w:hint="eastAsia"/>
        </w:rPr>
        <w:t>小鲁想学习编程，他去请教小华自己该如何入门。</w:t>
      </w:r>
    </w:p>
    <w:p w:rsidR="00A51070" w:rsidRPr="00E8200E" w:rsidRDefault="00A51070" w:rsidP="00A51070">
      <w:pPr>
        <w:pStyle w:val="affffe"/>
        <w:ind w:firstLine="420"/>
      </w:pPr>
      <w:r w:rsidRPr="00E8200E">
        <w:t>小华说：想学编程，得从基础开始！这样吧，先给你出道简单题：</w:t>
      </w:r>
    </w:p>
    <w:p w:rsidR="00A51070" w:rsidRPr="00E8200E" w:rsidRDefault="00A51070" w:rsidP="00A51070">
      <w:pPr>
        <w:pStyle w:val="affffe"/>
        <w:ind w:firstLine="420"/>
      </w:pPr>
      <w:r w:rsidRPr="00E8200E">
        <w:t>计算一下直角坐标系中以两点</w:t>
      </w:r>
      <w:r w:rsidRPr="00E8200E">
        <w:t>M(mx,my), N(nx,ny)</w:t>
      </w:r>
      <w:r w:rsidRPr="00E8200E">
        <w:t>为端点的线段长度。</w:t>
      </w:r>
    </w:p>
    <w:p w:rsidR="00A51070" w:rsidRPr="00E8200E" w:rsidRDefault="00A51070" w:rsidP="00A51070">
      <w:pPr>
        <w:pStyle w:val="4"/>
        <w:rPr>
          <w:lang w:eastAsia="zh-CN"/>
        </w:rPr>
      </w:pPr>
      <w:r w:rsidRPr="00E8200E">
        <w:rPr>
          <w:lang w:eastAsia="zh-CN"/>
        </w:rPr>
        <w:t>输入</w:t>
      </w:r>
    </w:p>
    <w:p w:rsidR="00A51070" w:rsidRDefault="00A51070" w:rsidP="00A51070">
      <w:pPr>
        <w:pStyle w:val="affffe"/>
        <w:ind w:firstLine="420"/>
        <w:rPr>
          <w:color w:val="333333"/>
        </w:rPr>
      </w:pPr>
      <w:r w:rsidRPr="00E8200E">
        <w:t>第一行输入正整数</w:t>
      </w:r>
      <w:r w:rsidRPr="00E8200E">
        <w:t>n,</w:t>
      </w:r>
      <w:r w:rsidRPr="00E8200E">
        <w:t>代表有</w:t>
      </w:r>
      <w:r w:rsidRPr="00E8200E">
        <w:t>n</w:t>
      </w:r>
      <w:r w:rsidRPr="00E8200E">
        <w:t>个测试实例。第二行开始输入</w:t>
      </w:r>
      <w:r w:rsidRPr="00E8200E">
        <w:t>n</w:t>
      </w:r>
      <w:r w:rsidRPr="00E8200E">
        <w:t>行，每行代表一个</w:t>
      </w:r>
      <w:r w:rsidRPr="00E8200E">
        <w:rPr>
          <w:color w:val="333333"/>
        </w:rPr>
        <w:t>测试实例。</w:t>
      </w:r>
    </w:p>
    <w:p w:rsidR="00A51070" w:rsidRPr="00E8200E" w:rsidRDefault="00A51070" w:rsidP="00A51070">
      <w:pPr>
        <w:pStyle w:val="affffe"/>
        <w:ind w:firstLine="420"/>
      </w:pPr>
      <w:r w:rsidRPr="00E8200E">
        <w:t>包含由空格分开的</w:t>
      </w:r>
      <w:r w:rsidRPr="00E8200E">
        <w:t>4</w:t>
      </w:r>
      <w:r w:rsidRPr="00E8200E">
        <w:t>个实数，分别表示</w:t>
      </w:r>
      <w:r w:rsidRPr="00E8200E">
        <w:t>mx,my,nx,ny</w:t>
      </w:r>
      <w:r w:rsidRPr="00E8200E">
        <w:t>。</w:t>
      </w:r>
    </w:p>
    <w:p w:rsidR="00A51070" w:rsidRPr="00E8200E" w:rsidRDefault="00A51070" w:rsidP="00A51070">
      <w:pPr>
        <w:pStyle w:val="4"/>
        <w:rPr>
          <w:lang w:eastAsia="zh-CN"/>
        </w:rPr>
      </w:pPr>
      <w:r w:rsidRPr="00E8200E">
        <w:rPr>
          <w:lang w:eastAsia="zh-CN"/>
        </w:rPr>
        <w:t>输出</w:t>
      </w:r>
    </w:p>
    <w:p w:rsidR="00A51070" w:rsidRPr="00E8200E" w:rsidRDefault="00A51070" w:rsidP="00A51070">
      <w:pPr>
        <w:pStyle w:val="affffe"/>
        <w:ind w:firstLine="420"/>
      </w:pPr>
      <w:r w:rsidRPr="00E8200E">
        <w:t>对于每组输入数据，输出一行，结果保留两位小数。</w:t>
      </w:r>
    </w:p>
    <w:p w:rsidR="00A51070" w:rsidRDefault="00A51070" w:rsidP="00A51070">
      <w:pPr>
        <w:pStyle w:val="4"/>
        <w:rPr>
          <w:lang w:eastAsia="zh-CN"/>
        </w:rPr>
        <w:sectPr w:rsidR="00A51070" w:rsidSect="00BD4665">
          <w:type w:val="continuous"/>
          <w:pgSz w:w="11907" w:h="16838" w:code="9"/>
          <w:pgMar w:top="1440" w:right="1080" w:bottom="1440" w:left="1080" w:header="851" w:footer="964" w:gutter="0"/>
          <w:pgNumType w:start="1"/>
          <w:cols w:space="720"/>
          <w:docGrid w:type="lines" w:linePitch="315" w:charSpace="205"/>
        </w:sectPr>
      </w:pPr>
    </w:p>
    <w:p w:rsidR="00A51070" w:rsidRPr="00E8200E" w:rsidRDefault="00A51070" w:rsidP="00A51070">
      <w:pPr>
        <w:pStyle w:val="4"/>
        <w:rPr>
          <w:lang w:eastAsia="zh-CN"/>
        </w:rPr>
      </w:pPr>
      <w:r w:rsidRPr="00E8200E">
        <w:rPr>
          <w:lang w:eastAsia="zh-CN"/>
        </w:rPr>
        <w:t>输入样例</w:t>
      </w:r>
    </w:p>
    <w:p w:rsidR="00A51070" w:rsidRPr="00E8200E" w:rsidRDefault="00A51070" w:rsidP="00A51070">
      <w:pPr>
        <w:pStyle w:val="afffff"/>
        <w:ind w:left="420"/>
      </w:pPr>
      <w:r w:rsidRPr="00E8200E">
        <w:t>2</w:t>
      </w:r>
    </w:p>
    <w:p w:rsidR="00A51070" w:rsidRPr="00E8200E" w:rsidRDefault="00A51070" w:rsidP="00A51070">
      <w:pPr>
        <w:pStyle w:val="afffff"/>
        <w:ind w:left="420"/>
      </w:pPr>
      <w:r w:rsidRPr="00E8200E">
        <w:t>0 0 0 1</w:t>
      </w:r>
    </w:p>
    <w:p w:rsidR="00A51070" w:rsidRPr="00E8200E" w:rsidRDefault="00A51070" w:rsidP="00A51070">
      <w:pPr>
        <w:pStyle w:val="afffff"/>
        <w:ind w:left="420"/>
      </w:pPr>
      <w:r w:rsidRPr="00E8200E">
        <w:t>0 3 6 4</w:t>
      </w:r>
    </w:p>
    <w:p w:rsidR="00A51070" w:rsidRPr="00E8200E" w:rsidRDefault="00A51070" w:rsidP="00A51070">
      <w:pPr>
        <w:pStyle w:val="4"/>
        <w:rPr>
          <w:lang w:eastAsia="zh-CN"/>
        </w:rPr>
      </w:pPr>
      <w:r w:rsidRPr="00E8200E">
        <w:rPr>
          <w:lang w:eastAsia="zh-CN"/>
        </w:rPr>
        <w:t>输出样例</w:t>
      </w:r>
    </w:p>
    <w:p w:rsidR="00A51070" w:rsidRPr="00E8200E" w:rsidRDefault="00A51070" w:rsidP="00A51070">
      <w:pPr>
        <w:pStyle w:val="afffff"/>
        <w:ind w:left="420"/>
      </w:pPr>
      <w:r w:rsidRPr="00E8200E">
        <w:t>1.00</w:t>
      </w:r>
    </w:p>
    <w:p w:rsidR="00A51070" w:rsidRPr="00E8200E" w:rsidRDefault="00A51070" w:rsidP="00A51070">
      <w:pPr>
        <w:pStyle w:val="afffff"/>
        <w:ind w:left="420"/>
      </w:pPr>
      <w:r w:rsidRPr="00E8200E">
        <w:t>6.08</w:t>
      </w:r>
    </w:p>
    <w:p w:rsidR="00A51070" w:rsidRDefault="00A51070" w:rsidP="00A51070">
      <w:pPr>
        <w:rPr>
          <w:b/>
        </w:rPr>
        <w:sectPr w:rsidR="00A51070" w:rsidSect="005A6F76">
          <w:type w:val="continuous"/>
          <w:pgSz w:w="11907" w:h="16838" w:code="9"/>
          <w:pgMar w:top="1440" w:right="1080" w:bottom="1440" w:left="1080" w:header="851" w:footer="964" w:gutter="0"/>
          <w:pgNumType w:start="1"/>
          <w:cols w:num="2" w:space="720"/>
          <w:docGrid w:type="lines" w:linePitch="315" w:charSpace="205"/>
        </w:sectPr>
      </w:pPr>
    </w:p>
    <w:p w:rsidR="00A51070" w:rsidRDefault="00A51070" w:rsidP="00A51070">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A51070" w:rsidRDefault="00A51070" w:rsidP="00A51070">
      <w:pPr>
        <w:pStyle w:val="altx"/>
      </w:pPr>
      <w:r>
        <w:rPr>
          <w:b/>
        </w:rPr>
        <w:t>读取测试用例数量</w:t>
      </w:r>
      <w:r>
        <w:t>：从输入中读取整数</w:t>
      </w:r>
      <w:r>
        <w:t>n</w:t>
      </w:r>
      <w:r>
        <w:t>，表示有</w:t>
      </w:r>
      <w:r>
        <w:t>n</w:t>
      </w:r>
      <w:r>
        <w:t>组测试数据。</w:t>
      </w:r>
    </w:p>
    <w:p w:rsidR="00A51070" w:rsidRDefault="00A51070" w:rsidP="00A51070">
      <w:pPr>
        <w:pStyle w:val="altx"/>
      </w:pPr>
      <w:r>
        <w:rPr>
          <w:b/>
        </w:rPr>
        <w:lastRenderedPageBreak/>
        <w:t>处理每组数据</w:t>
      </w:r>
      <w:r>
        <w:t>：循环</w:t>
      </w:r>
      <w:r>
        <w:t>n</w:t>
      </w:r>
      <w:r>
        <w:t>次，每次读取两个点的坐标</w:t>
      </w:r>
      <w:r>
        <w:t>(x1,y1)</w:t>
      </w:r>
      <w:r>
        <w:t>和</w:t>
      </w:r>
      <w:r>
        <w:t>(x2,y2)</w:t>
      </w:r>
      <w:r>
        <w:t>。</w:t>
      </w:r>
    </w:p>
    <w:p w:rsidR="00A51070" w:rsidRDefault="00A51070" w:rsidP="00A51070">
      <w:pPr>
        <w:pStyle w:val="altx"/>
      </w:pPr>
      <w:r>
        <w:rPr>
          <w:b/>
        </w:rPr>
        <w:t>计算距离</w:t>
      </w:r>
      <w:r>
        <w:t>：使用勾股定理计算两点间的欧几里得距离：</w:t>
      </w:r>
      <w:r>
        <w:t>distance = sqrt((x1-x2)² + (y1-y2)²)</w:t>
      </w:r>
      <w:r>
        <w:t>。</w:t>
      </w:r>
    </w:p>
    <w:p w:rsidR="00A51070" w:rsidRDefault="00A51070" w:rsidP="00A51070">
      <w:pPr>
        <w:pStyle w:val="altx"/>
      </w:pPr>
      <w:r>
        <w:rPr>
          <w:b/>
        </w:rPr>
        <w:t>输出结果</w:t>
      </w:r>
      <w:r>
        <w:t>：将计算得到的距离保留两位小数后输出。</w:t>
      </w:r>
    </w:p>
    <w:p w:rsidR="00A51070" w:rsidRDefault="00A51070" w:rsidP="00A51070">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51070" w:rsidTr="00862858">
        <w:tc>
          <w:tcPr>
            <w:tcW w:w="5233" w:type="dxa"/>
            <w:tcBorders>
              <w:right w:val="single" w:sz="6" w:space="0" w:color="auto"/>
            </w:tcBorders>
          </w:tcPr>
          <w:p w:rsidR="00A51070" w:rsidRDefault="00A51070" w:rsidP="00862858">
            <w:pPr>
              <w:jc w:val="center"/>
            </w:pPr>
            <w:r>
              <w:rPr>
                <w:b/>
                <w:color w:val="00008B"/>
              </w:rPr>
              <w:t>C++ Code</w:t>
            </w:r>
          </w:p>
          <w:p w:rsidR="00A51070" w:rsidRDefault="00A51070" w:rsidP="00AA3991">
            <w:pPr>
              <w:spacing w:after="0"/>
            </w:pPr>
            <w:r>
              <w:rPr>
                <w:rFonts w:ascii="Consolas" w:hAnsi="Consolas"/>
                <w:color w:val="3D7B7B"/>
                <w:sz w:val="17"/>
              </w:rPr>
              <w:t xml:space="preserve">// NQ003 </w:t>
            </w:r>
            <w:r>
              <w:rPr>
                <w:rFonts w:ascii="Consolas" w:hAnsi="Consolas"/>
                <w:color w:val="3D7B7B"/>
                <w:sz w:val="17"/>
              </w:rPr>
              <w:t>计算线段长度</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t>#include</w:t>
            </w:r>
            <w:r>
              <w:rPr>
                <w:rFonts w:ascii="Consolas" w:hAnsi="Consolas"/>
                <w:color w:val="3D7B7B"/>
                <w:sz w:val="17"/>
              </w:rPr>
              <w:t>&lt;iomanip&gt;</w:t>
            </w:r>
            <w:r>
              <w:rPr>
                <w:rFonts w:ascii="Consolas" w:hAnsi="Consolas"/>
                <w:color w:val="9C6500"/>
                <w:sz w:val="17"/>
              </w:rPr>
              <w:br/>
              <w:t>#include</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x1,y1,x2,y2;</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x1</w:t>
            </w:r>
            <w:r>
              <w:rPr>
                <w:rFonts w:ascii="Consolas" w:hAnsi="Consolas"/>
                <w:color w:val="666666"/>
                <w:sz w:val="17"/>
              </w:rPr>
              <w:t>&gt;&gt;</w:t>
            </w:r>
            <w:r>
              <w:rPr>
                <w:rFonts w:ascii="Consolas" w:hAnsi="Consolas"/>
                <w:sz w:val="17"/>
              </w:rPr>
              <w:t>y1</w:t>
            </w:r>
            <w:r>
              <w:rPr>
                <w:rFonts w:ascii="Consolas" w:hAnsi="Consolas"/>
                <w:color w:val="666666"/>
                <w:sz w:val="17"/>
              </w:rPr>
              <w:t>&gt;&gt;</w:t>
            </w:r>
            <w:r>
              <w:rPr>
                <w:rFonts w:ascii="Consolas" w:hAnsi="Consolas"/>
                <w:sz w:val="17"/>
              </w:rPr>
              <w:t>x2</w:t>
            </w:r>
            <w:r>
              <w:rPr>
                <w:rFonts w:ascii="Consolas" w:hAnsi="Consolas"/>
                <w:color w:val="666666"/>
                <w:sz w:val="17"/>
              </w:rPr>
              <w:t>&gt;&gt;</w:t>
            </w:r>
            <w:r>
              <w:rPr>
                <w:rFonts w:ascii="Consolas" w:hAnsi="Consolas"/>
                <w:sz w:val="17"/>
              </w:rPr>
              <w:t>y2;</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读取两点坐标</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dx</w:t>
            </w:r>
            <w:r>
              <w:rPr>
                <w:rFonts w:ascii="Consolas" w:hAnsi="Consolas"/>
                <w:color w:val="666666"/>
                <w:sz w:val="17"/>
              </w:rPr>
              <w:t>=</w:t>
            </w:r>
            <w:r>
              <w:rPr>
                <w:rFonts w:ascii="Consolas" w:hAnsi="Consolas"/>
                <w:sz w:val="17"/>
              </w:rPr>
              <w:t>x1</w:t>
            </w:r>
            <w:r>
              <w:rPr>
                <w:rFonts w:ascii="Consolas" w:hAnsi="Consolas"/>
                <w:color w:val="666666"/>
                <w:sz w:val="17"/>
              </w:rPr>
              <w:t>-</w:t>
            </w:r>
            <w:r>
              <w:rPr>
                <w:rFonts w:ascii="Consolas" w:hAnsi="Consolas"/>
                <w:sz w:val="17"/>
              </w:rPr>
              <w:t>x2,dy</w:t>
            </w:r>
            <w:r>
              <w:rPr>
                <w:rFonts w:ascii="Consolas" w:hAnsi="Consolas"/>
                <w:color w:val="666666"/>
                <w:sz w:val="17"/>
              </w:rPr>
              <w:t>=</w:t>
            </w:r>
            <w:r>
              <w:rPr>
                <w:rFonts w:ascii="Consolas" w:hAnsi="Consolas"/>
                <w:sz w:val="17"/>
              </w:rPr>
              <w:t>y1</w:t>
            </w:r>
            <w:r>
              <w:rPr>
                <w:rFonts w:ascii="Consolas" w:hAnsi="Consolas"/>
                <w:color w:val="666666"/>
                <w:sz w:val="17"/>
              </w:rPr>
              <w:t>-</w:t>
            </w:r>
            <w:r>
              <w:rPr>
                <w:rFonts w:ascii="Consolas" w:hAnsi="Consolas"/>
                <w:sz w:val="17"/>
              </w:rPr>
              <w:t>y2;</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d</w:t>
            </w:r>
            <w:r>
              <w:rPr>
                <w:rFonts w:ascii="Consolas" w:hAnsi="Consolas"/>
                <w:color w:val="666666"/>
                <w:sz w:val="17"/>
              </w:rPr>
              <w:t>=</w:t>
            </w:r>
            <w:r>
              <w:rPr>
                <w:rFonts w:ascii="Consolas" w:hAnsi="Consolas"/>
                <w:sz w:val="17"/>
              </w:rPr>
              <w:t>sqrt(dx</w:t>
            </w:r>
            <w:r>
              <w:rPr>
                <w:rFonts w:ascii="Consolas" w:hAnsi="Consolas"/>
                <w:color w:val="666666"/>
                <w:sz w:val="17"/>
              </w:rPr>
              <w:t>*</w:t>
            </w:r>
            <w:r>
              <w:rPr>
                <w:rFonts w:ascii="Consolas" w:hAnsi="Consolas"/>
                <w:sz w:val="17"/>
              </w:rPr>
              <w:t>dx</w:t>
            </w:r>
            <w:r>
              <w:rPr>
                <w:rFonts w:ascii="Consolas" w:hAnsi="Consolas"/>
                <w:color w:val="666666"/>
                <w:sz w:val="17"/>
              </w:rPr>
              <w:t>+</w:t>
            </w:r>
            <w:r>
              <w:rPr>
                <w:rFonts w:ascii="Consolas" w:hAnsi="Consolas"/>
                <w:sz w:val="17"/>
              </w:rPr>
              <w:t>dy</w:t>
            </w:r>
            <w:r>
              <w:rPr>
                <w:rFonts w:ascii="Consolas" w:hAnsi="Consolas"/>
                <w:color w:val="666666"/>
                <w:sz w:val="17"/>
              </w:rPr>
              <w:t>*</w:t>
            </w:r>
            <w:r>
              <w:rPr>
                <w:rFonts w:ascii="Consolas" w:hAnsi="Consolas"/>
                <w:sz w:val="17"/>
              </w:rPr>
              <w:t>dy);</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计算欧几里得距离</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2</w:t>
            </w:r>
            <w:r>
              <w:rPr>
                <w:rFonts w:ascii="Consolas" w:hAnsi="Consolas"/>
                <w:sz w:val="17"/>
              </w:rPr>
              <w:t>)</w:t>
            </w:r>
            <w:r>
              <w:rPr>
                <w:rFonts w:ascii="Consolas" w:hAnsi="Consolas"/>
                <w:color w:val="666666"/>
                <w:sz w:val="17"/>
              </w:rPr>
              <w:t>&lt;&lt;</w:t>
            </w:r>
            <w:r>
              <w:rPr>
                <w:rFonts w:ascii="Consolas" w:hAnsi="Consolas"/>
                <w:sz w:val="17"/>
              </w:rPr>
              <w:t>d</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51070" w:rsidRDefault="00A51070" w:rsidP="00862858">
            <w:pPr>
              <w:jc w:val="center"/>
            </w:pPr>
            <w:r>
              <w:rPr>
                <w:b/>
                <w:color w:val="006400"/>
              </w:rPr>
              <w:t>Python Code</w:t>
            </w:r>
          </w:p>
          <w:p w:rsidR="00A51070" w:rsidRDefault="00A51070" w:rsidP="00862858">
            <w:pPr>
              <w:spacing w:after="0"/>
            </w:pPr>
            <w:r>
              <w:rPr>
                <w:rFonts w:ascii="Consolas" w:hAnsi="Consolas"/>
                <w:color w:val="3D7B7B"/>
                <w:sz w:val="17"/>
              </w:rPr>
              <w:t xml:space="preserve"># NQ003 </w:t>
            </w:r>
            <w:r>
              <w:rPr>
                <w:rFonts w:ascii="Consolas" w:hAnsi="Consolas"/>
                <w:color w:val="3D7B7B"/>
                <w:sz w:val="17"/>
              </w:rPr>
              <w:t>计算线段长度</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666666"/>
                <w:sz w:val="17"/>
              </w:rPr>
              <w:t>,</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split();i</w:t>
            </w:r>
            <w:r>
              <w:rPr>
                <w:rFonts w:ascii="Consolas" w:hAnsi="Consolas"/>
                <w:color w:val="666666"/>
                <w:sz w:val="17"/>
              </w:rPr>
              <w:t>=0</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(d[i]);i</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w:t>
            </w:r>
            <w:r>
              <w:rPr>
                <w:rFonts w:ascii="Consolas" w:hAnsi="Consolas"/>
                <w:color w:val="666666"/>
                <w:sz w:val="17"/>
              </w:rPr>
              <w:t>&gt;0</w:t>
            </w:r>
            <w:r>
              <w:rPr>
                <w:rFonts w:ascii="Consolas" w:hAnsi="Consolas"/>
                <w:sz w:val="17"/>
              </w:rPr>
              <w:t>:</w:t>
            </w:r>
            <w:r>
              <w:rPr>
                <w:rFonts w:ascii="Consolas" w:hAnsi="Consolas"/>
                <w:color w:val="BBBBBB"/>
                <w:sz w:val="17"/>
              </w:rPr>
              <w:br/>
            </w:r>
            <w:r>
              <w:rPr>
                <w:rFonts w:ascii="Consolas" w:hAnsi="Consolas"/>
                <w:sz w:val="17"/>
              </w:rPr>
              <w:t xml:space="preserve">        x1,y1,x2,y2</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,d[i:i</w:t>
            </w:r>
            <w:r>
              <w:rPr>
                <w:rFonts w:ascii="Consolas" w:hAnsi="Consolas"/>
                <w:color w:val="666666"/>
                <w:sz w:val="17"/>
              </w:rPr>
              <w:t>+4</w:t>
            </w:r>
            <w:r>
              <w:rPr>
                <w:rFonts w:ascii="Consolas" w:hAnsi="Consolas"/>
                <w:sz w:val="17"/>
              </w:rPr>
              <w:t>])</w:t>
            </w:r>
            <w:r>
              <w:rPr>
                <w:rFonts w:ascii="Consolas" w:hAnsi="Consolas"/>
                <w:color w:val="BBBBBB"/>
                <w:sz w:val="17"/>
              </w:rPr>
              <w:br/>
            </w:r>
            <w:r>
              <w:rPr>
                <w:rFonts w:ascii="Consolas" w:hAnsi="Consolas"/>
                <w:sz w:val="17"/>
              </w:rPr>
              <w:t xml:space="preserve">        i</w:t>
            </w:r>
            <w:r>
              <w:rPr>
                <w:rFonts w:ascii="Consolas" w:hAnsi="Consolas"/>
                <w:color w:val="666666"/>
                <w:sz w:val="17"/>
              </w:rPr>
              <w:t>+=4</w:t>
            </w:r>
            <w:r>
              <w:rPr>
                <w:rFonts w:ascii="Consolas" w:hAnsi="Consolas"/>
                <w:sz w:val="17"/>
              </w:rPr>
              <w:t>;n</w:t>
            </w:r>
            <w:r>
              <w:rPr>
                <w:rFonts w:ascii="Consolas" w:hAnsi="Consolas"/>
                <w:color w:val="666666"/>
                <w:sz w:val="17"/>
              </w:rPr>
              <w:t>-=1</w:t>
            </w:r>
            <w:r>
              <w:rPr>
                <w:rFonts w:ascii="Consolas" w:hAnsi="Consolas"/>
                <w:color w:val="BBBBBB"/>
                <w:sz w:val="17"/>
              </w:rPr>
              <w:br/>
            </w:r>
            <w:r>
              <w:rPr>
                <w:rFonts w:ascii="Consolas" w:hAnsi="Consolas"/>
                <w:sz w:val="17"/>
              </w:rPr>
              <w:t xml:space="preserve">        dx</w:t>
            </w:r>
            <w:r>
              <w:rPr>
                <w:rFonts w:ascii="Consolas" w:hAnsi="Consolas"/>
                <w:color w:val="666666"/>
                <w:sz w:val="17"/>
              </w:rPr>
              <w:t>=</w:t>
            </w:r>
            <w:r>
              <w:rPr>
                <w:rFonts w:ascii="Consolas" w:hAnsi="Consolas"/>
                <w:sz w:val="17"/>
              </w:rPr>
              <w:t>x1</w:t>
            </w:r>
            <w:r>
              <w:rPr>
                <w:rFonts w:ascii="Consolas" w:hAnsi="Consolas"/>
                <w:color w:val="666666"/>
                <w:sz w:val="17"/>
              </w:rPr>
              <w:t>-</w:t>
            </w:r>
            <w:r>
              <w:rPr>
                <w:rFonts w:ascii="Consolas" w:hAnsi="Consolas"/>
                <w:sz w:val="17"/>
              </w:rPr>
              <w:t>x2;dy</w:t>
            </w:r>
            <w:r>
              <w:rPr>
                <w:rFonts w:ascii="Consolas" w:hAnsi="Consolas"/>
                <w:color w:val="666666"/>
                <w:sz w:val="17"/>
              </w:rPr>
              <w:t>=</w:t>
            </w:r>
            <w:r>
              <w:rPr>
                <w:rFonts w:ascii="Consolas" w:hAnsi="Consolas"/>
                <w:sz w:val="17"/>
              </w:rPr>
              <w:t>y1</w:t>
            </w:r>
            <w:r>
              <w:rPr>
                <w:rFonts w:ascii="Consolas" w:hAnsi="Consolas"/>
                <w:color w:val="666666"/>
                <w:sz w:val="17"/>
              </w:rPr>
              <w:t>-</w:t>
            </w:r>
            <w:r>
              <w:rPr>
                <w:rFonts w:ascii="Consolas" w:hAnsi="Consolas"/>
                <w:sz w:val="17"/>
              </w:rPr>
              <w:t>y2</w:t>
            </w:r>
            <w:r>
              <w:rPr>
                <w:rFonts w:ascii="Consolas" w:hAnsi="Consolas"/>
                <w:color w:val="BBBBBB"/>
                <w:sz w:val="17"/>
              </w:rPr>
              <w:br/>
            </w:r>
            <w:r>
              <w:rPr>
                <w:rFonts w:ascii="Consolas" w:hAnsi="Consolas"/>
                <w:sz w:val="17"/>
              </w:rPr>
              <w:t xml:space="preserve">        dist</w:t>
            </w:r>
            <w:r>
              <w:rPr>
                <w:rFonts w:ascii="Consolas" w:hAnsi="Consolas"/>
                <w:color w:val="666666"/>
                <w:sz w:val="17"/>
              </w:rPr>
              <w:t>=</w:t>
            </w:r>
            <w:r>
              <w:rPr>
                <w:rFonts w:ascii="Consolas" w:hAnsi="Consolas"/>
                <w:sz w:val="17"/>
              </w:rPr>
              <w:t>math</w:t>
            </w:r>
            <w:r>
              <w:rPr>
                <w:rFonts w:ascii="Consolas" w:hAnsi="Consolas"/>
                <w:color w:val="666666"/>
                <w:sz w:val="17"/>
              </w:rPr>
              <w:t>.</w:t>
            </w:r>
            <w:r>
              <w:rPr>
                <w:rFonts w:ascii="Consolas" w:hAnsi="Consolas"/>
                <w:sz w:val="17"/>
              </w:rPr>
              <w:t>sqrt(dx</w:t>
            </w:r>
            <w:r>
              <w:rPr>
                <w:rFonts w:ascii="Consolas" w:hAnsi="Consolas"/>
                <w:color w:val="666666"/>
                <w:sz w:val="17"/>
              </w:rPr>
              <w:t>*</w:t>
            </w:r>
            <w:r>
              <w:rPr>
                <w:rFonts w:ascii="Consolas" w:hAnsi="Consolas"/>
                <w:sz w:val="17"/>
              </w:rPr>
              <w:t>dx</w:t>
            </w:r>
            <w:r>
              <w:rPr>
                <w:rFonts w:ascii="Consolas" w:hAnsi="Consolas"/>
                <w:color w:val="666666"/>
                <w:sz w:val="17"/>
              </w:rPr>
              <w:t>+</w:t>
            </w:r>
            <w:r>
              <w:rPr>
                <w:rFonts w:ascii="Consolas" w:hAnsi="Consolas"/>
                <w:sz w:val="17"/>
              </w:rPr>
              <w:t>dy</w:t>
            </w:r>
            <w:r>
              <w:rPr>
                <w:rFonts w:ascii="Consolas" w:hAnsi="Consolas"/>
                <w:color w:val="666666"/>
                <w:sz w:val="17"/>
              </w:rPr>
              <w:t>*</w:t>
            </w:r>
            <w:r>
              <w:rPr>
                <w:rFonts w:ascii="Consolas" w:hAnsi="Consolas"/>
                <w:sz w:val="17"/>
              </w:rPr>
              <w:t xml:space="preserve">dy)  </w:t>
            </w:r>
            <w:r>
              <w:rPr>
                <w:rFonts w:ascii="Consolas" w:hAnsi="Consolas"/>
                <w:color w:val="3D7B7B"/>
                <w:sz w:val="17"/>
              </w:rPr>
              <w:t xml:space="preserve"># </w:t>
            </w:r>
            <w:r>
              <w:rPr>
                <w:rFonts w:ascii="Consolas" w:hAnsi="Consolas"/>
                <w:color w:val="3D7B7B"/>
                <w:sz w:val="17"/>
              </w:rPr>
              <w:t>计算欧几里得距离</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color w:val="666666"/>
                <w:sz w:val="17"/>
              </w:rPr>
              <w:t>%</w:t>
            </w:r>
            <w:r>
              <w:rPr>
                <w:rFonts w:ascii="Consolas" w:hAnsi="Consolas"/>
                <w:sz w:val="17"/>
              </w:rPr>
              <w:t xml:space="preserve">dist)  </w:t>
            </w:r>
            <w:r>
              <w:rPr>
                <w:rFonts w:ascii="Consolas" w:hAnsi="Consolas"/>
                <w:color w:val="3D7B7B"/>
                <w:sz w:val="17"/>
              </w:rPr>
              <w:t xml:space="preserve"># </w:t>
            </w:r>
            <w:r>
              <w:rPr>
                <w:rFonts w:ascii="Consolas" w:hAnsi="Consolas"/>
                <w:color w:val="3D7B7B"/>
                <w:sz w:val="17"/>
              </w:rPr>
              <w:t>输出保留两位小数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EF2318" w:rsidRPr="00EF2318" w:rsidRDefault="00EF2318" w:rsidP="00741B54">
      <w:pPr>
        <w:pStyle w:val="21"/>
        <w:spacing w:before="315"/>
        <w:rPr>
          <w:lang w:eastAsia="zh-CN"/>
        </w:rPr>
      </w:pPr>
      <w:bookmarkStart w:id="14" w:name="_Toc223626843"/>
      <w:bookmarkStart w:id="15" w:name="OLE_LINK80"/>
      <w:bookmarkStart w:id="16" w:name="OLE_LINK81"/>
      <w:r w:rsidRPr="00EF2318">
        <w:rPr>
          <w:lang w:eastAsia="zh-CN"/>
        </w:rPr>
        <w:t>求圆球的体积</w:t>
      </w:r>
      <w:r w:rsidR="00155C9D" w:rsidRPr="00155C9D">
        <w:rPr>
          <w:rFonts w:hint="eastAsia"/>
          <w:vertAlign w:val="superscript"/>
          <w:lang w:eastAsia="zh-CN"/>
        </w:rPr>
        <w:t>N</w:t>
      </w:r>
      <w:r w:rsidR="00155C9D" w:rsidRPr="00155C9D">
        <w:rPr>
          <w:vertAlign w:val="superscript"/>
          <w:lang w:eastAsia="zh-CN"/>
        </w:rPr>
        <w:t>Q004</w:t>
      </w:r>
      <w:bookmarkEnd w:id="14"/>
    </w:p>
    <w:p w:rsidR="00EF2318" w:rsidRPr="00EF2318" w:rsidRDefault="00EF2318" w:rsidP="009A2F9D">
      <w:pPr>
        <w:pStyle w:val="4"/>
        <w:rPr>
          <w:lang w:eastAsia="zh-CN"/>
        </w:rPr>
      </w:pPr>
      <w:r w:rsidRPr="00EF2318">
        <w:rPr>
          <w:lang w:eastAsia="zh-CN"/>
        </w:rPr>
        <w:t>描述</w:t>
      </w:r>
    </w:p>
    <w:p w:rsidR="00EF2318" w:rsidRPr="00EF2318" w:rsidRDefault="00EF2318" w:rsidP="00EF2318">
      <w:pPr>
        <w:pStyle w:val="affffe"/>
        <w:ind w:firstLine="420"/>
      </w:pPr>
      <w:r w:rsidRPr="00EF2318">
        <w:rPr>
          <w:rFonts w:ascii="微软雅黑" w:eastAsia="微软雅黑" w:hAnsi="微软雅黑" w:cs="微软雅黑" w:hint="eastAsia"/>
        </w:rPr>
        <w:t>上一道</w:t>
      </w:r>
      <w:r w:rsidRPr="00EF2318">
        <w:rPr>
          <w:rFonts w:hint="eastAsia"/>
        </w:rPr>
        <w:t>简单题轻松搞定，小华给小鲁出了第二道简单题，继续帮助小鲁建立信心。</w:t>
      </w:r>
    </w:p>
    <w:p w:rsidR="00EF2318" w:rsidRPr="00EF2318" w:rsidRDefault="00EF2318" w:rsidP="00EF2318">
      <w:pPr>
        <w:pStyle w:val="affffe"/>
        <w:ind w:firstLine="420"/>
      </w:pPr>
      <w:r w:rsidRPr="00EF2318">
        <w:t>第二道题题目如下：</w:t>
      </w:r>
    </w:p>
    <w:p w:rsidR="00EF2318" w:rsidRPr="00EF2318" w:rsidRDefault="00EF2318" w:rsidP="00EF2318">
      <w:pPr>
        <w:pStyle w:val="affffe"/>
        <w:ind w:firstLine="420"/>
      </w:pPr>
      <w:r w:rsidRPr="00EF2318">
        <w:t>给出一组圆球的半径，请计算出不同半径的圆球体积。</w:t>
      </w:r>
    </w:p>
    <w:p w:rsidR="00410819" w:rsidRDefault="00410819" w:rsidP="009A2F9D">
      <w:pPr>
        <w:pStyle w:val="4"/>
        <w:rPr>
          <w:lang w:eastAsia="zh-CN"/>
        </w:rPr>
        <w:sectPr w:rsidR="00410819" w:rsidSect="00BD4665">
          <w:headerReference w:type="even" r:id="rId19"/>
          <w:type w:val="continuous"/>
          <w:pgSz w:w="11907" w:h="16838" w:code="9"/>
          <w:pgMar w:top="1440" w:right="1080" w:bottom="1440" w:left="1080" w:header="851" w:footer="964" w:gutter="0"/>
          <w:pgNumType w:start="1"/>
          <w:cols w:space="720"/>
          <w:docGrid w:type="lines" w:linePitch="315" w:charSpace="205"/>
        </w:sectPr>
      </w:pPr>
    </w:p>
    <w:p w:rsidR="00EF2318" w:rsidRPr="00EF2318" w:rsidRDefault="00EF2318" w:rsidP="009A2F9D">
      <w:pPr>
        <w:pStyle w:val="4"/>
        <w:rPr>
          <w:lang w:eastAsia="zh-CN"/>
        </w:rPr>
      </w:pPr>
      <w:r w:rsidRPr="00EF2318">
        <w:rPr>
          <w:lang w:eastAsia="zh-CN"/>
        </w:rPr>
        <w:t>输入</w:t>
      </w:r>
    </w:p>
    <w:p w:rsidR="00EF2318" w:rsidRPr="00EF2318" w:rsidRDefault="00EF2318" w:rsidP="00EF2318">
      <w:pPr>
        <w:pStyle w:val="affffe"/>
        <w:ind w:firstLine="420"/>
      </w:pPr>
      <w:r w:rsidRPr="00EF2318">
        <w:t>首先输入整数</w:t>
      </w:r>
      <w:r w:rsidRPr="00EF2318">
        <w:t>N</w:t>
      </w:r>
      <w:r w:rsidRPr="00EF2318">
        <w:t>，表示有</w:t>
      </w:r>
      <w:r w:rsidRPr="00EF2318">
        <w:t>N</w:t>
      </w:r>
      <w:r w:rsidRPr="00EF2318">
        <w:t>组半径。</w:t>
      </w:r>
    </w:p>
    <w:p w:rsidR="00EF2318" w:rsidRPr="00EF2318" w:rsidRDefault="00EF2318" w:rsidP="00EF2318">
      <w:pPr>
        <w:pStyle w:val="affffe"/>
        <w:ind w:firstLine="420"/>
      </w:pPr>
      <w:r w:rsidRPr="00EF2318">
        <w:t>接着每行输入一个实数，表示半径，一共输入</w:t>
      </w:r>
      <w:r w:rsidRPr="00EF2318">
        <w:t>N</w:t>
      </w:r>
      <w:r w:rsidRPr="00EF2318">
        <w:t>行。</w:t>
      </w:r>
    </w:p>
    <w:p w:rsidR="00EF2318" w:rsidRPr="00EF2318" w:rsidRDefault="00EF2318" w:rsidP="009A2F9D">
      <w:pPr>
        <w:pStyle w:val="4"/>
        <w:rPr>
          <w:lang w:eastAsia="zh-CN"/>
        </w:rPr>
      </w:pPr>
      <w:r w:rsidRPr="00EF2318">
        <w:rPr>
          <w:lang w:eastAsia="zh-CN"/>
        </w:rPr>
        <w:t>输出</w:t>
      </w:r>
    </w:p>
    <w:p w:rsidR="00410819" w:rsidRDefault="00EF2318" w:rsidP="00EF2318">
      <w:pPr>
        <w:pStyle w:val="affffe"/>
        <w:ind w:firstLine="420"/>
        <w:sectPr w:rsidR="00410819" w:rsidSect="00410819">
          <w:type w:val="continuous"/>
          <w:pgSz w:w="11907" w:h="16838" w:code="9"/>
          <w:pgMar w:top="1440" w:right="1080" w:bottom="1440" w:left="1080" w:header="851" w:footer="964" w:gutter="0"/>
          <w:pgNumType w:start="1"/>
          <w:cols w:num="2" w:space="720"/>
          <w:docGrid w:type="lines" w:linePitch="315" w:charSpace="205"/>
        </w:sectPr>
      </w:pPr>
      <w:r w:rsidRPr="00EF2318">
        <w:t>每行输出一个实数，表示圆球的体积，实数保留三位小数</w:t>
      </w:r>
      <w:r w:rsidR="00410819">
        <w:rPr>
          <w:rFonts w:hint="eastAsia"/>
        </w:rPr>
        <w:t>。</w:t>
      </w:r>
    </w:p>
    <w:p w:rsidR="00EF2318" w:rsidRPr="00EF2318" w:rsidRDefault="00EF2318" w:rsidP="009A2F9D">
      <w:pPr>
        <w:pStyle w:val="4"/>
        <w:rPr>
          <w:lang w:eastAsia="zh-CN"/>
        </w:rPr>
      </w:pPr>
      <w:r w:rsidRPr="00EF2318">
        <w:rPr>
          <w:lang w:eastAsia="zh-CN"/>
        </w:rPr>
        <w:t>输入样例</w:t>
      </w:r>
    </w:p>
    <w:p w:rsidR="00EF2318" w:rsidRPr="00EF2318" w:rsidRDefault="00EF2318" w:rsidP="00EF2318">
      <w:pPr>
        <w:pStyle w:val="afffff"/>
        <w:ind w:left="420"/>
      </w:pPr>
      <w:r w:rsidRPr="00EF2318">
        <w:t>3</w:t>
      </w:r>
    </w:p>
    <w:p w:rsidR="00EF2318" w:rsidRPr="00EF2318" w:rsidRDefault="00EF2318" w:rsidP="00EF2318">
      <w:pPr>
        <w:pStyle w:val="afffff"/>
        <w:ind w:left="420"/>
      </w:pPr>
      <w:r w:rsidRPr="00EF2318">
        <w:t>2.5</w:t>
      </w:r>
    </w:p>
    <w:p w:rsidR="00EF2318" w:rsidRPr="00EF2318" w:rsidRDefault="00EF2318" w:rsidP="00EF2318">
      <w:pPr>
        <w:pStyle w:val="afffff"/>
        <w:ind w:left="420"/>
      </w:pPr>
      <w:r w:rsidRPr="00EF2318">
        <w:t>8.4</w:t>
      </w:r>
    </w:p>
    <w:p w:rsidR="00EF2318" w:rsidRPr="00EF2318" w:rsidRDefault="00EF2318" w:rsidP="00EF2318">
      <w:pPr>
        <w:pStyle w:val="afffff"/>
        <w:ind w:left="420"/>
      </w:pPr>
      <w:r w:rsidRPr="00EF2318">
        <w:t>6.9</w:t>
      </w:r>
    </w:p>
    <w:p w:rsidR="00EF2318" w:rsidRPr="00EF2318" w:rsidRDefault="00EF2318" w:rsidP="009A2F9D">
      <w:pPr>
        <w:pStyle w:val="4"/>
        <w:rPr>
          <w:lang w:eastAsia="zh-CN"/>
        </w:rPr>
      </w:pPr>
      <w:r w:rsidRPr="00EF2318">
        <w:rPr>
          <w:lang w:eastAsia="zh-CN"/>
        </w:rPr>
        <w:t>输出样例</w:t>
      </w:r>
    </w:p>
    <w:p w:rsidR="00EF2318" w:rsidRPr="00EF2318" w:rsidRDefault="00EF2318" w:rsidP="00EF2318">
      <w:pPr>
        <w:pStyle w:val="afffff"/>
        <w:ind w:left="420"/>
      </w:pPr>
      <w:r w:rsidRPr="00EF2318">
        <w:t>65.450</w:t>
      </w:r>
    </w:p>
    <w:p w:rsidR="00EF2318" w:rsidRPr="00EF2318" w:rsidRDefault="00EF2318" w:rsidP="00EF2318">
      <w:pPr>
        <w:pStyle w:val="afffff"/>
        <w:ind w:left="420"/>
      </w:pPr>
      <w:r w:rsidRPr="00EF2318">
        <w:t>2482.713</w:t>
      </w:r>
    </w:p>
    <w:p w:rsidR="00EF2318" w:rsidRDefault="00EF2318" w:rsidP="00EF2318">
      <w:pPr>
        <w:pStyle w:val="afffff"/>
        <w:ind w:left="420"/>
      </w:pPr>
      <w:r w:rsidRPr="00EF2318">
        <w:t>1376.055</w:t>
      </w:r>
    </w:p>
    <w:p w:rsidR="00410819" w:rsidRDefault="00410819" w:rsidP="00410819">
      <w:pPr>
        <w:pStyle w:val="4"/>
        <w:rPr>
          <w:lang w:eastAsia="zh-CN"/>
        </w:rPr>
        <w:sectPr w:rsidR="00410819" w:rsidSect="00410819">
          <w:type w:val="continuous"/>
          <w:pgSz w:w="11907" w:h="16838" w:code="9"/>
          <w:pgMar w:top="1440" w:right="1080" w:bottom="1440" w:left="1080" w:header="851" w:footer="964" w:gutter="0"/>
          <w:pgNumType w:start="1"/>
          <w:cols w:num="2" w:space="720"/>
          <w:docGrid w:type="lines" w:linePitch="315" w:charSpace="205"/>
        </w:sectPr>
      </w:pPr>
    </w:p>
    <w:p w:rsidR="00410819" w:rsidRDefault="00410819" w:rsidP="00410819">
      <w:pPr>
        <w:pStyle w:val="4"/>
        <w:rPr>
          <w:lang w:eastAsia="zh-CN"/>
        </w:rPr>
      </w:pPr>
      <w:r>
        <w:rPr>
          <w:lang w:eastAsia="zh-CN"/>
        </w:rPr>
        <w:lastRenderedPageBreak/>
        <w:t>解题思路</w:t>
      </w:r>
    </w:p>
    <w:p w:rsidR="00410819" w:rsidRDefault="00410819" w:rsidP="00410819">
      <w:pPr>
        <w:pStyle w:val="altx"/>
      </w:pPr>
      <w:r>
        <w:rPr>
          <w:b/>
        </w:rPr>
        <w:t>读取测试用例数量</w:t>
      </w:r>
      <w:r>
        <w:t>：从输入中读取整数</w:t>
      </w:r>
      <w:r>
        <w:t>n</w:t>
      </w:r>
      <w:r>
        <w:t>，表示有</w:t>
      </w:r>
      <w:r>
        <w:t>n</w:t>
      </w:r>
      <w:r>
        <w:t>组测试数据。</w:t>
      </w:r>
    </w:p>
    <w:p w:rsidR="00410819" w:rsidRDefault="00410819" w:rsidP="00410819">
      <w:pPr>
        <w:pStyle w:val="altx"/>
      </w:pPr>
      <w:r>
        <w:rPr>
          <w:b/>
        </w:rPr>
        <w:t>处理每组数据</w:t>
      </w:r>
      <w:r>
        <w:t>：循环</w:t>
      </w:r>
      <w:r>
        <w:t>n</w:t>
      </w:r>
      <w:r>
        <w:t>次，每次读取一个球体半径</w:t>
      </w:r>
      <w:r>
        <w:t>r</w:t>
      </w:r>
      <w:r>
        <w:t>。</w:t>
      </w:r>
    </w:p>
    <w:p w:rsidR="00410819" w:rsidRDefault="00410819" w:rsidP="00410819">
      <w:pPr>
        <w:pStyle w:val="altx"/>
      </w:pPr>
      <w:r>
        <w:rPr>
          <w:b/>
        </w:rPr>
        <w:t>计算体积</w:t>
      </w:r>
      <w:r>
        <w:t>：使用球体体积公式</w:t>
      </w:r>
      <w:r>
        <w:t xml:space="preserve"> V = (4/3)πr³ </w:t>
      </w:r>
      <w:r>
        <w:t>计算体积，其中</w:t>
      </w:r>
      <w:r>
        <w:t>π</w:t>
      </w:r>
      <w:r>
        <w:t>取</w:t>
      </w:r>
      <w:r>
        <w:t>3.1415926</w:t>
      </w:r>
      <w:r>
        <w:t>。</w:t>
      </w:r>
    </w:p>
    <w:p w:rsidR="00410819" w:rsidRDefault="00410819" w:rsidP="00410819">
      <w:pPr>
        <w:pStyle w:val="altx"/>
      </w:pPr>
      <w:r>
        <w:rPr>
          <w:b/>
        </w:rPr>
        <w:t>输出结果</w:t>
      </w:r>
      <w:r>
        <w:t>：将计算得到的体积保留三位小数后输出。</w:t>
      </w:r>
    </w:p>
    <w:p w:rsidR="00410819" w:rsidRDefault="00410819" w:rsidP="00410819">
      <w:pPr>
        <w:pStyle w:val="4"/>
      </w:pPr>
      <w:r>
        <w:t>参考代码</w:t>
      </w:r>
    </w:p>
    <w:tbl>
      <w:tblPr>
        <w:tblW w:w="0" w:type="auto"/>
        <w:tblLayout w:type="fixed"/>
        <w:tblLook w:val="04A0" w:firstRow="1" w:lastRow="0" w:firstColumn="1" w:lastColumn="0" w:noHBand="0" w:noVBand="1"/>
      </w:tblPr>
      <w:tblGrid>
        <w:gridCol w:w="5233"/>
        <w:gridCol w:w="5233"/>
      </w:tblGrid>
      <w:tr w:rsidR="00410819" w:rsidTr="00862858">
        <w:tc>
          <w:tcPr>
            <w:tcW w:w="5233" w:type="dxa"/>
            <w:tcBorders>
              <w:right w:val="single" w:sz="6" w:space="0" w:color="auto"/>
            </w:tcBorders>
          </w:tcPr>
          <w:p w:rsidR="00410819" w:rsidRDefault="00410819" w:rsidP="00862858">
            <w:pPr>
              <w:jc w:val="center"/>
            </w:pPr>
            <w:r>
              <w:rPr>
                <w:b/>
                <w:color w:val="00008B"/>
              </w:rPr>
              <w:t>C++ Code</w:t>
            </w:r>
          </w:p>
          <w:p w:rsidR="00410819" w:rsidRDefault="00410819" w:rsidP="00862858">
            <w:pPr>
              <w:spacing w:after="0"/>
            </w:pPr>
            <w:r>
              <w:rPr>
                <w:rFonts w:ascii="Consolas" w:hAnsi="Consolas"/>
                <w:color w:val="3D7B7B"/>
                <w:sz w:val="17"/>
              </w:rPr>
              <w:t xml:space="preserve">// NQ004 </w:t>
            </w:r>
            <w:r>
              <w:rPr>
                <w:rFonts w:ascii="Consolas" w:hAnsi="Consolas"/>
                <w:color w:val="3D7B7B"/>
                <w:sz w:val="17"/>
              </w:rPr>
              <w:t>球体体积计算</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t>#include</w:t>
            </w:r>
            <w:r>
              <w:rPr>
                <w:rFonts w:ascii="Consolas" w:hAnsi="Consolas"/>
                <w:color w:val="3D7B7B"/>
                <w:sz w:val="17"/>
              </w:rPr>
              <w:t>&lt;iomanip&gt;</w:t>
            </w:r>
            <w:r>
              <w:rPr>
                <w:rFonts w:ascii="Consolas" w:hAnsi="Consolas"/>
                <w:color w:val="9C6500"/>
                <w:sz w:val="17"/>
              </w:rPr>
              <w:br/>
              <w:t>#include</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9C6500"/>
                <w:sz w:val="17"/>
              </w:rPr>
              <w:t>#define PI 3.1415926</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r;cin</w:t>
            </w:r>
            <w:r>
              <w:rPr>
                <w:rFonts w:ascii="Consolas" w:hAnsi="Consolas"/>
                <w:color w:val="666666"/>
                <w:sz w:val="17"/>
              </w:rPr>
              <w:t>&gt;&gt;</w:t>
            </w:r>
            <w:r>
              <w:rPr>
                <w:rFonts w:ascii="Consolas" w:hAnsi="Consolas"/>
                <w:sz w:val="17"/>
              </w:rPr>
              <w:t>r;</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读取球体半径</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v</w:t>
            </w:r>
            <w:r>
              <w:rPr>
                <w:rFonts w:ascii="Consolas" w:hAnsi="Consolas"/>
                <w:color w:val="666666"/>
                <w:sz w:val="17"/>
              </w:rPr>
              <w:t>=</w:t>
            </w:r>
            <w:r>
              <w:rPr>
                <w:rFonts w:ascii="Consolas" w:hAnsi="Consolas"/>
                <w:sz w:val="17"/>
              </w:rPr>
              <w:t>(</w:t>
            </w:r>
            <w:r>
              <w:rPr>
                <w:rFonts w:ascii="Consolas" w:hAnsi="Consolas"/>
                <w:color w:val="666666"/>
                <w:sz w:val="17"/>
              </w:rPr>
              <w:t>4.0/3.0</w:t>
            </w:r>
            <w:r>
              <w:rPr>
                <w:rFonts w:ascii="Consolas" w:hAnsi="Consolas"/>
                <w:sz w:val="17"/>
              </w:rPr>
              <w:t>)</w:t>
            </w:r>
            <w:r>
              <w:rPr>
                <w:rFonts w:ascii="Consolas" w:hAnsi="Consolas"/>
                <w:color w:val="666666"/>
                <w:sz w:val="17"/>
              </w:rPr>
              <w:t>*</w:t>
            </w:r>
            <w:r>
              <w:rPr>
                <w:rFonts w:ascii="Consolas" w:hAnsi="Consolas"/>
                <w:sz w:val="17"/>
              </w:rPr>
              <w:t>PI</w:t>
            </w:r>
            <w:r>
              <w:rPr>
                <w:rFonts w:ascii="Consolas" w:hAnsi="Consolas"/>
                <w:color w:val="666666"/>
                <w:sz w:val="17"/>
              </w:rPr>
              <w:t>*</w:t>
            </w:r>
            <w:r>
              <w:rPr>
                <w:rFonts w:ascii="Consolas" w:hAnsi="Consolas"/>
                <w:sz w:val="17"/>
              </w:rPr>
              <w:t>pow(r,</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计算体积</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3</w:t>
            </w:r>
            <w:r>
              <w:rPr>
                <w:rFonts w:ascii="Consolas" w:hAnsi="Consolas"/>
                <w:sz w:val="17"/>
              </w:rPr>
              <w:t>)</w:t>
            </w:r>
            <w:r>
              <w:rPr>
                <w:rFonts w:ascii="Consolas" w:hAnsi="Consolas"/>
                <w:color w:val="666666"/>
                <w:sz w:val="17"/>
              </w:rPr>
              <w:t>&lt;&lt;</w:t>
            </w:r>
            <w:r>
              <w:rPr>
                <w:rFonts w:ascii="Consolas" w:hAnsi="Consolas"/>
                <w:sz w:val="17"/>
              </w:rPr>
              <w:t>v</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410819" w:rsidRDefault="00410819" w:rsidP="00862858">
            <w:pPr>
              <w:jc w:val="center"/>
            </w:pPr>
            <w:r>
              <w:rPr>
                <w:b/>
                <w:color w:val="006400"/>
              </w:rPr>
              <w:t>Python Code</w:t>
            </w:r>
          </w:p>
          <w:p w:rsidR="00410819" w:rsidRDefault="00410819" w:rsidP="00862858">
            <w:pPr>
              <w:spacing w:after="0"/>
              <w:rPr>
                <w:rFonts w:ascii="Consolas" w:hAnsi="Consolas"/>
                <w:b/>
                <w:color w:val="0000FF"/>
                <w:sz w:val="17"/>
              </w:rPr>
            </w:pPr>
            <w:r>
              <w:rPr>
                <w:rFonts w:ascii="Consolas" w:hAnsi="Consolas"/>
                <w:color w:val="3D7B7B"/>
                <w:sz w:val="17"/>
              </w:rPr>
              <w:t xml:space="preserve"># NQ004 </w:t>
            </w:r>
            <w:r>
              <w:rPr>
                <w:rFonts w:ascii="Consolas" w:hAnsi="Consolas"/>
                <w:color w:val="3D7B7B"/>
                <w:sz w:val="17"/>
              </w:rPr>
              <w:t>球体体积计算</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p>
          <w:p w:rsidR="00410819" w:rsidRDefault="00410819" w:rsidP="00862858">
            <w:pPr>
              <w:spacing w:after="0"/>
            </w:pP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PI</w:t>
            </w:r>
            <w:r>
              <w:rPr>
                <w:rFonts w:ascii="Consolas" w:hAnsi="Consolas"/>
                <w:color w:val="666666"/>
                <w:sz w:val="17"/>
              </w:rPr>
              <w:t>=3.1415926</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split();i</w:t>
            </w:r>
            <w:r>
              <w:rPr>
                <w:rFonts w:ascii="Consolas" w:hAnsi="Consolas"/>
                <w:color w:val="666666"/>
                <w:sz w:val="17"/>
              </w:rPr>
              <w:t>=0</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(d[i]);i</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w:t>
            </w:r>
            <w:r>
              <w:rPr>
                <w:rFonts w:ascii="Consolas" w:hAnsi="Consolas"/>
                <w:color w:val="666666"/>
                <w:sz w:val="17"/>
              </w:rPr>
              <w:t>&gt;0</w:t>
            </w:r>
            <w:r>
              <w:rPr>
                <w:rFonts w:ascii="Consolas" w:hAnsi="Consolas"/>
                <w:sz w:val="17"/>
              </w:rPr>
              <w:t>:</w:t>
            </w:r>
            <w:r>
              <w:rPr>
                <w:rFonts w:ascii="Consolas" w:hAnsi="Consolas"/>
                <w:color w:val="BBBBBB"/>
                <w:sz w:val="17"/>
              </w:rPr>
              <w:br/>
            </w:r>
            <w:r>
              <w:rPr>
                <w:rFonts w:ascii="Consolas" w:hAnsi="Consolas"/>
                <w:sz w:val="17"/>
              </w:rPr>
              <w:t xml:space="preserve">        r</w:t>
            </w:r>
            <w:r>
              <w:rPr>
                <w:rFonts w:ascii="Consolas" w:hAnsi="Consolas"/>
                <w:color w:val="666666"/>
                <w:sz w:val="17"/>
              </w:rPr>
              <w:t>=</w:t>
            </w:r>
            <w:r>
              <w:rPr>
                <w:rFonts w:ascii="Consolas" w:hAnsi="Consolas"/>
                <w:color w:val="008000"/>
                <w:sz w:val="17"/>
              </w:rPr>
              <w:t>float</w:t>
            </w:r>
            <w:r>
              <w:rPr>
                <w:rFonts w:ascii="Consolas" w:hAnsi="Consolas"/>
                <w:sz w:val="17"/>
              </w:rPr>
              <w:t>(d[i]);i</w:t>
            </w:r>
            <w:r>
              <w:rPr>
                <w:rFonts w:ascii="Consolas" w:hAnsi="Consolas"/>
                <w:color w:val="666666"/>
                <w:sz w:val="17"/>
              </w:rPr>
              <w:t>+=1</w:t>
            </w:r>
            <w:r>
              <w:rPr>
                <w:rFonts w:ascii="Consolas" w:hAnsi="Consolas"/>
                <w:sz w:val="17"/>
              </w:rPr>
              <w:t>;n</w:t>
            </w:r>
            <w:r>
              <w:rPr>
                <w:rFonts w:ascii="Consolas" w:hAnsi="Consolas"/>
                <w:color w:val="666666"/>
                <w:sz w:val="17"/>
              </w:rPr>
              <w:t>-=1</w:t>
            </w:r>
            <w:r>
              <w:rPr>
                <w:rFonts w:ascii="Consolas" w:hAnsi="Consolas"/>
                <w:color w:val="BBBBBB"/>
                <w:sz w:val="17"/>
              </w:rPr>
              <w:br/>
            </w:r>
            <w:r>
              <w:rPr>
                <w:rFonts w:ascii="Consolas" w:hAnsi="Consolas"/>
                <w:sz w:val="17"/>
              </w:rPr>
              <w:t xml:space="preserve">        v</w:t>
            </w:r>
            <w:r>
              <w:rPr>
                <w:rFonts w:ascii="Consolas" w:hAnsi="Consolas"/>
                <w:color w:val="666666"/>
                <w:sz w:val="17"/>
              </w:rPr>
              <w:t>=</w:t>
            </w:r>
            <w:r>
              <w:rPr>
                <w:rFonts w:ascii="Consolas" w:hAnsi="Consolas"/>
                <w:sz w:val="17"/>
              </w:rPr>
              <w:t>(</w:t>
            </w:r>
            <w:r>
              <w:rPr>
                <w:rFonts w:ascii="Consolas" w:hAnsi="Consolas"/>
                <w:color w:val="666666"/>
                <w:sz w:val="17"/>
              </w:rPr>
              <w:t>4.0/3.0</w:t>
            </w:r>
            <w:r>
              <w:rPr>
                <w:rFonts w:ascii="Consolas" w:hAnsi="Consolas"/>
                <w:sz w:val="17"/>
              </w:rPr>
              <w:t>)</w:t>
            </w:r>
            <w:r>
              <w:rPr>
                <w:rFonts w:ascii="Consolas" w:hAnsi="Consolas"/>
                <w:color w:val="666666"/>
                <w:sz w:val="17"/>
              </w:rPr>
              <w:t>*</w:t>
            </w:r>
            <w:r>
              <w:rPr>
                <w:rFonts w:ascii="Consolas" w:hAnsi="Consolas"/>
                <w:sz w:val="17"/>
              </w:rPr>
              <w:t>PI</w:t>
            </w:r>
            <w:r>
              <w:rPr>
                <w:rFonts w:ascii="Consolas" w:hAnsi="Consolas"/>
                <w:color w:val="666666"/>
                <w:sz w:val="17"/>
              </w:rPr>
              <w:t>*</w:t>
            </w:r>
            <w:r>
              <w:rPr>
                <w:rFonts w:ascii="Consolas" w:hAnsi="Consolas"/>
                <w:sz w:val="17"/>
              </w:rPr>
              <w:t>(r</w:t>
            </w:r>
            <w:r>
              <w:rPr>
                <w:rFonts w:ascii="Consolas" w:hAnsi="Consolas"/>
                <w:color w:val="666666"/>
                <w:sz w:val="17"/>
              </w:rPr>
              <w:t>**3</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计算体积</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{0:.3f}</w:t>
            </w:r>
            <w:r>
              <w:rPr>
                <w:rFonts w:ascii="Consolas" w:hAnsi="Consolas"/>
                <w:color w:val="BA2121"/>
                <w:sz w:val="17"/>
              </w:rPr>
              <w:t>'</w:t>
            </w:r>
            <w:r>
              <w:rPr>
                <w:rFonts w:ascii="Consolas" w:hAnsi="Consolas"/>
                <w:color w:val="666666"/>
                <w:sz w:val="17"/>
              </w:rPr>
              <w:t>.</w:t>
            </w:r>
            <w:r>
              <w:rPr>
                <w:rFonts w:ascii="Consolas" w:hAnsi="Consolas"/>
                <w:sz w:val="17"/>
              </w:rPr>
              <w:t xml:space="preserve">format(v))  </w:t>
            </w:r>
            <w:r>
              <w:rPr>
                <w:rFonts w:ascii="Consolas" w:hAnsi="Consolas"/>
                <w:color w:val="3D7B7B"/>
                <w:sz w:val="17"/>
              </w:rPr>
              <w:t xml:space="preserve"># </w:t>
            </w:r>
            <w:r>
              <w:rPr>
                <w:rFonts w:ascii="Consolas" w:hAnsi="Consolas"/>
                <w:color w:val="3D7B7B"/>
                <w:sz w:val="17"/>
              </w:rPr>
              <w:t>输出保留三位小数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714461" w:rsidRPr="00410819" w:rsidRDefault="00714461" w:rsidP="00410819">
      <w:pPr>
        <w:ind w:left="425" w:firstLine="0"/>
      </w:pPr>
    </w:p>
    <w:p w:rsidR="00EA287D" w:rsidRPr="00EA287D" w:rsidRDefault="00EA287D" w:rsidP="00741B54">
      <w:pPr>
        <w:pStyle w:val="21"/>
        <w:spacing w:before="315"/>
        <w:rPr>
          <w:lang w:eastAsia="zh-CN"/>
        </w:rPr>
      </w:pPr>
      <w:bookmarkStart w:id="17" w:name="_Toc223626844"/>
      <w:bookmarkEnd w:id="15"/>
      <w:bookmarkEnd w:id="16"/>
      <w:r w:rsidRPr="00EA287D">
        <w:rPr>
          <w:lang w:eastAsia="zh-CN"/>
        </w:rPr>
        <w:t>实数绝对值</w:t>
      </w:r>
      <w:r w:rsidR="00155C9D" w:rsidRPr="00155C9D">
        <w:rPr>
          <w:rFonts w:hint="eastAsia"/>
          <w:vertAlign w:val="superscript"/>
          <w:lang w:eastAsia="zh-CN"/>
        </w:rPr>
        <w:t>N</w:t>
      </w:r>
      <w:r w:rsidR="00155C9D" w:rsidRPr="00155C9D">
        <w:rPr>
          <w:vertAlign w:val="superscript"/>
          <w:lang w:eastAsia="zh-CN"/>
        </w:rPr>
        <w:t>Q005</w:t>
      </w:r>
      <w:bookmarkEnd w:id="17"/>
    </w:p>
    <w:p w:rsidR="00EA287D" w:rsidRPr="00EA287D" w:rsidRDefault="00EA287D" w:rsidP="009A2F9D">
      <w:pPr>
        <w:pStyle w:val="4"/>
        <w:rPr>
          <w:lang w:eastAsia="zh-CN"/>
        </w:rPr>
      </w:pPr>
      <w:r w:rsidRPr="00EA287D">
        <w:rPr>
          <w:lang w:eastAsia="zh-CN"/>
        </w:rPr>
        <w:t>描述</w:t>
      </w:r>
    </w:p>
    <w:p w:rsidR="00EA287D" w:rsidRPr="00EA287D" w:rsidRDefault="00EA287D" w:rsidP="001F3509">
      <w:pPr>
        <w:pStyle w:val="affffe"/>
        <w:ind w:firstLine="420"/>
      </w:pPr>
      <w:r w:rsidRPr="00EA287D">
        <w:t>看着小鲁</w:t>
      </w:r>
      <w:r w:rsidRPr="00EA287D">
        <w:t>AC</w:t>
      </w:r>
      <w:r w:rsidRPr="00EA287D">
        <w:t>后开心的笑，小华也和他一起开心，于是继续出简单题帮助小鲁在微小的长进中建立编程的自信。简单题第三题：求实数的绝对值。</w:t>
      </w:r>
    </w:p>
    <w:p w:rsidR="001F3509" w:rsidRDefault="001F3509" w:rsidP="009A2F9D">
      <w:pPr>
        <w:pStyle w:val="4"/>
        <w:rPr>
          <w:lang w:eastAsia="zh-CN"/>
        </w:rPr>
        <w:sectPr w:rsidR="001F3509" w:rsidSect="00BD4665">
          <w:type w:val="continuous"/>
          <w:pgSz w:w="11907" w:h="16838" w:code="9"/>
          <w:pgMar w:top="1440" w:right="1080" w:bottom="1440" w:left="1080" w:header="851" w:footer="964" w:gutter="0"/>
          <w:pgNumType w:start="1"/>
          <w:cols w:space="720"/>
          <w:docGrid w:type="lines" w:linePitch="315" w:charSpace="205"/>
        </w:sectPr>
      </w:pPr>
    </w:p>
    <w:p w:rsidR="00EA287D" w:rsidRPr="00EA287D" w:rsidRDefault="00EA287D" w:rsidP="009A2F9D">
      <w:pPr>
        <w:pStyle w:val="4"/>
        <w:rPr>
          <w:lang w:eastAsia="zh-CN"/>
        </w:rPr>
      </w:pPr>
      <w:r w:rsidRPr="00EA287D">
        <w:rPr>
          <w:lang w:eastAsia="zh-CN"/>
        </w:rPr>
        <w:t>输入</w:t>
      </w:r>
    </w:p>
    <w:p w:rsidR="00F55E40" w:rsidRDefault="00EA287D" w:rsidP="00EA287D">
      <w:pPr>
        <w:pStyle w:val="affffe"/>
        <w:ind w:firstLine="420"/>
      </w:pPr>
      <w:r w:rsidRPr="00EA287D">
        <w:t>输入数据有多组，每组占一行，每行包含一个实数。</w:t>
      </w:r>
    </w:p>
    <w:p w:rsidR="00EA287D" w:rsidRPr="00975CFC" w:rsidRDefault="00F55E40" w:rsidP="00975CFC">
      <w:pPr>
        <w:pStyle w:val="4"/>
        <w:rPr>
          <w:rFonts w:eastAsia="PMingLiU"/>
        </w:rPr>
      </w:pPr>
      <w:r>
        <w:rPr>
          <w:rFonts w:hint="eastAsia"/>
        </w:rPr>
        <w:t>输出</w:t>
      </w:r>
    </w:p>
    <w:p w:rsidR="00EA287D" w:rsidRPr="00EA287D" w:rsidRDefault="00EA287D" w:rsidP="00EA287D">
      <w:pPr>
        <w:pStyle w:val="affffe"/>
        <w:ind w:firstLine="420"/>
      </w:pPr>
      <w:r w:rsidRPr="00EA287D">
        <w:t>对于每组输入数据，输出它的绝对值，要求每组数据输出一行，结果保留两位小数。</w:t>
      </w:r>
    </w:p>
    <w:p w:rsidR="001F3509" w:rsidRDefault="001F3509" w:rsidP="009A2F9D">
      <w:pPr>
        <w:pStyle w:val="4"/>
        <w:rPr>
          <w:lang w:eastAsia="zh-CN"/>
        </w:rPr>
        <w:sectPr w:rsidR="001F3509" w:rsidSect="001F3509">
          <w:type w:val="continuous"/>
          <w:pgSz w:w="11907" w:h="16838" w:code="9"/>
          <w:pgMar w:top="1440" w:right="1080" w:bottom="1440" w:left="1080" w:header="851" w:footer="964" w:gutter="0"/>
          <w:pgNumType w:start="1"/>
          <w:cols w:num="2" w:space="720"/>
          <w:docGrid w:type="lines" w:linePitch="315" w:charSpace="205"/>
        </w:sectPr>
      </w:pPr>
    </w:p>
    <w:p w:rsidR="00EA287D" w:rsidRPr="00EA287D" w:rsidRDefault="00EA287D" w:rsidP="009A2F9D">
      <w:pPr>
        <w:pStyle w:val="4"/>
        <w:rPr>
          <w:lang w:eastAsia="zh-CN"/>
        </w:rPr>
      </w:pPr>
      <w:r w:rsidRPr="00EA287D">
        <w:rPr>
          <w:lang w:eastAsia="zh-CN"/>
        </w:rPr>
        <w:t>输入样例</w:t>
      </w:r>
      <w:r w:rsidRPr="00EA287D">
        <w:rPr>
          <w:lang w:eastAsia="zh-CN"/>
        </w:rPr>
        <w:t> </w:t>
      </w:r>
    </w:p>
    <w:p w:rsidR="00EA287D" w:rsidRPr="00EA287D" w:rsidRDefault="00EA287D" w:rsidP="00EA287D">
      <w:pPr>
        <w:pStyle w:val="afffff"/>
        <w:ind w:left="420"/>
      </w:pPr>
      <w:r w:rsidRPr="00EA287D">
        <w:t>135</w:t>
      </w:r>
    </w:p>
    <w:p w:rsidR="00EA287D" w:rsidRPr="00EA287D" w:rsidRDefault="00EA287D" w:rsidP="00EA287D">
      <w:pPr>
        <w:pStyle w:val="afffff"/>
        <w:ind w:left="420"/>
      </w:pPr>
      <w:r w:rsidRPr="00EA287D">
        <w:t>-247.00</w:t>
      </w:r>
    </w:p>
    <w:p w:rsidR="00EA287D" w:rsidRPr="00EA287D" w:rsidRDefault="00EA287D" w:rsidP="009A2F9D">
      <w:pPr>
        <w:pStyle w:val="4"/>
        <w:rPr>
          <w:lang w:eastAsia="zh-CN"/>
        </w:rPr>
      </w:pPr>
      <w:r w:rsidRPr="00EA287D">
        <w:rPr>
          <w:lang w:eastAsia="zh-CN"/>
        </w:rPr>
        <w:t>输出样例</w:t>
      </w:r>
    </w:p>
    <w:p w:rsidR="00EA287D" w:rsidRPr="00EA287D" w:rsidRDefault="00EA287D" w:rsidP="00EA287D">
      <w:pPr>
        <w:pStyle w:val="afffff"/>
        <w:ind w:left="420"/>
      </w:pPr>
      <w:r w:rsidRPr="00EA287D">
        <w:t>135.00</w:t>
      </w:r>
    </w:p>
    <w:p w:rsidR="00EA287D" w:rsidRPr="00EA287D" w:rsidRDefault="00EA287D" w:rsidP="00EA287D">
      <w:pPr>
        <w:pStyle w:val="afffff"/>
        <w:ind w:left="420"/>
      </w:pPr>
      <w:r w:rsidRPr="00EA287D">
        <w:t>247.00</w:t>
      </w:r>
    </w:p>
    <w:p w:rsidR="001F3509" w:rsidRDefault="001F3509">
      <w:pPr>
        <w:rPr>
          <w:b/>
        </w:rPr>
        <w:sectPr w:rsidR="001F3509" w:rsidSect="001F3509">
          <w:type w:val="continuous"/>
          <w:pgSz w:w="11907" w:h="16838" w:code="9"/>
          <w:pgMar w:top="1440" w:right="1080" w:bottom="1440" w:left="1080" w:header="851" w:footer="964" w:gutter="0"/>
          <w:pgNumType w:start="1"/>
          <w:cols w:num="2" w:space="720"/>
          <w:docGrid w:type="lines" w:linePitch="315" w:charSpace="205"/>
        </w:sectPr>
      </w:pPr>
    </w:p>
    <w:p w:rsidR="00AD0C20" w:rsidRDefault="00AD0C20" w:rsidP="00AD0C20">
      <w:pPr>
        <w:pStyle w:val="4"/>
        <w:rPr>
          <w:lang w:eastAsia="zh-CN"/>
        </w:rPr>
      </w:pPr>
      <w:r>
        <w:rPr>
          <w:lang w:eastAsia="zh-CN"/>
        </w:rPr>
        <w:lastRenderedPageBreak/>
        <w:t>解题思路</w:t>
      </w:r>
    </w:p>
    <w:p w:rsidR="00AD0C20" w:rsidRDefault="00AD0C20" w:rsidP="00AD0C20">
      <w:pPr>
        <w:pStyle w:val="altx"/>
      </w:pPr>
      <w:r>
        <w:rPr>
          <w:b/>
        </w:rPr>
        <w:t>读取输入</w:t>
      </w:r>
      <w:r>
        <w:t>：循环读取多组实数输入。</w:t>
      </w:r>
    </w:p>
    <w:p w:rsidR="00AD0C20" w:rsidRDefault="00AD0C20" w:rsidP="00AD0C20">
      <w:pPr>
        <w:pStyle w:val="altx"/>
      </w:pPr>
      <w:r>
        <w:rPr>
          <w:b/>
        </w:rPr>
        <w:t>计算绝对值</w:t>
      </w:r>
      <w:r>
        <w:t>：使用绝对值函数计算每个实数的绝对值。</w:t>
      </w:r>
    </w:p>
    <w:p w:rsidR="00AD0C20" w:rsidRDefault="00AD0C20" w:rsidP="00AD0C20">
      <w:pPr>
        <w:pStyle w:val="altx"/>
      </w:pPr>
      <w:r>
        <w:rPr>
          <w:b/>
        </w:rPr>
        <w:t>输出结果</w:t>
      </w:r>
      <w:r>
        <w:t>：将计算得到的绝对值保留两位小数后输出。</w:t>
      </w:r>
    </w:p>
    <w:p w:rsidR="00AD0C20" w:rsidRDefault="00AD0C20" w:rsidP="00AD0C20">
      <w:pPr>
        <w:pStyle w:val="4"/>
      </w:pPr>
      <w:r>
        <w:t>参考代码</w:t>
      </w:r>
    </w:p>
    <w:tbl>
      <w:tblPr>
        <w:tblW w:w="0" w:type="auto"/>
        <w:tblLayout w:type="fixed"/>
        <w:tblLook w:val="04A0" w:firstRow="1" w:lastRow="0" w:firstColumn="1" w:lastColumn="0" w:noHBand="0" w:noVBand="1"/>
      </w:tblPr>
      <w:tblGrid>
        <w:gridCol w:w="5233"/>
        <w:gridCol w:w="5233"/>
      </w:tblGrid>
      <w:tr w:rsidR="00AD0C20" w:rsidTr="00862858">
        <w:tc>
          <w:tcPr>
            <w:tcW w:w="5233" w:type="dxa"/>
            <w:tcBorders>
              <w:right w:val="single" w:sz="6" w:space="0" w:color="auto"/>
            </w:tcBorders>
          </w:tcPr>
          <w:p w:rsidR="00AD0C20" w:rsidRDefault="00AD0C20" w:rsidP="00862858">
            <w:pPr>
              <w:jc w:val="center"/>
            </w:pPr>
            <w:r>
              <w:rPr>
                <w:b/>
                <w:color w:val="00008B"/>
              </w:rPr>
              <w:t>C++ Code</w:t>
            </w:r>
          </w:p>
          <w:p w:rsidR="00AD0C20" w:rsidRDefault="00AD0C20" w:rsidP="00AD0C20">
            <w:pPr>
              <w:spacing w:after="0"/>
              <w:ind w:firstLine="0"/>
            </w:pPr>
            <w:r>
              <w:rPr>
                <w:rFonts w:ascii="Consolas" w:hAnsi="Consolas"/>
                <w:color w:val="3D7B7B"/>
                <w:sz w:val="17"/>
              </w:rPr>
              <w:t xml:space="preserve">// NQ005 </w:t>
            </w:r>
            <w:r>
              <w:rPr>
                <w:rFonts w:ascii="Consolas" w:hAnsi="Consolas"/>
                <w:color w:val="3D7B7B"/>
                <w:sz w:val="17"/>
              </w:rPr>
              <w:t>实数绝对值</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t>#include</w:t>
            </w:r>
            <w:r>
              <w:rPr>
                <w:rFonts w:ascii="Consolas" w:hAnsi="Consolas"/>
                <w:color w:val="3D7B7B"/>
                <w:sz w:val="17"/>
              </w:rPr>
              <w:t>&lt;iomanip&gt;</w:t>
            </w:r>
            <w:r>
              <w:rPr>
                <w:rFonts w:ascii="Consolas" w:hAnsi="Consolas"/>
                <w:color w:val="9C6500"/>
                <w:sz w:val="17"/>
              </w:rPr>
              <w:br/>
              <w:t>#include</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x){</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循环读取输入</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v</w:t>
            </w:r>
            <w:r>
              <w:rPr>
                <w:rFonts w:ascii="Consolas" w:hAnsi="Consolas"/>
                <w:color w:val="666666"/>
                <w:sz w:val="17"/>
              </w:rPr>
              <w:t>=</w:t>
            </w:r>
            <w:r>
              <w:rPr>
                <w:rFonts w:ascii="Consolas" w:hAnsi="Consolas"/>
                <w:sz w:val="17"/>
              </w:rPr>
              <w:t>fabs(x);</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计算绝对值</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2</w:t>
            </w:r>
            <w:r>
              <w:rPr>
                <w:rFonts w:ascii="Consolas" w:hAnsi="Consolas"/>
                <w:sz w:val="17"/>
              </w:rPr>
              <w:t>)</w:t>
            </w:r>
            <w:r>
              <w:rPr>
                <w:rFonts w:ascii="Consolas" w:hAnsi="Consolas"/>
                <w:color w:val="666666"/>
                <w:sz w:val="17"/>
              </w:rPr>
              <w:t>&lt;&lt;</w:t>
            </w:r>
            <w:r>
              <w:rPr>
                <w:rFonts w:ascii="Consolas" w:hAnsi="Consolas"/>
                <w:sz w:val="17"/>
              </w:rPr>
              <w:t>v</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AD0C20" w:rsidRDefault="00AD0C20" w:rsidP="00862858">
            <w:pPr>
              <w:jc w:val="center"/>
            </w:pPr>
            <w:r>
              <w:rPr>
                <w:b/>
                <w:color w:val="006400"/>
              </w:rPr>
              <w:t>Python Code</w:t>
            </w:r>
          </w:p>
          <w:p w:rsidR="00AD0C20" w:rsidRDefault="00AD0C20" w:rsidP="00AD0C20">
            <w:pPr>
              <w:spacing w:after="0"/>
              <w:ind w:firstLine="0"/>
            </w:pPr>
            <w:r>
              <w:rPr>
                <w:rFonts w:ascii="Consolas" w:hAnsi="Consolas"/>
                <w:color w:val="3D7B7B"/>
                <w:sz w:val="17"/>
              </w:rPr>
              <w:t xml:space="preserve"># NQ005 </w:t>
            </w:r>
            <w:r>
              <w:rPr>
                <w:rFonts w:ascii="Consolas" w:hAnsi="Consolas"/>
                <w:color w:val="3D7B7B"/>
                <w:sz w:val="17"/>
              </w:rPr>
              <w:t>实数绝对值</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x</w:t>
            </w:r>
            <w:r>
              <w:rPr>
                <w:rFonts w:ascii="Consolas" w:hAnsi="Consolas"/>
                <w:color w:val="666666"/>
                <w:sz w:val="17"/>
              </w:rPr>
              <w:t>=</w:t>
            </w:r>
            <w:r>
              <w:rPr>
                <w:rFonts w:ascii="Consolas" w:hAnsi="Consolas"/>
                <w:color w:val="008000"/>
                <w:sz w:val="17"/>
              </w:rPr>
              <w:t>float</w:t>
            </w:r>
            <w:r>
              <w:rPr>
                <w:rFonts w:ascii="Consolas" w:hAnsi="Consolas"/>
                <w:sz w:val="17"/>
              </w:rPr>
              <w:t>(line)</w:t>
            </w:r>
            <w:r>
              <w:rPr>
                <w:rFonts w:ascii="Consolas" w:hAnsi="Consolas"/>
                <w:color w:val="BBBBBB"/>
                <w:sz w:val="17"/>
              </w:rPr>
              <w:br/>
            </w:r>
            <w:r>
              <w:rPr>
                <w:rFonts w:ascii="Consolas" w:hAnsi="Consolas"/>
                <w:sz w:val="17"/>
              </w:rPr>
              <w:t xml:space="preserve">        v</w:t>
            </w:r>
            <w:r>
              <w:rPr>
                <w:rFonts w:ascii="Consolas" w:hAnsi="Consolas"/>
                <w:color w:val="666666"/>
                <w:sz w:val="17"/>
              </w:rPr>
              <w:t>=</w:t>
            </w:r>
            <w:r>
              <w:rPr>
                <w:rFonts w:ascii="Consolas" w:hAnsi="Consolas"/>
                <w:color w:val="008000"/>
                <w:sz w:val="17"/>
              </w:rPr>
              <w:t>abs</w:t>
            </w:r>
            <w:r>
              <w:rPr>
                <w:rFonts w:ascii="Consolas" w:hAnsi="Consolas"/>
                <w:sz w:val="17"/>
              </w:rPr>
              <w:t xml:space="preserve">(x)  </w:t>
            </w:r>
            <w:r>
              <w:rPr>
                <w:rFonts w:ascii="Consolas" w:hAnsi="Consolas"/>
                <w:color w:val="3D7B7B"/>
                <w:sz w:val="17"/>
              </w:rPr>
              <w:t xml:space="preserve"># </w:t>
            </w:r>
            <w:r>
              <w:rPr>
                <w:rFonts w:ascii="Consolas" w:hAnsi="Consolas"/>
                <w:color w:val="3D7B7B"/>
                <w:sz w:val="17"/>
              </w:rPr>
              <w:t>计算绝对值</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color w:val="666666"/>
                <w:sz w:val="17"/>
              </w:rPr>
              <w:t>%</w:t>
            </w:r>
            <w:r>
              <w:rPr>
                <w:rFonts w:ascii="Consolas" w:hAnsi="Consolas"/>
                <w:sz w:val="17"/>
              </w:rPr>
              <w:t xml:space="preserve">v)  </w:t>
            </w:r>
            <w:r>
              <w:rPr>
                <w:rFonts w:ascii="Consolas" w:hAnsi="Consolas"/>
                <w:color w:val="3D7B7B"/>
                <w:sz w:val="17"/>
              </w:rPr>
              <w:t xml:space="preserve"># </w:t>
            </w:r>
            <w:r>
              <w:rPr>
                <w:rFonts w:ascii="Consolas" w:hAnsi="Consolas"/>
                <w:color w:val="3D7B7B"/>
                <w:sz w:val="17"/>
              </w:rPr>
              <w:t>输出保留两位小数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AD0C20" w:rsidRPr="00AD0C20" w:rsidRDefault="00AD0C20" w:rsidP="00665F09">
      <w:pPr>
        <w:pStyle w:val="a5"/>
        <w:ind w:firstLineChars="0" w:firstLine="0"/>
      </w:pPr>
    </w:p>
    <w:p w:rsidR="00A51070" w:rsidRPr="00796681" w:rsidRDefault="00A51070" w:rsidP="00A51070">
      <w:pPr>
        <w:pStyle w:val="21"/>
        <w:spacing w:before="315"/>
        <w:rPr>
          <w:lang w:eastAsia="zh-CN"/>
        </w:rPr>
      </w:pPr>
      <w:bookmarkStart w:id="18" w:name="_Toc223626845"/>
      <w:r w:rsidRPr="00796681">
        <w:rPr>
          <w:lang w:eastAsia="zh-CN"/>
        </w:rPr>
        <w:t>字符比大小</w:t>
      </w:r>
      <w:r w:rsidRPr="00155C9D">
        <w:rPr>
          <w:rFonts w:hint="eastAsia"/>
          <w:vertAlign w:val="superscript"/>
          <w:lang w:eastAsia="zh-CN"/>
        </w:rPr>
        <w:t>N</w:t>
      </w:r>
      <w:r w:rsidRPr="00155C9D">
        <w:rPr>
          <w:vertAlign w:val="superscript"/>
          <w:lang w:eastAsia="zh-CN"/>
        </w:rPr>
        <w:t>Q002</w:t>
      </w:r>
      <w:bookmarkEnd w:id="18"/>
    </w:p>
    <w:p w:rsidR="00A51070" w:rsidRPr="00796681" w:rsidRDefault="00A51070" w:rsidP="00A51070">
      <w:pPr>
        <w:pStyle w:val="4"/>
      </w:pPr>
      <w:r w:rsidRPr="00796681">
        <w:t>描述</w:t>
      </w:r>
    </w:p>
    <w:p w:rsidR="00A51070" w:rsidRDefault="00A51070" w:rsidP="00A51070">
      <w:pPr>
        <w:pStyle w:val="affffe"/>
        <w:ind w:firstLine="420"/>
      </w:pPr>
      <w:r w:rsidRPr="00796681">
        <w:t>小鲁刚接触编程不久，但他一直不明白计算机中存储的字符跟数值一样是有大小关系的，但是谁大谁小，他一直搞不清楚。你能帮他解除这个疑惑吗？</w:t>
      </w:r>
    </w:p>
    <w:p w:rsidR="00A51070" w:rsidRPr="00796681" w:rsidRDefault="00A51070" w:rsidP="00A51070">
      <w:pPr>
        <w:pStyle w:val="affffe"/>
        <w:ind w:firstLine="420"/>
      </w:pPr>
      <w:r w:rsidRPr="00796681">
        <w:t>请输入</w:t>
      </w:r>
      <w:r w:rsidRPr="00796681">
        <w:t>N</w:t>
      </w:r>
      <w:r w:rsidRPr="00796681">
        <w:t>组数据，每组数据包含三个字符，然后按从小到大的顺序输出这三个字符。</w:t>
      </w:r>
    </w:p>
    <w:p w:rsidR="00A51070" w:rsidRDefault="00A51070" w:rsidP="00A51070">
      <w:pPr>
        <w:pStyle w:val="4"/>
        <w:sectPr w:rsidR="00A51070" w:rsidSect="00734674">
          <w:headerReference w:type="even" r:id="rId20"/>
          <w:type w:val="oddPage"/>
          <w:pgSz w:w="11907" w:h="16838" w:code="9"/>
          <w:pgMar w:top="1440" w:right="1080" w:bottom="1440" w:left="1080" w:header="851" w:footer="964" w:gutter="0"/>
          <w:pgNumType w:start="1"/>
          <w:cols w:space="720"/>
          <w:docGrid w:type="lines" w:linePitch="315" w:charSpace="205"/>
        </w:sectPr>
      </w:pPr>
    </w:p>
    <w:p w:rsidR="00A51070" w:rsidRPr="00796681" w:rsidRDefault="00A51070" w:rsidP="00A51070">
      <w:pPr>
        <w:pStyle w:val="4"/>
      </w:pPr>
      <w:r w:rsidRPr="00796681">
        <w:t>输入</w:t>
      </w:r>
    </w:p>
    <w:p w:rsidR="00A51070" w:rsidRPr="00796681" w:rsidRDefault="00A51070" w:rsidP="00A51070">
      <w:pPr>
        <w:pStyle w:val="affffe"/>
        <w:ind w:firstLineChars="0" w:firstLine="0"/>
      </w:pPr>
      <w:r w:rsidRPr="00796681">
        <w:t>第一行输入数值</w:t>
      </w:r>
      <w:r w:rsidRPr="00796681">
        <w:t>N</w:t>
      </w:r>
      <w:r>
        <w:rPr>
          <w:rFonts w:hint="eastAsia"/>
        </w:rPr>
        <w:t>。</w:t>
      </w:r>
      <w:r w:rsidRPr="00796681">
        <w:t>输入</w:t>
      </w:r>
      <w:r w:rsidRPr="00796681">
        <w:t>N</w:t>
      </w:r>
      <w:r w:rsidRPr="00796681">
        <w:t>行，每行</w:t>
      </w:r>
      <w:r w:rsidRPr="00796681">
        <w:t>3</w:t>
      </w:r>
      <w:r w:rsidRPr="00796681">
        <w:t>个字符。</w:t>
      </w:r>
    </w:p>
    <w:p w:rsidR="00A51070" w:rsidRPr="00796681" w:rsidRDefault="00A51070" w:rsidP="00A51070">
      <w:pPr>
        <w:pStyle w:val="4"/>
      </w:pPr>
      <w:r w:rsidRPr="00796681">
        <w:t>输出</w:t>
      </w:r>
    </w:p>
    <w:p w:rsidR="00A51070" w:rsidRPr="00796681" w:rsidRDefault="00A51070" w:rsidP="00A51070">
      <w:pPr>
        <w:pStyle w:val="affffe"/>
        <w:ind w:firstLineChars="0" w:firstLine="0"/>
      </w:pPr>
      <w:r w:rsidRPr="00796681">
        <w:t>输出有</w:t>
      </w:r>
      <w:r w:rsidRPr="00796681">
        <w:t>N</w:t>
      </w:r>
      <w:r w:rsidRPr="00796681">
        <w:t>行，每行是排序后的</w:t>
      </w:r>
      <w:r w:rsidRPr="00796681">
        <w:t>3</w:t>
      </w:r>
      <w:r w:rsidRPr="00796681">
        <w:t>个字符</w:t>
      </w:r>
      <w:r>
        <w:rPr>
          <w:rFonts w:hint="eastAsia"/>
        </w:rPr>
        <w:t>。</w:t>
      </w:r>
    </w:p>
    <w:p w:rsidR="00A51070" w:rsidRPr="00BD4665" w:rsidRDefault="00A51070" w:rsidP="00A51070">
      <w:pPr>
        <w:pStyle w:val="4"/>
        <w:rPr>
          <w:lang w:eastAsia="zh-CN"/>
        </w:rPr>
        <w:sectPr w:rsidR="00A51070" w:rsidRPr="00BD4665" w:rsidSect="00BD4665">
          <w:type w:val="continuous"/>
          <w:pgSz w:w="11907" w:h="16838" w:code="9"/>
          <w:pgMar w:top="1440" w:right="1080" w:bottom="1440" w:left="1080" w:header="851" w:footer="964" w:gutter="0"/>
          <w:pgNumType w:start="1"/>
          <w:cols w:num="2" w:space="720"/>
          <w:docGrid w:type="lines" w:linePitch="315" w:charSpace="205"/>
        </w:sectPr>
      </w:pPr>
    </w:p>
    <w:p w:rsidR="00A51070" w:rsidRPr="00796681" w:rsidRDefault="00A51070" w:rsidP="00A51070">
      <w:pPr>
        <w:pStyle w:val="4"/>
        <w:rPr>
          <w:lang w:eastAsia="zh-CN"/>
        </w:rPr>
      </w:pPr>
      <w:r w:rsidRPr="00796681">
        <w:rPr>
          <w:lang w:eastAsia="zh-CN"/>
        </w:rPr>
        <w:t>输入样例</w:t>
      </w:r>
    </w:p>
    <w:p w:rsidR="00A51070" w:rsidRPr="00796681" w:rsidRDefault="00A51070" w:rsidP="00A51070">
      <w:pPr>
        <w:pStyle w:val="afffff"/>
        <w:ind w:left="420"/>
      </w:pPr>
      <w:r w:rsidRPr="00796681">
        <w:t>3</w:t>
      </w:r>
    </w:p>
    <w:p w:rsidR="00A51070" w:rsidRPr="00796681" w:rsidRDefault="00A51070" w:rsidP="00A51070">
      <w:pPr>
        <w:pStyle w:val="afffff"/>
        <w:ind w:left="420"/>
      </w:pPr>
      <w:r w:rsidRPr="00796681">
        <w:t>awe</w:t>
      </w:r>
    </w:p>
    <w:p w:rsidR="00A51070" w:rsidRPr="00796681" w:rsidRDefault="00A51070" w:rsidP="00A51070">
      <w:pPr>
        <w:pStyle w:val="afffff"/>
        <w:ind w:left="420"/>
        <w:rPr>
          <w:rFonts w:ascii="Consolas" w:hAnsi="Consolas" w:cs="宋体"/>
          <w:color w:val="495060"/>
        </w:rPr>
      </w:pPr>
      <w:r w:rsidRPr="00796681">
        <w:rPr>
          <w:rFonts w:ascii="Consolas" w:hAnsi="Consolas" w:cs="宋体"/>
          <w:color w:val="495060"/>
        </w:rPr>
        <w:t>bsd</w:t>
      </w:r>
    </w:p>
    <w:p w:rsidR="00A51070" w:rsidRPr="00796681" w:rsidRDefault="00A51070" w:rsidP="00A51070">
      <w:pPr>
        <w:pStyle w:val="afffff"/>
        <w:ind w:left="420"/>
        <w:rPr>
          <w:rFonts w:ascii="Consolas" w:hAnsi="Consolas" w:cs="宋体"/>
          <w:color w:val="495060"/>
        </w:rPr>
      </w:pPr>
      <w:r w:rsidRPr="00796681">
        <w:rPr>
          <w:rFonts w:ascii="Consolas" w:hAnsi="Consolas" w:cs="宋体"/>
          <w:color w:val="495060"/>
        </w:rPr>
        <w:t>aZt</w:t>
      </w:r>
    </w:p>
    <w:p w:rsidR="00A51070" w:rsidRPr="00796681" w:rsidRDefault="00A51070" w:rsidP="00A51070">
      <w:pPr>
        <w:pStyle w:val="4"/>
      </w:pPr>
      <w:r w:rsidRPr="00796681">
        <w:t>输出样例</w:t>
      </w:r>
    </w:p>
    <w:p w:rsidR="00A51070" w:rsidRPr="00796681" w:rsidRDefault="00A51070" w:rsidP="00A51070">
      <w:pPr>
        <w:pStyle w:val="afffff"/>
        <w:ind w:left="420"/>
      </w:pPr>
      <w:r w:rsidRPr="00796681">
        <w:t>a e w</w:t>
      </w:r>
    </w:p>
    <w:p w:rsidR="00A51070" w:rsidRPr="00796681" w:rsidRDefault="00A51070" w:rsidP="00A51070">
      <w:pPr>
        <w:pStyle w:val="afffff"/>
        <w:ind w:left="420"/>
      </w:pPr>
      <w:r w:rsidRPr="00796681">
        <w:t>b d s</w:t>
      </w:r>
    </w:p>
    <w:p w:rsidR="00A51070" w:rsidRDefault="00A51070" w:rsidP="00A51070">
      <w:pPr>
        <w:pStyle w:val="afffff"/>
        <w:ind w:left="420"/>
        <w:sectPr w:rsidR="00A51070" w:rsidSect="00BD4665">
          <w:type w:val="continuous"/>
          <w:pgSz w:w="11907" w:h="16838" w:code="9"/>
          <w:pgMar w:top="1440" w:right="1080" w:bottom="1440" w:left="1080" w:header="851" w:footer="964" w:gutter="0"/>
          <w:pgNumType w:start="1"/>
          <w:cols w:num="2" w:space="720"/>
          <w:docGrid w:type="lines" w:linePitch="315" w:charSpace="205"/>
        </w:sectPr>
      </w:pPr>
      <w:r w:rsidRPr="00796681">
        <w:t xml:space="preserve">Z a </w:t>
      </w:r>
    </w:p>
    <w:p w:rsidR="00A51070" w:rsidRDefault="00A51070" w:rsidP="00A51070">
      <w:pPr>
        <w:pStyle w:val="4"/>
      </w:pPr>
      <w:r>
        <w:t>解题思路</w:t>
      </w:r>
    </w:p>
    <w:p w:rsidR="00A51070" w:rsidRPr="00BD4665" w:rsidRDefault="00A51070" w:rsidP="00A51070">
      <w:pPr>
        <w:pStyle w:val="altx"/>
      </w:pPr>
      <w:r w:rsidRPr="00BD4665">
        <w:rPr>
          <w:b/>
          <w:bCs/>
        </w:rPr>
        <w:t>读取数据组数</w:t>
      </w:r>
      <w:r w:rsidRPr="00BD4665">
        <w:t>：从输入中读取第一个整数</w:t>
      </w:r>
      <w:r w:rsidRPr="00BD4665">
        <w:t>n</w:t>
      </w:r>
      <w:r w:rsidRPr="00BD4665">
        <w:t>，表示后续有</w:t>
      </w:r>
      <w:r w:rsidRPr="00BD4665">
        <w:t>n</w:t>
      </w:r>
      <w:r w:rsidRPr="00BD4665">
        <w:t>组数据。</w:t>
      </w:r>
    </w:p>
    <w:p w:rsidR="00A51070" w:rsidRPr="00BD4665" w:rsidRDefault="00A51070" w:rsidP="00A51070">
      <w:pPr>
        <w:pStyle w:val="altx"/>
      </w:pPr>
      <w:r w:rsidRPr="00BD4665">
        <w:rPr>
          <w:b/>
          <w:bCs/>
        </w:rPr>
        <w:t>处理每组数据</w:t>
      </w:r>
      <w:r w:rsidRPr="00BD4665">
        <w:t>：循环</w:t>
      </w:r>
      <w:r w:rsidRPr="00BD4665">
        <w:t>n</w:t>
      </w:r>
      <w:r w:rsidRPr="00BD4665">
        <w:t>次，每次读取一个字符串。</w:t>
      </w:r>
    </w:p>
    <w:p w:rsidR="00A51070" w:rsidRPr="00BD4665" w:rsidRDefault="00A51070" w:rsidP="00A51070">
      <w:pPr>
        <w:pStyle w:val="altx"/>
      </w:pPr>
      <w:r w:rsidRPr="00BD4665">
        <w:rPr>
          <w:b/>
          <w:bCs/>
        </w:rPr>
        <w:lastRenderedPageBreak/>
        <w:t>排序字符串</w:t>
      </w:r>
      <w:r w:rsidRPr="00BD4665">
        <w:t>：对读取的字符串进行整体排序。</w:t>
      </w:r>
    </w:p>
    <w:p w:rsidR="00A51070" w:rsidRPr="00BD4665" w:rsidRDefault="00A51070" w:rsidP="00A51070">
      <w:pPr>
        <w:pStyle w:val="altx"/>
      </w:pPr>
      <w:r w:rsidRPr="00BD4665">
        <w:rPr>
          <w:b/>
          <w:bCs/>
        </w:rPr>
        <w:t>输出结果</w:t>
      </w:r>
      <w:r w:rsidRPr="00BD4665">
        <w:t>：从排序后的字符串中取前三个字符，以空格分隔输出。</w:t>
      </w:r>
    </w:p>
    <w:p w:rsidR="00A51070" w:rsidRPr="00BD4665" w:rsidRDefault="00A51070" w:rsidP="00A51070">
      <w:pPr>
        <w:ind w:firstLine="420"/>
      </w:pPr>
    </w:p>
    <w:p w:rsidR="00A51070" w:rsidRDefault="00A51070" w:rsidP="00A51070">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51070" w:rsidTr="00862858">
        <w:tc>
          <w:tcPr>
            <w:tcW w:w="5233" w:type="dxa"/>
            <w:tcBorders>
              <w:right w:val="single" w:sz="6" w:space="0" w:color="auto"/>
            </w:tcBorders>
          </w:tcPr>
          <w:p w:rsidR="00A51070" w:rsidRDefault="00A51070" w:rsidP="00862858">
            <w:pPr>
              <w:jc w:val="center"/>
            </w:pPr>
            <w:r>
              <w:rPr>
                <w:b/>
                <w:color w:val="00008B"/>
              </w:rPr>
              <w:t>C++ Code</w:t>
            </w:r>
          </w:p>
          <w:p w:rsidR="00A51070" w:rsidRDefault="00A51070" w:rsidP="005A6F76">
            <w:pPr>
              <w:spacing w:after="0"/>
              <w:ind w:firstLine="0"/>
            </w:pPr>
            <w:r>
              <w:rPr>
                <w:rFonts w:ascii="Consolas" w:hAnsi="Consolas"/>
                <w:color w:val="3D7B7B"/>
                <w:sz w:val="17"/>
              </w:rPr>
              <w:t xml:space="preserve">// NQ002 </w:t>
            </w:r>
            <w:r>
              <w:rPr>
                <w:rFonts w:ascii="Consolas" w:hAnsi="Consolas"/>
                <w:color w:val="3D7B7B"/>
                <w:sz w:val="17"/>
              </w:rPr>
              <w:t>字符比大小</w:t>
            </w:r>
            <w:r>
              <w:rPr>
                <w:rFonts w:ascii="Consolas" w:hAnsi="Consolas"/>
                <w:color w:val="3D7B7B"/>
                <w:sz w:val="17"/>
              </w:rPr>
              <w:br/>
            </w:r>
            <w:r>
              <w:rPr>
                <w:rFonts w:ascii="Consolas" w:hAnsi="Consolas"/>
                <w:color w:val="9C6500"/>
                <w:sz w:val="17"/>
              </w:rPr>
              <w:t>#include</w:t>
            </w:r>
            <w:r>
              <w:rPr>
                <w:rFonts w:ascii="Consolas" w:hAnsi="Consolas"/>
                <w:color w:val="3D7B7B"/>
                <w:sz w:val="17"/>
              </w:rPr>
              <w:t>&lt;algorithm&gt;</w:t>
            </w:r>
            <w:r>
              <w:rPr>
                <w:rFonts w:ascii="Consolas" w:hAnsi="Consolas"/>
                <w:color w:val="9C6500"/>
                <w:sz w:val="17"/>
              </w:rPr>
              <w:br/>
              <w:t>#include</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读取数据组数</w:t>
            </w:r>
            <w:r>
              <w:rPr>
                <w:rFonts w:ascii="Consolas" w:hAnsi="Consolas"/>
                <w:color w:val="3D7B7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处理每组数据</w:t>
            </w:r>
            <w:r>
              <w:rPr>
                <w:rFonts w:ascii="Consolas" w:hAnsi="Consolas"/>
                <w:color w:val="3D7B7B"/>
                <w:sz w:val="17"/>
              </w:rPr>
              <w:br/>
            </w:r>
            <w:r>
              <w:rPr>
                <w:rFonts w:ascii="Consolas" w:hAnsi="Consolas"/>
                <w:color w:val="BBBBBB"/>
                <w:sz w:val="17"/>
              </w:rPr>
              <w:t xml:space="preserve">        </w:t>
            </w:r>
            <w:r>
              <w:rPr>
                <w:rFonts w:ascii="Consolas" w:hAnsi="Consolas"/>
                <w:sz w:val="17"/>
              </w:rPr>
              <w:t>cin</w:t>
            </w:r>
            <w:r>
              <w:rPr>
                <w:rFonts w:ascii="Consolas" w:hAnsi="Consolas"/>
                <w:color w:val="666666"/>
                <w:sz w:val="17"/>
              </w:rPr>
              <w:t>&gt;&gt;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读取字符串</w:t>
            </w:r>
            <w:r>
              <w:rPr>
                <w:rFonts w:ascii="Consolas" w:hAnsi="Consolas"/>
                <w:color w:val="3D7B7B"/>
                <w:sz w:val="17"/>
              </w:rPr>
              <w:br/>
            </w:r>
            <w:r>
              <w:rPr>
                <w:rFonts w:ascii="Consolas" w:hAnsi="Consolas"/>
                <w:color w:val="BBBBBB"/>
                <w:sz w:val="17"/>
              </w:rPr>
              <w:t xml:space="preserve">        </w:t>
            </w:r>
            <w:r>
              <w:rPr>
                <w:rFonts w:ascii="Consolas" w:hAnsi="Consolas"/>
                <w:sz w:val="17"/>
              </w:rPr>
              <w:t>sort(s.begin(),s.end());</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对字符串排序</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输出前三个字符</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s[</w:t>
            </w:r>
            <w:r>
              <w:rPr>
                <w:rFonts w:ascii="Consolas" w:hAnsi="Consolas"/>
                <w:color w:val="666666"/>
                <w:sz w:val="17"/>
              </w:rPr>
              <w:t>0</w:t>
            </w:r>
            <w:r>
              <w:rPr>
                <w:rFonts w:ascii="Consolas" w:hAnsi="Consolas"/>
                <w:sz w:val="17"/>
              </w:rPr>
              <w:t>]</w:t>
            </w:r>
            <w:r>
              <w:rPr>
                <w:rFonts w:ascii="Consolas" w:hAnsi="Consolas"/>
                <w:color w:val="666666"/>
                <w:sz w:val="17"/>
              </w:rPr>
              <w:t>&lt;&lt;</w:t>
            </w:r>
            <w:r>
              <w:rPr>
                <w:rFonts w:ascii="Consolas" w:hAnsi="Consolas"/>
                <w:color w:val="BA2121"/>
                <w:sz w:val="17"/>
              </w:rPr>
              <w:t>' '</w:t>
            </w:r>
            <w:r>
              <w:rPr>
                <w:rFonts w:ascii="Consolas" w:hAnsi="Consolas"/>
                <w:color w:val="666666"/>
                <w:sz w:val="17"/>
              </w:rPr>
              <w:t>&lt;&lt;</w:t>
            </w:r>
            <w:r>
              <w:rPr>
                <w:rFonts w:ascii="Consolas" w:hAnsi="Consolas"/>
                <w:sz w:val="17"/>
              </w:rPr>
              <w:t>s[</w:t>
            </w:r>
            <w:r>
              <w:rPr>
                <w:rFonts w:ascii="Consolas" w:hAnsi="Consolas"/>
                <w:color w:val="666666"/>
                <w:sz w:val="17"/>
              </w:rPr>
              <w:t>1</w:t>
            </w:r>
            <w:r>
              <w:rPr>
                <w:rFonts w:ascii="Consolas" w:hAnsi="Consolas"/>
                <w:sz w:val="17"/>
              </w:rPr>
              <w:t>]</w:t>
            </w:r>
            <w:r>
              <w:rPr>
                <w:rFonts w:ascii="Consolas" w:hAnsi="Consolas"/>
                <w:color w:val="666666"/>
                <w:sz w:val="17"/>
              </w:rPr>
              <w:t>&lt;&lt;</w:t>
            </w:r>
            <w:r>
              <w:rPr>
                <w:rFonts w:ascii="Consolas" w:hAnsi="Consolas"/>
                <w:color w:val="BA2121"/>
                <w:sz w:val="17"/>
              </w:rPr>
              <w:t>' '</w:t>
            </w:r>
            <w:r>
              <w:rPr>
                <w:rFonts w:ascii="Consolas" w:hAnsi="Consolas"/>
                <w:color w:val="666666"/>
                <w:sz w:val="17"/>
              </w:rPr>
              <w:t>&lt;&lt;</w:t>
            </w:r>
            <w:r>
              <w:rPr>
                <w:rFonts w:ascii="Consolas" w:hAnsi="Consolas"/>
                <w:sz w:val="17"/>
              </w:rPr>
              <w:t>s[</w:t>
            </w:r>
            <w:r>
              <w:rPr>
                <w:rFonts w:ascii="Consolas" w:hAnsi="Consolas"/>
                <w:color w:val="666666"/>
                <w:sz w:val="17"/>
              </w:rPr>
              <w:t>2</w:t>
            </w:r>
            <w:r>
              <w:rPr>
                <w:rFonts w:ascii="Consolas" w:hAnsi="Consolas"/>
                <w:sz w:val="17"/>
              </w:rPr>
              <w:t>]</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51070" w:rsidRDefault="00A51070" w:rsidP="00862858">
            <w:pPr>
              <w:jc w:val="center"/>
            </w:pPr>
            <w:r>
              <w:rPr>
                <w:b/>
                <w:color w:val="006400"/>
              </w:rPr>
              <w:t>Python Code</w:t>
            </w:r>
          </w:p>
          <w:p w:rsidR="00A51070" w:rsidRDefault="00A51070" w:rsidP="005A6F76">
            <w:pPr>
              <w:spacing w:after="0"/>
              <w:ind w:firstLine="0"/>
            </w:pPr>
            <w:r>
              <w:rPr>
                <w:rFonts w:ascii="Consolas" w:hAnsi="Consolas"/>
                <w:color w:val="3D7B7B"/>
                <w:sz w:val="17"/>
              </w:rPr>
              <w:t xml:space="preserve"># NQ002 </w:t>
            </w:r>
            <w:r>
              <w:rPr>
                <w:rFonts w:ascii="Consolas" w:hAnsi="Consolas"/>
                <w:color w:val="3D7B7B"/>
                <w:sz w:val="17"/>
              </w:rPr>
              <w:t>字符比大小</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读取数据组数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d[i]</w:t>
            </w:r>
            <w:r>
              <w:rPr>
                <w:rFonts w:ascii="Consolas" w:hAnsi="Consolas"/>
                <w:color w:val="BBBBBB"/>
                <w:sz w:val="17"/>
              </w:rPr>
              <w:br/>
            </w:r>
            <w:r>
              <w:rPr>
                <w:rFonts w:ascii="Consolas" w:hAnsi="Consolas"/>
                <w:sz w:val="17"/>
              </w:rPr>
              <w:t xml:space="preserve">        chars</w:t>
            </w:r>
            <w:r>
              <w:rPr>
                <w:rFonts w:ascii="Consolas" w:hAnsi="Consolas"/>
                <w:color w:val="666666"/>
                <w:sz w:val="17"/>
              </w:rPr>
              <w:t>=</w:t>
            </w:r>
            <w:r>
              <w:rPr>
                <w:rFonts w:ascii="Consolas" w:hAnsi="Consolas"/>
                <w:color w:val="008000"/>
                <w:sz w:val="17"/>
              </w:rPr>
              <w:t>sorted</w:t>
            </w:r>
            <w:r>
              <w:rPr>
                <w:rFonts w:ascii="Consolas" w:hAnsi="Consolas"/>
                <w:sz w:val="17"/>
              </w:rPr>
              <w:t>(line[:</w:t>
            </w:r>
            <w:r>
              <w:rPr>
                <w:rFonts w:ascii="Consolas" w:hAnsi="Consolas"/>
                <w:color w:val="666666"/>
                <w:sz w:val="17"/>
              </w:rPr>
              <w:t>3</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取前</w:t>
            </w:r>
            <w:r>
              <w:rPr>
                <w:rFonts w:ascii="Consolas" w:hAnsi="Consolas"/>
                <w:color w:val="3D7B7B"/>
                <w:sz w:val="17"/>
              </w:rPr>
              <w:t>3</w:t>
            </w:r>
            <w:r>
              <w:rPr>
                <w:rFonts w:ascii="Consolas" w:hAnsi="Consolas"/>
                <w:color w:val="3D7B7B"/>
                <w:sz w:val="17"/>
              </w:rPr>
              <w:t>个字符并排序</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w:t>
            </w:r>
            <w:r>
              <w:rPr>
                <w:rFonts w:ascii="Consolas" w:hAnsi="Consolas"/>
                <w:color w:val="BA2121"/>
                <w:sz w:val="17"/>
              </w:rPr>
              <w:t xml:space="preserve"> </w:t>
            </w:r>
            <w:r>
              <w:rPr>
                <w:rFonts w:ascii="Consolas" w:hAnsi="Consolas"/>
                <w:b/>
                <w:color w:val="A45A77"/>
                <w:sz w:val="17"/>
              </w:rPr>
              <w:t>{}</w:t>
            </w:r>
            <w:r>
              <w:rPr>
                <w:rFonts w:ascii="Consolas" w:hAnsi="Consolas"/>
                <w:color w:val="BA2121"/>
                <w:sz w:val="17"/>
              </w:rPr>
              <w:t xml:space="preserve"> </w:t>
            </w:r>
            <w:r>
              <w:rPr>
                <w:rFonts w:ascii="Consolas" w:hAnsi="Consolas"/>
                <w:b/>
                <w:color w:val="A45A77"/>
                <w:sz w:val="17"/>
              </w:rPr>
              <w:t>{}</w:t>
            </w:r>
            <w:r>
              <w:rPr>
                <w:rFonts w:ascii="Consolas" w:hAnsi="Consolas"/>
                <w:color w:val="BA2121"/>
                <w:sz w:val="17"/>
              </w:rPr>
              <w:t>'</w:t>
            </w:r>
            <w:r>
              <w:rPr>
                <w:rFonts w:ascii="Consolas" w:hAnsi="Consolas"/>
                <w:color w:val="666666"/>
                <w:sz w:val="17"/>
              </w:rPr>
              <w:t>.</w:t>
            </w:r>
            <w:r>
              <w:rPr>
                <w:rFonts w:ascii="Consolas" w:hAnsi="Consolas"/>
                <w:sz w:val="17"/>
              </w:rPr>
              <w:t>format(chars[</w:t>
            </w:r>
            <w:r>
              <w:rPr>
                <w:rFonts w:ascii="Consolas" w:hAnsi="Consolas"/>
                <w:color w:val="666666"/>
                <w:sz w:val="17"/>
              </w:rPr>
              <w:t>0</w:t>
            </w:r>
            <w:r>
              <w:rPr>
                <w:rFonts w:ascii="Consolas" w:hAnsi="Consolas"/>
                <w:sz w:val="17"/>
              </w:rPr>
              <w:t>], chars[</w:t>
            </w:r>
            <w:r>
              <w:rPr>
                <w:rFonts w:ascii="Consolas" w:hAnsi="Consolas"/>
                <w:color w:val="666666"/>
                <w:sz w:val="17"/>
              </w:rPr>
              <w:t>1</w:t>
            </w:r>
            <w:r>
              <w:rPr>
                <w:rFonts w:ascii="Consolas" w:hAnsi="Consolas"/>
                <w:sz w:val="17"/>
              </w:rPr>
              <w:t>], chars[</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F111F1" w:rsidRPr="00F111F1" w:rsidRDefault="00F111F1" w:rsidP="00741B54">
      <w:pPr>
        <w:pStyle w:val="21"/>
        <w:spacing w:before="315"/>
        <w:rPr>
          <w:lang w:eastAsia="zh-CN"/>
        </w:rPr>
      </w:pPr>
      <w:bookmarkStart w:id="19" w:name="_Toc223626846"/>
      <w:r w:rsidRPr="00F111F1">
        <w:rPr>
          <w:lang w:eastAsia="zh-CN"/>
        </w:rPr>
        <w:t>成绩分区</w:t>
      </w:r>
      <w:r w:rsidR="00155C9D" w:rsidRPr="00155C9D">
        <w:rPr>
          <w:rFonts w:hint="eastAsia"/>
          <w:vertAlign w:val="superscript"/>
          <w:lang w:eastAsia="zh-CN"/>
        </w:rPr>
        <w:t>N</w:t>
      </w:r>
      <w:r w:rsidR="00155C9D" w:rsidRPr="00155C9D">
        <w:rPr>
          <w:vertAlign w:val="superscript"/>
          <w:lang w:eastAsia="zh-CN"/>
        </w:rPr>
        <w:t>Q006</w:t>
      </w:r>
      <w:bookmarkEnd w:id="19"/>
    </w:p>
    <w:p w:rsidR="00F111F1" w:rsidRPr="00F111F1" w:rsidRDefault="00F111F1" w:rsidP="009A2F9D">
      <w:pPr>
        <w:pStyle w:val="4"/>
        <w:rPr>
          <w:lang w:eastAsia="zh-CN"/>
        </w:rPr>
      </w:pPr>
      <w:r w:rsidRPr="00F111F1">
        <w:rPr>
          <w:lang w:eastAsia="zh-CN"/>
        </w:rPr>
        <w:t>描述</w:t>
      </w:r>
    </w:p>
    <w:p w:rsidR="00F111F1" w:rsidRPr="00FD64A2" w:rsidRDefault="00FD64A2" w:rsidP="00FD64A2">
      <w:pPr>
        <w:pStyle w:val="affffe"/>
        <w:ind w:firstLine="420"/>
        <w:rPr>
          <w:rFonts w:ascii="宋体" w:hAnsi="宋体" w:cs="宋体"/>
          <w:sz w:val="24"/>
          <w:szCs w:val="24"/>
        </w:rPr>
      </w:pPr>
      <w:r w:rsidRPr="00FD64A2">
        <w:t>教育是一个民族崛起的基石。</w:t>
      </w:r>
      <w:r w:rsidR="00F111F1" w:rsidRPr="00F111F1">
        <w:t>小嘉排除万难，创办学校。艰苦创校期，小嘉自己身兼数职，既是校长，又是后勤总管，既要为办校募款，又要为学校广罗人才。于此同时，还要亲自在一线教学，评估学生的学习状况。小嘉每学期最重要的工作之一就是评估每个学生的学习成绩属于哪个档次，并且根据原始数据调整新学期的教学方案和人才引进方案。</w:t>
      </w:r>
    </w:p>
    <w:p w:rsidR="00F111F1" w:rsidRPr="00F111F1" w:rsidRDefault="00F111F1" w:rsidP="00F111F1">
      <w:pPr>
        <w:pStyle w:val="affffe"/>
        <w:ind w:firstLine="420"/>
      </w:pPr>
      <w:r w:rsidRPr="00F111F1">
        <w:t>给定一个</w:t>
      </w:r>
      <w:r w:rsidRPr="00F111F1">
        <w:t>[0,100]</w:t>
      </w:r>
      <w:r w:rsidRPr="00F111F1">
        <w:t>之间的浮点数</w:t>
      </w:r>
      <w:r w:rsidRPr="00F111F1">
        <w:t>Score</w:t>
      </w:r>
      <w:r w:rsidRPr="00F111F1">
        <w:t>，请你判断该数字属于以下哪个区间：</w:t>
      </w:r>
    </w:p>
    <w:p w:rsidR="00F111F1" w:rsidRPr="00FE2C04" w:rsidRDefault="00F111F1" w:rsidP="00FE2C04">
      <w:pPr>
        <w:pStyle w:val="afffff"/>
        <w:ind w:left="420"/>
        <w:jc w:val="center"/>
        <w:rPr>
          <w:b/>
        </w:rPr>
      </w:pPr>
      <w:r w:rsidRPr="00FE2C04">
        <w:rPr>
          <w:b/>
        </w:rPr>
        <w:t>A:[90,100] B:[80,90) C:[70,80) D:[60,70) E:[0,60)</w:t>
      </w:r>
    </w:p>
    <w:p w:rsidR="00F111F1" w:rsidRPr="00F111F1" w:rsidRDefault="00F111F1" w:rsidP="00F111F1">
      <w:pPr>
        <w:pStyle w:val="affffe"/>
        <w:ind w:firstLine="420"/>
      </w:pPr>
      <w:r w:rsidRPr="00F111F1">
        <w:t>如果</w:t>
      </w:r>
      <w:r w:rsidRPr="00F111F1">
        <w:t>Score</w:t>
      </w:r>
      <w:r w:rsidRPr="00F111F1">
        <w:t>小于</w:t>
      </w:r>
      <w:r w:rsidRPr="00F111F1">
        <w:t>0</w:t>
      </w:r>
      <w:r w:rsidRPr="00F111F1">
        <w:t>或大于</w:t>
      </w:r>
      <w:r w:rsidRPr="00F111F1">
        <w:t>100</w:t>
      </w:r>
      <w:r w:rsidRPr="00F111F1">
        <w:t>，则程序输出</w:t>
      </w:r>
      <w:r w:rsidRPr="00F111F1">
        <w:t>“Wrong Score!”</w:t>
      </w:r>
      <w:r w:rsidRPr="00F111F1">
        <w:t>，表示超出范围。</w:t>
      </w:r>
    </w:p>
    <w:p w:rsidR="00F111F1" w:rsidRPr="00F111F1" w:rsidRDefault="00F111F1" w:rsidP="00F111F1">
      <w:pPr>
        <w:pStyle w:val="affffe"/>
        <w:ind w:firstLine="420"/>
      </w:pPr>
      <w:r w:rsidRPr="00F111F1">
        <w:rPr>
          <w:b/>
          <w:bCs/>
        </w:rPr>
        <w:t>开区间</w:t>
      </w:r>
      <w:r w:rsidRPr="00F111F1">
        <w:rPr>
          <w:b/>
          <w:bCs/>
        </w:rPr>
        <w:t>(a,b)</w:t>
      </w:r>
      <w:r w:rsidRPr="00F111F1">
        <w:t xml:space="preserve">:  </w:t>
      </w:r>
      <w:r w:rsidRPr="00F111F1">
        <w:t>在实数</w:t>
      </w:r>
      <w:r w:rsidRPr="00F111F1">
        <w:t>a</w:t>
      </w:r>
      <w:r w:rsidRPr="00F111F1">
        <w:t>和实数</w:t>
      </w:r>
      <w:r w:rsidRPr="00F111F1">
        <w:t>b</w:t>
      </w:r>
      <w:r w:rsidRPr="00F111F1">
        <w:t>之间的所有实数，但不包含</w:t>
      </w:r>
      <w:r w:rsidRPr="00F111F1">
        <w:t>a</w:t>
      </w:r>
      <w:r w:rsidRPr="00F111F1">
        <w:t>和</w:t>
      </w:r>
      <w:r w:rsidRPr="00F111F1">
        <w:t>b</w:t>
      </w:r>
      <w:r w:rsidRPr="00F111F1">
        <w:t>。</w:t>
      </w:r>
    </w:p>
    <w:p w:rsidR="00F111F1" w:rsidRPr="00F111F1" w:rsidRDefault="00F111F1" w:rsidP="00F111F1">
      <w:pPr>
        <w:pStyle w:val="affffe"/>
        <w:ind w:firstLine="420"/>
      </w:pPr>
      <w:r w:rsidRPr="00F111F1">
        <w:rPr>
          <w:b/>
          <w:bCs/>
        </w:rPr>
        <w:t>闭区间</w:t>
      </w:r>
      <w:r w:rsidRPr="00F111F1">
        <w:rPr>
          <w:b/>
          <w:bCs/>
        </w:rPr>
        <w:t>[a,b]</w:t>
      </w:r>
      <w:r w:rsidRPr="00F111F1">
        <w:t>：在实数</w:t>
      </w:r>
      <w:r w:rsidRPr="00F111F1">
        <w:t>a</w:t>
      </w:r>
      <w:r w:rsidRPr="00F111F1">
        <w:t>和实数</w:t>
      </w:r>
      <w:r w:rsidRPr="00F111F1">
        <w:t>b</w:t>
      </w:r>
      <w:r w:rsidRPr="00F111F1">
        <w:t>之间的所有实数，包含</w:t>
      </w:r>
      <w:r w:rsidRPr="00F111F1">
        <w:t>a</w:t>
      </w:r>
      <w:r w:rsidRPr="00F111F1">
        <w:t>和</w:t>
      </w:r>
      <w:r w:rsidRPr="00F111F1">
        <w:t>b</w:t>
      </w:r>
      <w:r w:rsidRPr="00F111F1">
        <w:t>。</w:t>
      </w:r>
    </w:p>
    <w:p w:rsidR="00F111F1" w:rsidRPr="00F111F1" w:rsidRDefault="00F111F1" w:rsidP="009A2F9D">
      <w:pPr>
        <w:pStyle w:val="4"/>
        <w:rPr>
          <w:lang w:eastAsia="zh-CN"/>
        </w:rPr>
      </w:pPr>
      <w:r w:rsidRPr="00F111F1">
        <w:rPr>
          <w:lang w:eastAsia="zh-CN"/>
        </w:rPr>
        <w:t>输入</w:t>
      </w:r>
    </w:p>
    <w:p w:rsidR="00F111F1" w:rsidRPr="00F111F1" w:rsidRDefault="00F111F1" w:rsidP="004C4C91">
      <w:pPr>
        <w:pStyle w:val="affffe"/>
        <w:ind w:firstLine="420"/>
      </w:pPr>
      <w:r w:rsidRPr="00F111F1">
        <w:t>输入数据有</w:t>
      </w:r>
      <w:r w:rsidRPr="00F111F1">
        <w:t>n</w:t>
      </w:r>
      <w:r w:rsidRPr="00F111F1">
        <w:t>行，每行是一个浮点数</w:t>
      </w:r>
      <w:r w:rsidRPr="00F111F1">
        <w:t>Score</w:t>
      </w:r>
      <w:r w:rsidRPr="00F111F1">
        <w:t>，代表学生的综合成绩。</w:t>
      </w:r>
    </w:p>
    <w:p w:rsidR="00F111F1" w:rsidRPr="00F111F1" w:rsidRDefault="00F111F1" w:rsidP="009A2F9D">
      <w:pPr>
        <w:pStyle w:val="4"/>
        <w:rPr>
          <w:lang w:eastAsia="zh-CN"/>
        </w:rPr>
      </w:pPr>
      <w:r w:rsidRPr="00F111F1">
        <w:rPr>
          <w:lang w:eastAsia="zh-CN"/>
        </w:rPr>
        <w:lastRenderedPageBreak/>
        <w:t>输出</w:t>
      </w:r>
    </w:p>
    <w:p w:rsidR="00F111F1" w:rsidRPr="00F111F1" w:rsidRDefault="00F111F1" w:rsidP="004C4C91">
      <w:pPr>
        <w:pStyle w:val="affffe"/>
        <w:ind w:firstLine="420"/>
      </w:pPr>
      <w:r w:rsidRPr="00F111F1">
        <w:t>对于每行输入数据，请判定该数</w:t>
      </w:r>
      <w:r w:rsidRPr="00F111F1">
        <w:t>Score</w:t>
      </w:r>
      <w:r w:rsidRPr="00F111F1">
        <w:t>落在哪个区间，并且输出完整区间。</w:t>
      </w:r>
    </w:p>
    <w:p w:rsidR="00F111F1" w:rsidRPr="00F111F1" w:rsidRDefault="00F111F1" w:rsidP="004C4C91">
      <w:pPr>
        <w:pStyle w:val="affffe"/>
        <w:ind w:firstLine="420"/>
      </w:pPr>
      <w:r w:rsidRPr="00F111F1">
        <w:t>例如</w:t>
      </w:r>
    </w:p>
    <w:p w:rsidR="00F111F1" w:rsidRPr="00F111F1" w:rsidRDefault="00F111F1" w:rsidP="004C4C91">
      <w:pPr>
        <w:pStyle w:val="affffe"/>
        <w:ind w:firstLine="420"/>
      </w:pPr>
      <w:r w:rsidRPr="00F111F1">
        <w:t>输入数据是</w:t>
      </w:r>
      <w:r w:rsidRPr="00F111F1">
        <w:t xml:space="preserve">99.9 </w:t>
      </w:r>
      <w:r w:rsidRPr="00F111F1">
        <w:t>程序输出</w:t>
      </w:r>
      <w:r w:rsidRPr="00F111F1">
        <w:t> A:[90,100]</w:t>
      </w:r>
    </w:p>
    <w:p w:rsidR="00F111F1" w:rsidRPr="00F111F1" w:rsidRDefault="00F111F1" w:rsidP="004C4C91">
      <w:pPr>
        <w:pStyle w:val="affffe"/>
        <w:ind w:firstLine="420"/>
      </w:pPr>
      <w:r w:rsidRPr="00F111F1">
        <w:t>输入数据是</w:t>
      </w:r>
      <w:r w:rsidRPr="00F111F1">
        <w:t>85</w:t>
      </w:r>
      <w:r w:rsidRPr="00F111F1">
        <w:t>，程序输出</w:t>
      </w:r>
      <w:r w:rsidRPr="00F111F1">
        <w:t> B:[80,90)</w:t>
      </w:r>
    </w:p>
    <w:p w:rsidR="00F111F1" w:rsidRPr="00F111F1" w:rsidRDefault="00F111F1" w:rsidP="004C4C91">
      <w:pPr>
        <w:pStyle w:val="affffe"/>
        <w:ind w:firstLine="420"/>
      </w:pPr>
      <w:r w:rsidRPr="00F111F1">
        <w:t>若输入数据不在</w:t>
      </w:r>
      <w:r w:rsidRPr="00F111F1">
        <w:t>[0,100]</w:t>
      </w:r>
      <w:r w:rsidRPr="00F111F1">
        <w:t>区间内，</w:t>
      </w:r>
      <w:r w:rsidRPr="00F111F1">
        <w:rPr>
          <w:color w:val="333333"/>
        </w:rPr>
        <w:t>程序输出</w:t>
      </w:r>
      <w:r w:rsidRPr="00F111F1">
        <w:t>：</w:t>
      </w:r>
      <w:r w:rsidRPr="00F111F1">
        <w:t>“Wrong Score!”</w:t>
      </w:r>
      <w:r w:rsidRPr="00F111F1">
        <w:t>。</w:t>
      </w:r>
    </w:p>
    <w:p w:rsidR="00064C67" w:rsidRDefault="00064C67" w:rsidP="009A2F9D">
      <w:pPr>
        <w:pStyle w:val="4"/>
        <w:rPr>
          <w:lang w:eastAsia="zh-CN"/>
        </w:rPr>
        <w:sectPr w:rsidR="00064C67" w:rsidSect="00BD4665">
          <w:type w:val="continuous"/>
          <w:pgSz w:w="11907" w:h="16838" w:code="9"/>
          <w:pgMar w:top="1440" w:right="1080" w:bottom="1440" w:left="1080" w:header="851" w:footer="964" w:gutter="0"/>
          <w:pgNumType w:start="1"/>
          <w:cols w:space="720"/>
          <w:docGrid w:type="lines" w:linePitch="315" w:charSpace="205"/>
        </w:sectPr>
      </w:pPr>
    </w:p>
    <w:p w:rsidR="00F111F1" w:rsidRPr="00F111F1" w:rsidRDefault="00F111F1" w:rsidP="009A2F9D">
      <w:pPr>
        <w:pStyle w:val="4"/>
        <w:rPr>
          <w:lang w:eastAsia="zh-CN"/>
        </w:rPr>
      </w:pPr>
      <w:r w:rsidRPr="00F111F1">
        <w:rPr>
          <w:lang w:eastAsia="zh-CN"/>
        </w:rPr>
        <w:t>输入样例</w:t>
      </w:r>
    </w:p>
    <w:p w:rsidR="00F111F1" w:rsidRPr="00F111F1" w:rsidRDefault="00F111F1" w:rsidP="008039EF">
      <w:pPr>
        <w:pStyle w:val="afffff"/>
        <w:ind w:left="420"/>
      </w:pPr>
      <w:r w:rsidRPr="00F111F1">
        <w:t>99.9</w:t>
      </w:r>
    </w:p>
    <w:p w:rsidR="00F111F1" w:rsidRPr="00F111F1" w:rsidRDefault="00F111F1" w:rsidP="008039EF">
      <w:pPr>
        <w:pStyle w:val="afffff"/>
        <w:ind w:left="420"/>
      </w:pPr>
      <w:r w:rsidRPr="00F111F1">
        <w:t>88.8</w:t>
      </w:r>
    </w:p>
    <w:p w:rsidR="00F111F1" w:rsidRPr="00F111F1" w:rsidRDefault="00F111F1" w:rsidP="008039EF">
      <w:pPr>
        <w:pStyle w:val="afffff"/>
        <w:ind w:left="420"/>
      </w:pPr>
      <w:r w:rsidRPr="00F111F1">
        <w:t>77.7</w:t>
      </w:r>
    </w:p>
    <w:p w:rsidR="00F111F1" w:rsidRPr="00F111F1" w:rsidRDefault="00F111F1" w:rsidP="008039EF">
      <w:pPr>
        <w:pStyle w:val="afffff"/>
        <w:ind w:left="420"/>
      </w:pPr>
      <w:r w:rsidRPr="00F111F1">
        <w:t>66.6</w:t>
      </w:r>
    </w:p>
    <w:p w:rsidR="00F111F1" w:rsidRPr="00F111F1" w:rsidRDefault="00F111F1" w:rsidP="008039EF">
      <w:pPr>
        <w:pStyle w:val="afffff"/>
        <w:ind w:left="420"/>
      </w:pPr>
      <w:r w:rsidRPr="00F111F1">
        <w:t>55.5</w:t>
      </w:r>
    </w:p>
    <w:p w:rsidR="00F111F1" w:rsidRPr="00F111F1" w:rsidRDefault="00F111F1" w:rsidP="008039EF">
      <w:pPr>
        <w:pStyle w:val="afffff"/>
        <w:ind w:left="420"/>
      </w:pPr>
      <w:r w:rsidRPr="00F111F1">
        <w:t>-77.7</w:t>
      </w:r>
    </w:p>
    <w:p w:rsidR="00F111F1" w:rsidRPr="00F111F1" w:rsidRDefault="00F111F1" w:rsidP="009A2F9D">
      <w:pPr>
        <w:pStyle w:val="4"/>
        <w:rPr>
          <w:lang w:eastAsia="zh-CN"/>
        </w:rPr>
      </w:pPr>
      <w:r w:rsidRPr="00F111F1">
        <w:rPr>
          <w:lang w:eastAsia="zh-CN"/>
        </w:rPr>
        <w:t>输出样例</w:t>
      </w:r>
    </w:p>
    <w:p w:rsidR="00F111F1" w:rsidRPr="00F111F1" w:rsidRDefault="00F111F1" w:rsidP="008039EF">
      <w:pPr>
        <w:pStyle w:val="afffff"/>
        <w:ind w:left="420"/>
      </w:pPr>
      <w:r w:rsidRPr="00F111F1">
        <w:t>A:[90,100]</w:t>
      </w:r>
    </w:p>
    <w:p w:rsidR="00F111F1" w:rsidRPr="00F111F1" w:rsidRDefault="00F111F1" w:rsidP="008039EF">
      <w:pPr>
        <w:pStyle w:val="afffff"/>
        <w:ind w:left="420"/>
      </w:pPr>
      <w:r w:rsidRPr="00F111F1">
        <w:t>B:[80,90)</w:t>
      </w:r>
    </w:p>
    <w:p w:rsidR="00F111F1" w:rsidRPr="00F111F1" w:rsidRDefault="00F111F1" w:rsidP="008039EF">
      <w:pPr>
        <w:pStyle w:val="afffff"/>
        <w:ind w:left="420"/>
      </w:pPr>
      <w:r w:rsidRPr="00F111F1">
        <w:t>C:[70,80)</w:t>
      </w:r>
    </w:p>
    <w:p w:rsidR="00F111F1" w:rsidRPr="00F111F1" w:rsidRDefault="00F111F1" w:rsidP="008039EF">
      <w:pPr>
        <w:pStyle w:val="afffff"/>
        <w:ind w:left="420"/>
      </w:pPr>
      <w:r w:rsidRPr="00F111F1">
        <w:t>D:[60,70)</w:t>
      </w:r>
    </w:p>
    <w:p w:rsidR="00F111F1" w:rsidRPr="00F111F1" w:rsidRDefault="00F111F1" w:rsidP="008039EF">
      <w:pPr>
        <w:pStyle w:val="afffff"/>
        <w:ind w:left="420"/>
      </w:pPr>
      <w:r w:rsidRPr="00F111F1">
        <w:t>E:[0,60)</w:t>
      </w:r>
    </w:p>
    <w:p w:rsidR="00F111F1" w:rsidRPr="00F111F1" w:rsidRDefault="00F111F1" w:rsidP="008039EF">
      <w:pPr>
        <w:pStyle w:val="afffff"/>
        <w:ind w:left="420"/>
      </w:pPr>
      <w:r w:rsidRPr="00F111F1">
        <w:t>Wrong Score!</w:t>
      </w:r>
    </w:p>
    <w:p w:rsidR="00064C67" w:rsidRDefault="00064C67">
      <w:pPr>
        <w:rPr>
          <w:b/>
        </w:rPr>
        <w:sectPr w:rsidR="00064C67" w:rsidSect="00064C67">
          <w:type w:val="continuous"/>
          <w:pgSz w:w="11907" w:h="16838" w:code="9"/>
          <w:pgMar w:top="1440" w:right="1080" w:bottom="1440" w:left="1080" w:header="851" w:footer="964" w:gutter="0"/>
          <w:pgNumType w:start="1"/>
          <w:cols w:num="2" w:space="720"/>
          <w:docGrid w:type="lines" w:linePitch="315" w:charSpace="205"/>
        </w:sectPr>
      </w:pPr>
    </w:p>
    <w:p w:rsidR="00064C67" w:rsidRDefault="00064C67" w:rsidP="00064C67">
      <w:pPr>
        <w:pStyle w:val="4"/>
      </w:pPr>
      <w:r>
        <w:t>解</w:t>
      </w:r>
      <w:r>
        <w:rPr>
          <w:rFonts w:ascii="微软雅黑" w:hAnsi="微软雅黑" w:cs="微软雅黑" w:hint="eastAsia"/>
        </w:rPr>
        <w:t>题</w:t>
      </w:r>
      <w:r>
        <w:t>思路</w:t>
      </w:r>
    </w:p>
    <w:p w:rsidR="00064C67" w:rsidRDefault="00064C67" w:rsidP="00064C67">
      <w:pPr>
        <w:pStyle w:val="altx"/>
      </w:pPr>
      <w:r>
        <w:rPr>
          <w:b/>
        </w:rPr>
        <w:t>读取输入</w:t>
      </w:r>
      <w:r>
        <w:t>：循环读取多组成绩输入。</w:t>
      </w:r>
    </w:p>
    <w:p w:rsidR="00064C67" w:rsidRDefault="00064C67" w:rsidP="00064C67">
      <w:pPr>
        <w:pStyle w:val="altx"/>
      </w:pPr>
      <w:r>
        <w:rPr>
          <w:b/>
        </w:rPr>
        <w:t>验证范围</w:t>
      </w:r>
      <w:r>
        <w:t>：检查成绩是否在</w:t>
      </w:r>
      <w:r>
        <w:t>0-100</w:t>
      </w:r>
      <w:r>
        <w:t>的有效范围内，超出范围输出</w:t>
      </w:r>
      <w:r>
        <w:t>"Wrong Score!"</w:t>
      </w:r>
      <w:r>
        <w:t>。</w:t>
      </w:r>
    </w:p>
    <w:p w:rsidR="00064C67" w:rsidRDefault="00064C67" w:rsidP="00064C67">
      <w:pPr>
        <w:pStyle w:val="altx"/>
      </w:pPr>
      <w:r>
        <w:rPr>
          <w:b/>
        </w:rPr>
        <w:t>成绩分区</w:t>
      </w:r>
      <w:r>
        <w:t>：根据成绩大小进行等级划分：</w:t>
      </w:r>
      <w:r>
        <w:t>90</w:t>
      </w:r>
      <w:r>
        <w:t>及以上为</w:t>
      </w:r>
      <w:r>
        <w:t>A</w:t>
      </w:r>
      <w:r>
        <w:t>级，</w:t>
      </w:r>
      <w:r>
        <w:t>80-89</w:t>
      </w:r>
      <w:r>
        <w:t>为</w:t>
      </w:r>
      <w:r>
        <w:t>B</w:t>
      </w:r>
      <w:r>
        <w:t>级，</w:t>
      </w:r>
      <w:r>
        <w:t>70-79</w:t>
      </w:r>
      <w:r>
        <w:t>为</w:t>
      </w:r>
      <w:r>
        <w:t>C</w:t>
      </w:r>
      <w:r>
        <w:t>级，</w:t>
      </w:r>
      <w:r>
        <w:t>60-69</w:t>
      </w:r>
      <w:r>
        <w:t>为</w:t>
      </w:r>
      <w:r>
        <w:t>D</w:t>
      </w:r>
      <w:r>
        <w:t>级，</w:t>
      </w:r>
      <w:r>
        <w:t>60</w:t>
      </w:r>
      <w:r>
        <w:t>以下为</w:t>
      </w:r>
      <w:r>
        <w:t>E</w:t>
      </w:r>
      <w:r>
        <w:t>级。</w:t>
      </w:r>
    </w:p>
    <w:p w:rsidR="00064C67" w:rsidRDefault="00064C67" w:rsidP="00064C67">
      <w:pPr>
        <w:pStyle w:val="altx"/>
      </w:pPr>
      <w:r>
        <w:rPr>
          <w:b/>
        </w:rPr>
        <w:t>输出结果</w:t>
      </w:r>
      <w:r>
        <w:t>：输出对应等级和所属区间。</w:t>
      </w:r>
    </w:p>
    <w:p w:rsidR="00064C67" w:rsidRDefault="00064C67" w:rsidP="00064C67">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64C67" w:rsidTr="00862858">
        <w:tc>
          <w:tcPr>
            <w:tcW w:w="5233" w:type="dxa"/>
            <w:tcBorders>
              <w:right w:val="single" w:sz="6" w:space="0" w:color="auto"/>
            </w:tcBorders>
          </w:tcPr>
          <w:p w:rsidR="00064C67" w:rsidRDefault="00064C67" w:rsidP="00862858">
            <w:pPr>
              <w:jc w:val="center"/>
            </w:pPr>
            <w:r>
              <w:rPr>
                <w:b/>
                <w:color w:val="00008B"/>
              </w:rPr>
              <w:t>C++ Code</w:t>
            </w:r>
          </w:p>
          <w:p w:rsidR="00064C67" w:rsidRDefault="00064C67" w:rsidP="00064C67">
            <w:pPr>
              <w:spacing w:after="0"/>
              <w:ind w:firstLine="0"/>
            </w:pPr>
            <w:r>
              <w:rPr>
                <w:rFonts w:ascii="Consolas" w:hAnsi="Consolas"/>
                <w:color w:val="3D7B7B"/>
                <w:sz w:val="17"/>
              </w:rPr>
              <w:t xml:space="preserve">// NQ006 </w:t>
            </w:r>
            <w:r>
              <w:rPr>
                <w:rFonts w:ascii="Consolas" w:hAnsi="Consolas"/>
                <w:color w:val="3D7B7B"/>
                <w:sz w:val="17"/>
              </w:rPr>
              <w:t>成绩分区</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循环读取输入</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&lt;0||</w:t>
            </w:r>
            <w:r>
              <w:rPr>
                <w:rFonts w:ascii="Consolas" w:hAnsi="Consolas"/>
                <w:sz w:val="17"/>
              </w:rPr>
              <w:t>s</w:t>
            </w:r>
            <w:r>
              <w:rPr>
                <w:rFonts w:ascii="Consolas" w:hAnsi="Consolas"/>
                <w:color w:val="666666"/>
                <w:sz w:val="17"/>
              </w:rPr>
              <w:t>&gt;100</w:t>
            </w:r>
            <w:r>
              <w:rPr>
                <w:rFonts w:ascii="Consolas" w:hAnsi="Consolas"/>
                <w:sz w:val="17"/>
              </w:rPr>
              <w:t>)cout</w:t>
            </w:r>
            <w:r>
              <w:rPr>
                <w:rFonts w:ascii="Consolas" w:hAnsi="Consolas"/>
                <w:color w:val="666666"/>
                <w:sz w:val="17"/>
              </w:rPr>
              <w:t>&lt;&lt;</w:t>
            </w:r>
            <w:r>
              <w:rPr>
                <w:rFonts w:ascii="Consolas" w:hAnsi="Consolas"/>
                <w:color w:val="BA2121"/>
                <w:sz w:val="17"/>
              </w:rPr>
              <w:t>"Wrong Score!</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&gt;=90</w:t>
            </w:r>
            <w:r>
              <w:rPr>
                <w:rFonts w:ascii="Consolas" w:hAnsi="Consolas"/>
                <w:sz w:val="17"/>
              </w:rPr>
              <w:t>)cout</w:t>
            </w:r>
            <w:r>
              <w:rPr>
                <w:rFonts w:ascii="Consolas" w:hAnsi="Consolas"/>
                <w:color w:val="666666"/>
                <w:sz w:val="17"/>
              </w:rPr>
              <w:t>&lt;&lt;</w:t>
            </w:r>
            <w:r>
              <w:rPr>
                <w:rFonts w:ascii="Consolas" w:hAnsi="Consolas"/>
                <w:color w:val="BA2121"/>
                <w:sz w:val="17"/>
              </w:rPr>
              <w:t>"A:[90,100]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A</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&gt;=80</w:t>
            </w:r>
            <w:r>
              <w:rPr>
                <w:rFonts w:ascii="Consolas" w:hAnsi="Consolas"/>
                <w:sz w:val="17"/>
              </w:rPr>
              <w:t>)cout</w:t>
            </w:r>
            <w:r>
              <w:rPr>
                <w:rFonts w:ascii="Consolas" w:hAnsi="Consolas"/>
                <w:color w:val="666666"/>
                <w:sz w:val="17"/>
              </w:rPr>
              <w:t>&lt;&lt;</w:t>
            </w:r>
            <w:r>
              <w:rPr>
                <w:rFonts w:ascii="Consolas" w:hAnsi="Consolas"/>
                <w:color w:val="BA2121"/>
                <w:sz w:val="17"/>
              </w:rPr>
              <w:t>"B:[80,90)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B</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&gt;=70</w:t>
            </w:r>
            <w:r>
              <w:rPr>
                <w:rFonts w:ascii="Consolas" w:hAnsi="Consolas"/>
                <w:sz w:val="17"/>
              </w:rPr>
              <w:t>)cout</w:t>
            </w:r>
            <w:r>
              <w:rPr>
                <w:rFonts w:ascii="Consolas" w:hAnsi="Consolas"/>
                <w:color w:val="666666"/>
                <w:sz w:val="17"/>
              </w:rPr>
              <w:t>&lt;&lt;</w:t>
            </w:r>
            <w:r>
              <w:rPr>
                <w:rFonts w:ascii="Consolas" w:hAnsi="Consolas"/>
                <w:color w:val="BA2121"/>
                <w:sz w:val="17"/>
              </w:rPr>
              <w:t>"C:[70,80)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C</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&gt;=60</w:t>
            </w:r>
            <w:r>
              <w:rPr>
                <w:rFonts w:ascii="Consolas" w:hAnsi="Consolas"/>
                <w:sz w:val="17"/>
              </w:rPr>
              <w:t>)cout</w:t>
            </w:r>
            <w:r>
              <w:rPr>
                <w:rFonts w:ascii="Consolas" w:hAnsi="Consolas"/>
                <w:color w:val="666666"/>
                <w:sz w:val="17"/>
              </w:rPr>
              <w:t>&lt;&lt;</w:t>
            </w:r>
            <w:r>
              <w:rPr>
                <w:rFonts w:ascii="Consolas" w:hAnsi="Consolas"/>
                <w:color w:val="BA2121"/>
                <w:sz w:val="17"/>
              </w:rPr>
              <w:t>"D:[60,70)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D</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color w:val="BA2121"/>
                <w:sz w:val="17"/>
              </w:rPr>
              <w:t>"E:[0,60)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E</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064C67" w:rsidRDefault="00064C67" w:rsidP="00862858">
            <w:pPr>
              <w:jc w:val="center"/>
            </w:pPr>
            <w:r>
              <w:rPr>
                <w:b/>
                <w:color w:val="006400"/>
              </w:rPr>
              <w:t>Python Code</w:t>
            </w:r>
          </w:p>
          <w:p w:rsidR="00064C67" w:rsidRDefault="00064C67" w:rsidP="00064C67">
            <w:pPr>
              <w:spacing w:after="0"/>
              <w:ind w:firstLine="0"/>
            </w:pPr>
            <w:r>
              <w:rPr>
                <w:rFonts w:ascii="Consolas" w:hAnsi="Consolas"/>
                <w:color w:val="3D7B7B"/>
                <w:sz w:val="17"/>
              </w:rPr>
              <w:t xml:space="preserve"># NQ006 </w:t>
            </w:r>
            <w:r>
              <w:rPr>
                <w:rFonts w:ascii="Consolas" w:hAnsi="Consolas"/>
                <w:color w:val="3D7B7B"/>
                <w:sz w:val="17"/>
              </w:rPr>
              <w:t>成绩分区</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s</w:t>
            </w:r>
            <w:r>
              <w:rPr>
                <w:rFonts w:ascii="Consolas" w:hAnsi="Consolas"/>
                <w:color w:val="666666"/>
                <w:sz w:val="17"/>
              </w:rPr>
              <w:t>=</w:t>
            </w:r>
            <w:r>
              <w:rPr>
                <w:rFonts w:ascii="Consolas" w:hAnsi="Consolas"/>
                <w:color w:val="008000"/>
                <w:sz w:val="17"/>
              </w:rPr>
              <w:t>float</w:t>
            </w:r>
            <w:r>
              <w:rPr>
                <w:rFonts w:ascii="Consolas" w:hAnsi="Consolas"/>
                <w:sz w:val="17"/>
              </w:rPr>
              <w:t>(line)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&lt;0</w:t>
            </w:r>
            <w:r>
              <w:rPr>
                <w:rFonts w:ascii="Consolas" w:hAnsi="Consolas"/>
                <w:sz w:val="17"/>
              </w:rPr>
              <w:t xml:space="preserve"> </w:t>
            </w:r>
            <w:r>
              <w:rPr>
                <w:rFonts w:ascii="Consolas" w:hAnsi="Consolas"/>
                <w:b/>
                <w:color w:val="AA22FF"/>
                <w:sz w:val="17"/>
              </w:rPr>
              <w:t>or</w:t>
            </w:r>
            <w:r>
              <w:rPr>
                <w:rFonts w:ascii="Consolas" w:hAnsi="Consolas"/>
                <w:sz w:val="17"/>
              </w:rPr>
              <w:t xml:space="preserve"> s</w:t>
            </w:r>
            <w:r>
              <w:rPr>
                <w:rFonts w:ascii="Consolas" w:hAnsi="Consolas"/>
                <w:color w:val="666666"/>
                <w:sz w:val="17"/>
              </w:rPr>
              <w:t>&gt;100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"Wrong Score!"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&gt;=90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"A:[90,100]"</w:t>
            </w:r>
            <w:r>
              <w:rPr>
                <w:rFonts w:ascii="Consolas" w:hAnsi="Consolas"/>
                <w:sz w:val="17"/>
              </w:rPr>
              <w:t xml:space="preserve">)  </w:t>
            </w:r>
            <w:r>
              <w:rPr>
                <w:rFonts w:ascii="Consolas" w:hAnsi="Consolas"/>
                <w:color w:val="3D7B7B"/>
                <w:sz w:val="17"/>
              </w:rPr>
              <w:t># A</w:t>
            </w:r>
            <w:r>
              <w:rPr>
                <w:rFonts w:ascii="Consolas" w:hAnsi="Consolas"/>
                <w:color w:val="3D7B7B"/>
                <w:sz w:val="17"/>
              </w:rPr>
              <w:t>级</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&gt;=80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"B:[80,90)"</w:t>
            </w:r>
            <w:r>
              <w:rPr>
                <w:rFonts w:ascii="Consolas" w:hAnsi="Consolas"/>
                <w:sz w:val="17"/>
              </w:rPr>
              <w:t xml:space="preserve">)   </w:t>
            </w:r>
            <w:r>
              <w:rPr>
                <w:rFonts w:ascii="Consolas" w:hAnsi="Consolas"/>
                <w:color w:val="3D7B7B"/>
                <w:sz w:val="17"/>
              </w:rPr>
              <w:t># B</w:t>
            </w:r>
            <w:r>
              <w:rPr>
                <w:rFonts w:ascii="Consolas" w:hAnsi="Consolas"/>
                <w:color w:val="3D7B7B"/>
                <w:sz w:val="17"/>
              </w:rPr>
              <w:t>级</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&gt;=70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"C:[70,80)"</w:t>
            </w:r>
            <w:r>
              <w:rPr>
                <w:rFonts w:ascii="Consolas" w:hAnsi="Consolas"/>
                <w:sz w:val="17"/>
              </w:rPr>
              <w:t xml:space="preserve">)   </w:t>
            </w:r>
            <w:r>
              <w:rPr>
                <w:rFonts w:ascii="Consolas" w:hAnsi="Consolas"/>
                <w:color w:val="3D7B7B"/>
                <w:sz w:val="17"/>
              </w:rPr>
              <w:t># C</w:t>
            </w:r>
            <w:r>
              <w:rPr>
                <w:rFonts w:ascii="Consolas" w:hAnsi="Consolas"/>
                <w:color w:val="3D7B7B"/>
                <w:sz w:val="17"/>
              </w:rPr>
              <w:t>级</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&gt;=60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"D:[60,70)"</w:t>
            </w:r>
            <w:r>
              <w:rPr>
                <w:rFonts w:ascii="Consolas" w:hAnsi="Consolas"/>
                <w:sz w:val="17"/>
              </w:rPr>
              <w:t xml:space="preserve">)   </w:t>
            </w:r>
            <w:r>
              <w:rPr>
                <w:rFonts w:ascii="Consolas" w:hAnsi="Consolas"/>
                <w:color w:val="3D7B7B"/>
                <w:sz w:val="17"/>
              </w:rPr>
              <w:t># D</w:t>
            </w:r>
            <w:r>
              <w:rPr>
                <w:rFonts w:ascii="Consolas" w:hAnsi="Consolas"/>
                <w:color w:val="3D7B7B"/>
                <w:sz w:val="17"/>
              </w:rPr>
              <w:t>级</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"E:[0,60)"</w:t>
            </w:r>
            <w:r>
              <w:rPr>
                <w:rFonts w:ascii="Consolas" w:hAnsi="Consolas"/>
                <w:sz w:val="17"/>
              </w:rPr>
              <w:t xml:space="preserve">)         </w:t>
            </w:r>
            <w:r>
              <w:rPr>
                <w:rFonts w:ascii="Consolas" w:hAnsi="Consolas"/>
                <w:color w:val="3D7B7B"/>
                <w:sz w:val="17"/>
              </w:rPr>
              <w:t># E</w:t>
            </w:r>
            <w:r>
              <w:rPr>
                <w:rFonts w:ascii="Consolas" w:hAnsi="Consolas"/>
                <w:color w:val="3D7B7B"/>
                <w:sz w:val="17"/>
              </w:rPr>
              <w:t>级</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A51070" w:rsidRPr="00807CC2" w:rsidRDefault="00A51070" w:rsidP="00A51070">
      <w:pPr>
        <w:pStyle w:val="21"/>
        <w:spacing w:before="315"/>
        <w:rPr>
          <w:lang w:eastAsia="zh-CN"/>
        </w:rPr>
      </w:pPr>
      <w:bookmarkStart w:id="20" w:name="_Toc223626847"/>
      <w:r w:rsidRPr="00807CC2">
        <w:rPr>
          <w:lang w:eastAsia="zh-CN"/>
        </w:rPr>
        <w:lastRenderedPageBreak/>
        <w:t>循环求解</w:t>
      </w:r>
      <w:r w:rsidRPr="00B43754">
        <w:rPr>
          <w:vertAlign w:val="superscript"/>
          <w:lang w:eastAsia="zh-CN"/>
        </w:rPr>
        <w:t>NQ009</w:t>
      </w:r>
      <w:bookmarkEnd w:id="20"/>
    </w:p>
    <w:p w:rsidR="00A51070" w:rsidRPr="00807CC2" w:rsidRDefault="00A51070" w:rsidP="00A51070">
      <w:pPr>
        <w:pStyle w:val="4"/>
      </w:pPr>
      <w:r w:rsidRPr="00807CC2">
        <w:t>描述</w:t>
      </w:r>
    </w:p>
    <w:p w:rsidR="00A51070" w:rsidRPr="00807CC2" w:rsidRDefault="00A51070" w:rsidP="00A51070">
      <w:pPr>
        <w:pStyle w:val="affffe"/>
        <w:ind w:firstLine="420"/>
      </w:pPr>
      <w:r w:rsidRPr="00807CC2">
        <w:t>在循环中不单单可以处理某一需要，还可以同时处理多个需要。</w:t>
      </w:r>
    </w:p>
    <w:p w:rsidR="00A51070" w:rsidRPr="00807CC2" w:rsidRDefault="00A51070" w:rsidP="00A51070">
      <w:pPr>
        <w:pStyle w:val="affffe"/>
        <w:ind w:firstLine="420"/>
      </w:pPr>
      <w:r w:rsidRPr="00807CC2">
        <w:t>看着刚解决完上一道循环题的小鲁，小华稍微加了一点难度，又出了道循环题：</w:t>
      </w:r>
    </w:p>
    <w:p w:rsidR="00A51070" w:rsidRPr="00807CC2" w:rsidRDefault="00A51070" w:rsidP="00A51070">
      <w:pPr>
        <w:pStyle w:val="affffe"/>
        <w:ind w:firstLine="420"/>
      </w:pPr>
      <w:r w:rsidRPr="00807CC2">
        <w:t>给定一个区间</w:t>
      </w:r>
      <w:r w:rsidRPr="00807CC2">
        <w:t>[a,b],</w:t>
      </w:r>
      <w:r w:rsidRPr="00807CC2">
        <w:t>求该区间中所有偶数的平方和以及所有奇数的立方和。</w:t>
      </w:r>
    </w:p>
    <w:p w:rsidR="00A51070" w:rsidRDefault="00A51070" w:rsidP="00A51070">
      <w:pPr>
        <w:pStyle w:val="4"/>
        <w:sectPr w:rsidR="00A51070" w:rsidSect="00BD4665">
          <w:type w:val="continuous"/>
          <w:pgSz w:w="11907" w:h="16838" w:code="9"/>
          <w:pgMar w:top="1440" w:right="1080" w:bottom="1440" w:left="1080" w:header="851" w:footer="964" w:gutter="0"/>
          <w:pgNumType w:start="1"/>
          <w:cols w:space="720"/>
          <w:docGrid w:type="lines" w:linePitch="315" w:charSpace="205"/>
        </w:sectPr>
      </w:pPr>
    </w:p>
    <w:p w:rsidR="00A51070" w:rsidRPr="00807CC2" w:rsidRDefault="00A51070" w:rsidP="00A51070">
      <w:pPr>
        <w:pStyle w:val="4"/>
      </w:pPr>
      <w:r w:rsidRPr="00807CC2">
        <w:t>输入</w:t>
      </w:r>
    </w:p>
    <w:p w:rsidR="00A51070" w:rsidRPr="00807CC2" w:rsidRDefault="00A51070" w:rsidP="00A51070">
      <w:pPr>
        <w:pStyle w:val="affffe"/>
        <w:ind w:firstLine="420"/>
      </w:pPr>
      <w:r w:rsidRPr="00807CC2">
        <w:t>输入有若干行，每行包含两个数</w:t>
      </w:r>
      <w:r w:rsidRPr="00807CC2">
        <w:t>a</w:t>
      </w:r>
      <w:r w:rsidRPr="00807CC2">
        <w:t>和</w:t>
      </w:r>
      <w:r w:rsidRPr="00807CC2">
        <w:t>b</w:t>
      </w:r>
      <w:r w:rsidRPr="00807CC2">
        <w:t>，代表区间的起点和终点</w:t>
      </w:r>
      <w:r w:rsidRPr="00807CC2">
        <w:t>(a&lt;=b)</w:t>
      </w:r>
    </w:p>
    <w:p w:rsidR="00A51070" w:rsidRPr="00807CC2" w:rsidRDefault="00A51070" w:rsidP="00A51070">
      <w:pPr>
        <w:pStyle w:val="4"/>
      </w:pPr>
      <w:r w:rsidRPr="00807CC2">
        <w:t>输出</w:t>
      </w:r>
    </w:p>
    <w:p w:rsidR="00A51070" w:rsidRPr="00807CC2" w:rsidRDefault="00A51070" w:rsidP="00A51070">
      <w:pPr>
        <w:pStyle w:val="affffe"/>
        <w:ind w:firstLine="420"/>
      </w:pPr>
      <w:r w:rsidRPr="00807CC2">
        <w:t>对于每组输入数据，输出两个整数，分别表示所有偶数的平方和以及所有奇数的立方和。</w:t>
      </w:r>
    </w:p>
    <w:p w:rsidR="00A51070" w:rsidRDefault="00A51070" w:rsidP="00A51070">
      <w:pPr>
        <w:pStyle w:val="4"/>
        <w:sectPr w:rsidR="00A51070" w:rsidSect="00442DB0">
          <w:type w:val="continuous"/>
          <w:pgSz w:w="11907" w:h="16838" w:code="9"/>
          <w:pgMar w:top="1440" w:right="1080" w:bottom="1440" w:left="1080" w:header="851" w:footer="964" w:gutter="0"/>
          <w:pgNumType w:start="1"/>
          <w:cols w:num="2" w:space="720"/>
          <w:docGrid w:type="lines" w:linePitch="315" w:charSpace="205"/>
        </w:sectPr>
      </w:pPr>
    </w:p>
    <w:p w:rsidR="00A51070" w:rsidRPr="00807CC2" w:rsidRDefault="00A51070" w:rsidP="00A51070">
      <w:pPr>
        <w:pStyle w:val="4"/>
      </w:pPr>
      <w:r w:rsidRPr="00807CC2">
        <w:t>输入样例</w:t>
      </w:r>
    </w:p>
    <w:p w:rsidR="00A51070" w:rsidRPr="00807CC2" w:rsidRDefault="00A51070" w:rsidP="00A51070">
      <w:pPr>
        <w:pStyle w:val="afffff"/>
        <w:ind w:left="420"/>
      </w:pPr>
      <w:r w:rsidRPr="00807CC2">
        <w:t>3 8</w:t>
      </w:r>
    </w:p>
    <w:p w:rsidR="00A51070" w:rsidRPr="00807CC2" w:rsidRDefault="00A51070" w:rsidP="00A51070">
      <w:pPr>
        <w:pStyle w:val="afffff"/>
        <w:ind w:left="420"/>
      </w:pPr>
      <w:r w:rsidRPr="00807CC2">
        <w:t>2 9</w:t>
      </w:r>
    </w:p>
    <w:p w:rsidR="00A51070" w:rsidRPr="00807CC2" w:rsidRDefault="00A51070" w:rsidP="00A51070">
      <w:pPr>
        <w:pStyle w:val="4"/>
      </w:pPr>
      <w:r w:rsidRPr="00807CC2">
        <w:t>输出样例</w:t>
      </w:r>
    </w:p>
    <w:p w:rsidR="00A51070" w:rsidRPr="00807CC2" w:rsidRDefault="00A51070" w:rsidP="00A51070">
      <w:pPr>
        <w:pStyle w:val="afffff"/>
        <w:ind w:left="420"/>
      </w:pPr>
      <w:r w:rsidRPr="00807CC2">
        <w:t>116 495</w:t>
      </w:r>
    </w:p>
    <w:p w:rsidR="00A51070" w:rsidRPr="00807CC2" w:rsidRDefault="00A51070" w:rsidP="00A51070">
      <w:pPr>
        <w:pStyle w:val="afffff"/>
        <w:ind w:left="420"/>
      </w:pPr>
      <w:r w:rsidRPr="00807CC2">
        <w:t>120 1224</w:t>
      </w:r>
    </w:p>
    <w:p w:rsidR="00A51070" w:rsidRDefault="00A51070" w:rsidP="00A51070">
      <w:pPr>
        <w:rPr>
          <w:b/>
        </w:rPr>
        <w:sectPr w:rsidR="00A51070" w:rsidSect="00442DB0">
          <w:type w:val="continuous"/>
          <w:pgSz w:w="11907" w:h="16838" w:code="9"/>
          <w:pgMar w:top="1440" w:right="1080" w:bottom="1440" w:left="1080" w:header="851" w:footer="964" w:gutter="0"/>
          <w:pgNumType w:start="1"/>
          <w:cols w:num="2" w:space="720"/>
          <w:docGrid w:type="lines" w:linePitch="315" w:charSpace="205"/>
        </w:sectPr>
      </w:pPr>
    </w:p>
    <w:p w:rsidR="00A51070" w:rsidRDefault="00A51070" w:rsidP="00A51070">
      <w:pPr>
        <w:pStyle w:val="4"/>
      </w:pPr>
      <w:r>
        <w:t>解</w:t>
      </w:r>
      <w:r>
        <w:rPr>
          <w:rFonts w:ascii="微软雅黑" w:hAnsi="微软雅黑" w:cs="微软雅黑" w:hint="eastAsia"/>
        </w:rPr>
        <w:t>题</w:t>
      </w:r>
      <w:r>
        <w:t>思路</w:t>
      </w:r>
    </w:p>
    <w:p w:rsidR="00A51070" w:rsidRDefault="00A51070" w:rsidP="00A51070">
      <w:pPr>
        <w:pStyle w:val="altx"/>
      </w:pPr>
      <w:r>
        <w:rPr>
          <w:b/>
        </w:rPr>
        <w:t>读取输入</w:t>
      </w:r>
      <w:r>
        <w:t>：读取区间的左右端点</w:t>
      </w:r>
      <w:r>
        <w:t>a</w:t>
      </w:r>
      <w:r>
        <w:t>和</w:t>
      </w:r>
      <w:r>
        <w:t>b</w:t>
      </w:r>
      <w:r>
        <w:t>。</w:t>
      </w:r>
    </w:p>
    <w:p w:rsidR="00A51070" w:rsidRDefault="00A51070" w:rsidP="00A51070">
      <w:pPr>
        <w:pStyle w:val="altx"/>
      </w:pPr>
      <w:r>
        <w:rPr>
          <w:b/>
        </w:rPr>
        <w:t>初始化变量</w:t>
      </w:r>
      <w:r>
        <w:t>：初始化偶数平方和</w:t>
      </w:r>
      <w:r>
        <w:t>s1</w:t>
      </w:r>
      <w:r>
        <w:t>和奇数立方和</w:t>
      </w:r>
      <w:r>
        <w:t>s2</w:t>
      </w:r>
      <w:r>
        <w:t>为</w:t>
      </w:r>
      <w:r>
        <w:t>0</w:t>
      </w:r>
      <w:r>
        <w:t>。</w:t>
      </w:r>
    </w:p>
    <w:p w:rsidR="00A51070" w:rsidRDefault="00A51070" w:rsidP="00A51070">
      <w:pPr>
        <w:pStyle w:val="altx"/>
      </w:pPr>
      <w:r>
        <w:rPr>
          <w:b/>
        </w:rPr>
        <w:t>遍历区间</w:t>
      </w:r>
      <w:r>
        <w:t>：遍历</w:t>
      </w:r>
      <w:r>
        <w:t>[a, b]</w:t>
      </w:r>
      <w:r>
        <w:t>中的每个整数，判断奇偶性。</w:t>
      </w:r>
    </w:p>
    <w:p w:rsidR="00A51070" w:rsidRDefault="00A51070" w:rsidP="00A51070">
      <w:pPr>
        <w:pStyle w:val="altx"/>
      </w:pPr>
      <w:r>
        <w:rPr>
          <w:b/>
        </w:rPr>
        <w:t>计算累加</w:t>
      </w:r>
      <w:r>
        <w:t>：偶数计算平方累加到</w:t>
      </w:r>
      <w:r>
        <w:t>s1</w:t>
      </w:r>
      <w:r>
        <w:t>，奇数计算立方累加到</w:t>
      </w:r>
      <w:r>
        <w:t>s2</w:t>
      </w:r>
      <w:r>
        <w:t>。</w:t>
      </w:r>
    </w:p>
    <w:p w:rsidR="00A51070" w:rsidRDefault="00A51070" w:rsidP="00A51070">
      <w:pPr>
        <w:pStyle w:val="altx"/>
      </w:pPr>
      <w:r>
        <w:rPr>
          <w:b/>
        </w:rPr>
        <w:t>输出结果</w:t>
      </w:r>
      <w:r>
        <w:t>：打印</w:t>
      </w:r>
      <w:r>
        <w:t>s1</w:t>
      </w:r>
      <w:r>
        <w:t>和</w:t>
      </w:r>
      <w:r>
        <w:t>s2</w:t>
      </w:r>
      <w:r>
        <w:t>的值。</w:t>
      </w:r>
    </w:p>
    <w:p w:rsidR="00A51070" w:rsidRDefault="00A51070" w:rsidP="00A51070">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51070" w:rsidTr="00862858">
        <w:tc>
          <w:tcPr>
            <w:tcW w:w="5233" w:type="dxa"/>
            <w:tcBorders>
              <w:right w:val="single" w:sz="6" w:space="0" w:color="auto"/>
            </w:tcBorders>
          </w:tcPr>
          <w:p w:rsidR="00A51070" w:rsidRDefault="00A51070" w:rsidP="00862858">
            <w:pPr>
              <w:jc w:val="center"/>
            </w:pPr>
            <w:r>
              <w:rPr>
                <w:b/>
                <w:color w:val="00008B"/>
              </w:rPr>
              <w:t>C++ Code</w:t>
            </w:r>
          </w:p>
          <w:p w:rsidR="00A51070" w:rsidRDefault="00A51070" w:rsidP="00442DB0">
            <w:pPr>
              <w:spacing w:after="0"/>
              <w:ind w:firstLine="0"/>
            </w:pPr>
            <w:r>
              <w:rPr>
                <w:rFonts w:ascii="Consolas" w:hAnsi="Consolas"/>
                <w:color w:val="3D7B7B"/>
                <w:sz w:val="17"/>
              </w:rPr>
              <w:t xml:space="preserve">// NQ009 </w:t>
            </w:r>
            <w:r>
              <w:rPr>
                <w:rFonts w:ascii="Consolas" w:hAnsi="Consolas"/>
                <w:color w:val="3D7B7B"/>
                <w:sz w:val="17"/>
              </w:rPr>
              <w:t>计算偶数平方和和奇数立方和</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a,b;</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a</w:t>
            </w:r>
            <w:r>
              <w:rPr>
                <w:rFonts w:ascii="Consolas" w:hAnsi="Consolas"/>
                <w:color w:val="666666"/>
                <w:sz w:val="17"/>
              </w:rPr>
              <w:t>&gt;&gt;</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读取区间端点</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s1</w:t>
            </w:r>
            <w:r>
              <w:rPr>
                <w:rFonts w:ascii="Consolas" w:hAnsi="Consolas"/>
                <w:color w:val="666666"/>
                <w:sz w:val="17"/>
              </w:rPr>
              <w:t>=0</w:t>
            </w:r>
            <w:r>
              <w:rPr>
                <w:rFonts w:ascii="Consolas" w:hAnsi="Consolas"/>
                <w:sz w:val="17"/>
              </w:rPr>
              <w:t>,s2</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s1:</w:t>
            </w:r>
            <w:r>
              <w:rPr>
                <w:rFonts w:ascii="Consolas" w:hAnsi="Consolas"/>
                <w:color w:val="3D7B7B"/>
                <w:sz w:val="17"/>
              </w:rPr>
              <w:t>偶数平方和</w:t>
            </w:r>
            <w:r>
              <w:rPr>
                <w:rFonts w:ascii="Consolas" w:hAnsi="Consolas"/>
                <w:color w:val="3D7B7B"/>
                <w:sz w:val="17"/>
              </w:rPr>
              <w:t>, s2:</w:t>
            </w:r>
            <w:r>
              <w:rPr>
                <w:rFonts w:ascii="Consolas" w:hAnsi="Consolas"/>
                <w:color w:val="3D7B7B"/>
                <w:sz w:val="17"/>
              </w:rPr>
              <w:t>奇数立方和</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a;i</w:t>
            </w:r>
            <w:r>
              <w:rPr>
                <w:rFonts w:ascii="Consolas" w:hAnsi="Consolas"/>
                <w:color w:val="666666"/>
                <w:sz w:val="17"/>
              </w:rPr>
              <w:t>&lt;=</w:t>
            </w:r>
            <w:r>
              <w:rPr>
                <w:rFonts w:ascii="Consolas" w:hAnsi="Consolas"/>
                <w:sz w:val="17"/>
              </w:rPr>
              <w:t>b;</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b/>
                <w:color w:val="008000"/>
                <w:sz w:val="17"/>
              </w:rPr>
              <w:t>if</w:t>
            </w:r>
            <w:r>
              <w:rPr>
                <w:rFonts w:ascii="Consolas" w:hAnsi="Consolas"/>
                <w:sz w:val="17"/>
              </w:rPr>
              <w:t>(i</w:t>
            </w:r>
            <w:r>
              <w:rPr>
                <w:rFonts w:ascii="Consolas" w:hAnsi="Consolas"/>
                <w:color w:val="666666"/>
                <w:sz w:val="17"/>
              </w:rPr>
              <w:t>%2==0</w:t>
            </w:r>
            <w:r>
              <w:rPr>
                <w:rFonts w:ascii="Consolas" w:hAnsi="Consolas"/>
                <w:sz w:val="17"/>
              </w:rPr>
              <w:t>)s1</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偶数平方累加</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s2</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奇数立方累加</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s1</w:t>
            </w:r>
            <w:r>
              <w:rPr>
                <w:rFonts w:ascii="Consolas" w:hAnsi="Consolas"/>
                <w:color w:val="666666"/>
                <w:sz w:val="17"/>
              </w:rPr>
              <w:t>&lt;&lt;</w:t>
            </w:r>
            <w:r>
              <w:rPr>
                <w:rFonts w:ascii="Consolas" w:hAnsi="Consolas"/>
                <w:color w:val="BA2121"/>
                <w:sz w:val="17"/>
              </w:rPr>
              <w:t>" "</w:t>
            </w:r>
            <w:r>
              <w:rPr>
                <w:rFonts w:ascii="Consolas" w:hAnsi="Consolas"/>
                <w:color w:val="666666"/>
                <w:sz w:val="17"/>
              </w:rPr>
              <w:t>&lt;&lt;</w:t>
            </w:r>
            <w:r>
              <w:rPr>
                <w:rFonts w:ascii="Consolas" w:hAnsi="Consolas"/>
                <w:sz w:val="17"/>
              </w:rPr>
              <w:t>s2</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输出结果</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51070" w:rsidRDefault="00A51070" w:rsidP="00862858">
            <w:pPr>
              <w:jc w:val="center"/>
            </w:pPr>
            <w:r>
              <w:rPr>
                <w:b/>
                <w:color w:val="006400"/>
              </w:rPr>
              <w:t>Python Code</w:t>
            </w:r>
          </w:p>
          <w:p w:rsidR="00A51070" w:rsidRDefault="00A51070" w:rsidP="00442DB0">
            <w:pPr>
              <w:spacing w:after="0"/>
              <w:ind w:firstLine="0"/>
            </w:pPr>
            <w:r>
              <w:rPr>
                <w:rFonts w:ascii="Consolas" w:hAnsi="Consolas"/>
                <w:color w:val="3D7B7B"/>
                <w:sz w:val="17"/>
              </w:rPr>
              <w:t xml:space="preserve"># NQ009 </w:t>
            </w:r>
            <w:r>
              <w:rPr>
                <w:rFonts w:ascii="Consolas" w:hAnsi="Consolas"/>
                <w:color w:val="3D7B7B"/>
                <w:sz w:val="17"/>
              </w:rPr>
              <w:t>计算偶数平方和和奇数立方和</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a,b</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s1</w:t>
            </w:r>
            <w:r>
              <w:rPr>
                <w:rFonts w:ascii="Consolas" w:hAnsi="Consolas"/>
                <w:color w:val="666666"/>
                <w:sz w:val="17"/>
              </w:rPr>
              <w:t>=0</w:t>
            </w:r>
            <w:r>
              <w:rPr>
                <w:rFonts w:ascii="Consolas" w:hAnsi="Consolas"/>
                <w:sz w:val="17"/>
              </w:rPr>
              <w:t>;s2</w:t>
            </w:r>
            <w:r>
              <w:rPr>
                <w:rFonts w:ascii="Consolas" w:hAnsi="Consolas"/>
                <w:color w:val="666666"/>
                <w:sz w:val="17"/>
              </w:rPr>
              <w:t>=0</w:t>
            </w:r>
            <w:r>
              <w:rPr>
                <w:rFonts w:ascii="Consolas" w:hAnsi="Consolas"/>
                <w:sz w:val="17"/>
              </w:rPr>
              <w:t xml:space="preserve">  </w:t>
            </w:r>
            <w:r>
              <w:rPr>
                <w:rFonts w:ascii="Consolas" w:hAnsi="Consolas"/>
                <w:color w:val="3D7B7B"/>
                <w:sz w:val="17"/>
              </w:rPr>
              <w:t># s1:</w:t>
            </w:r>
            <w:r>
              <w:rPr>
                <w:rFonts w:ascii="Consolas" w:hAnsi="Consolas"/>
                <w:color w:val="3D7B7B"/>
                <w:sz w:val="17"/>
              </w:rPr>
              <w:t>偶数平方和</w:t>
            </w:r>
            <w:r>
              <w:rPr>
                <w:rFonts w:ascii="Consolas" w:hAnsi="Consolas"/>
                <w:color w:val="3D7B7B"/>
                <w:sz w:val="17"/>
              </w:rPr>
              <w:t>, s2:</w:t>
            </w:r>
            <w:r>
              <w:rPr>
                <w:rFonts w:ascii="Consolas" w:hAnsi="Consolas"/>
                <w:color w:val="3D7B7B"/>
                <w:sz w:val="17"/>
              </w:rPr>
              <w:t>奇数立方和</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(a,b</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w:t>
            </w:r>
            <w:r>
              <w:rPr>
                <w:rFonts w:ascii="Consolas" w:hAnsi="Consolas"/>
                <w:color w:val="666666"/>
                <w:sz w:val="17"/>
              </w:rPr>
              <w:t>%2==0</w:t>
            </w:r>
            <w:r>
              <w:rPr>
                <w:rFonts w:ascii="Consolas" w:hAnsi="Consolas"/>
                <w:sz w:val="17"/>
              </w:rPr>
              <w:t>:s1</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 xml:space="preserve">i  </w:t>
            </w:r>
            <w:r>
              <w:rPr>
                <w:rFonts w:ascii="Consolas" w:hAnsi="Consolas"/>
                <w:color w:val="3D7B7B"/>
                <w:sz w:val="17"/>
              </w:rPr>
              <w:t xml:space="preserve"># </w:t>
            </w:r>
            <w:r>
              <w:rPr>
                <w:rFonts w:ascii="Consolas" w:hAnsi="Consolas"/>
                <w:color w:val="3D7B7B"/>
                <w:sz w:val="17"/>
              </w:rPr>
              <w:t>偶数平方累加</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:s2</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 xml:space="preserve">i     </w:t>
            </w:r>
            <w:r>
              <w:rPr>
                <w:rFonts w:ascii="Consolas" w:hAnsi="Consolas"/>
                <w:color w:val="3D7B7B"/>
                <w:sz w:val="17"/>
              </w:rPr>
              <w:t xml:space="preserve"># </w:t>
            </w:r>
            <w:r>
              <w:rPr>
                <w:rFonts w:ascii="Consolas" w:hAnsi="Consolas"/>
                <w:color w:val="3D7B7B"/>
                <w:sz w:val="17"/>
              </w:rPr>
              <w:t>奇数立方累加</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(s1,s2)  </w:t>
            </w:r>
            <w:r>
              <w:rPr>
                <w:rFonts w:ascii="Consolas" w:hAnsi="Consolas"/>
                <w:color w:val="3D7B7B"/>
                <w:sz w:val="17"/>
              </w:rPr>
              <w:t xml:space="preserve"># </w:t>
            </w:r>
            <w:r>
              <w:rPr>
                <w:rFonts w:ascii="Consolas" w:hAnsi="Consolas"/>
                <w:color w:val="3D7B7B"/>
                <w:sz w:val="17"/>
              </w:rPr>
              <w:t>输出结果</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A51070" w:rsidRPr="00CD72AC" w:rsidRDefault="00A51070" w:rsidP="00A51070">
      <w:pPr>
        <w:pStyle w:val="21"/>
        <w:spacing w:before="315"/>
        <w:rPr>
          <w:lang w:eastAsia="zh-CN"/>
        </w:rPr>
      </w:pPr>
      <w:bookmarkStart w:id="21" w:name="_Toc223626848"/>
      <w:r w:rsidRPr="00CD72AC">
        <w:rPr>
          <w:lang w:eastAsia="zh-CN"/>
        </w:rPr>
        <w:lastRenderedPageBreak/>
        <w:t>求数列中奇数之积</w:t>
      </w:r>
      <w:r w:rsidRPr="005C5A2F">
        <w:rPr>
          <w:vertAlign w:val="superscript"/>
          <w:lang w:eastAsia="zh-CN"/>
        </w:rPr>
        <w:t>NQ008</w:t>
      </w:r>
      <w:bookmarkEnd w:id="21"/>
    </w:p>
    <w:p w:rsidR="00A51070" w:rsidRPr="00CD72AC" w:rsidRDefault="00A51070" w:rsidP="00A51070">
      <w:pPr>
        <w:pStyle w:val="4"/>
        <w:rPr>
          <w:lang w:eastAsia="zh-CN"/>
        </w:rPr>
      </w:pPr>
      <w:r w:rsidRPr="00CD72AC">
        <w:rPr>
          <w:lang w:eastAsia="zh-CN"/>
        </w:rPr>
        <w:t>描述</w:t>
      </w:r>
    </w:p>
    <w:p w:rsidR="00A51070" w:rsidRPr="00CD72AC" w:rsidRDefault="00A51070" w:rsidP="00A51070">
      <w:pPr>
        <w:pStyle w:val="affffe"/>
        <w:ind w:firstLine="420"/>
      </w:pPr>
      <w:r w:rsidRPr="00CD72AC">
        <w:t>连续</w:t>
      </w:r>
      <w:r w:rsidRPr="00CD72AC">
        <w:t>AC</w:t>
      </w:r>
      <w:r w:rsidRPr="00CD72AC">
        <w:t>多道题，小鲁对编程兴趣大增，他渴望能够成长得再快一点。</w:t>
      </w:r>
    </w:p>
    <w:p w:rsidR="00A51070" w:rsidRPr="00CD72AC" w:rsidRDefault="00A51070" w:rsidP="00A51070">
      <w:pPr>
        <w:pStyle w:val="affffe"/>
        <w:ind w:firstLine="420"/>
      </w:pPr>
      <w:r w:rsidRPr="00CD72AC">
        <w:t>小华知道如何处理循环是小鲁必须熟练掌握的，他立刻给小鲁出了道循环题：</w:t>
      </w:r>
    </w:p>
    <w:p w:rsidR="00A51070" w:rsidRPr="00CD72AC" w:rsidRDefault="00A51070" w:rsidP="00A51070">
      <w:pPr>
        <w:pStyle w:val="affffe"/>
        <w:ind w:firstLine="420"/>
      </w:pPr>
      <w:r w:rsidRPr="00CD72AC">
        <w:t>一个有</w:t>
      </w:r>
      <w:r w:rsidRPr="00CD72AC">
        <w:t>m</w:t>
      </w:r>
      <w:r w:rsidRPr="00CD72AC">
        <w:t>个元素（整数）的数列，求其中所有奇数之积。</w:t>
      </w:r>
    </w:p>
    <w:p w:rsidR="00A51070" w:rsidRPr="00CD72AC" w:rsidRDefault="00A51070" w:rsidP="00A51070">
      <w:pPr>
        <w:pStyle w:val="4"/>
        <w:rPr>
          <w:lang w:eastAsia="zh-CN"/>
        </w:rPr>
      </w:pPr>
      <w:r w:rsidRPr="00CD72AC">
        <w:rPr>
          <w:lang w:eastAsia="zh-CN"/>
        </w:rPr>
        <w:t>输入</w:t>
      </w:r>
    </w:p>
    <w:p w:rsidR="00A51070" w:rsidRPr="00CD72AC" w:rsidRDefault="00A51070" w:rsidP="00A51070">
      <w:pPr>
        <w:pStyle w:val="affffe"/>
        <w:ind w:firstLine="420"/>
      </w:pPr>
      <w:r w:rsidRPr="00CD72AC">
        <w:t>输入数据有若干行，每行代表一个数列。</w:t>
      </w:r>
    </w:p>
    <w:p w:rsidR="00A51070" w:rsidRPr="00CD72AC" w:rsidRDefault="00A51070" w:rsidP="00A51070">
      <w:pPr>
        <w:pStyle w:val="affffe"/>
        <w:ind w:firstLine="420"/>
      </w:pPr>
      <w:r w:rsidRPr="00CD72AC">
        <w:t>每行的格式如下：第一个数字</w:t>
      </w:r>
      <w:r w:rsidRPr="00CD72AC">
        <w:t>m</w:t>
      </w:r>
      <w:r w:rsidRPr="00CD72AC">
        <w:t>代表数列长度，接下去连续</w:t>
      </w:r>
      <w:r w:rsidRPr="00CD72AC">
        <w:t>m</w:t>
      </w:r>
      <w:r w:rsidRPr="00CD72AC">
        <w:t>个被空格隔开的整数表示数列元素。</w:t>
      </w:r>
    </w:p>
    <w:p w:rsidR="00A51070" w:rsidRPr="00CD72AC" w:rsidRDefault="00A51070" w:rsidP="00A51070">
      <w:pPr>
        <w:pStyle w:val="4"/>
        <w:rPr>
          <w:lang w:eastAsia="zh-CN"/>
        </w:rPr>
      </w:pPr>
      <w:r w:rsidRPr="00CD72AC">
        <w:rPr>
          <w:lang w:eastAsia="zh-CN"/>
        </w:rPr>
        <w:t>输出</w:t>
      </w:r>
    </w:p>
    <w:p w:rsidR="00A51070" w:rsidRPr="00CD72AC" w:rsidRDefault="00A51070" w:rsidP="00A51070">
      <w:pPr>
        <w:pStyle w:val="affffe"/>
        <w:ind w:firstLine="420"/>
      </w:pPr>
      <w:r w:rsidRPr="00CD72AC">
        <w:t>输出若干行，每行代表数列中所有奇数之</w:t>
      </w:r>
      <w:r>
        <w:rPr>
          <w:rFonts w:hint="eastAsia"/>
        </w:rPr>
        <w:t>积</w:t>
      </w:r>
      <w:r w:rsidRPr="00CD72AC">
        <w:t>。</w:t>
      </w:r>
    </w:p>
    <w:p w:rsidR="00A51070" w:rsidRDefault="00A51070" w:rsidP="00A51070">
      <w:pPr>
        <w:pStyle w:val="4"/>
        <w:rPr>
          <w:lang w:eastAsia="zh-CN"/>
        </w:rPr>
        <w:sectPr w:rsidR="00A51070" w:rsidSect="00BD4665">
          <w:type w:val="continuous"/>
          <w:pgSz w:w="11907" w:h="16838" w:code="9"/>
          <w:pgMar w:top="1440" w:right="1080" w:bottom="1440" w:left="1080" w:header="851" w:footer="964" w:gutter="0"/>
          <w:pgNumType w:start="1"/>
          <w:cols w:space="720"/>
          <w:docGrid w:type="lines" w:linePitch="315" w:charSpace="205"/>
        </w:sectPr>
      </w:pPr>
    </w:p>
    <w:p w:rsidR="00A51070" w:rsidRPr="00CD72AC" w:rsidRDefault="00A51070" w:rsidP="00A51070">
      <w:pPr>
        <w:pStyle w:val="4"/>
        <w:rPr>
          <w:lang w:eastAsia="zh-CN"/>
        </w:rPr>
      </w:pPr>
      <w:r>
        <w:rPr>
          <w:lang w:eastAsia="zh-CN"/>
        </w:rPr>
        <w:t>输入样例</w:t>
      </w:r>
      <w:r w:rsidRPr="00CD72AC">
        <w:rPr>
          <w:lang w:eastAsia="zh-CN"/>
        </w:rPr>
        <w:t> </w:t>
      </w:r>
    </w:p>
    <w:p w:rsidR="00A51070" w:rsidRPr="00CD72AC" w:rsidRDefault="00A51070" w:rsidP="00A51070">
      <w:pPr>
        <w:pStyle w:val="afffff"/>
        <w:ind w:left="420"/>
      </w:pPr>
      <w:r w:rsidRPr="00CD72AC">
        <w:t>5 1 2 3 4 5</w:t>
      </w:r>
    </w:p>
    <w:p w:rsidR="00A51070" w:rsidRPr="00CD72AC" w:rsidRDefault="00A51070" w:rsidP="00A51070">
      <w:pPr>
        <w:pStyle w:val="4"/>
        <w:rPr>
          <w:lang w:eastAsia="zh-CN"/>
        </w:rPr>
      </w:pPr>
      <w:r>
        <w:rPr>
          <w:lang w:eastAsia="zh-CN"/>
        </w:rPr>
        <w:t>输出样例</w:t>
      </w:r>
    </w:p>
    <w:p w:rsidR="00A51070" w:rsidRDefault="00A51070" w:rsidP="00A51070">
      <w:pPr>
        <w:pStyle w:val="afffff"/>
        <w:ind w:left="420"/>
      </w:pPr>
      <w:r>
        <w:t>120</w:t>
      </w:r>
    </w:p>
    <w:p w:rsidR="00A51070" w:rsidRDefault="00A51070" w:rsidP="00A51070">
      <w:pPr>
        <w:rPr>
          <w:b/>
        </w:rPr>
        <w:sectPr w:rsidR="00A51070" w:rsidSect="003D7E08">
          <w:type w:val="continuous"/>
          <w:pgSz w:w="11907" w:h="16838" w:code="9"/>
          <w:pgMar w:top="1440" w:right="1080" w:bottom="1440" w:left="1080" w:header="851" w:footer="964" w:gutter="0"/>
          <w:pgNumType w:start="1"/>
          <w:cols w:num="2" w:space="720"/>
          <w:docGrid w:type="lines" w:linePitch="315" w:charSpace="205"/>
        </w:sectPr>
      </w:pPr>
    </w:p>
    <w:p w:rsidR="00A51070" w:rsidRDefault="00A51070" w:rsidP="00A51070">
      <w:pPr>
        <w:rPr>
          <w:b/>
        </w:rPr>
      </w:pPr>
      <w:r>
        <w:rPr>
          <w:b/>
        </w:rPr>
        <w:t>解题思路</w:t>
      </w:r>
    </w:p>
    <w:p w:rsidR="00A51070" w:rsidRDefault="00A51070" w:rsidP="00A51070">
      <w:pPr>
        <w:pStyle w:val="4"/>
      </w:pPr>
      <w:r>
        <w:t>解题思路</w:t>
      </w:r>
    </w:p>
    <w:p w:rsidR="00A51070" w:rsidRDefault="00A51070" w:rsidP="00A51070">
      <w:pPr>
        <w:pStyle w:val="altx"/>
      </w:pPr>
      <w:r>
        <w:rPr>
          <w:b/>
        </w:rPr>
        <w:t>读取输入</w:t>
      </w:r>
      <w:r>
        <w:t>：读取包含序列长度和元素的输入行。</w:t>
      </w:r>
    </w:p>
    <w:p w:rsidR="00A51070" w:rsidRDefault="00A51070" w:rsidP="00A51070">
      <w:pPr>
        <w:pStyle w:val="altx"/>
      </w:pPr>
      <w:r>
        <w:rPr>
          <w:b/>
        </w:rPr>
        <w:t>解析数据</w:t>
      </w:r>
      <w:r>
        <w:t>：提取序列长度和对应的整数元素。</w:t>
      </w:r>
    </w:p>
    <w:p w:rsidR="00A51070" w:rsidRDefault="00A51070" w:rsidP="00A51070">
      <w:pPr>
        <w:pStyle w:val="altx"/>
      </w:pPr>
      <w:r>
        <w:rPr>
          <w:b/>
        </w:rPr>
        <w:t>计算奇数乘积</w:t>
      </w:r>
      <w:r>
        <w:t>：初始化乘积为</w:t>
      </w:r>
      <w:r>
        <w:t>1</w:t>
      </w:r>
      <w:r>
        <w:t>，遍历序列，累乘所有奇数。</w:t>
      </w:r>
    </w:p>
    <w:p w:rsidR="00A51070" w:rsidRDefault="00A51070" w:rsidP="00A51070">
      <w:pPr>
        <w:pStyle w:val="altx"/>
      </w:pPr>
      <w:r>
        <w:rPr>
          <w:b/>
        </w:rPr>
        <w:t>输出结果</w:t>
      </w:r>
      <w:r>
        <w:t>：无论是否存在奇数，都输出乘积（无奇数时默认为</w:t>
      </w:r>
      <w:r>
        <w:t>1</w:t>
      </w:r>
      <w:r>
        <w:t>）。</w:t>
      </w:r>
    </w:p>
    <w:p w:rsidR="00A51070" w:rsidRDefault="00A51070" w:rsidP="00A51070">
      <w:pPr>
        <w:pStyle w:val="4"/>
      </w:pPr>
      <w:r>
        <w:t>参考代码</w:t>
      </w:r>
    </w:p>
    <w:tbl>
      <w:tblPr>
        <w:tblW w:w="0" w:type="auto"/>
        <w:tblLayout w:type="fixed"/>
        <w:tblLook w:val="04A0" w:firstRow="1" w:lastRow="0" w:firstColumn="1" w:lastColumn="0" w:noHBand="0" w:noVBand="1"/>
      </w:tblPr>
      <w:tblGrid>
        <w:gridCol w:w="5233"/>
        <w:gridCol w:w="5233"/>
      </w:tblGrid>
      <w:tr w:rsidR="00A51070" w:rsidTr="00862858">
        <w:tc>
          <w:tcPr>
            <w:tcW w:w="5233" w:type="dxa"/>
            <w:tcBorders>
              <w:right w:val="single" w:sz="6" w:space="0" w:color="auto"/>
            </w:tcBorders>
          </w:tcPr>
          <w:p w:rsidR="00A51070" w:rsidRDefault="00A51070" w:rsidP="00862858">
            <w:pPr>
              <w:jc w:val="center"/>
            </w:pPr>
            <w:r>
              <w:rPr>
                <w:b/>
                <w:color w:val="00008B"/>
              </w:rPr>
              <w:t>C++ Code</w:t>
            </w:r>
          </w:p>
          <w:p w:rsidR="00A51070" w:rsidRDefault="00A51070" w:rsidP="003D7E08">
            <w:pPr>
              <w:spacing w:after="0"/>
              <w:ind w:firstLine="0"/>
            </w:pPr>
            <w:r>
              <w:rPr>
                <w:rFonts w:ascii="Consolas" w:hAnsi="Consolas"/>
                <w:color w:val="3D7B7B"/>
                <w:sz w:val="17"/>
              </w:rPr>
              <w:t xml:space="preserve">// NQ008 </w:t>
            </w:r>
            <w:r>
              <w:rPr>
                <w:rFonts w:ascii="Consolas" w:hAnsi="Consolas"/>
                <w:color w:val="3D7B7B"/>
                <w:sz w:val="17"/>
              </w:rPr>
              <w:t>奇数的乘积</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读取序列长度</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a[n];</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n;</w:t>
            </w:r>
            <w:r>
              <w:rPr>
                <w:rFonts w:ascii="Consolas" w:hAnsi="Consolas"/>
                <w:color w:val="666666"/>
                <w:sz w:val="17"/>
              </w:rPr>
              <w:t>++</w:t>
            </w:r>
            <w:r>
              <w:rPr>
                <w:rFonts w:ascii="Consolas" w:hAnsi="Consolas"/>
                <w:sz w:val="17"/>
              </w:rPr>
              <w:t>i)cin</w:t>
            </w:r>
            <w:r>
              <w:rPr>
                <w:rFonts w:ascii="Consolas" w:hAnsi="Consolas"/>
                <w:color w:val="666666"/>
                <w:sz w:val="17"/>
              </w:rPr>
              <w:t>&gt;&gt;</w:t>
            </w:r>
            <w:r>
              <w:rPr>
                <w:rFonts w:ascii="Consolas" w:hAnsi="Consolas"/>
                <w:sz w:val="17"/>
              </w:rPr>
              <w:t>a[i];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读取序列元素</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p</w:t>
            </w:r>
            <w:r>
              <w:rPr>
                <w:rFonts w:ascii="Consolas" w:hAnsi="Consolas"/>
                <w:color w:val="666666"/>
                <w:sz w:val="17"/>
              </w:rPr>
              <w:t>=1</w:t>
            </w:r>
            <w:r>
              <w:rPr>
                <w:rFonts w:ascii="Consolas" w:hAnsi="Consolas"/>
                <w:sz w:val="17"/>
              </w:rPr>
              <w:t>;</w:t>
            </w:r>
            <w:r>
              <w:rPr>
                <w:rFonts w:ascii="Consolas" w:hAnsi="Consolas"/>
                <w:color w:val="B00040"/>
                <w:sz w:val="17"/>
              </w:rPr>
              <w:t>bool</w:t>
            </w:r>
            <w:r>
              <w:rPr>
                <w:rFonts w:ascii="Consolas" w:hAnsi="Consolas"/>
                <w:color w:val="BBBBBB"/>
                <w:sz w:val="17"/>
              </w:rPr>
              <w:t xml:space="preserve"> </w:t>
            </w:r>
            <w:r>
              <w:rPr>
                <w:rFonts w:ascii="Consolas" w:hAnsi="Consolas"/>
                <w:sz w:val="17"/>
              </w:rPr>
              <w:t>has</w:t>
            </w:r>
            <w:r>
              <w:rPr>
                <w:rFonts w:ascii="Consolas" w:hAnsi="Consolas"/>
                <w:color w:val="666666"/>
                <w:sz w:val="17"/>
              </w:rPr>
              <w:t>=</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666666"/>
                <w:sz w:val="17"/>
              </w:rPr>
              <w:t>:</w:t>
            </w:r>
            <w:r>
              <w:rPr>
                <w:rFonts w:ascii="Consolas" w:hAnsi="Consolas"/>
                <w:sz w:val="17"/>
              </w:rPr>
              <w:t>a){</w:t>
            </w:r>
            <w:r>
              <w:rPr>
                <w:rFonts w:ascii="Consolas" w:hAnsi="Consolas"/>
                <w:color w:val="BBBBBB"/>
                <w:sz w:val="17"/>
              </w:rPr>
              <w:br/>
              <w:t xml:space="preserve">            </w:t>
            </w:r>
            <w:r>
              <w:rPr>
                <w:rFonts w:ascii="Consolas" w:hAnsi="Consolas"/>
                <w:b/>
                <w:color w:val="008000"/>
                <w:sz w:val="17"/>
              </w:rPr>
              <w:t>if</w:t>
            </w:r>
            <w:r>
              <w:rPr>
                <w:rFonts w:ascii="Consolas" w:hAnsi="Consolas"/>
                <w:sz w:val="17"/>
              </w:rPr>
              <w:t>(num</w:t>
            </w:r>
            <w:r>
              <w:rPr>
                <w:rFonts w:ascii="Consolas" w:hAnsi="Consolas"/>
                <w:color w:val="666666"/>
                <w:sz w:val="17"/>
              </w:rPr>
              <w:t>%2!=0</w:t>
            </w:r>
            <w:r>
              <w:rPr>
                <w:rFonts w:ascii="Consolas" w:hAnsi="Consolas"/>
                <w:sz w:val="17"/>
              </w:rPr>
              <w:t>){p</w:t>
            </w:r>
            <w:r>
              <w:rPr>
                <w:rFonts w:ascii="Consolas" w:hAnsi="Consolas"/>
                <w:color w:val="666666"/>
                <w:sz w:val="17"/>
              </w:rPr>
              <w:t>*=</w:t>
            </w:r>
            <w:r>
              <w:rPr>
                <w:rFonts w:ascii="Consolas" w:hAnsi="Consolas"/>
                <w:sz w:val="17"/>
              </w:rPr>
              <w:t>num;has</w:t>
            </w:r>
            <w:r>
              <w:rPr>
                <w:rFonts w:ascii="Consolas" w:hAnsi="Consolas"/>
                <w:color w:val="666666"/>
                <w:sz w:val="17"/>
              </w:rPr>
              <w:t>=</w:t>
            </w:r>
            <w:r>
              <w:rPr>
                <w:rFonts w:ascii="Consolas" w:hAnsi="Consolas"/>
                <w:color w:val="008000"/>
                <w:sz w:val="17"/>
              </w:rPr>
              <w:t>true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累乘奇数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sz w:val="17"/>
              </w:rPr>
              <w:t>(has)cout</w:t>
            </w:r>
            <w:r>
              <w:rPr>
                <w:rFonts w:ascii="Consolas" w:hAnsi="Consolas"/>
                <w:color w:val="666666"/>
                <w:sz w:val="17"/>
              </w:rPr>
              <w:t>&lt;&lt;</w:t>
            </w:r>
            <w:r>
              <w:rPr>
                <w:rFonts w:ascii="Consolas" w:hAnsi="Consolas"/>
                <w:sz w:val="17"/>
              </w:rPr>
              <w:t>p</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输出乘积</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color w:val="BA2121"/>
                <w:sz w:val="17"/>
              </w:rPr>
              <w:t>"none</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无奇数</w:t>
            </w:r>
            <w:r>
              <w:rPr>
                <w:rFonts w:ascii="Consolas" w:hAnsi="Consolas"/>
                <w:color w:val="3D7B7B"/>
                <w:sz w:val="17"/>
              </w:rPr>
              <w:br/>
            </w:r>
            <w:r>
              <w:rPr>
                <w:rFonts w:ascii="Consolas" w:hAnsi="Consolas"/>
                <w:color w:val="BBBBBB"/>
                <w:sz w:val="17"/>
              </w:rPr>
              <w:lastRenderedPageBreak/>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51070" w:rsidRDefault="00A51070" w:rsidP="00862858">
            <w:pPr>
              <w:jc w:val="center"/>
            </w:pPr>
            <w:r>
              <w:rPr>
                <w:b/>
                <w:color w:val="006400"/>
              </w:rPr>
              <w:lastRenderedPageBreak/>
              <w:t>Python Code</w:t>
            </w:r>
          </w:p>
          <w:p w:rsidR="00A51070" w:rsidRDefault="00A51070" w:rsidP="003D7E08">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parts</w:t>
            </w:r>
            <w:r>
              <w:rPr>
                <w:rFonts w:ascii="Consolas" w:hAnsi="Consolas"/>
                <w:color w:val="666666"/>
                <w:sz w:val="17"/>
              </w:rPr>
              <w:t>=</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(parts)</w:t>
            </w:r>
            <w:r>
              <w:rPr>
                <w:rFonts w:ascii="Consolas" w:hAnsi="Consolas"/>
                <w:color w:val="666666"/>
                <w:sz w:val="17"/>
              </w:rPr>
              <w:t>&lt;2</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b/>
                <w:color w:val="008000"/>
                <w:sz w:val="17"/>
              </w:rPr>
              <w:t>continue</w:t>
            </w:r>
            <w:r>
              <w:rPr>
                <w:rFonts w:ascii="Consolas" w:hAnsi="Consolas"/>
                <w:color w:val="BBBBBB"/>
                <w:sz w:val="17"/>
              </w:rPr>
              <w:br/>
            </w:r>
            <w:r>
              <w:rPr>
                <w:rFonts w:ascii="Consolas" w:hAnsi="Consolas"/>
                <w:sz w:val="17"/>
              </w:rPr>
              <w:t xml:space="preserve">        m</w:t>
            </w:r>
            <w:r>
              <w:rPr>
                <w:rFonts w:ascii="Consolas" w:hAnsi="Consolas"/>
                <w:color w:val="666666"/>
                <w:sz w:val="17"/>
              </w:rPr>
              <w:t>=</w:t>
            </w:r>
            <w:r>
              <w:rPr>
                <w:rFonts w:ascii="Consolas" w:hAnsi="Consolas"/>
                <w:sz w:val="17"/>
              </w:rPr>
              <w:t>parts[</w:t>
            </w:r>
            <w:r>
              <w:rPr>
                <w:rFonts w:ascii="Consolas" w:hAnsi="Consolas"/>
                <w:color w:val="666666"/>
                <w:sz w:val="17"/>
              </w:rPr>
              <w:t>0</w:t>
            </w:r>
            <w:r>
              <w:rPr>
                <w:rFonts w:ascii="Consolas" w:hAnsi="Consolas"/>
                <w:sz w:val="17"/>
              </w:rPr>
              <w:t>];nums</w:t>
            </w:r>
            <w:r>
              <w:rPr>
                <w:rFonts w:ascii="Consolas" w:hAnsi="Consolas"/>
                <w:color w:val="666666"/>
                <w:sz w:val="17"/>
              </w:rPr>
              <w:t>=</w:t>
            </w:r>
            <w:r>
              <w:rPr>
                <w:rFonts w:ascii="Consolas" w:hAnsi="Consolas"/>
                <w:sz w:val="17"/>
              </w:rPr>
              <w:t>parts[</w:t>
            </w:r>
            <w:r>
              <w:rPr>
                <w:rFonts w:ascii="Consolas" w:hAnsi="Consolas"/>
                <w:color w:val="666666"/>
                <w:sz w:val="17"/>
              </w:rPr>
              <w:t>1</w:t>
            </w:r>
            <w:r>
              <w:rPr>
                <w:rFonts w:ascii="Consolas" w:hAnsi="Consolas"/>
                <w:sz w:val="17"/>
              </w:rPr>
              <w:t>:m</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res</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x </w:t>
            </w:r>
            <w:r>
              <w:rPr>
                <w:rFonts w:ascii="Consolas" w:hAnsi="Consolas"/>
                <w:b/>
                <w:color w:val="AA22FF"/>
                <w:sz w:val="17"/>
              </w:rPr>
              <w:t>in</w:t>
            </w:r>
            <w:r>
              <w:rPr>
                <w:rFonts w:ascii="Consolas" w:hAnsi="Consolas"/>
                <w:sz w:val="17"/>
              </w:rPr>
              <w:t xml:space="preserve"> nums: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x</w:t>
            </w:r>
            <w:r>
              <w:rPr>
                <w:rFonts w:ascii="Consolas" w:hAnsi="Consolas"/>
                <w:color w:val="666666"/>
                <w:sz w:val="17"/>
              </w:rPr>
              <w:t>%2</w:t>
            </w:r>
            <w:r>
              <w:rPr>
                <w:rFonts w:ascii="Consolas" w:hAnsi="Consolas"/>
                <w:sz w:val="17"/>
              </w:rPr>
              <w:t>:res</w:t>
            </w:r>
            <w:r>
              <w:rPr>
                <w:rFonts w:ascii="Consolas" w:hAnsi="Consolas"/>
                <w:color w:val="666666"/>
                <w:sz w:val="17"/>
              </w:rPr>
              <w:t>*=</w:t>
            </w:r>
            <w:r>
              <w:rPr>
                <w:rFonts w:ascii="Consolas" w:hAnsi="Consolas"/>
                <w:sz w:val="17"/>
              </w:rPr>
              <w:t xml:space="preserve">x  </w:t>
            </w:r>
            <w:r>
              <w:rPr>
                <w:rFonts w:ascii="Consolas" w:hAnsi="Consolas"/>
                <w:color w:val="3D7B7B"/>
                <w:sz w:val="17"/>
              </w:rPr>
              <w:t xml:space="preserve"># </w:t>
            </w:r>
            <w:r>
              <w:rPr>
                <w:rFonts w:ascii="Consolas" w:hAnsi="Consolas"/>
                <w:color w:val="3D7B7B"/>
                <w:sz w:val="17"/>
              </w:rPr>
              <w:t>累乘奇数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(res)  </w:t>
            </w:r>
            <w:r>
              <w:rPr>
                <w:rFonts w:ascii="Consolas" w:hAnsi="Consolas"/>
                <w:color w:val="3D7B7B"/>
                <w:sz w:val="17"/>
              </w:rPr>
              <w:t xml:space="preserve"># </w:t>
            </w:r>
            <w:r>
              <w:rPr>
                <w:rFonts w:ascii="Consolas" w:hAnsi="Consolas"/>
                <w:color w:val="3D7B7B"/>
                <w:sz w:val="17"/>
              </w:rPr>
              <w:t>输出结果</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A51070" w:rsidRPr="003D7E08" w:rsidRDefault="00A51070" w:rsidP="00A51070">
      <w:pPr>
        <w:pStyle w:val="a5"/>
      </w:pPr>
    </w:p>
    <w:p w:rsidR="00A51070" w:rsidRPr="00CE31B9" w:rsidRDefault="00A51070" w:rsidP="00A51070">
      <w:pPr>
        <w:pStyle w:val="21"/>
        <w:spacing w:before="315"/>
        <w:rPr>
          <w:lang w:eastAsia="zh-CN"/>
        </w:rPr>
      </w:pPr>
      <w:bookmarkStart w:id="22" w:name="_Toc223626849"/>
      <w:r w:rsidRPr="00CE31B9">
        <w:rPr>
          <w:lang w:eastAsia="zh-CN"/>
        </w:rPr>
        <w:t>小鲁记账</w:t>
      </w:r>
      <w:r w:rsidRPr="005C5A2F">
        <w:rPr>
          <w:vertAlign w:val="superscript"/>
          <w:lang w:eastAsia="zh-CN"/>
        </w:rPr>
        <w:t>NQ0</w:t>
      </w:r>
      <w:r>
        <w:rPr>
          <w:vertAlign w:val="superscript"/>
          <w:lang w:eastAsia="zh-CN"/>
        </w:rPr>
        <w:t>10</w:t>
      </w:r>
      <w:bookmarkEnd w:id="22"/>
    </w:p>
    <w:p w:rsidR="00A51070" w:rsidRPr="00CE31B9" w:rsidRDefault="00A51070" w:rsidP="00A51070">
      <w:pPr>
        <w:pStyle w:val="4"/>
        <w:rPr>
          <w:lang w:eastAsia="zh-CN"/>
        </w:rPr>
      </w:pPr>
      <w:r w:rsidRPr="00CE31B9">
        <w:rPr>
          <w:lang w:eastAsia="zh-CN"/>
        </w:rPr>
        <w:t>描述</w:t>
      </w:r>
    </w:p>
    <w:p w:rsidR="00A51070" w:rsidRPr="00CE31B9" w:rsidRDefault="00A51070" w:rsidP="00A51070">
      <w:pPr>
        <w:pStyle w:val="affffe"/>
        <w:ind w:firstLine="420"/>
      </w:pPr>
      <w:r w:rsidRPr="00CE31B9">
        <w:t>小鲁的编程技术有不小的进步，舍友家里开一个小卖部，</w:t>
      </w:r>
      <w:r w:rsidRPr="00CE31B9">
        <w:rPr>
          <w:color w:val="333333"/>
        </w:rPr>
        <w:t>小卖部</w:t>
      </w:r>
      <w:r w:rsidRPr="00CE31B9">
        <w:t>的客源不稳定，请小鲁设计一个程序每天</w:t>
      </w:r>
      <w:r w:rsidRPr="00CE31B9">
        <w:rPr>
          <w:color w:val="333333"/>
        </w:rPr>
        <w:t>帮忙</w:t>
      </w:r>
      <w:r w:rsidRPr="00CE31B9">
        <w:t>记账，把盈利记为正数，亏损记为负数，收支相抵则记为</w:t>
      </w:r>
      <w:r w:rsidRPr="00CE31B9">
        <w:t>0</w:t>
      </w:r>
      <w:r w:rsidRPr="00CE31B9">
        <w:t>。现在他想要统计</w:t>
      </w:r>
      <w:r w:rsidRPr="00CE31B9">
        <w:t>n</w:t>
      </w:r>
      <w:r w:rsidRPr="00CE31B9">
        <w:t>天账单中亏损，盈利与收支相抵各自的天数。</w:t>
      </w:r>
    </w:p>
    <w:p w:rsidR="00A51070" w:rsidRPr="00CE31B9" w:rsidRDefault="00A51070" w:rsidP="00A51070">
      <w:pPr>
        <w:pStyle w:val="4"/>
        <w:rPr>
          <w:lang w:eastAsia="zh-CN"/>
        </w:rPr>
      </w:pPr>
      <w:r w:rsidRPr="00CE31B9">
        <w:rPr>
          <w:lang w:eastAsia="zh-CN"/>
        </w:rPr>
        <w:t>输入</w:t>
      </w:r>
    </w:p>
    <w:p w:rsidR="00A51070" w:rsidRPr="00CE31B9" w:rsidRDefault="00A51070" w:rsidP="00A51070">
      <w:pPr>
        <w:pStyle w:val="affffe"/>
        <w:ind w:firstLine="420"/>
      </w:pPr>
      <w:r w:rsidRPr="00CE31B9">
        <w:t>输入数据有多组，每组占一行，每行的第一个数是整数</w:t>
      </w:r>
      <w:r w:rsidRPr="00CE31B9">
        <w:t>n</w:t>
      </w:r>
      <w:r w:rsidRPr="00CE31B9">
        <w:t>（</w:t>
      </w:r>
      <w:r w:rsidRPr="00CE31B9">
        <w:t>n&lt;100</w:t>
      </w:r>
      <w:r w:rsidRPr="00CE31B9">
        <w:t>），表示需要统计的数值的个数，然后是</w:t>
      </w:r>
      <w:r w:rsidRPr="00CE31B9">
        <w:t>n</w:t>
      </w:r>
      <w:r w:rsidRPr="00CE31B9">
        <w:t>个实数；如果</w:t>
      </w:r>
      <w:r w:rsidRPr="00CE31B9">
        <w:t>n=0</w:t>
      </w:r>
      <w:r w:rsidRPr="00CE31B9">
        <w:t>，则表示输入结束，该行不做处理。</w:t>
      </w:r>
    </w:p>
    <w:p w:rsidR="00A51070" w:rsidRPr="00CE31B9" w:rsidRDefault="00A51070" w:rsidP="00A51070">
      <w:pPr>
        <w:pStyle w:val="4"/>
        <w:rPr>
          <w:lang w:eastAsia="zh-CN"/>
        </w:rPr>
      </w:pPr>
      <w:r w:rsidRPr="00CE31B9">
        <w:rPr>
          <w:lang w:eastAsia="zh-CN"/>
        </w:rPr>
        <w:t>输出</w:t>
      </w:r>
    </w:p>
    <w:p w:rsidR="00A51070" w:rsidRPr="00CE31B9" w:rsidRDefault="00A51070" w:rsidP="00A51070">
      <w:pPr>
        <w:pStyle w:val="affffe"/>
        <w:ind w:firstLine="420"/>
      </w:pPr>
      <w:r w:rsidRPr="00CE31B9">
        <w:t>对于每组输入数据，输出一行</w:t>
      </w:r>
      <w:r w:rsidRPr="00CE31B9">
        <w:t>a,b</w:t>
      </w:r>
      <w:r w:rsidRPr="00CE31B9">
        <w:t>和</w:t>
      </w:r>
      <w:r w:rsidRPr="00CE31B9">
        <w:t>c</w:t>
      </w:r>
      <w:r w:rsidRPr="00CE31B9">
        <w:t>，分别表示给定的数据中负数、零和正数的个数。</w:t>
      </w:r>
    </w:p>
    <w:p w:rsidR="00A51070" w:rsidRDefault="00A51070" w:rsidP="00A51070">
      <w:pPr>
        <w:pStyle w:val="4"/>
        <w:rPr>
          <w:lang w:eastAsia="zh-CN"/>
        </w:rPr>
        <w:sectPr w:rsidR="00A51070" w:rsidSect="00BD4665">
          <w:type w:val="continuous"/>
          <w:pgSz w:w="11907" w:h="16838" w:code="9"/>
          <w:pgMar w:top="1440" w:right="1080" w:bottom="1440" w:left="1080" w:header="851" w:footer="964" w:gutter="0"/>
          <w:pgNumType w:start="1"/>
          <w:cols w:space="720"/>
          <w:docGrid w:type="lines" w:linePitch="315" w:charSpace="205"/>
        </w:sectPr>
      </w:pPr>
    </w:p>
    <w:p w:rsidR="00A51070" w:rsidRPr="00CE31B9" w:rsidRDefault="00A51070" w:rsidP="00A51070">
      <w:pPr>
        <w:pStyle w:val="4"/>
        <w:rPr>
          <w:lang w:eastAsia="zh-CN"/>
        </w:rPr>
      </w:pPr>
      <w:r>
        <w:rPr>
          <w:lang w:eastAsia="zh-CN"/>
        </w:rPr>
        <w:t>输入样例</w:t>
      </w:r>
      <w:r w:rsidRPr="00CE31B9">
        <w:rPr>
          <w:lang w:eastAsia="zh-CN"/>
        </w:rPr>
        <w:t> </w:t>
      </w:r>
    </w:p>
    <w:p w:rsidR="00A51070" w:rsidRPr="00CE31B9" w:rsidRDefault="00A51070" w:rsidP="00A51070">
      <w:pPr>
        <w:pStyle w:val="afffff"/>
        <w:ind w:left="420"/>
      </w:pPr>
      <w:r w:rsidRPr="00CE31B9">
        <w:t>7 0 2 -2 2 3 -1 0</w:t>
      </w:r>
    </w:p>
    <w:p w:rsidR="00A51070" w:rsidRPr="00CE31B9" w:rsidRDefault="00A51070" w:rsidP="00A51070">
      <w:pPr>
        <w:pStyle w:val="afffff"/>
        <w:ind w:left="420"/>
      </w:pPr>
      <w:r w:rsidRPr="00CE31B9">
        <w:t>4 4 3 4 0.5</w:t>
      </w:r>
    </w:p>
    <w:p w:rsidR="00A51070" w:rsidRPr="00CE31B9" w:rsidRDefault="00A51070" w:rsidP="00A51070">
      <w:pPr>
        <w:pStyle w:val="afffff"/>
        <w:ind w:left="420"/>
      </w:pPr>
      <w:r w:rsidRPr="00CE31B9">
        <w:t xml:space="preserve">0 </w:t>
      </w:r>
    </w:p>
    <w:p w:rsidR="00A51070" w:rsidRPr="00CE31B9" w:rsidRDefault="00A51070" w:rsidP="00A51070">
      <w:pPr>
        <w:pStyle w:val="4"/>
        <w:rPr>
          <w:lang w:eastAsia="zh-CN"/>
        </w:rPr>
      </w:pPr>
      <w:r>
        <w:rPr>
          <w:lang w:eastAsia="zh-CN"/>
        </w:rPr>
        <w:t>输出样例</w:t>
      </w:r>
    </w:p>
    <w:p w:rsidR="00A51070" w:rsidRPr="00CE31B9" w:rsidRDefault="00A51070" w:rsidP="00A51070">
      <w:pPr>
        <w:pStyle w:val="afffff"/>
        <w:ind w:left="420"/>
      </w:pPr>
      <w:r w:rsidRPr="00CE31B9">
        <w:t>2 2 3</w:t>
      </w:r>
    </w:p>
    <w:p w:rsidR="00A51070" w:rsidRDefault="00A51070" w:rsidP="00A51070">
      <w:pPr>
        <w:pStyle w:val="afffff"/>
        <w:ind w:left="420"/>
      </w:pPr>
      <w:r w:rsidRPr="00CE31B9">
        <w:t>0 0 4</w:t>
      </w:r>
    </w:p>
    <w:p w:rsidR="00A51070" w:rsidRPr="00CE31B9" w:rsidRDefault="00A51070" w:rsidP="00A51070">
      <w:pPr>
        <w:pStyle w:val="afffff"/>
        <w:ind w:left="420"/>
      </w:pPr>
    </w:p>
    <w:p w:rsidR="00A51070" w:rsidRDefault="00A51070" w:rsidP="00A51070">
      <w:pPr>
        <w:rPr>
          <w:b/>
        </w:rPr>
        <w:sectPr w:rsidR="00A51070" w:rsidSect="000F7519">
          <w:type w:val="continuous"/>
          <w:pgSz w:w="11907" w:h="16838" w:code="9"/>
          <w:pgMar w:top="1440" w:right="1080" w:bottom="1440" w:left="1080" w:header="851" w:footer="964" w:gutter="0"/>
          <w:pgNumType w:start="1"/>
          <w:cols w:num="2" w:space="720"/>
          <w:docGrid w:type="lines" w:linePitch="315" w:charSpace="205"/>
        </w:sectPr>
      </w:pPr>
    </w:p>
    <w:p w:rsidR="00A51070" w:rsidRDefault="00A51070" w:rsidP="00A51070">
      <w:pPr>
        <w:pStyle w:val="4"/>
      </w:pPr>
      <w:r>
        <w:t>解</w:t>
      </w:r>
      <w:r>
        <w:rPr>
          <w:rFonts w:ascii="微软雅黑" w:hAnsi="微软雅黑" w:cs="微软雅黑" w:hint="eastAsia"/>
        </w:rPr>
        <w:t>题</w:t>
      </w:r>
      <w:r>
        <w:t>思路</w:t>
      </w:r>
    </w:p>
    <w:p w:rsidR="00A51070" w:rsidRDefault="00A51070" w:rsidP="00A51070">
      <w:pPr>
        <w:pStyle w:val="altx"/>
      </w:pPr>
      <w:r>
        <w:rPr>
          <w:b/>
        </w:rPr>
        <w:t>读取输入</w:t>
      </w:r>
      <w:r>
        <w:t>：读取数值个数</w:t>
      </w:r>
      <w:r>
        <w:t>n</w:t>
      </w:r>
      <w:r>
        <w:t>，当</w:t>
      </w:r>
      <w:r>
        <w:t>n</w:t>
      </w:r>
      <w:r>
        <w:t>为</w:t>
      </w:r>
      <w:r>
        <w:t>0</w:t>
      </w:r>
      <w:r>
        <w:t>时结束处理。</w:t>
      </w:r>
    </w:p>
    <w:p w:rsidR="00A51070" w:rsidRDefault="00A51070" w:rsidP="00A51070">
      <w:pPr>
        <w:pStyle w:val="altx"/>
      </w:pPr>
      <w:r>
        <w:rPr>
          <w:b/>
        </w:rPr>
        <w:t>初始化计数器</w:t>
      </w:r>
      <w:r>
        <w:t>：初始化负数个数</w:t>
      </w:r>
      <w:r>
        <w:t>a</w:t>
      </w:r>
      <w:r>
        <w:t>、零个数</w:t>
      </w:r>
      <w:r>
        <w:t>b</w:t>
      </w:r>
      <w:r>
        <w:t>、正数个数</w:t>
      </w:r>
      <w:r>
        <w:t>c</w:t>
      </w:r>
      <w:r>
        <w:t>为</w:t>
      </w:r>
      <w:r>
        <w:t>0</w:t>
      </w:r>
      <w:r>
        <w:t>。</w:t>
      </w:r>
    </w:p>
    <w:p w:rsidR="00A51070" w:rsidRDefault="00A51070" w:rsidP="00A51070">
      <w:pPr>
        <w:pStyle w:val="altx"/>
      </w:pPr>
      <w:r>
        <w:rPr>
          <w:b/>
        </w:rPr>
        <w:t>统计数值</w:t>
      </w:r>
      <w:r>
        <w:t>：读取</w:t>
      </w:r>
      <w:r>
        <w:t>n</w:t>
      </w:r>
      <w:r>
        <w:t>个实数，分别统计负数、零和正数的个数。</w:t>
      </w:r>
    </w:p>
    <w:p w:rsidR="00A51070" w:rsidRDefault="00A51070" w:rsidP="00A51070">
      <w:pPr>
        <w:pStyle w:val="altx"/>
      </w:pPr>
      <w:r>
        <w:rPr>
          <w:b/>
        </w:rPr>
        <w:t>输出结果</w:t>
      </w:r>
      <w:r>
        <w:t>：按照</w:t>
      </w:r>
      <w:r>
        <w:t>a</w:t>
      </w:r>
      <w:r>
        <w:t>、</w:t>
      </w:r>
      <w:r>
        <w:t>b</w:t>
      </w:r>
      <w:r>
        <w:t>、</w:t>
      </w:r>
      <w:r>
        <w:t>c</w:t>
      </w:r>
      <w:r>
        <w:t>的顺序打印统计结果。</w:t>
      </w:r>
    </w:p>
    <w:p w:rsidR="00A51070" w:rsidRPr="00054171" w:rsidRDefault="00A51070" w:rsidP="00A51070">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51070" w:rsidTr="00862858">
        <w:tc>
          <w:tcPr>
            <w:tcW w:w="5233" w:type="dxa"/>
            <w:tcBorders>
              <w:right w:val="single" w:sz="6" w:space="0" w:color="auto"/>
            </w:tcBorders>
          </w:tcPr>
          <w:p w:rsidR="00A51070" w:rsidRDefault="00A51070" w:rsidP="00862858">
            <w:pPr>
              <w:jc w:val="center"/>
            </w:pPr>
            <w:r>
              <w:rPr>
                <w:b/>
                <w:color w:val="00008B"/>
              </w:rPr>
              <w:t>C++ Code</w:t>
            </w:r>
          </w:p>
          <w:p w:rsidR="00A51070" w:rsidRDefault="00A51070" w:rsidP="00054171">
            <w:pPr>
              <w:spacing w:after="0"/>
              <w:ind w:firstLine="0"/>
            </w:pPr>
            <w:r>
              <w:rPr>
                <w:rFonts w:ascii="Consolas" w:hAnsi="Consolas"/>
                <w:color w:val="3D7B7B"/>
                <w:sz w:val="17"/>
              </w:rPr>
              <w:t xml:space="preserve">//NQ010 </w:t>
            </w:r>
            <w:r>
              <w:rPr>
                <w:rFonts w:ascii="Consolas" w:hAnsi="Consolas"/>
                <w:color w:val="3D7B7B"/>
                <w:sz w:val="17"/>
              </w:rPr>
              <w:t>小鲁记账</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d;</w:t>
            </w:r>
            <w:r>
              <w:rPr>
                <w:rFonts w:ascii="Consolas" w:hAnsi="Consolas"/>
                <w:color w:val="BBBBBB"/>
                <w:sz w:val="17"/>
              </w:rPr>
              <w:br/>
              <w:t xml:space="preserve">    </w:t>
            </w:r>
            <w:r>
              <w:rPr>
                <w:rFonts w:ascii="Consolas" w:hAnsi="Consolas"/>
                <w:b/>
                <w:color w:val="008000"/>
                <w:sz w:val="17"/>
              </w:rPr>
              <w:t>while</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w:t>
            </w:r>
            <w:r>
              <w:rPr>
                <w:rFonts w:ascii="Consolas" w:hAnsi="Consolas"/>
                <w:color w:val="3D7B7B"/>
                <w:sz w:val="17"/>
              </w:rPr>
              <w:t>n</w:t>
            </w:r>
            <w:r>
              <w:rPr>
                <w:rFonts w:ascii="Consolas" w:hAnsi="Consolas"/>
                <w:color w:val="3D7B7B"/>
                <w:sz w:val="17"/>
              </w:rPr>
              <w:t>，</w:t>
            </w:r>
            <w:r>
              <w:rPr>
                <w:rFonts w:ascii="Consolas" w:hAnsi="Consolas"/>
                <w:color w:val="3D7B7B"/>
                <w:sz w:val="17"/>
              </w:rPr>
              <w:t>n=0</w:t>
            </w:r>
            <w:r>
              <w:rPr>
                <w:rFonts w:ascii="Consolas" w:hAnsi="Consolas"/>
                <w:color w:val="3D7B7B"/>
                <w:sz w:val="17"/>
              </w:rPr>
              <w:t>时结</w:t>
            </w:r>
            <w:r>
              <w:rPr>
                <w:rFonts w:ascii="Consolas" w:hAnsi="Consolas"/>
                <w:color w:val="3D7B7B"/>
                <w:sz w:val="17"/>
              </w:rPr>
              <w:lastRenderedPageBreak/>
              <w:t>束</w:t>
            </w:r>
            <w:r>
              <w:rPr>
                <w:rFonts w:ascii="Consolas" w:hAnsi="Consolas"/>
                <w:color w:val="3D7B7B"/>
                <w:sz w:val="17"/>
              </w:rPr>
              <w:br/>
            </w:r>
            <w:r>
              <w:rPr>
                <w:rFonts w:ascii="Consolas" w:hAnsi="Consolas"/>
                <w:color w:val="BBBBBB"/>
                <w:sz w:val="17"/>
              </w:rPr>
              <w:t xml:space="preserve">        </w:t>
            </w:r>
            <w:r>
              <w:rPr>
                <w:rFonts w:ascii="Consolas" w:hAnsi="Consolas"/>
                <w:sz w:val="17"/>
              </w:rPr>
              <w:t>a</w:t>
            </w:r>
            <w:r>
              <w:rPr>
                <w:rFonts w:ascii="Consolas" w:hAnsi="Consolas"/>
                <w:color w:val="666666"/>
                <w:sz w:val="17"/>
              </w:rPr>
              <w:t>=0</w:t>
            </w:r>
            <w:r>
              <w:rPr>
                <w:rFonts w:ascii="Consolas" w:hAnsi="Consolas"/>
                <w:sz w:val="17"/>
              </w:rPr>
              <w:t>;b</w:t>
            </w:r>
            <w:r>
              <w:rPr>
                <w:rFonts w:ascii="Consolas" w:hAnsi="Consolas"/>
                <w:color w:val="666666"/>
                <w:sz w:val="17"/>
              </w:rPr>
              <w:t>=0</w:t>
            </w:r>
            <w:r>
              <w:rPr>
                <w:rFonts w:ascii="Consolas" w:hAnsi="Consolas"/>
                <w:sz w:val="17"/>
              </w:rPr>
              <w:t>;c</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a:</w:t>
            </w:r>
            <w:r>
              <w:rPr>
                <w:rFonts w:ascii="Consolas" w:hAnsi="Consolas"/>
                <w:color w:val="3D7B7B"/>
                <w:sz w:val="17"/>
              </w:rPr>
              <w:t>负数</w:t>
            </w:r>
            <w:r>
              <w:rPr>
                <w:rFonts w:ascii="Consolas" w:hAnsi="Consolas"/>
                <w:color w:val="3D7B7B"/>
                <w:sz w:val="17"/>
              </w:rPr>
              <w:t>, b:</w:t>
            </w:r>
            <w:r>
              <w:rPr>
                <w:rFonts w:ascii="Consolas" w:hAnsi="Consolas"/>
                <w:color w:val="3D7B7B"/>
                <w:sz w:val="17"/>
              </w:rPr>
              <w:t>零</w:t>
            </w:r>
            <w:r>
              <w:rPr>
                <w:rFonts w:ascii="Consolas" w:hAnsi="Consolas"/>
                <w:color w:val="3D7B7B"/>
                <w:sz w:val="17"/>
              </w:rPr>
              <w:t>, c:</w:t>
            </w:r>
            <w:r>
              <w:rPr>
                <w:rFonts w:ascii="Consolas" w:hAnsi="Consolas"/>
                <w:color w:val="3D7B7B"/>
                <w:sz w:val="17"/>
              </w:rPr>
              <w:t>正数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=1</w:t>
            </w:r>
            <w:r>
              <w:rPr>
                <w:rFonts w:ascii="Consolas" w:hAnsi="Consolas"/>
                <w:sz w:val="17"/>
              </w:rPr>
              <w:t>;i</w:t>
            </w:r>
            <w:r>
              <w:rPr>
                <w:rFonts w:ascii="Consolas" w:hAnsi="Consolas"/>
                <w:color w:val="666666"/>
                <w:sz w:val="17"/>
              </w:rPr>
              <w:t>&lt;=</w:t>
            </w:r>
            <w:r>
              <w:rPr>
                <w:rFonts w:ascii="Consolas" w:hAnsi="Consolas"/>
                <w:sz w:val="17"/>
              </w:rPr>
              <w:t>n;i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"%f"</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d);</w:t>
            </w:r>
            <w:r>
              <w:rPr>
                <w:rFonts w:ascii="Consolas" w:hAnsi="Consolas"/>
                <w:color w:val="BBBBBB"/>
                <w:sz w:val="17"/>
              </w:rPr>
              <w:br/>
              <w:t xml:space="preserve">            </w:t>
            </w:r>
            <w:r>
              <w:rPr>
                <w:rFonts w:ascii="Consolas" w:hAnsi="Consolas"/>
                <w:b/>
                <w:color w:val="008000"/>
                <w:sz w:val="17"/>
              </w:rPr>
              <w:t>if</w:t>
            </w:r>
            <w:r>
              <w:rPr>
                <w:rFonts w:ascii="Consolas" w:hAnsi="Consolas"/>
                <w:sz w:val="17"/>
              </w:rPr>
              <w:t>(d</w:t>
            </w:r>
            <w:r>
              <w:rPr>
                <w:rFonts w:ascii="Consolas" w:hAnsi="Consolas"/>
                <w:color w:val="666666"/>
                <w:sz w:val="17"/>
              </w:rPr>
              <w:t>==0</w:t>
            </w:r>
            <w:r>
              <w:rPr>
                <w:rFonts w:ascii="Consolas" w:hAnsi="Consolas"/>
                <w:sz w:val="17"/>
              </w:rPr>
              <w:t>)b</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统计零</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(d</w:t>
            </w:r>
            <w:r>
              <w:rPr>
                <w:rFonts w:ascii="Consolas" w:hAnsi="Consolas"/>
                <w:color w:val="666666"/>
                <w:sz w:val="17"/>
              </w:rPr>
              <w:t>&lt;0</w:t>
            </w:r>
            <w:r>
              <w:rPr>
                <w:rFonts w:ascii="Consolas" w:hAnsi="Consolas"/>
                <w:sz w:val="17"/>
              </w:rPr>
              <w:t>)a</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统计负数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c</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统计正数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 %d %d</w:t>
            </w:r>
            <w:r>
              <w:rPr>
                <w:rFonts w:ascii="Consolas" w:hAnsi="Consolas"/>
                <w:b/>
                <w:color w:val="AA5D1F"/>
                <w:sz w:val="17"/>
              </w:rPr>
              <w:t>\n</w:t>
            </w:r>
            <w:r>
              <w:rPr>
                <w:rFonts w:ascii="Consolas" w:hAnsi="Consolas"/>
                <w:color w:val="BA2121"/>
                <w:sz w:val="17"/>
              </w:rPr>
              <w:t>"</w:t>
            </w:r>
            <w:r>
              <w:rPr>
                <w:rFonts w:ascii="Consolas" w:hAnsi="Consolas"/>
                <w:sz w:val="17"/>
              </w:rPr>
              <w:t>,a,b,c);</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输出结果</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51070" w:rsidRDefault="00A51070" w:rsidP="00862858">
            <w:pPr>
              <w:jc w:val="center"/>
            </w:pPr>
            <w:r>
              <w:rPr>
                <w:b/>
                <w:color w:val="006400"/>
              </w:rPr>
              <w:lastRenderedPageBreak/>
              <w:t>Python Code</w:t>
            </w:r>
          </w:p>
          <w:p w:rsidR="00A51070" w:rsidRDefault="00A51070" w:rsidP="00054171">
            <w:pPr>
              <w:spacing w:after="0"/>
              <w:ind w:firstLine="0"/>
            </w:pPr>
            <w:r>
              <w:rPr>
                <w:rFonts w:ascii="Consolas" w:hAnsi="Consolas"/>
                <w:color w:val="3D7B7B"/>
                <w:sz w:val="17"/>
              </w:rPr>
              <w:t xml:space="preserve"># NQ010 </w:t>
            </w:r>
            <w:r>
              <w:rPr>
                <w:rFonts w:ascii="Consolas" w:hAnsi="Consolas"/>
                <w:color w:val="3D7B7B"/>
                <w:sz w:val="17"/>
              </w:rPr>
              <w:t>小鲁记账</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lastRenderedPageBreak/>
              <w:t xml:space="preserve">        parts</w:t>
            </w:r>
            <w:r>
              <w:rPr>
                <w:rFonts w:ascii="Consolas" w:hAnsi="Consolas"/>
                <w:color w:val="666666"/>
                <w:sz w:val="17"/>
              </w:rPr>
              <w:t>=</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(parts[</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w:t>
            </w:r>
            <w:r>
              <w:rPr>
                <w:rFonts w:ascii="Consolas" w:hAnsi="Consolas"/>
                <w:color w:val="666666"/>
                <w:sz w:val="17"/>
              </w:rPr>
              <w:t>==0</w:t>
            </w:r>
            <w:r>
              <w:rPr>
                <w:rFonts w:ascii="Consolas" w:hAnsi="Consolas"/>
                <w:sz w:val="17"/>
              </w:rPr>
              <w:t>:</w:t>
            </w:r>
            <w:r>
              <w:rPr>
                <w:rFonts w:ascii="Consolas" w:hAnsi="Consolas"/>
                <w:b/>
                <w:color w:val="008000"/>
                <w:sz w:val="17"/>
              </w:rPr>
              <w:t>break</w:t>
            </w:r>
            <w:r>
              <w:rPr>
                <w:rFonts w:ascii="Consolas" w:hAnsi="Consolas"/>
                <w:color w:val="BBBBBB"/>
                <w:sz w:val="17"/>
              </w:rPr>
              <w:br/>
            </w:r>
            <w:r>
              <w:rPr>
                <w:rFonts w:ascii="Consolas" w:hAnsi="Consolas"/>
                <w:sz w:val="17"/>
              </w:rPr>
              <w:t xml:space="preserve">        a,b,c</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sz w:val="17"/>
              </w:rPr>
              <w:t xml:space="preserve">  </w:t>
            </w:r>
            <w:r>
              <w:rPr>
                <w:rFonts w:ascii="Consolas" w:hAnsi="Consolas"/>
                <w:color w:val="3D7B7B"/>
                <w:sz w:val="17"/>
              </w:rPr>
              <w:t># a:</w:t>
            </w:r>
            <w:r>
              <w:rPr>
                <w:rFonts w:ascii="Consolas" w:hAnsi="Consolas"/>
                <w:color w:val="3D7B7B"/>
                <w:sz w:val="17"/>
              </w:rPr>
              <w:t>负数</w:t>
            </w:r>
            <w:r>
              <w:rPr>
                <w:rFonts w:ascii="Consolas" w:hAnsi="Consolas"/>
                <w:color w:val="3D7B7B"/>
                <w:sz w:val="17"/>
              </w:rPr>
              <w:t>, b:</w:t>
            </w:r>
            <w:r>
              <w:rPr>
                <w:rFonts w:ascii="Consolas" w:hAnsi="Consolas"/>
                <w:color w:val="3D7B7B"/>
                <w:sz w:val="17"/>
              </w:rPr>
              <w:t>零</w:t>
            </w:r>
            <w:r>
              <w:rPr>
                <w:rFonts w:ascii="Consolas" w:hAnsi="Consolas"/>
                <w:color w:val="3D7B7B"/>
                <w:sz w:val="17"/>
              </w:rPr>
              <w:t>, c:</w:t>
            </w:r>
            <w:r>
              <w:rPr>
                <w:rFonts w:ascii="Consolas" w:hAnsi="Consolas"/>
                <w:color w:val="3D7B7B"/>
                <w:sz w:val="17"/>
              </w:rPr>
              <w:t>正数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num </w:t>
            </w:r>
            <w:r>
              <w:rPr>
                <w:rFonts w:ascii="Consolas" w:hAnsi="Consolas"/>
                <w:b/>
                <w:color w:val="AA22FF"/>
                <w:sz w:val="17"/>
              </w:rPr>
              <w:t>in</w:t>
            </w:r>
            <w:r>
              <w:rPr>
                <w:rFonts w:ascii="Consolas" w:hAnsi="Consolas"/>
                <w:sz w:val="17"/>
              </w:rPr>
              <w:t xml:space="preserve"> parts[</w:t>
            </w:r>
            <w:r>
              <w:rPr>
                <w:rFonts w:ascii="Consolas" w:hAnsi="Consolas"/>
                <w:color w:val="666666"/>
                <w:sz w:val="17"/>
              </w:rPr>
              <w:t>1</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num</w:t>
            </w:r>
            <w:r>
              <w:rPr>
                <w:rFonts w:ascii="Consolas" w:hAnsi="Consolas"/>
                <w:color w:val="666666"/>
                <w:sz w:val="17"/>
              </w:rPr>
              <w:t>==0</w:t>
            </w:r>
            <w:r>
              <w:rPr>
                <w:rFonts w:ascii="Consolas" w:hAnsi="Consolas"/>
                <w:sz w:val="17"/>
              </w:rPr>
              <w:t>:b</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统计零</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num</w:t>
            </w:r>
            <w:r>
              <w:rPr>
                <w:rFonts w:ascii="Consolas" w:hAnsi="Consolas"/>
                <w:color w:val="666666"/>
                <w:sz w:val="17"/>
              </w:rPr>
              <w:t>&lt;0</w:t>
            </w:r>
            <w:r>
              <w:rPr>
                <w:rFonts w:ascii="Consolas" w:hAnsi="Consolas"/>
                <w:sz w:val="17"/>
              </w:rPr>
              <w:t>:a</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统计负数</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:c</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统计正数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w:t>
            </w:r>
            <w:r>
              <w:rPr>
                <w:rFonts w:ascii="Consolas" w:hAnsi="Consolas"/>
                <w:color w:val="BA2121"/>
                <w:sz w:val="17"/>
              </w:rPr>
              <w:t xml:space="preserve"> </w:t>
            </w:r>
            <w:r>
              <w:rPr>
                <w:rFonts w:ascii="Consolas" w:hAnsi="Consolas"/>
                <w:b/>
                <w:color w:val="A45A77"/>
                <w:sz w:val="17"/>
              </w:rPr>
              <w:t>{}</w:t>
            </w:r>
            <w:r>
              <w:rPr>
                <w:rFonts w:ascii="Consolas" w:hAnsi="Consolas"/>
                <w:color w:val="BA2121"/>
                <w:sz w:val="17"/>
              </w:rPr>
              <w:t xml:space="preserve"> </w:t>
            </w:r>
            <w:r>
              <w:rPr>
                <w:rFonts w:ascii="Consolas" w:hAnsi="Consolas"/>
                <w:b/>
                <w:color w:val="A45A77"/>
                <w:sz w:val="17"/>
              </w:rPr>
              <w:t>{}</w:t>
            </w:r>
            <w:r>
              <w:rPr>
                <w:rFonts w:ascii="Consolas" w:hAnsi="Consolas"/>
                <w:color w:val="BA2121"/>
                <w:sz w:val="17"/>
              </w:rPr>
              <w:t>"</w:t>
            </w:r>
            <w:r>
              <w:rPr>
                <w:rFonts w:ascii="Consolas" w:hAnsi="Consolas"/>
                <w:color w:val="666666"/>
                <w:sz w:val="17"/>
              </w:rPr>
              <w:t>.</w:t>
            </w:r>
            <w:r>
              <w:rPr>
                <w:rFonts w:ascii="Consolas" w:hAnsi="Consolas"/>
                <w:sz w:val="17"/>
              </w:rPr>
              <w:t xml:space="preserve">format(a,b,c))  </w:t>
            </w:r>
            <w:r>
              <w:rPr>
                <w:rFonts w:ascii="Consolas" w:hAnsi="Consolas"/>
                <w:color w:val="3D7B7B"/>
                <w:sz w:val="17"/>
              </w:rPr>
              <w:t xml:space="preserve"># </w:t>
            </w:r>
            <w:r>
              <w:rPr>
                <w:rFonts w:ascii="Consolas" w:hAnsi="Consolas"/>
                <w:color w:val="3D7B7B"/>
                <w:sz w:val="17"/>
              </w:rPr>
              <w:t>输出结果</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A51070" w:rsidRPr="00AB5BE1" w:rsidRDefault="00A51070" w:rsidP="00A51070">
      <w:pPr>
        <w:pStyle w:val="21"/>
        <w:spacing w:before="315"/>
        <w:rPr>
          <w:lang w:eastAsia="zh-CN"/>
        </w:rPr>
      </w:pPr>
      <w:bookmarkStart w:id="23" w:name="_Toc223626850"/>
      <w:r w:rsidRPr="00AB5BE1">
        <w:rPr>
          <w:lang w:eastAsia="zh-CN"/>
        </w:rPr>
        <w:lastRenderedPageBreak/>
        <w:t>水仙花数</w:t>
      </w:r>
      <w:r w:rsidRPr="00AB5BE1">
        <w:rPr>
          <w:rFonts w:hint="eastAsia"/>
          <w:vertAlign w:val="superscript"/>
          <w:lang w:eastAsia="zh-CN"/>
        </w:rPr>
        <w:t>N</w:t>
      </w:r>
      <w:r w:rsidRPr="00AB5BE1">
        <w:rPr>
          <w:vertAlign w:val="superscript"/>
          <w:lang w:eastAsia="zh-CN"/>
        </w:rPr>
        <w:t>Q012</w:t>
      </w:r>
      <w:bookmarkEnd w:id="23"/>
    </w:p>
    <w:p w:rsidR="00A51070" w:rsidRPr="00AB5BE1" w:rsidRDefault="00A51070" w:rsidP="00A51070">
      <w:pPr>
        <w:pStyle w:val="4"/>
        <w:rPr>
          <w:lang w:eastAsia="zh-CN"/>
        </w:rPr>
      </w:pPr>
      <w:r w:rsidRPr="00AB5BE1">
        <w:rPr>
          <w:lang w:eastAsia="zh-CN"/>
        </w:rPr>
        <w:t>描述</w:t>
      </w:r>
    </w:p>
    <w:p w:rsidR="00A51070" w:rsidRPr="00975CFC" w:rsidRDefault="00A51070" w:rsidP="00A51070">
      <w:pPr>
        <w:pStyle w:val="affffe"/>
        <w:ind w:firstLine="420"/>
        <w:rPr>
          <w:color w:val="333333"/>
        </w:rPr>
      </w:pPr>
      <w:r w:rsidRPr="00975CFC">
        <w:rPr>
          <w:rFonts w:hint="eastAsia"/>
          <w:color w:val="333333"/>
        </w:rPr>
        <w:t>小华桌面上摆放了一盆水仙花，伫立于一泓清水之上，亭亭玉立，竞相开放，散发出淡淡清香。</w:t>
      </w:r>
    </w:p>
    <w:p w:rsidR="00A51070" w:rsidRPr="00A40B87" w:rsidRDefault="00A51070" w:rsidP="00A51070">
      <w:pPr>
        <w:pStyle w:val="affffe"/>
        <w:ind w:firstLine="420"/>
        <w:rPr>
          <w:rStyle w:val="Char2"/>
        </w:rPr>
      </w:pPr>
      <w:r w:rsidRPr="00AB5BE1">
        <w:rPr>
          <w:color w:val="333333"/>
        </w:rPr>
        <w:t>小华闻着水仙花的香气想起了小鲁，他喊小鲁过来说：有一种数叫做水仙花数。这种数有</w:t>
      </w:r>
      <w:r w:rsidRPr="00AB5BE1">
        <w:rPr>
          <w:color w:val="333333"/>
        </w:rPr>
        <w:t>3</w:t>
      </w:r>
      <w:r w:rsidRPr="00AB5BE1">
        <w:rPr>
          <w:color w:val="333333"/>
        </w:rPr>
        <w:t>位数，</w:t>
      </w:r>
      <w:r w:rsidRPr="00AB5BE1">
        <w:t>每个位上的数字的</w:t>
      </w:r>
      <w:r w:rsidRPr="00AB5BE1">
        <w:t>3</w:t>
      </w:r>
      <w:r w:rsidRPr="00AB5BE1">
        <w:t>次幂之和等于它本身。例如</w:t>
      </w:r>
      <w:r w:rsidRPr="00AB5BE1">
        <w:t>:</w:t>
      </w:r>
      <w:r w:rsidRPr="00AB5BE1">
        <w:t>水仙花数</w:t>
      </w:r>
      <w:r w:rsidRPr="00AB5BE1">
        <w:rPr>
          <w:color w:val="333333"/>
        </w:rPr>
        <w:t>153</w:t>
      </w:r>
      <w:r w:rsidRPr="00AB5BE1">
        <w:rPr>
          <w:color w:val="333333"/>
        </w:rPr>
        <w:t>，有</w:t>
      </w:r>
      <w:r w:rsidRPr="00A40B87">
        <w:rPr>
          <w:rStyle w:val="Char2"/>
        </w:rPr>
        <w:t>1^3 + 5^3+ 3^3 = 153</w:t>
      </w:r>
      <w:r w:rsidRPr="00A40B87">
        <w:rPr>
          <w:rStyle w:val="Char2"/>
        </w:rPr>
        <w:t>。假设正整数区间</w:t>
      </w:r>
      <w:r w:rsidRPr="00A40B87">
        <w:rPr>
          <w:rStyle w:val="Char2"/>
        </w:rPr>
        <w:t>[m,n]</w:t>
      </w:r>
      <w:r w:rsidRPr="00A40B87">
        <w:rPr>
          <w:rStyle w:val="Char2"/>
        </w:rPr>
        <w:t>，你可以写个程序算出区间</w:t>
      </w:r>
      <w:r w:rsidRPr="00A40B87">
        <w:rPr>
          <w:rStyle w:val="Char2"/>
        </w:rPr>
        <w:t>[m,n]</w:t>
      </w:r>
      <w:r w:rsidRPr="00A40B87">
        <w:rPr>
          <w:rStyle w:val="Char2"/>
        </w:rPr>
        <w:t>中所有的水仙花数吗？</w:t>
      </w:r>
    </w:p>
    <w:p w:rsidR="00A51070" w:rsidRPr="00AB5BE1" w:rsidRDefault="00A51070" w:rsidP="00A51070">
      <w:pPr>
        <w:pStyle w:val="4"/>
        <w:rPr>
          <w:lang w:eastAsia="zh-CN"/>
        </w:rPr>
      </w:pPr>
      <w:r w:rsidRPr="00AB5BE1">
        <w:rPr>
          <w:lang w:eastAsia="zh-CN"/>
        </w:rPr>
        <w:t>输入</w:t>
      </w:r>
    </w:p>
    <w:p w:rsidR="00A51070" w:rsidRPr="00AB5BE1" w:rsidRDefault="00A51070" w:rsidP="00A51070">
      <w:pPr>
        <w:pStyle w:val="affffe"/>
        <w:ind w:firstLine="420"/>
      </w:pPr>
      <w:r w:rsidRPr="00AB5BE1">
        <w:t>输入数据有多组，每组占一行，包括两个整数</w:t>
      </w:r>
      <w:r w:rsidRPr="00AB5BE1">
        <w:t>m</w:t>
      </w:r>
      <w:r w:rsidRPr="00AB5BE1">
        <w:t>和</w:t>
      </w:r>
      <w:r w:rsidRPr="00AB5BE1">
        <w:t>n</w:t>
      </w:r>
      <w:r w:rsidRPr="00AB5BE1">
        <w:t>（</w:t>
      </w:r>
      <w:r w:rsidRPr="00AB5BE1">
        <w:t>100&lt;=m&lt;=n&lt;=999</w:t>
      </w:r>
      <w:r w:rsidRPr="00AB5BE1">
        <w:t>）。</w:t>
      </w:r>
    </w:p>
    <w:p w:rsidR="00A51070" w:rsidRPr="00AB5BE1" w:rsidRDefault="00A51070" w:rsidP="00A51070">
      <w:pPr>
        <w:pStyle w:val="4"/>
        <w:rPr>
          <w:lang w:eastAsia="zh-CN"/>
        </w:rPr>
      </w:pPr>
      <w:r w:rsidRPr="00AB5BE1">
        <w:rPr>
          <w:lang w:eastAsia="zh-CN"/>
        </w:rPr>
        <w:t>输出</w:t>
      </w:r>
    </w:p>
    <w:p w:rsidR="00A51070" w:rsidRPr="00AB5BE1" w:rsidRDefault="00A51070" w:rsidP="00A51070">
      <w:pPr>
        <w:pStyle w:val="affffe"/>
        <w:ind w:firstLine="420"/>
      </w:pPr>
      <w:r w:rsidRPr="00AB5BE1">
        <w:t>对于每个</w:t>
      </w:r>
      <w:r w:rsidRPr="00AB5BE1">
        <w:t>[m,n]</w:t>
      </w:r>
      <w:r w:rsidRPr="00AB5BE1">
        <w:t>区间，请从小到大输出所有的水仙花数，用一个空格隔开。</w:t>
      </w:r>
    </w:p>
    <w:p w:rsidR="00A51070" w:rsidRPr="00AB5BE1" w:rsidRDefault="00A51070" w:rsidP="00A51070">
      <w:pPr>
        <w:pStyle w:val="affffe"/>
        <w:ind w:firstLine="420"/>
      </w:pPr>
      <w:r w:rsidRPr="00AB5BE1">
        <w:t>如果给定的区间内内不存在水仙花数，输出</w:t>
      </w:r>
      <w:r w:rsidRPr="00AB5BE1">
        <w:t>"no"</w:t>
      </w:r>
      <w:r w:rsidRPr="00AB5BE1">
        <w:t>。</w:t>
      </w:r>
    </w:p>
    <w:p w:rsidR="00A51070" w:rsidRDefault="00A51070" w:rsidP="00A51070">
      <w:pPr>
        <w:pStyle w:val="4"/>
        <w:rPr>
          <w:lang w:eastAsia="zh-CN"/>
        </w:rPr>
        <w:sectPr w:rsidR="00A51070" w:rsidSect="00BD4665">
          <w:type w:val="continuous"/>
          <w:pgSz w:w="11907" w:h="16838" w:code="9"/>
          <w:pgMar w:top="1440" w:right="1080" w:bottom="1440" w:left="1080" w:header="851" w:footer="964" w:gutter="0"/>
          <w:pgNumType w:start="1"/>
          <w:cols w:space="720"/>
          <w:docGrid w:type="lines" w:linePitch="315" w:charSpace="205"/>
        </w:sectPr>
      </w:pPr>
    </w:p>
    <w:p w:rsidR="00A51070" w:rsidRPr="00AB5BE1" w:rsidRDefault="00A51070" w:rsidP="00A51070">
      <w:pPr>
        <w:pStyle w:val="4"/>
        <w:rPr>
          <w:lang w:eastAsia="zh-CN"/>
        </w:rPr>
      </w:pPr>
      <w:r>
        <w:rPr>
          <w:lang w:eastAsia="zh-CN"/>
        </w:rPr>
        <w:t>输入样例</w:t>
      </w:r>
      <w:r w:rsidRPr="00AB5BE1">
        <w:rPr>
          <w:lang w:eastAsia="zh-CN"/>
        </w:rPr>
        <w:t> </w:t>
      </w:r>
    </w:p>
    <w:p w:rsidR="00A51070" w:rsidRPr="00AB5BE1" w:rsidRDefault="00A51070" w:rsidP="00A51070">
      <w:pPr>
        <w:pStyle w:val="afffff"/>
        <w:ind w:left="420"/>
      </w:pPr>
      <w:r w:rsidRPr="00AB5BE1">
        <w:t>100 300</w:t>
      </w:r>
    </w:p>
    <w:p w:rsidR="00A51070" w:rsidRPr="00AB5BE1" w:rsidRDefault="00A51070" w:rsidP="00A51070">
      <w:pPr>
        <w:pStyle w:val="afffff"/>
        <w:ind w:left="420"/>
      </w:pPr>
      <w:r w:rsidRPr="00AB5BE1">
        <w:t>256 326</w:t>
      </w:r>
    </w:p>
    <w:p w:rsidR="00A51070" w:rsidRPr="00AB5BE1" w:rsidRDefault="00A51070" w:rsidP="00A51070">
      <w:pPr>
        <w:pStyle w:val="4"/>
        <w:rPr>
          <w:lang w:eastAsia="zh-CN"/>
        </w:rPr>
      </w:pPr>
      <w:r>
        <w:rPr>
          <w:lang w:eastAsia="zh-CN"/>
        </w:rPr>
        <w:t>输出样例</w:t>
      </w:r>
    </w:p>
    <w:p w:rsidR="00A51070" w:rsidRPr="00AB5BE1" w:rsidRDefault="00A51070" w:rsidP="00A51070">
      <w:pPr>
        <w:pStyle w:val="afffff"/>
        <w:ind w:left="420"/>
      </w:pPr>
      <w:r w:rsidRPr="00AB5BE1">
        <w:t>153</w:t>
      </w:r>
    </w:p>
    <w:p w:rsidR="00A51070" w:rsidRDefault="00A51070" w:rsidP="00A51070">
      <w:pPr>
        <w:pStyle w:val="afffff"/>
        <w:ind w:left="420"/>
      </w:pPr>
      <w:r w:rsidRPr="00AB5BE1">
        <w:t>no</w:t>
      </w:r>
    </w:p>
    <w:p w:rsidR="00A51070" w:rsidRDefault="00A51070" w:rsidP="00A51070">
      <w:pPr>
        <w:rPr>
          <w:b/>
        </w:rPr>
        <w:sectPr w:rsidR="00A51070" w:rsidSect="005E1E4E">
          <w:type w:val="continuous"/>
          <w:pgSz w:w="11907" w:h="16838" w:code="9"/>
          <w:pgMar w:top="1440" w:right="1080" w:bottom="1440" w:left="1080" w:header="851" w:footer="964" w:gutter="0"/>
          <w:pgNumType w:start="1"/>
          <w:cols w:num="2" w:space="720"/>
          <w:docGrid w:type="lines" w:linePitch="315" w:charSpace="205"/>
        </w:sectPr>
      </w:pPr>
    </w:p>
    <w:p w:rsidR="00A51070" w:rsidRDefault="00A51070" w:rsidP="00A51070">
      <w:pPr>
        <w:pStyle w:val="4"/>
      </w:pPr>
      <w:r>
        <w:t>解</w:t>
      </w:r>
      <w:r>
        <w:rPr>
          <w:rFonts w:ascii="微软雅黑" w:hAnsi="微软雅黑" w:cs="微软雅黑" w:hint="eastAsia"/>
        </w:rPr>
        <w:t>题</w:t>
      </w:r>
      <w:r>
        <w:t>思路</w:t>
      </w:r>
    </w:p>
    <w:p w:rsidR="00A51070" w:rsidRDefault="00A51070" w:rsidP="00A51070">
      <w:pPr>
        <w:pStyle w:val="altx"/>
      </w:pPr>
      <w:r>
        <w:rPr>
          <w:b/>
        </w:rPr>
        <w:t>读取输入</w:t>
      </w:r>
      <w:r>
        <w:t>：读取区间的左右端点</w:t>
      </w:r>
      <w:r>
        <w:t>m</w:t>
      </w:r>
      <w:r>
        <w:t>和</w:t>
      </w:r>
      <w:r>
        <w:t>n</w:t>
      </w:r>
      <w:r>
        <w:t>。</w:t>
      </w:r>
    </w:p>
    <w:p w:rsidR="00A51070" w:rsidRDefault="00A51070" w:rsidP="00A51070">
      <w:pPr>
        <w:pStyle w:val="altx"/>
      </w:pPr>
      <w:r>
        <w:rPr>
          <w:b/>
        </w:rPr>
        <w:t>遍历区间</w:t>
      </w:r>
      <w:r>
        <w:t>：遍历</w:t>
      </w:r>
      <w:r>
        <w:t>[m, n]</w:t>
      </w:r>
      <w:r>
        <w:t>中的每个数，提取百位、十位和个位数字。</w:t>
      </w:r>
    </w:p>
    <w:p w:rsidR="00A51070" w:rsidRDefault="00A51070" w:rsidP="00A51070">
      <w:pPr>
        <w:pStyle w:val="altx"/>
      </w:pPr>
      <w:r>
        <w:rPr>
          <w:b/>
        </w:rPr>
        <w:t>判断水仙花数</w:t>
      </w:r>
      <w:r>
        <w:t>：计算各位数字的立方和，判断是否等于原数。</w:t>
      </w:r>
    </w:p>
    <w:p w:rsidR="00A51070" w:rsidRDefault="00A51070" w:rsidP="00A51070">
      <w:pPr>
        <w:pStyle w:val="altx"/>
      </w:pPr>
      <w:r>
        <w:rPr>
          <w:b/>
        </w:rPr>
        <w:t>输出结果</w:t>
      </w:r>
      <w:r>
        <w:t>：收集所有水仙花数，用空格分隔输出；若无则输出</w:t>
      </w:r>
      <w:r>
        <w:t>"no"</w:t>
      </w:r>
      <w:r>
        <w:t>。</w:t>
      </w:r>
    </w:p>
    <w:p w:rsidR="00A51070" w:rsidRDefault="00A51070" w:rsidP="00A51070">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51070" w:rsidTr="00862858">
        <w:tc>
          <w:tcPr>
            <w:tcW w:w="5233" w:type="dxa"/>
            <w:tcBorders>
              <w:right w:val="single" w:sz="6" w:space="0" w:color="auto"/>
            </w:tcBorders>
          </w:tcPr>
          <w:p w:rsidR="00A51070" w:rsidRDefault="00A51070" w:rsidP="00862858">
            <w:pPr>
              <w:jc w:val="center"/>
            </w:pPr>
            <w:r>
              <w:rPr>
                <w:b/>
                <w:color w:val="00008B"/>
              </w:rPr>
              <w:t>C++ Code</w:t>
            </w:r>
          </w:p>
          <w:p w:rsidR="00A51070" w:rsidRDefault="00A51070" w:rsidP="005E1E4E">
            <w:pPr>
              <w:spacing w:after="0"/>
              <w:ind w:firstLine="0"/>
            </w:pPr>
            <w:r>
              <w:rPr>
                <w:rFonts w:ascii="Consolas" w:hAnsi="Consolas"/>
                <w:color w:val="3D7B7B"/>
                <w:sz w:val="17"/>
              </w:rPr>
              <w:t xml:space="preserve">// NQ012 </w:t>
            </w:r>
            <w:r>
              <w:rPr>
                <w:rFonts w:ascii="Consolas" w:hAnsi="Consolas"/>
                <w:color w:val="3D7B7B"/>
                <w:sz w:val="17"/>
              </w:rPr>
              <w:t>水仙花数</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定义范围的起始和结束值</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循环读取输入，直到文件结束</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sz w:val="17"/>
              </w:rPr>
              <w:t>(scanf(</w:t>
            </w:r>
            <w:r>
              <w:rPr>
                <w:rFonts w:ascii="Consolas" w:hAnsi="Consolas"/>
                <w:color w:val="BA2121"/>
                <w:sz w:val="17"/>
              </w:rPr>
              <w:t>"%d %d"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m,</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color w:val="666666"/>
                <w:sz w:val="17"/>
              </w:rPr>
              <w:t>!=</w:t>
            </w:r>
            <w:r>
              <w:rPr>
                <w:rFonts w:ascii="Consolas" w:hAnsi="Consolas"/>
                <w:sz w:val="17"/>
              </w:rPr>
              <w:t>EOF){</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用于计数水仙花数的个数</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遍历从</w:t>
            </w:r>
            <w:r>
              <w:rPr>
                <w:rFonts w:ascii="Consolas" w:hAnsi="Consolas"/>
                <w:color w:val="3D7B7B"/>
                <w:sz w:val="17"/>
              </w:rPr>
              <w:t>m</w:t>
            </w:r>
            <w:r>
              <w:rPr>
                <w:rFonts w:ascii="Consolas" w:hAnsi="Consolas"/>
                <w:color w:val="3D7B7B"/>
                <w:sz w:val="17"/>
              </w:rPr>
              <w:t>到</w:t>
            </w:r>
            <w:r>
              <w:rPr>
                <w:rFonts w:ascii="Consolas" w:hAnsi="Consolas"/>
                <w:color w:val="3D7B7B"/>
                <w:sz w:val="17"/>
              </w:rPr>
              <w:t>n</w:t>
            </w:r>
            <w:r>
              <w:rPr>
                <w:rFonts w:ascii="Consolas" w:hAnsi="Consolas"/>
                <w:color w:val="3D7B7B"/>
                <w:sz w:val="17"/>
              </w:rPr>
              <w:t>的所有数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m;i</w:t>
            </w:r>
            <w:r>
              <w:rPr>
                <w:rFonts w:ascii="Consolas" w:hAnsi="Consolas"/>
                <w:color w:val="666666"/>
                <w:sz w:val="17"/>
              </w:rPr>
              <w:t>&lt;=</w:t>
            </w:r>
            <w:r>
              <w:rPr>
                <w:rFonts w:ascii="Consolas" w:hAnsi="Consolas"/>
                <w:sz w:val="17"/>
              </w:rPr>
              <w:t>n;i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分解数字的百位、十位和个位</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666666"/>
                <w:sz w:val="17"/>
              </w:rPr>
              <w:t>=</w:t>
            </w:r>
            <w:r>
              <w:rPr>
                <w:rFonts w:ascii="Consolas" w:hAnsi="Consolas"/>
                <w:sz w:val="17"/>
              </w:rPr>
              <w:t>i</w:t>
            </w:r>
            <w:r>
              <w:rPr>
                <w:rFonts w:ascii="Consolas" w:hAnsi="Consolas"/>
                <w:color w:val="666666"/>
                <w:sz w:val="17"/>
              </w:rPr>
              <w:t>/100</w:t>
            </w:r>
            <w:r>
              <w:rPr>
                <w:rFonts w:ascii="Consolas" w:hAnsi="Consolas"/>
                <w:sz w:val="17"/>
              </w:rPr>
              <w:t>,</w:t>
            </w:r>
            <w:r>
              <w:rPr>
                <w:rFonts w:ascii="Consolas" w:hAnsi="Consolas"/>
                <w:color w:val="BBBBBB"/>
                <w:sz w:val="17"/>
              </w:rPr>
              <w:t xml:space="preserve"> </w:t>
            </w:r>
            <w:r>
              <w:rPr>
                <w:rFonts w:ascii="Consolas" w:hAnsi="Consolas"/>
                <w:sz w:val="17"/>
              </w:rPr>
              <w:t>b</w:t>
            </w:r>
            <w:r>
              <w:rPr>
                <w:rFonts w:ascii="Consolas" w:hAnsi="Consolas"/>
                <w:color w:val="666666"/>
                <w:sz w:val="17"/>
              </w:rPr>
              <w:t>=</w:t>
            </w:r>
            <w:r>
              <w:rPr>
                <w:rFonts w:ascii="Consolas" w:hAnsi="Consolas"/>
                <w:sz w:val="17"/>
              </w:rPr>
              <w:t>i</w:t>
            </w:r>
            <w:r>
              <w:rPr>
                <w:rFonts w:ascii="Consolas" w:hAnsi="Consolas"/>
                <w:color w:val="666666"/>
                <w:sz w:val="17"/>
              </w:rPr>
              <w:t>%100/10</w:t>
            </w:r>
            <w:r>
              <w:rPr>
                <w:rFonts w:ascii="Consolas" w:hAnsi="Consolas"/>
                <w:sz w:val="17"/>
              </w:rPr>
              <w:t>,</w:t>
            </w:r>
            <w:r>
              <w:rPr>
                <w:rFonts w:ascii="Consolas" w:hAnsi="Consolas"/>
                <w:color w:val="BBBBBB"/>
                <w:sz w:val="17"/>
              </w:rPr>
              <w:t xml:space="preserve"> </w:t>
            </w:r>
            <w:r>
              <w:rPr>
                <w:rFonts w:ascii="Consolas" w:hAnsi="Consolas"/>
                <w:sz w:val="17"/>
              </w:rPr>
              <w:t>c</w:t>
            </w:r>
            <w:r>
              <w:rPr>
                <w:rFonts w:ascii="Consolas" w:hAnsi="Consolas"/>
                <w:color w:val="666666"/>
                <w:sz w:val="17"/>
              </w:rPr>
              <w:t>=</w:t>
            </w:r>
            <w:r>
              <w:rPr>
                <w:rFonts w:ascii="Consolas" w:hAnsi="Consolas"/>
                <w:sz w:val="17"/>
              </w:rPr>
              <w:t>i</w:t>
            </w:r>
            <w:r>
              <w:rPr>
                <w:rFonts w:ascii="Consolas" w:hAnsi="Consolas"/>
                <w:color w:val="666666"/>
                <w:sz w:val="17"/>
              </w:rPr>
              <w:t>%10</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计算各位数字的立方和</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sum</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666666"/>
                <w:sz w:val="17"/>
              </w:rPr>
              <w:t>*</w:t>
            </w:r>
            <w:r>
              <w:rPr>
                <w:rFonts w:ascii="Consolas" w:hAnsi="Consolas"/>
                <w:sz w:val="17"/>
              </w:rPr>
              <w:t>b</w:t>
            </w:r>
            <w:r>
              <w:rPr>
                <w:rFonts w:ascii="Consolas" w:hAnsi="Consolas"/>
                <w:color w:val="666666"/>
                <w:sz w:val="17"/>
              </w:rPr>
              <w:t>*</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666666"/>
                <w:sz w:val="17"/>
              </w:rPr>
              <w:t>*</w:t>
            </w:r>
            <w:r>
              <w:rPr>
                <w:rFonts w:ascii="Consolas" w:hAnsi="Consolas"/>
                <w:sz w:val="17"/>
              </w:rPr>
              <w:t>c</w:t>
            </w:r>
            <w:r>
              <w:rPr>
                <w:rFonts w:ascii="Consolas" w:hAnsi="Consolas"/>
                <w:color w:val="666666"/>
                <w:sz w:val="17"/>
              </w:rPr>
              <w:t>*</w:t>
            </w:r>
            <w:r>
              <w:rPr>
                <w:rFonts w:ascii="Consolas" w:hAnsi="Consolas"/>
                <w:sz w:val="17"/>
              </w:rPr>
              <w:t>c;</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判断是否为水仙花数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(sum</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如果不是第一个水仙花数，先输出空格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(cnt</w:t>
            </w:r>
            <w:r>
              <w:rPr>
                <w:rFonts w:ascii="Consolas" w:hAnsi="Consolas"/>
                <w:color w:val="666666"/>
                <w:sz w:val="17"/>
              </w:rPr>
              <w:t>&gt;0</w:t>
            </w:r>
            <w:r>
              <w:rPr>
                <w:rFonts w:ascii="Consolas" w:hAnsi="Consolas"/>
                <w:sz w:val="17"/>
              </w:rPr>
              <w:t>)printf(</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输出水仙花数</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"%d"</w:t>
            </w:r>
            <w:r>
              <w:rPr>
                <w:rFonts w:ascii="Consolas" w:hAnsi="Consolas"/>
                <w:sz w:val="17"/>
              </w:rPr>
              <w:t>,i);</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计数器加</w:t>
            </w:r>
            <w:r>
              <w:rPr>
                <w:rFonts w:ascii="Consolas" w:hAnsi="Consolas"/>
                <w:color w:val="3D7B7B"/>
                <w:sz w:val="17"/>
              </w:rPr>
              <w:t>1</w:t>
            </w:r>
            <w:r>
              <w:rPr>
                <w:rFonts w:ascii="Consolas" w:hAnsi="Consolas"/>
                <w:color w:val="3D7B7B"/>
                <w:sz w:val="17"/>
              </w:rPr>
              <w:br/>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如果没有水仙花数，输出</w:t>
            </w:r>
            <w:r>
              <w:rPr>
                <w:rFonts w:ascii="Consolas" w:hAnsi="Consolas"/>
                <w:color w:val="3D7B7B"/>
                <w:sz w:val="17"/>
              </w:rPr>
              <w:t>"no"</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(cnt</w:t>
            </w:r>
            <w:r>
              <w:rPr>
                <w:rFonts w:ascii="Consolas" w:hAnsi="Consolas"/>
                <w:color w:val="666666"/>
                <w:sz w:val="17"/>
              </w:rPr>
              <w:t>==0</w:t>
            </w:r>
            <w:r>
              <w:rPr>
                <w:rFonts w:ascii="Consolas" w:hAnsi="Consolas"/>
                <w:sz w:val="17"/>
              </w:rPr>
              <w:t>)printf(</w:t>
            </w:r>
            <w:r>
              <w:rPr>
                <w:rFonts w:ascii="Consolas" w:hAnsi="Consolas"/>
                <w:color w:val="BA2121"/>
                <w:sz w:val="17"/>
              </w:rPr>
              <w:t>"no"</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输出换行</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51070" w:rsidRDefault="00A51070" w:rsidP="00862858">
            <w:pPr>
              <w:jc w:val="center"/>
            </w:pPr>
            <w:r>
              <w:rPr>
                <w:b/>
                <w:color w:val="006400"/>
              </w:rPr>
              <w:t>Python Code</w:t>
            </w:r>
          </w:p>
          <w:p w:rsidR="00A51070" w:rsidRDefault="00A51070" w:rsidP="005E1E4E">
            <w:pPr>
              <w:spacing w:after="0"/>
              <w:ind w:firstLine="0"/>
            </w:pPr>
            <w:r>
              <w:rPr>
                <w:rFonts w:ascii="Consolas" w:hAnsi="Consolas"/>
                <w:color w:val="3D7B7B"/>
                <w:sz w:val="17"/>
              </w:rPr>
              <w:t xml:space="preserve"># NQ012 </w:t>
            </w:r>
            <w:r>
              <w:rPr>
                <w:rFonts w:ascii="Consolas" w:hAnsi="Consolas"/>
                <w:color w:val="3D7B7B"/>
                <w:sz w:val="17"/>
              </w:rPr>
              <w:t>水仙花数</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逐行读取输入</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去除行首尾空白</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跳过空行</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解析输入的</w:t>
            </w:r>
            <w:r>
              <w:rPr>
                <w:rFonts w:ascii="Consolas" w:hAnsi="Consolas"/>
                <w:color w:val="3D7B7B"/>
                <w:sz w:val="17"/>
              </w:rPr>
              <w:t>m</w:t>
            </w:r>
            <w:r>
              <w:rPr>
                <w:rFonts w:ascii="Consolas" w:hAnsi="Consolas"/>
                <w:color w:val="3D7B7B"/>
                <w:sz w:val="17"/>
              </w:rPr>
              <w:t>和</w:t>
            </w:r>
            <w:r>
              <w:rPr>
                <w:rFonts w:ascii="Consolas" w:hAnsi="Consolas"/>
                <w:color w:val="3D7B7B"/>
                <w:sz w:val="17"/>
              </w:rPr>
              <w:t>n</w:t>
            </w:r>
            <w:r>
              <w:rPr>
                <w:rFonts w:ascii="Consolas" w:hAnsi="Consolas"/>
                <w:color w:val="BBBBBB"/>
                <w:sz w:val="17"/>
              </w:rPr>
              <w:br/>
            </w:r>
            <w:r>
              <w:rPr>
                <w:rFonts w:ascii="Consolas" w:hAnsi="Consolas"/>
                <w:sz w:val="17"/>
              </w:rPr>
              <w:t xml:space="preserve">        m,n</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存储水仙花数的列表</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遍历从</w:t>
            </w:r>
            <w:r>
              <w:rPr>
                <w:rFonts w:ascii="Consolas" w:hAnsi="Consolas"/>
                <w:color w:val="3D7B7B"/>
                <w:sz w:val="17"/>
              </w:rPr>
              <w:t>m</w:t>
            </w:r>
            <w:r>
              <w:rPr>
                <w:rFonts w:ascii="Consolas" w:hAnsi="Consolas"/>
                <w:color w:val="3D7B7B"/>
                <w:sz w:val="17"/>
              </w:rPr>
              <w:t>到</w:t>
            </w:r>
            <w:r>
              <w:rPr>
                <w:rFonts w:ascii="Consolas" w:hAnsi="Consolas"/>
                <w:color w:val="3D7B7B"/>
                <w:sz w:val="17"/>
              </w:rPr>
              <w:t>n</w:t>
            </w:r>
            <w:r>
              <w:rPr>
                <w:rFonts w:ascii="Consolas" w:hAnsi="Consolas"/>
                <w:color w:val="3D7B7B"/>
                <w:sz w:val="17"/>
              </w:rPr>
              <w:t>的所有数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分解数字的百位、十位和个位</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sz w:val="17"/>
              </w:rPr>
              <w:t>i</w:t>
            </w:r>
            <w:r>
              <w:rPr>
                <w:rFonts w:ascii="Consolas" w:hAnsi="Consolas"/>
                <w:color w:val="666666"/>
                <w:sz w:val="17"/>
              </w:rPr>
              <w:t>//100</w:t>
            </w:r>
            <w:r>
              <w:rPr>
                <w:rFonts w:ascii="Consolas" w:hAnsi="Consolas"/>
                <w:sz w:val="17"/>
              </w:rPr>
              <w:t>;b</w:t>
            </w:r>
            <w:r>
              <w:rPr>
                <w:rFonts w:ascii="Consolas" w:hAnsi="Consolas"/>
                <w:color w:val="666666"/>
                <w:sz w:val="17"/>
              </w:rPr>
              <w:t>=</w:t>
            </w:r>
            <w:r>
              <w:rPr>
                <w:rFonts w:ascii="Consolas" w:hAnsi="Consolas"/>
                <w:sz w:val="17"/>
              </w:rPr>
              <w:t>i</w:t>
            </w:r>
            <w:r>
              <w:rPr>
                <w:rFonts w:ascii="Consolas" w:hAnsi="Consolas"/>
                <w:color w:val="666666"/>
                <w:sz w:val="17"/>
              </w:rPr>
              <w:t>%100//10</w:t>
            </w:r>
            <w:r>
              <w:rPr>
                <w:rFonts w:ascii="Consolas" w:hAnsi="Consolas"/>
                <w:sz w:val="17"/>
              </w:rPr>
              <w:t>;c</w:t>
            </w:r>
            <w:r>
              <w:rPr>
                <w:rFonts w:ascii="Consolas" w:hAnsi="Consolas"/>
                <w:color w:val="666666"/>
                <w:sz w:val="17"/>
              </w:rPr>
              <w:t>=</w:t>
            </w:r>
            <w:r>
              <w:rPr>
                <w:rFonts w:ascii="Consolas" w:hAnsi="Consolas"/>
                <w:sz w:val="17"/>
              </w:rPr>
              <w:t>i</w:t>
            </w:r>
            <w:r>
              <w:rPr>
                <w:rFonts w:ascii="Consolas" w:hAnsi="Consolas"/>
                <w:color w:val="666666"/>
                <w:sz w:val="17"/>
              </w:rPr>
              <w:t>%10</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计算各位数字的立方和</w:t>
            </w:r>
            <w:r>
              <w:rPr>
                <w:rFonts w:ascii="Consolas" w:hAnsi="Consolas"/>
                <w:color w:val="BBBBBB"/>
                <w:sz w:val="17"/>
              </w:rPr>
              <w:br/>
            </w:r>
            <w:r>
              <w:rPr>
                <w:rFonts w:ascii="Consolas" w:hAnsi="Consolas"/>
                <w:sz w:val="17"/>
              </w:rPr>
              <w:t xml:space="preserve">            sum_c</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 xml:space="preserve">a </w:t>
            </w:r>
            <w:r>
              <w:rPr>
                <w:rFonts w:ascii="Consolas" w:hAnsi="Consolas"/>
                <w:color w:val="666666"/>
                <w:sz w:val="17"/>
              </w:rPr>
              <w:t>+</w:t>
            </w:r>
            <w:r>
              <w:rPr>
                <w:rFonts w:ascii="Consolas" w:hAnsi="Consolas"/>
                <w:sz w:val="17"/>
              </w:rPr>
              <w:t xml:space="preserve"> b</w:t>
            </w:r>
            <w:r>
              <w:rPr>
                <w:rFonts w:ascii="Consolas" w:hAnsi="Consolas"/>
                <w:color w:val="666666"/>
                <w:sz w:val="17"/>
              </w:rPr>
              <w:t>*</w:t>
            </w:r>
            <w:r>
              <w:rPr>
                <w:rFonts w:ascii="Consolas" w:hAnsi="Consolas"/>
                <w:sz w:val="17"/>
              </w:rPr>
              <w:t>b</w:t>
            </w:r>
            <w:r>
              <w:rPr>
                <w:rFonts w:ascii="Consolas" w:hAnsi="Consolas"/>
                <w:color w:val="666666"/>
                <w:sz w:val="17"/>
              </w:rPr>
              <w:t>*</w:t>
            </w:r>
            <w:r>
              <w:rPr>
                <w:rFonts w:ascii="Consolas" w:hAnsi="Consolas"/>
                <w:sz w:val="17"/>
              </w:rPr>
              <w:t xml:space="preserve">b </w:t>
            </w:r>
            <w:r>
              <w:rPr>
                <w:rFonts w:ascii="Consolas" w:hAnsi="Consolas"/>
                <w:color w:val="666666"/>
                <w:sz w:val="17"/>
              </w:rPr>
              <w:t>+</w:t>
            </w:r>
            <w:r>
              <w:rPr>
                <w:rFonts w:ascii="Consolas" w:hAnsi="Consolas"/>
                <w:sz w:val="17"/>
              </w:rPr>
              <w:t xml:space="preserve"> c</w:t>
            </w:r>
            <w:r>
              <w:rPr>
                <w:rFonts w:ascii="Consolas" w:hAnsi="Consolas"/>
                <w:color w:val="666666"/>
                <w:sz w:val="17"/>
              </w:rPr>
              <w:t>*</w:t>
            </w:r>
            <w:r>
              <w:rPr>
                <w:rFonts w:ascii="Consolas" w:hAnsi="Consolas"/>
                <w:sz w:val="17"/>
              </w:rPr>
              <w:t>c</w:t>
            </w:r>
            <w:r>
              <w:rPr>
                <w:rFonts w:ascii="Consolas" w:hAnsi="Consolas"/>
                <w:color w:val="666666"/>
                <w:sz w:val="17"/>
              </w:rPr>
              <w:t>*</w:t>
            </w:r>
            <w:r>
              <w:rPr>
                <w:rFonts w:ascii="Consolas" w:hAnsi="Consolas"/>
                <w:sz w:val="17"/>
              </w:rPr>
              <w:t>c</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判断是否为水仙花数，如果是则添加到结果列表</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sum_c</w:t>
            </w:r>
            <w:r>
              <w:rPr>
                <w:rFonts w:ascii="Consolas" w:hAnsi="Consolas"/>
                <w:color w:val="666666"/>
                <w:sz w:val="17"/>
              </w:rPr>
              <w:t>==</w:t>
            </w:r>
            <w:r>
              <w:rPr>
                <w:rFonts w:ascii="Consolas" w:hAnsi="Consolas"/>
                <w:sz w:val="17"/>
              </w:rPr>
              <w:t>i:res</w:t>
            </w:r>
            <w:r>
              <w:rPr>
                <w:rFonts w:ascii="Consolas" w:hAnsi="Consolas"/>
                <w:color w:val="666666"/>
                <w:sz w:val="17"/>
              </w:rPr>
              <w:t>.</w:t>
            </w:r>
            <w:r>
              <w:rPr>
                <w:rFonts w:ascii="Consolas" w:hAnsi="Consolas"/>
                <w:sz w:val="17"/>
              </w:rPr>
              <w:t>append(</w:t>
            </w:r>
            <w:r>
              <w:rPr>
                <w:rFonts w:ascii="Consolas" w:hAnsi="Consolas"/>
                <w:color w:val="008000"/>
                <w:sz w:val="17"/>
              </w:rPr>
              <w:t>str</w:t>
            </w:r>
            <w:r>
              <w:rPr>
                <w:rFonts w:ascii="Consolas" w:hAnsi="Consolas"/>
                <w:sz w:val="17"/>
              </w:rPr>
              <w:t>(i))</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如果有水仙花数，用空格连接输出</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res:</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join(res))</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否则输出</w:t>
            </w:r>
            <w:r>
              <w:rPr>
                <w:rFonts w:ascii="Consolas" w:hAnsi="Consolas"/>
                <w:color w:val="3D7B7B"/>
                <w:sz w:val="17"/>
              </w:rPr>
              <w:t>"no"</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'no'</w:t>
            </w:r>
            <w:r>
              <w:rPr>
                <w:rFonts w:ascii="Consolas" w:hAnsi="Consolas"/>
                <w:sz w:val="17"/>
              </w:rPr>
              <w: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CD72AC" w:rsidRPr="00CD72AC" w:rsidRDefault="00CD72AC" w:rsidP="00741B54">
      <w:pPr>
        <w:pStyle w:val="21"/>
        <w:spacing w:before="315"/>
        <w:rPr>
          <w:lang w:eastAsia="zh-CN"/>
        </w:rPr>
      </w:pPr>
      <w:bookmarkStart w:id="24" w:name="_Toc223626851"/>
      <w:r w:rsidRPr="00CD72AC">
        <w:rPr>
          <w:lang w:eastAsia="zh-CN"/>
        </w:rPr>
        <w:t>日期计算</w:t>
      </w:r>
      <w:r w:rsidR="005C5A2F" w:rsidRPr="005C5A2F">
        <w:rPr>
          <w:vertAlign w:val="superscript"/>
          <w:lang w:eastAsia="zh-CN"/>
        </w:rPr>
        <w:t>NQ007</w:t>
      </w:r>
      <w:bookmarkEnd w:id="24"/>
    </w:p>
    <w:p w:rsidR="00CD72AC" w:rsidRPr="00CD72AC" w:rsidRDefault="00CD72AC" w:rsidP="009A2F9D">
      <w:pPr>
        <w:pStyle w:val="4"/>
        <w:rPr>
          <w:lang w:eastAsia="zh-CN"/>
        </w:rPr>
      </w:pPr>
      <w:r w:rsidRPr="00CD72AC">
        <w:rPr>
          <w:lang w:eastAsia="zh-CN"/>
        </w:rPr>
        <w:t>描述</w:t>
      </w:r>
    </w:p>
    <w:p w:rsidR="00064C67" w:rsidRDefault="00CD72AC" w:rsidP="00A40B87">
      <w:pPr>
        <w:pStyle w:val="affffe"/>
        <w:ind w:firstLine="420"/>
      </w:pPr>
      <w:r w:rsidRPr="00CD72AC">
        <w:t>学会基本的输入输出、函数调用之后，小鲁对于新的挑战跃跃欲试。</w:t>
      </w:r>
    </w:p>
    <w:p w:rsidR="00CD72AC" w:rsidRPr="00CD72AC" w:rsidRDefault="00CD72AC" w:rsidP="00A40B87">
      <w:pPr>
        <w:pStyle w:val="affffe"/>
        <w:ind w:firstLine="420"/>
      </w:pPr>
      <w:r w:rsidRPr="00CD72AC">
        <w:t>小华知道现在是帮助小鲁编程过程需要考虑周全的好时候，他给小鲁出了一道新题</w:t>
      </w:r>
      <w:r w:rsidRPr="00CD72AC">
        <w:t>:</w:t>
      </w:r>
    </w:p>
    <w:p w:rsidR="00CD72AC" w:rsidRPr="00CD72AC" w:rsidRDefault="00CD72AC" w:rsidP="00064C67">
      <w:pPr>
        <w:pStyle w:val="affffe"/>
        <w:ind w:firstLineChars="0" w:firstLine="0"/>
      </w:pPr>
      <w:r w:rsidRPr="00CD72AC">
        <w:t>对于某个日期，请计算该日期是这一年的第几天。（需要考虑是否是闰年）</w:t>
      </w:r>
    </w:p>
    <w:p w:rsidR="00CD72AC" w:rsidRPr="00CD72AC" w:rsidRDefault="00CD72AC" w:rsidP="009A2F9D">
      <w:pPr>
        <w:pStyle w:val="4"/>
        <w:rPr>
          <w:lang w:eastAsia="zh-CN"/>
        </w:rPr>
      </w:pPr>
      <w:r w:rsidRPr="00CD72AC">
        <w:rPr>
          <w:lang w:eastAsia="zh-CN"/>
        </w:rPr>
        <w:t>输入</w:t>
      </w:r>
    </w:p>
    <w:p w:rsidR="00CD72AC" w:rsidRPr="00CD72AC" w:rsidRDefault="00CD72AC" w:rsidP="00A40B87">
      <w:pPr>
        <w:pStyle w:val="affffe"/>
        <w:ind w:firstLine="420"/>
      </w:pPr>
      <w:r w:rsidRPr="00CD72AC">
        <w:t>输入多组数据，每组占一行，数据格式为</w:t>
      </w:r>
      <w:r w:rsidRPr="00CD72AC">
        <w:t>YYYY/MM/DD</w:t>
      </w:r>
      <w:r w:rsidRPr="00CD72AC">
        <w:t>组成</w:t>
      </w:r>
    </w:p>
    <w:p w:rsidR="00CD72AC" w:rsidRPr="00CD72AC" w:rsidRDefault="00CD72AC" w:rsidP="009A2F9D">
      <w:pPr>
        <w:pStyle w:val="4"/>
        <w:rPr>
          <w:lang w:eastAsia="zh-CN"/>
        </w:rPr>
      </w:pPr>
      <w:r w:rsidRPr="00CD72AC">
        <w:rPr>
          <w:lang w:eastAsia="zh-CN"/>
        </w:rPr>
        <w:t>输出</w:t>
      </w:r>
    </w:p>
    <w:p w:rsidR="00CD72AC" w:rsidRPr="00A40B87" w:rsidRDefault="00CD72AC" w:rsidP="00064C67">
      <w:pPr>
        <w:pStyle w:val="affffe"/>
        <w:ind w:firstLine="420"/>
        <w:rPr>
          <w:rStyle w:val="Char2"/>
        </w:rPr>
      </w:pPr>
      <w:r w:rsidRPr="00064C67">
        <w:t>输出一个整数</w:t>
      </w:r>
      <w:r w:rsidRPr="00A40B87">
        <w:rPr>
          <w:rStyle w:val="Char2"/>
        </w:rPr>
        <w:t>，表示日期是本年的</w:t>
      </w:r>
      <w:r w:rsidRPr="00CD72AC">
        <w:rPr>
          <w:rFonts w:ascii="Helvetica" w:hAnsi="Helvetica" w:cs="Helvetica"/>
          <w:color w:val="333333"/>
          <w:sz w:val="24"/>
          <w:szCs w:val="24"/>
        </w:rPr>
        <w:t>第</w:t>
      </w:r>
      <w:r w:rsidRPr="00A40B87">
        <w:rPr>
          <w:rStyle w:val="Char2"/>
        </w:rPr>
        <w:t>几天。</w:t>
      </w:r>
    </w:p>
    <w:p w:rsidR="00064C67" w:rsidRDefault="00064C67" w:rsidP="009A2F9D">
      <w:pPr>
        <w:pStyle w:val="4"/>
        <w:rPr>
          <w:lang w:eastAsia="zh-CN"/>
        </w:rPr>
        <w:sectPr w:rsidR="00064C67" w:rsidSect="00BD4665">
          <w:type w:val="continuous"/>
          <w:pgSz w:w="11907" w:h="16838" w:code="9"/>
          <w:pgMar w:top="1440" w:right="1080" w:bottom="1440" w:left="1080" w:header="851" w:footer="964" w:gutter="0"/>
          <w:pgNumType w:start="1"/>
          <w:cols w:space="720"/>
          <w:docGrid w:type="lines" w:linePitch="315" w:charSpace="205"/>
        </w:sectPr>
      </w:pPr>
    </w:p>
    <w:p w:rsidR="00CD72AC" w:rsidRPr="00CD72AC" w:rsidRDefault="00A40B87" w:rsidP="009A2F9D">
      <w:pPr>
        <w:pStyle w:val="4"/>
        <w:rPr>
          <w:lang w:eastAsia="zh-CN"/>
        </w:rPr>
      </w:pPr>
      <w:r>
        <w:rPr>
          <w:lang w:eastAsia="zh-CN"/>
        </w:rPr>
        <w:lastRenderedPageBreak/>
        <w:t>输入样例</w:t>
      </w:r>
      <w:r w:rsidR="00CD72AC" w:rsidRPr="00CD72AC">
        <w:rPr>
          <w:lang w:eastAsia="zh-CN"/>
        </w:rPr>
        <w:t> </w:t>
      </w:r>
    </w:p>
    <w:p w:rsidR="00CD72AC" w:rsidRPr="00CD72AC" w:rsidRDefault="00CD72AC" w:rsidP="00A40B87">
      <w:pPr>
        <w:pStyle w:val="afffff"/>
        <w:ind w:left="420"/>
      </w:pPr>
      <w:r w:rsidRPr="00CD72AC">
        <w:t>2008/06/01</w:t>
      </w:r>
    </w:p>
    <w:p w:rsidR="00CD72AC" w:rsidRPr="00CD72AC" w:rsidRDefault="00CD72AC" w:rsidP="00A40B87">
      <w:pPr>
        <w:pStyle w:val="afffff"/>
        <w:ind w:left="420"/>
      </w:pPr>
      <w:r w:rsidRPr="00CD72AC">
        <w:t>2006/09/10</w:t>
      </w:r>
    </w:p>
    <w:p w:rsidR="00CD72AC" w:rsidRPr="00CD72AC" w:rsidRDefault="00CD72AC" w:rsidP="00A40B87">
      <w:pPr>
        <w:pStyle w:val="afffff"/>
        <w:ind w:left="420"/>
      </w:pPr>
      <w:r w:rsidRPr="00CD72AC">
        <w:t>1920/05/31</w:t>
      </w:r>
    </w:p>
    <w:p w:rsidR="00CD72AC" w:rsidRPr="00CD72AC" w:rsidRDefault="00CD72AC" w:rsidP="00A40B87">
      <w:pPr>
        <w:pStyle w:val="afffff"/>
        <w:ind w:left="420"/>
      </w:pPr>
      <w:r w:rsidRPr="00CD72AC">
        <w:t>2020/12/31</w:t>
      </w:r>
    </w:p>
    <w:p w:rsidR="00CD72AC" w:rsidRPr="00CD72AC" w:rsidRDefault="00A40B87" w:rsidP="009A2F9D">
      <w:pPr>
        <w:pStyle w:val="4"/>
        <w:rPr>
          <w:lang w:eastAsia="zh-CN"/>
        </w:rPr>
      </w:pPr>
      <w:r>
        <w:rPr>
          <w:lang w:eastAsia="zh-CN"/>
        </w:rPr>
        <w:t>输出样例</w:t>
      </w:r>
    </w:p>
    <w:p w:rsidR="00CD72AC" w:rsidRPr="00CD72AC" w:rsidRDefault="00CD72AC" w:rsidP="00A40B87">
      <w:pPr>
        <w:pStyle w:val="afffff"/>
        <w:ind w:left="420"/>
      </w:pPr>
      <w:r w:rsidRPr="00CD72AC">
        <w:t>153</w:t>
      </w:r>
    </w:p>
    <w:p w:rsidR="00CD72AC" w:rsidRPr="00CD72AC" w:rsidRDefault="00CD72AC" w:rsidP="00A40B87">
      <w:pPr>
        <w:pStyle w:val="afffff"/>
        <w:ind w:left="420"/>
      </w:pPr>
      <w:r w:rsidRPr="00CD72AC">
        <w:t>253</w:t>
      </w:r>
    </w:p>
    <w:p w:rsidR="00CD72AC" w:rsidRPr="00CD72AC" w:rsidRDefault="00CD72AC" w:rsidP="00A40B87">
      <w:pPr>
        <w:pStyle w:val="afffff"/>
        <w:ind w:left="420"/>
      </w:pPr>
      <w:r w:rsidRPr="00CD72AC">
        <w:t>152</w:t>
      </w:r>
    </w:p>
    <w:p w:rsidR="00CD72AC" w:rsidRPr="00CD72AC" w:rsidRDefault="00CD72AC" w:rsidP="00A40B87">
      <w:pPr>
        <w:pStyle w:val="afffff"/>
        <w:ind w:left="420"/>
      </w:pPr>
      <w:r w:rsidRPr="00CD72AC">
        <w:t>366</w:t>
      </w:r>
    </w:p>
    <w:p w:rsidR="00064C67" w:rsidRDefault="00064C67">
      <w:pPr>
        <w:rPr>
          <w:b/>
        </w:rPr>
        <w:sectPr w:rsidR="00064C67" w:rsidSect="00064C67">
          <w:type w:val="continuous"/>
          <w:pgSz w:w="11907" w:h="16838" w:code="9"/>
          <w:pgMar w:top="1440" w:right="1080" w:bottom="1440" w:left="1080" w:header="851" w:footer="964" w:gutter="0"/>
          <w:pgNumType w:start="1"/>
          <w:cols w:num="2" w:space="720"/>
          <w:docGrid w:type="lines" w:linePitch="315" w:charSpace="205"/>
        </w:sectPr>
      </w:pPr>
    </w:p>
    <w:p w:rsidR="00762CC1" w:rsidRDefault="00762CC1" w:rsidP="00762CC1">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762CC1" w:rsidRDefault="00762CC1" w:rsidP="00762CC1">
      <w:pPr>
        <w:pStyle w:val="altx"/>
      </w:pPr>
      <w:r>
        <w:rPr>
          <w:b/>
        </w:rPr>
        <w:t>定义每月天数</w:t>
      </w:r>
      <w:r>
        <w:t>：创建数组存储每个月的天数（</w:t>
      </w:r>
      <w:r>
        <w:t>2</w:t>
      </w:r>
      <w:r>
        <w:t>月默认为</w:t>
      </w:r>
      <w:r>
        <w:t>28</w:t>
      </w:r>
      <w:r>
        <w:t>天）。</w:t>
      </w:r>
    </w:p>
    <w:p w:rsidR="00762CC1" w:rsidRDefault="00762CC1" w:rsidP="00762CC1">
      <w:pPr>
        <w:pStyle w:val="altx"/>
      </w:pPr>
      <w:r>
        <w:rPr>
          <w:b/>
        </w:rPr>
        <w:t>判断闰年</w:t>
      </w:r>
      <w:r>
        <w:t>：定义函数判断是否为闰年（能被</w:t>
      </w:r>
      <w:r>
        <w:t>4</w:t>
      </w:r>
      <w:r>
        <w:t>整除但不能被</w:t>
      </w:r>
      <w:r>
        <w:t>100</w:t>
      </w:r>
      <w:r>
        <w:t>整除，或能被</w:t>
      </w:r>
      <w:r>
        <w:t>400</w:t>
      </w:r>
      <w:r>
        <w:t>整除）。</w:t>
      </w:r>
    </w:p>
    <w:p w:rsidR="00762CC1" w:rsidRDefault="00762CC1" w:rsidP="00762CC1">
      <w:pPr>
        <w:pStyle w:val="altx"/>
      </w:pPr>
      <w:r>
        <w:rPr>
          <w:b/>
        </w:rPr>
        <w:t>解析日期</w:t>
      </w:r>
      <w:r>
        <w:t>：读取并解析输入的年、月、日。</w:t>
      </w:r>
    </w:p>
    <w:p w:rsidR="00762CC1" w:rsidRDefault="00762CC1" w:rsidP="00762CC1">
      <w:pPr>
        <w:pStyle w:val="altx"/>
      </w:pPr>
      <w:r>
        <w:rPr>
          <w:b/>
        </w:rPr>
        <w:t>计算总天数</w:t>
      </w:r>
      <w:r>
        <w:t>：初始化总天数为日数，累加前几个月的天数。</w:t>
      </w:r>
    </w:p>
    <w:p w:rsidR="00762CC1" w:rsidRDefault="00762CC1" w:rsidP="00762CC1">
      <w:pPr>
        <w:pStyle w:val="altx"/>
      </w:pPr>
      <w:r>
        <w:rPr>
          <w:b/>
        </w:rPr>
        <w:t>闰年调整</w:t>
      </w:r>
      <w:r>
        <w:t>：如果是闰年且月份大于</w:t>
      </w:r>
      <w:r>
        <w:t>2</w:t>
      </w:r>
      <w:r>
        <w:t>，总天数加</w:t>
      </w:r>
      <w:r>
        <w:t>1</w:t>
      </w:r>
      <w:r>
        <w:t>（闰年</w:t>
      </w:r>
      <w:r>
        <w:t>2</w:t>
      </w:r>
      <w:r>
        <w:t>月有</w:t>
      </w:r>
      <w:r>
        <w:t>29</w:t>
      </w:r>
      <w:r>
        <w:t>天）。</w:t>
      </w:r>
    </w:p>
    <w:p w:rsidR="00762CC1" w:rsidRDefault="00762CC1" w:rsidP="00762CC1">
      <w:pPr>
        <w:pStyle w:val="altx"/>
      </w:pPr>
      <w:r>
        <w:rPr>
          <w:b/>
        </w:rPr>
        <w:t>输出结果</w:t>
      </w:r>
      <w:r>
        <w:t>：打印计算得到的总天数。</w:t>
      </w:r>
    </w:p>
    <w:p w:rsidR="00762CC1" w:rsidRDefault="00762CC1" w:rsidP="00762CC1">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762CC1" w:rsidTr="00862858">
        <w:tc>
          <w:tcPr>
            <w:tcW w:w="5233" w:type="dxa"/>
            <w:tcBorders>
              <w:right w:val="single" w:sz="6" w:space="0" w:color="auto"/>
            </w:tcBorders>
          </w:tcPr>
          <w:p w:rsidR="00762CC1" w:rsidRDefault="00762CC1" w:rsidP="00862858">
            <w:pPr>
              <w:jc w:val="center"/>
            </w:pPr>
            <w:r>
              <w:rPr>
                <w:b/>
                <w:color w:val="00008B"/>
              </w:rPr>
              <w:t>C++ Code</w:t>
            </w:r>
          </w:p>
          <w:p w:rsidR="00762CC1" w:rsidRDefault="00762CC1" w:rsidP="00762CC1">
            <w:pPr>
              <w:spacing w:after="0"/>
              <w:ind w:firstLine="0"/>
            </w:pPr>
            <w:r>
              <w:rPr>
                <w:rFonts w:ascii="Consolas" w:hAnsi="Consolas"/>
                <w:color w:val="3D7B7B"/>
                <w:sz w:val="17"/>
              </w:rPr>
              <w:t xml:space="preserve">// NQ007 </w:t>
            </w:r>
            <w:r>
              <w:rPr>
                <w:rFonts w:ascii="Consolas" w:hAnsi="Consolas"/>
                <w:color w:val="3D7B7B"/>
                <w:sz w:val="17"/>
              </w:rPr>
              <w:t>日期计算</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inline</w:t>
            </w:r>
            <w:r>
              <w:rPr>
                <w:rFonts w:ascii="Consolas" w:hAnsi="Consolas"/>
                <w:color w:val="BBBBBB"/>
                <w:sz w:val="17"/>
              </w:rPr>
              <w:t xml:space="preserve"> </w:t>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isLeap</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sz w:val="17"/>
              </w:rPr>
              <w:t>{</w:t>
            </w:r>
            <w:r>
              <w:rPr>
                <w:rFonts w:ascii="Consolas" w:hAnsi="Consolas"/>
                <w:color w:val="3D7B7B"/>
                <w:sz w:val="17"/>
              </w:rPr>
              <w:t>//</w:t>
            </w:r>
            <w:r>
              <w:rPr>
                <w:rFonts w:ascii="Consolas" w:hAnsi="Consolas"/>
                <w:color w:val="3D7B7B"/>
                <w:sz w:val="17"/>
              </w:rPr>
              <w:t>判断是否是闰年</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400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3D7B7B"/>
                <w:sz w:val="17"/>
              </w:rPr>
              <w:t>//</w:t>
            </w:r>
            <w:r>
              <w:rPr>
                <w:rFonts w:ascii="Consolas" w:hAnsi="Consolas"/>
                <w:color w:val="3D7B7B"/>
                <w:sz w:val="17"/>
              </w:rPr>
              <w:t>计算第几天</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DayInYear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days[</w:t>
            </w:r>
            <w:r>
              <w:rPr>
                <w:rFonts w:ascii="Consolas" w:hAnsi="Consolas"/>
                <w:color w:val="666666"/>
                <w:sz w:val="17"/>
              </w:rPr>
              <w:t>12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28</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(isLeap(y))</w:t>
            </w:r>
            <w:r>
              <w:rPr>
                <w:rFonts w:ascii="Consolas" w:hAnsi="Consolas"/>
                <w:color w:val="BBBBBB"/>
                <w:sz w:val="17"/>
              </w:rPr>
              <w:t xml:space="preserve"> </w:t>
            </w:r>
            <w:r>
              <w:rPr>
                <w:rFonts w:ascii="Consolas" w:hAnsi="Consolas"/>
                <w:sz w:val="17"/>
              </w:rPr>
              <w:t>days[</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29</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days[i];}</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d;}</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d;</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sz w:val="17"/>
              </w:rPr>
              <w:t>q;</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(scanf(</w:t>
            </w:r>
            <w:r>
              <w:rPr>
                <w:rFonts w:ascii="Consolas" w:hAnsi="Consolas"/>
                <w:color w:val="BA2121"/>
                <w:sz w:val="17"/>
              </w:rPr>
              <w:t>"%d%c%d%c%d"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y,</w:t>
            </w:r>
            <w:r>
              <w:rPr>
                <w:rFonts w:ascii="Consolas" w:hAnsi="Consolas"/>
                <w:color w:val="BBBBBB"/>
                <w:sz w:val="17"/>
              </w:rPr>
              <w:t xml:space="preserve"> </w:t>
            </w:r>
            <w:r>
              <w:rPr>
                <w:rFonts w:ascii="Consolas" w:hAnsi="Consolas"/>
                <w:color w:val="666666"/>
                <w:sz w:val="17"/>
              </w:rPr>
              <w:t>&amp;</w:t>
            </w:r>
            <w:r>
              <w:rPr>
                <w:rFonts w:ascii="Consolas" w:hAnsi="Consolas"/>
                <w:sz w:val="17"/>
              </w:rPr>
              <w:t>p,</w:t>
            </w:r>
            <w:r>
              <w:rPr>
                <w:rFonts w:ascii="Consolas" w:hAnsi="Consolas"/>
                <w:color w:val="BBBBBB"/>
                <w:sz w:val="17"/>
              </w:rPr>
              <w:t xml:space="preserve"> </w:t>
            </w:r>
            <w:r>
              <w:rPr>
                <w:rFonts w:ascii="Consolas" w:hAnsi="Consolas"/>
                <w:color w:val="666666"/>
                <w:sz w:val="17"/>
              </w:rPr>
              <w:t>&amp;</w:t>
            </w:r>
            <w:r>
              <w:rPr>
                <w:rFonts w:ascii="Consolas" w:hAnsi="Consolas"/>
                <w:sz w:val="17"/>
              </w:rPr>
              <w:t>m,</w:t>
            </w:r>
            <w:r>
              <w:rPr>
                <w:rFonts w:ascii="Consolas" w:hAnsi="Consolas"/>
                <w:color w:val="BBBBBB"/>
                <w:sz w:val="17"/>
              </w:rPr>
              <w:t xml:space="preserve"> </w:t>
            </w:r>
            <w:r>
              <w:rPr>
                <w:rFonts w:ascii="Consolas" w:hAnsi="Consolas"/>
                <w:color w:val="666666"/>
                <w:sz w:val="17"/>
              </w:rPr>
              <w:t>&amp;</w:t>
            </w:r>
            <w:r>
              <w:rPr>
                <w:rFonts w:ascii="Consolas" w:hAnsi="Consolas"/>
                <w:sz w:val="17"/>
              </w:rPr>
              <w:t>q,</w:t>
            </w:r>
            <w:r>
              <w:rPr>
                <w:rFonts w:ascii="Consolas" w:hAnsi="Consolas"/>
                <w:color w:val="BBBBBB"/>
                <w:sz w:val="17"/>
              </w:rPr>
              <w:t xml:space="preserve"> </w:t>
            </w:r>
            <w:r>
              <w:rPr>
                <w:rFonts w:ascii="Consolas" w:hAnsi="Consolas"/>
                <w:color w:val="666666"/>
                <w:sz w:val="17"/>
              </w:rPr>
              <w:t>&amp;</w:t>
            </w:r>
            <w:r>
              <w:rPr>
                <w:rFonts w:ascii="Consolas" w:hAnsi="Consolas"/>
                <w:sz w:val="17"/>
              </w:rPr>
              <w:t>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EOF)</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DayInYear(y,</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color w:val="3D7B7B"/>
                <w:sz w:val="17"/>
              </w:rPr>
              <w:t>//</w:t>
            </w:r>
            <w:r>
              <w:rPr>
                <w:rFonts w:ascii="Consolas" w:hAnsi="Consolas"/>
                <w:color w:val="3D7B7B"/>
                <w:sz w:val="17"/>
              </w:rPr>
              <w:t>输出第几天</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762CC1" w:rsidRDefault="00762CC1" w:rsidP="00862858">
            <w:pPr>
              <w:jc w:val="center"/>
            </w:pPr>
            <w:r>
              <w:rPr>
                <w:b/>
                <w:color w:val="006400"/>
              </w:rPr>
              <w:t>Python Code</w:t>
            </w:r>
          </w:p>
          <w:p w:rsidR="00762CC1" w:rsidRDefault="00762CC1" w:rsidP="00762CC1">
            <w:pPr>
              <w:spacing w:after="0"/>
              <w:ind w:firstLine="0"/>
            </w:pPr>
            <w:r>
              <w:rPr>
                <w:rFonts w:ascii="Consolas" w:hAnsi="Consolas"/>
                <w:color w:val="3D7B7B"/>
                <w:sz w:val="17"/>
              </w:rPr>
              <w:t xml:space="preserve"># NQ007 </w:t>
            </w:r>
            <w:r>
              <w:rPr>
                <w:rFonts w:ascii="Consolas" w:hAnsi="Consolas"/>
                <w:color w:val="3D7B7B"/>
                <w:sz w:val="17"/>
              </w:rPr>
              <w:t>一年中的第几天</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d</w:t>
            </w:r>
            <w:r>
              <w:rPr>
                <w:rFonts w:ascii="Consolas" w:hAnsi="Consolas"/>
                <w:color w:val="666666"/>
                <w:sz w:val="17"/>
              </w:rPr>
              <w: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28</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666666"/>
                <w:sz w:val="17"/>
              </w:rPr>
              <w:t>31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每月天数</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is_leap</w:t>
            </w:r>
            <w:r>
              <w:rPr>
                <w:rFonts w:ascii="Consolas" w:hAnsi="Consolas"/>
                <w:sz w:val="17"/>
              </w:rPr>
              <w:t>(y):</w:t>
            </w:r>
            <w:r>
              <w:rPr>
                <w:rFonts w:ascii="Consolas" w:hAnsi="Consolas"/>
                <w:b/>
                <w:color w:val="008000"/>
                <w:sz w:val="17"/>
              </w:rPr>
              <w:t>return</w:t>
            </w:r>
            <w:r>
              <w:rPr>
                <w:rFonts w:ascii="Consolas" w:hAnsi="Consolas"/>
                <w:sz w:val="17"/>
              </w:rPr>
              <w:t xml:space="preserve"> (y</w:t>
            </w:r>
            <w:r>
              <w:rPr>
                <w:rFonts w:ascii="Consolas" w:hAnsi="Consolas"/>
                <w:color w:val="666666"/>
                <w:sz w:val="17"/>
              </w:rPr>
              <w:t>%4==0</w:t>
            </w:r>
            <w:r>
              <w:rPr>
                <w:rFonts w:ascii="Consolas" w:hAnsi="Consolas"/>
                <w:sz w:val="17"/>
              </w:rPr>
              <w:t xml:space="preserve"> </w:t>
            </w:r>
            <w:r>
              <w:rPr>
                <w:rFonts w:ascii="Consolas" w:hAnsi="Consolas"/>
                <w:b/>
                <w:color w:val="AA22FF"/>
                <w:sz w:val="17"/>
              </w:rPr>
              <w:t>and</w:t>
            </w:r>
            <w:r>
              <w:rPr>
                <w:rFonts w:ascii="Consolas" w:hAnsi="Consolas"/>
                <w:sz w:val="17"/>
              </w:rPr>
              <w:t xml:space="preserve"> y</w:t>
            </w:r>
            <w:r>
              <w:rPr>
                <w:rFonts w:ascii="Consolas" w:hAnsi="Consolas"/>
                <w:color w:val="666666"/>
                <w:sz w:val="17"/>
              </w:rPr>
              <w:t>%100!=0</w:t>
            </w:r>
            <w:r>
              <w:rPr>
                <w:rFonts w:ascii="Consolas" w:hAnsi="Consolas"/>
                <w:sz w:val="17"/>
              </w:rPr>
              <w:t xml:space="preserve">) </w:t>
            </w:r>
            <w:r>
              <w:rPr>
                <w:rFonts w:ascii="Consolas" w:hAnsi="Consolas"/>
                <w:b/>
                <w:color w:val="AA22FF"/>
                <w:sz w:val="17"/>
              </w:rPr>
              <w:t>or</w:t>
            </w:r>
            <w:r>
              <w:rPr>
                <w:rFonts w:ascii="Consolas" w:hAnsi="Consolas"/>
                <w:sz w:val="17"/>
              </w:rPr>
              <w:t xml:space="preserve"> (y</w:t>
            </w:r>
            <w:r>
              <w:rPr>
                <w:rFonts w:ascii="Consolas" w:hAnsi="Consolas"/>
                <w:color w:val="666666"/>
                <w:sz w:val="17"/>
              </w:rPr>
              <w:t>%400==0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判断闰年</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y,m,day</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t</w:t>
            </w:r>
            <w:r>
              <w:rPr>
                <w:rFonts w:ascii="Consolas" w:hAnsi="Consolas"/>
                <w:color w:val="666666"/>
                <w:sz w:val="17"/>
              </w:rPr>
              <w:t>=</w:t>
            </w:r>
            <w:r>
              <w:rPr>
                <w:rFonts w:ascii="Consolas" w:hAnsi="Consolas"/>
                <w:sz w:val="17"/>
              </w:rPr>
              <w:t>day</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,m):t</w:t>
            </w:r>
            <w:r>
              <w:rPr>
                <w:rFonts w:ascii="Consolas" w:hAnsi="Consolas"/>
                <w:color w:val="666666"/>
                <w:sz w:val="17"/>
              </w:rPr>
              <w:t>+=</w:t>
            </w:r>
            <w:r>
              <w:rPr>
                <w:rFonts w:ascii="Consolas" w:hAnsi="Consolas"/>
                <w:sz w:val="17"/>
              </w:rPr>
              <w:t>d[i]</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is_leap(y) </w:t>
            </w:r>
            <w:r>
              <w:rPr>
                <w:rFonts w:ascii="Consolas" w:hAnsi="Consolas"/>
                <w:b/>
                <w:color w:val="AA22FF"/>
                <w:sz w:val="17"/>
              </w:rPr>
              <w:t>and</w:t>
            </w:r>
            <w:r>
              <w:rPr>
                <w:rFonts w:ascii="Consolas" w:hAnsi="Consolas"/>
                <w:sz w:val="17"/>
              </w:rPr>
              <w:t xml:space="preserve"> m</w:t>
            </w:r>
            <w:r>
              <w:rPr>
                <w:rFonts w:ascii="Consolas" w:hAnsi="Consolas"/>
                <w:color w:val="666666"/>
                <w:sz w:val="17"/>
              </w:rPr>
              <w:t>&gt;2</w:t>
            </w:r>
            <w:r>
              <w:rPr>
                <w:rFonts w:ascii="Consolas" w:hAnsi="Consolas"/>
                <w:sz w:val="17"/>
              </w:rPr>
              <w:t>:t</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闰年</w:t>
            </w:r>
            <w:r>
              <w:rPr>
                <w:rFonts w:ascii="Consolas" w:hAnsi="Consolas"/>
                <w:color w:val="3D7B7B"/>
                <w:sz w:val="17"/>
              </w:rPr>
              <w:t>2</w:t>
            </w:r>
            <w:r>
              <w:rPr>
                <w:rFonts w:ascii="Consolas" w:hAnsi="Consolas"/>
                <w:color w:val="3D7B7B"/>
                <w:sz w:val="17"/>
              </w:rPr>
              <w:t>月多一天</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E17034" w:rsidRPr="004C2569" w:rsidRDefault="00E17034" w:rsidP="004C2569">
      <w:pPr>
        <w:pStyle w:val="21"/>
        <w:spacing w:before="315"/>
      </w:pPr>
      <w:bookmarkStart w:id="25" w:name="_Toc223626852"/>
      <w:r w:rsidRPr="004C2569">
        <w:t>倒数数列求和</w:t>
      </w:r>
      <w:r w:rsidRPr="004C2569">
        <w:rPr>
          <w:vertAlign w:val="superscript"/>
        </w:rPr>
        <w:t>NQ013</w:t>
      </w:r>
      <w:bookmarkEnd w:id="25"/>
    </w:p>
    <w:p w:rsidR="00E17034" w:rsidRPr="00E17034" w:rsidRDefault="00E17034" w:rsidP="009A2F9D">
      <w:pPr>
        <w:pStyle w:val="4"/>
        <w:rPr>
          <w:lang w:eastAsia="zh-CN"/>
        </w:rPr>
      </w:pPr>
      <w:r w:rsidRPr="00E17034">
        <w:rPr>
          <w:lang w:eastAsia="zh-CN"/>
        </w:rPr>
        <w:t>描述</w:t>
      </w:r>
    </w:p>
    <w:p w:rsidR="00E17034" w:rsidRPr="00E17034" w:rsidRDefault="00E17034" w:rsidP="002B78B0">
      <w:pPr>
        <w:pStyle w:val="affffe"/>
        <w:ind w:firstLine="420"/>
      </w:pPr>
      <w:r w:rsidRPr="00E17034">
        <w:t>小华看着在骄傲和自卑中纠结的小鲁充满同情，因为人本来就不应该这样翻来覆去，颠倒反复。唯有谦卑才是最快的成才之路。他喊小鲁过来，让他算一道</w:t>
      </w:r>
      <w:r w:rsidRPr="00E17034">
        <w:t>“</w:t>
      </w:r>
      <w:r w:rsidRPr="00E17034">
        <w:t>颠倒数</w:t>
      </w:r>
      <w:r w:rsidRPr="00E17034">
        <w:t>“</w:t>
      </w:r>
      <w:r w:rsidRPr="00E17034">
        <w:t>的题目：</w:t>
      </w:r>
    </w:p>
    <w:p w:rsidR="00E17034" w:rsidRPr="00E17034" w:rsidRDefault="00E17034" w:rsidP="002B78B0">
      <w:pPr>
        <w:pStyle w:val="affffe"/>
        <w:ind w:firstLine="420"/>
      </w:pPr>
      <w:r w:rsidRPr="00E17034">
        <w:t>有一个倒数数列，数列的第</w:t>
      </w:r>
      <w:r w:rsidRPr="00E17034">
        <w:t>i</w:t>
      </w:r>
      <w:r w:rsidRPr="00E17034">
        <w:t>项是</w:t>
      </w:r>
      <w:r w:rsidRPr="00E17034">
        <w:t>i</w:t>
      </w:r>
      <w:r w:rsidRPr="00E17034">
        <w:t>的正</w:t>
      </w:r>
      <w:r w:rsidRPr="00E17034">
        <w:t>/</w:t>
      </w:r>
      <w:r w:rsidRPr="00E17034">
        <w:t>负倒数。当</w:t>
      </w:r>
      <w:r w:rsidRPr="00E17034">
        <w:t>i</w:t>
      </w:r>
      <w:r w:rsidRPr="00E17034">
        <w:t>为奇数时，是</w:t>
      </w:r>
      <w:r w:rsidRPr="00E17034">
        <w:t>i</w:t>
      </w:r>
      <w:r w:rsidRPr="00E17034">
        <w:t>的正倒数，当</w:t>
      </w:r>
      <w:r w:rsidRPr="00E17034">
        <w:t>i</w:t>
      </w:r>
      <w:r w:rsidRPr="00E17034">
        <w:t>为偶数时，是</w:t>
      </w:r>
      <w:r w:rsidRPr="00E17034">
        <w:t>i</w:t>
      </w:r>
      <w:r w:rsidRPr="00E17034">
        <w:t>的</w:t>
      </w:r>
      <w:r w:rsidRPr="00E17034">
        <w:lastRenderedPageBreak/>
        <w:t>负倒数</w:t>
      </w:r>
      <w:r w:rsidRPr="00E17034">
        <w:t>(i&gt;=1)</w:t>
      </w:r>
      <w:r w:rsidR="002B78B0">
        <w:rPr>
          <w:rFonts w:hint="eastAsia"/>
        </w:rPr>
        <w:t>。</w:t>
      </w:r>
      <w:r w:rsidRPr="00E17034">
        <w:t>数列前几项为</w:t>
      </w:r>
      <w:r w:rsidRPr="00E17034">
        <w:t xml:space="preserve"> +1  -1/2 +1/3 -1/4 +1/5......</w:t>
      </w:r>
      <w:r w:rsidRPr="00E17034">
        <w:t>请编程求该数列前</w:t>
      </w:r>
      <w:r w:rsidRPr="00E17034">
        <w:t>n</w:t>
      </w:r>
      <w:r w:rsidRPr="00E17034">
        <w:t>项之和。</w:t>
      </w:r>
    </w:p>
    <w:p w:rsidR="00E17034" w:rsidRPr="00E17034" w:rsidRDefault="00E17034" w:rsidP="009A2F9D">
      <w:pPr>
        <w:pStyle w:val="4"/>
        <w:rPr>
          <w:lang w:eastAsia="zh-CN"/>
        </w:rPr>
      </w:pPr>
      <w:r w:rsidRPr="00E17034">
        <w:rPr>
          <w:lang w:eastAsia="zh-CN"/>
        </w:rPr>
        <w:t>输入</w:t>
      </w:r>
    </w:p>
    <w:p w:rsidR="00E17034" w:rsidRPr="00E17034" w:rsidRDefault="00E17034" w:rsidP="00A40B87">
      <w:pPr>
        <w:pStyle w:val="affffe"/>
        <w:ind w:firstLine="420"/>
      </w:pPr>
      <w:r w:rsidRPr="00E17034">
        <w:t>第一行输入正整数</w:t>
      </w:r>
      <w:r w:rsidRPr="00E17034">
        <w:t>q</w:t>
      </w:r>
      <w:r w:rsidRPr="00E17034">
        <w:t>，表示第二行有</w:t>
      </w:r>
      <w:r w:rsidRPr="00E17034">
        <w:t>q</w:t>
      </w:r>
      <w:r w:rsidRPr="00E17034">
        <w:t>个整数</w:t>
      </w:r>
      <w:r w:rsidRPr="00E17034">
        <w:t>(1&lt;q&lt;100)</w:t>
      </w:r>
    </w:p>
    <w:p w:rsidR="00E17034" w:rsidRPr="00E17034" w:rsidRDefault="00E17034" w:rsidP="00A40B87">
      <w:pPr>
        <w:pStyle w:val="affffe"/>
        <w:ind w:firstLine="420"/>
      </w:pPr>
      <w:r w:rsidRPr="00E17034">
        <w:t>第二行有</w:t>
      </w:r>
      <w:r w:rsidRPr="00E17034">
        <w:t>q</w:t>
      </w:r>
      <w:r w:rsidRPr="00E17034">
        <w:t>个整数，每个整数</w:t>
      </w:r>
      <w:r w:rsidRPr="00E17034">
        <w:t>n</w:t>
      </w:r>
      <w:r w:rsidRPr="00E17034">
        <w:t>表示求数列前</w:t>
      </w:r>
      <w:r w:rsidRPr="00E17034">
        <w:t>n</w:t>
      </w:r>
      <w:r w:rsidRPr="00E17034">
        <w:t>项之和。</w:t>
      </w:r>
      <w:r w:rsidRPr="00E17034">
        <w:t>(1&lt;n&lt;10000)</w:t>
      </w:r>
    </w:p>
    <w:p w:rsidR="00E17034" w:rsidRPr="00E17034" w:rsidRDefault="00E17034" w:rsidP="009A2F9D">
      <w:pPr>
        <w:pStyle w:val="4"/>
        <w:rPr>
          <w:lang w:eastAsia="zh-CN"/>
        </w:rPr>
      </w:pPr>
      <w:r w:rsidRPr="00E17034">
        <w:rPr>
          <w:lang w:eastAsia="zh-CN"/>
        </w:rPr>
        <w:t>输出</w:t>
      </w:r>
    </w:p>
    <w:p w:rsidR="00E17034" w:rsidRPr="00E17034" w:rsidRDefault="00E17034" w:rsidP="00A40B87">
      <w:pPr>
        <w:pStyle w:val="affffe"/>
        <w:ind w:firstLine="420"/>
      </w:pPr>
      <w:r w:rsidRPr="00E17034">
        <w:t>输出</w:t>
      </w:r>
      <w:r w:rsidRPr="00E17034">
        <w:t>n</w:t>
      </w:r>
      <w:r w:rsidRPr="00E17034">
        <w:t>行，每行对应一个输入实例，结果保留</w:t>
      </w:r>
      <w:r w:rsidRPr="00E17034">
        <w:t>2</w:t>
      </w:r>
      <w:r w:rsidRPr="00E17034">
        <w:t>位小数。</w:t>
      </w:r>
    </w:p>
    <w:p w:rsidR="002B78B0" w:rsidRDefault="002B78B0" w:rsidP="009A2F9D">
      <w:pPr>
        <w:pStyle w:val="4"/>
        <w:rPr>
          <w:lang w:eastAsia="zh-CN"/>
        </w:rPr>
        <w:sectPr w:rsidR="002B78B0" w:rsidSect="00BD4665">
          <w:type w:val="continuous"/>
          <w:pgSz w:w="11907" w:h="16838" w:code="9"/>
          <w:pgMar w:top="1440" w:right="1080" w:bottom="1440" w:left="1080" w:header="851" w:footer="964" w:gutter="0"/>
          <w:pgNumType w:start="1"/>
          <w:cols w:space="720"/>
          <w:docGrid w:type="lines" w:linePitch="315" w:charSpace="205"/>
        </w:sectPr>
      </w:pPr>
    </w:p>
    <w:p w:rsidR="00E17034" w:rsidRPr="00E17034" w:rsidRDefault="00A40B87" w:rsidP="009A2F9D">
      <w:pPr>
        <w:pStyle w:val="4"/>
        <w:rPr>
          <w:lang w:eastAsia="zh-CN"/>
        </w:rPr>
      </w:pPr>
      <w:r>
        <w:rPr>
          <w:lang w:eastAsia="zh-CN"/>
        </w:rPr>
        <w:t>输入样例</w:t>
      </w:r>
      <w:r w:rsidR="00E17034" w:rsidRPr="00E17034">
        <w:rPr>
          <w:lang w:eastAsia="zh-CN"/>
        </w:rPr>
        <w:t> </w:t>
      </w:r>
    </w:p>
    <w:p w:rsidR="00E17034" w:rsidRPr="00E17034" w:rsidRDefault="00E17034" w:rsidP="00A40B87">
      <w:pPr>
        <w:pStyle w:val="afffff"/>
        <w:ind w:left="420"/>
      </w:pPr>
      <w:r w:rsidRPr="00E17034">
        <w:t>2</w:t>
      </w:r>
    </w:p>
    <w:p w:rsidR="00E17034" w:rsidRPr="00E17034" w:rsidRDefault="00E17034" w:rsidP="00A40B87">
      <w:pPr>
        <w:pStyle w:val="afffff"/>
        <w:ind w:left="420"/>
      </w:pPr>
      <w:r w:rsidRPr="00E17034">
        <w:t>3 4</w:t>
      </w:r>
    </w:p>
    <w:p w:rsidR="00E17034" w:rsidRPr="00E17034" w:rsidRDefault="00A40B87" w:rsidP="009A2F9D">
      <w:pPr>
        <w:pStyle w:val="4"/>
        <w:rPr>
          <w:lang w:eastAsia="zh-CN"/>
        </w:rPr>
      </w:pPr>
      <w:r>
        <w:rPr>
          <w:lang w:eastAsia="zh-CN"/>
        </w:rPr>
        <w:t>输出样例</w:t>
      </w:r>
    </w:p>
    <w:p w:rsidR="00E17034" w:rsidRPr="00E17034" w:rsidRDefault="00E17034" w:rsidP="00A40B87">
      <w:pPr>
        <w:pStyle w:val="afffff"/>
        <w:ind w:left="420"/>
      </w:pPr>
      <w:r w:rsidRPr="00E17034">
        <w:t>0.83</w:t>
      </w:r>
    </w:p>
    <w:p w:rsidR="00E17034" w:rsidRPr="00E17034" w:rsidRDefault="00E17034" w:rsidP="00A40B87">
      <w:pPr>
        <w:pStyle w:val="afffff"/>
        <w:ind w:left="420"/>
      </w:pPr>
      <w:r w:rsidRPr="00E17034">
        <w:t>0.58</w:t>
      </w:r>
    </w:p>
    <w:p w:rsidR="002B78B0" w:rsidRDefault="002B78B0">
      <w:pPr>
        <w:rPr>
          <w:b/>
        </w:rPr>
        <w:sectPr w:rsidR="002B78B0" w:rsidSect="002B78B0">
          <w:type w:val="continuous"/>
          <w:pgSz w:w="11907" w:h="16838" w:code="9"/>
          <w:pgMar w:top="1440" w:right="1080" w:bottom="1440" w:left="1080" w:header="851" w:footer="964" w:gutter="0"/>
          <w:pgNumType w:start="1"/>
          <w:cols w:num="2" w:space="720"/>
          <w:docGrid w:type="lines" w:linePitch="315" w:charSpace="205"/>
        </w:sectPr>
      </w:pPr>
    </w:p>
    <w:p w:rsidR="00862858" w:rsidRDefault="00862858" w:rsidP="00862858">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862858" w:rsidRDefault="00862858" w:rsidP="00862858">
      <w:pPr>
        <w:pStyle w:val="altx"/>
      </w:pPr>
      <w:r>
        <w:rPr>
          <w:b/>
        </w:rPr>
        <w:t>预处理数列和</w:t>
      </w:r>
      <w:r>
        <w:t>：使用打表法预处理前</w:t>
      </w:r>
      <w:r>
        <w:t>10007</w:t>
      </w:r>
      <w:r>
        <w:t>项的和，奇数项加倒数，偶数项减倒数。</w:t>
      </w:r>
    </w:p>
    <w:p w:rsidR="00862858" w:rsidRDefault="00862858" w:rsidP="00862858">
      <w:pPr>
        <w:pStyle w:val="altx"/>
      </w:pPr>
      <w:r>
        <w:rPr>
          <w:b/>
        </w:rPr>
        <w:t>读取输入</w:t>
      </w:r>
      <w:r>
        <w:t>：读取查询次数</w:t>
      </w:r>
      <w:r>
        <w:t>q</w:t>
      </w:r>
      <w:r>
        <w:t>，然后读取</w:t>
      </w:r>
      <w:r>
        <w:t>q</w:t>
      </w:r>
      <w:r>
        <w:t>个</w:t>
      </w:r>
      <w:r>
        <w:t>n</w:t>
      </w:r>
      <w:r>
        <w:t>值。</w:t>
      </w:r>
    </w:p>
    <w:p w:rsidR="00862858" w:rsidRDefault="00862858" w:rsidP="00862858">
      <w:pPr>
        <w:pStyle w:val="altx"/>
      </w:pPr>
      <w:r>
        <w:rPr>
          <w:b/>
        </w:rPr>
        <w:t>输出结果</w:t>
      </w:r>
      <w:r>
        <w:t>：直接查表获取每个</w:t>
      </w:r>
      <w:r>
        <w:t>n</w:t>
      </w:r>
      <w:r>
        <w:t>对应的数列和，保留两位小数后输出。</w:t>
      </w:r>
    </w:p>
    <w:p w:rsidR="00862858" w:rsidRDefault="00862858" w:rsidP="00862858">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62858" w:rsidTr="00862858">
        <w:tc>
          <w:tcPr>
            <w:tcW w:w="5233" w:type="dxa"/>
            <w:tcBorders>
              <w:right w:val="single" w:sz="6" w:space="0" w:color="auto"/>
            </w:tcBorders>
          </w:tcPr>
          <w:p w:rsidR="00862858" w:rsidRDefault="00862858" w:rsidP="00862858">
            <w:pPr>
              <w:jc w:val="center"/>
            </w:pPr>
            <w:r>
              <w:rPr>
                <w:b/>
                <w:color w:val="00008B"/>
              </w:rPr>
              <w:t>C++ Code</w:t>
            </w:r>
          </w:p>
          <w:p w:rsidR="00862858" w:rsidRDefault="00862858" w:rsidP="00862858">
            <w:pPr>
              <w:spacing w:after="0"/>
            </w:pPr>
            <w:r>
              <w:rPr>
                <w:rFonts w:ascii="Consolas" w:hAnsi="Consolas"/>
                <w:color w:val="3D7B7B"/>
                <w:sz w:val="17"/>
              </w:rPr>
              <w:t xml:space="preserve">// NQ013 </w:t>
            </w:r>
            <w:r>
              <w:rPr>
                <w:rFonts w:ascii="Consolas" w:hAnsi="Consolas"/>
                <w:color w:val="3D7B7B"/>
                <w:sz w:val="17"/>
              </w:rPr>
              <w:t>倒数数列求和</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MAX_N</w:t>
            </w:r>
            <w:r>
              <w:rPr>
                <w:rFonts w:ascii="Consolas" w:hAnsi="Consolas"/>
                <w:color w:val="666666"/>
                <w:sz w:val="17"/>
              </w:rPr>
              <w:t>=10007</w:t>
            </w:r>
            <w:r>
              <w:rPr>
                <w:rFonts w:ascii="Consolas" w:hAnsi="Consolas"/>
                <w:sz w:val="17"/>
              </w:rPr>
              <w:t>;</w:t>
            </w:r>
            <w:r>
              <w:rPr>
                <w:rFonts w:ascii="Consolas" w:hAnsi="Consolas"/>
                <w:color w:val="BBBBBB"/>
                <w:sz w:val="17"/>
              </w:rPr>
              <w:br/>
            </w:r>
            <w:r>
              <w:rPr>
                <w:rFonts w:ascii="Consolas" w:hAnsi="Consolas"/>
                <w:color w:val="B00040"/>
                <w:sz w:val="17"/>
              </w:rPr>
              <w:t>double</w:t>
            </w:r>
            <w:r>
              <w:rPr>
                <w:rFonts w:ascii="Consolas" w:hAnsi="Consolas"/>
                <w:color w:val="BBBBBB"/>
                <w:sz w:val="17"/>
              </w:rPr>
              <w:t xml:space="preserve"> </w:t>
            </w:r>
            <w:r>
              <w:rPr>
                <w:rFonts w:ascii="Consolas" w:hAnsi="Consolas"/>
                <w:sz w:val="17"/>
              </w:rPr>
              <w:t>a[MAX_N];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存储前</w:t>
            </w:r>
            <w:r>
              <w:rPr>
                <w:rFonts w:ascii="Consolas" w:hAnsi="Consolas"/>
                <w:color w:val="3D7B7B"/>
                <w:sz w:val="17"/>
              </w:rPr>
              <w:t>i</w:t>
            </w:r>
            <w:r>
              <w:rPr>
                <w:rFonts w:ascii="Consolas" w:hAnsi="Consolas"/>
                <w:color w:val="3D7B7B"/>
                <w:sz w:val="17"/>
              </w:rPr>
              <w:t>项和的数组</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a[</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第一项为</w:t>
            </w:r>
            <w:r>
              <w:rPr>
                <w:rFonts w:ascii="Consolas" w:hAnsi="Consolas"/>
                <w:color w:val="3D7B7B"/>
                <w:sz w:val="17"/>
              </w:rPr>
              <w:t>1</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=2</w:t>
            </w:r>
            <w:r>
              <w:rPr>
                <w:rFonts w:ascii="Consolas" w:hAnsi="Consolas"/>
                <w:sz w:val="17"/>
              </w:rPr>
              <w:t>;i</w:t>
            </w:r>
            <w:r>
              <w:rPr>
                <w:rFonts w:ascii="Consolas" w:hAnsi="Consolas"/>
                <w:color w:val="666666"/>
                <w:sz w:val="17"/>
              </w:rPr>
              <w:t>&lt;</w:t>
            </w:r>
            <w:r>
              <w:rPr>
                <w:rFonts w:ascii="Consolas" w:hAnsi="Consolas"/>
                <w:sz w:val="17"/>
              </w:rPr>
              <w:t>MAX_N;</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b/>
                <w:color w:val="008000"/>
                <w:sz w:val="17"/>
              </w:rPr>
              <w:t>if</w:t>
            </w:r>
            <w:r>
              <w:rPr>
                <w:rFonts w:ascii="Consolas" w:hAnsi="Consolas"/>
                <w:sz w:val="17"/>
              </w:rPr>
              <w:t>(i</w:t>
            </w:r>
            <w:r>
              <w:rPr>
                <w:rFonts w:ascii="Consolas" w:hAnsi="Consolas"/>
                <w:color w:val="666666"/>
                <w:sz w:val="17"/>
              </w:rPr>
              <w:t>%2!=0</w:t>
            </w:r>
            <w:r>
              <w:rPr>
                <w:rFonts w:ascii="Consolas" w:hAnsi="Consolas"/>
                <w:sz w:val="17"/>
              </w:rPr>
              <w:t>)a[i]</w:t>
            </w:r>
            <w:r>
              <w:rPr>
                <w:rFonts w:ascii="Consolas" w:hAnsi="Consolas"/>
                <w:color w:val="666666"/>
                <w:sz w:val="17"/>
              </w:rPr>
              <w:t>=</w:t>
            </w:r>
            <w:r>
              <w:rPr>
                <w:rFonts w:ascii="Consolas" w:hAnsi="Consolas"/>
                <w:sz w:val="17"/>
              </w:rPr>
              <w:t>a[i</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奇数项：加</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a[i]</w:t>
            </w:r>
            <w:r>
              <w:rPr>
                <w:rFonts w:ascii="Consolas" w:hAnsi="Consolas"/>
                <w:color w:val="666666"/>
                <w:sz w:val="17"/>
              </w:rPr>
              <w:t>=</w:t>
            </w:r>
            <w:r>
              <w:rPr>
                <w:rFonts w:ascii="Consolas" w:hAnsi="Consolas"/>
                <w:sz w:val="17"/>
              </w:rPr>
              <w:t>a[i</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偶数项：减</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保留两位小数</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n,q;</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q){</w:t>
            </w:r>
            <w:r>
              <w:rPr>
                <w:rFonts w:ascii="Consolas" w:hAnsi="Consolas"/>
                <w:color w:val="BBBBBB"/>
                <w:sz w:val="17"/>
              </w:rPr>
              <w:br/>
              <w:t xml:space="preserve">        </w:t>
            </w:r>
            <w:r>
              <w:rPr>
                <w:rFonts w:ascii="Consolas" w:hAnsi="Consolas"/>
                <w:b/>
                <w:color w:val="008000"/>
                <w:sz w:val="17"/>
              </w:rPr>
              <w:t>while</w:t>
            </w:r>
            <w:r>
              <w:rPr>
                <w:rFonts w:ascii="Consolas" w:hAnsi="Consolas"/>
                <w:sz w:val="17"/>
              </w:rPr>
              <w:t>(q</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n;</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a[n]</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查表输出</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62858" w:rsidRDefault="00862858" w:rsidP="00862858">
            <w:pPr>
              <w:jc w:val="center"/>
            </w:pPr>
            <w:r>
              <w:rPr>
                <w:b/>
                <w:color w:val="006400"/>
              </w:rPr>
              <w:t>Python Code</w:t>
            </w:r>
          </w:p>
          <w:p w:rsidR="00862858" w:rsidRDefault="00862858" w:rsidP="00862858">
            <w:pPr>
              <w:spacing w:after="0"/>
            </w:pPr>
            <w:r>
              <w:rPr>
                <w:rFonts w:ascii="Consolas" w:hAnsi="Consolas"/>
                <w:color w:val="3D7B7B"/>
                <w:sz w:val="17"/>
              </w:rPr>
              <w:t xml:space="preserve"># NQ013 </w:t>
            </w:r>
            <w:r>
              <w:rPr>
                <w:rFonts w:ascii="Consolas" w:hAnsi="Consolas"/>
                <w:color w:val="3D7B7B"/>
                <w:sz w:val="17"/>
              </w:rPr>
              <w:t>倒数数列求和</w:t>
            </w:r>
            <w:r>
              <w:rPr>
                <w:rFonts w:ascii="Consolas" w:hAnsi="Consolas"/>
                <w:color w:val="BBBBBB"/>
                <w:sz w:val="17"/>
              </w:rPr>
              <w:br/>
            </w:r>
            <w:r>
              <w:rPr>
                <w:rFonts w:ascii="Consolas" w:hAnsi="Consolas"/>
                <w:sz w:val="17"/>
              </w:rPr>
              <w:t>MAX_N</w:t>
            </w:r>
            <w:r>
              <w:rPr>
                <w:rFonts w:ascii="Consolas" w:hAnsi="Consolas"/>
                <w:color w:val="666666"/>
                <w:sz w:val="17"/>
              </w:rPr>
              <w:t>=10007</w:t>
            </w:r>
            <w:r>
              <w:rPr>
                <w:rFonts w:ascii="Consolas" w:hAnsi="Consolas"/>
                <w:color w:val="BBBBBB"/>
                <w:sz w:val="17"/>
              </w:rPr>
              <w:br/>
            </w:r>
            <w:r>
              <w:rPr>
                <w:rFonts w:ascii="Consolas" w:hAnsi="Consolas"/>
                <w:sz w:val="17"/>
              </w:rPr>
              <w:t>a</w:t>
            </w:r>
            <w:r>
              <w:rPr>
                <w:rFonts w:ascii="Consolas" w:hAnsi="Consolas"/>
                <w:color w:val="666666"/>
                <w:sz w:val="17"/>
              </w:rPr>
              <w:t>=</w:t>
            </w:r>
            <w:r>
              <w:rPr>
                <w:rFonts w:ascii="Consolas" w:hAnsi="Consolas"/>
                <w:sz w:val="17"/>
              </w:rPr>
              <w:t>[</w:t>
            </w:r>
            <w:r>
              <w:rPr>
                <w:rFonts w:ascii="Consolas" w:hAnsi="Consolas"/>
                <w:color w:val="666666"/>
                <w:sz w:val="17"/>
              </w:rPr>
              <w:t>0.0</w:t>
            </w:r>
            <w:r>
              <w:rPr>
                <w:rFonts w:ascii="Consolas" w:hAnsi="Consolas"/>
                <w:sz w:val="17"/>
              </w:rPr>
              <w:t>]</w:t>
            </w:r>
            <w:r>
              <w:rPr>
                <w:rFonts w:ascii="Consolas" w:hAnsi="Consolas"/>
                <w:color w:val="666666"/>
                <w:sz w:val="17"/>
              </w:rPr>
              <w:t>*</w:t>
            </w:r>
            <w:r>
              <w:rPr>
                <w:rFonts w:ascii="Consolas" w:hAnsi="Consolas"/>
                <w:sz w:val="17"/>
              </w:rPr>
              <w:t>MAX_N</w:t>
            </w:r>
            <w:r>
              <w:rPr>
                <w:rFonts w:ascii="Consolas" w:hAnsi="Consolas"/>
                <w:color w:val="BBBBBB"/>
                <w:sz w:val="17"/>
              </w:rPr>
              <w:br/>
            </w:r>
            <w:r>
              <w:rPr>
                <w:rFonts w:ascii="Consolas" w:hAnsi="Consolas"/>
                <w:sz w:val="17"/>
              </w:rPr>
              <w:t>a[</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第一项为</w:t>
            </w:r>
            <w:r>
              <w:rPr>
                <w:rFonts w:ascii="Consolas" w:hAnsi="Consolas"/>
                <w:color w:val="3D7B7B"/>
                <w:sz w:val="17"/>
              </w:rPr>
              <w:t>1</w:t>
            </w:r>
            <w:r>
              <w:rPr>
                <w:rFonts w:ascii="Consolas" w:hAnsi="Consolas"/>
                <w:color w:val="BBBBBB"/>
                <w:sz w:val="17"/>
              </w:rPr>
              <w:br/>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2</w:t>
            </w:r>
            <w:r>
              <w:rPr>
                <w:rFonts w:ascii="Consolas" w:hAnsi="Consolas"/>
                <w:sz w:val="17"/>
              </w:rPr>
              <w:t>,MAX_N):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w:t>
            </w:r>
            <w:r>
              <w:rPr>
                <w:rFonts w:ascii="Consolas" w:hAnsi="Consolas"/>
                <w:color w:val="666666"/>
                <w:sz w:val="17"/>
              </w:rPr>
              <w:t>%2!=0</w:t>
            </w:r>
            <w:r>
              <w:rPr>
                <w:rFonts w:ascii="Consolas" w:hAnsi="Consolas"/>
                <w:sz w:val="17"/>
              </w:rPr>
              <w:t>:a[i]</w:t>
            </w:r>
            <w:r>
              <w:rPr>
                <w:rFonts w:ascii="Consolas" w:hAnsi="Consolas"/>
                <w:color w:val="666666"/>
                <w:sz w:val="17"/>
              </w:rPr>
              <w:t>=</w:t>
            </w:r>
            <w:r>
              <w:rPr>
                <w:rFonts w:ascii="Consolas" w:hAnsi="Consolas"/>
                <w:sz w:val="17"/>
              </w:rPr>
              <w:t>a[i</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 xml:space="preserve">i  </w:t>
            </w:r>
            <w:r>
              <w:rPr>
                <w:rFonts w:ascii="Consolas" w:hAnsi="Consolas"/>
                <w:color w:val="3D7B7B"/>
                <w:sz w:val="17"/>
              </w:rPr>
              <w:t xml:space="preserve"># </w:t>
            </w:r>
            <w:r>
              <w:rPr>
                <w:rFonts w:ascii="Consolas" w:hAnsi="Consolas"/>
                <w:color w:val="3D7B7B"/>
                <w:sz w:val="17"/>
              </w:rPr>
              <w:t>奇数项：加</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:a[i]</w:t>
            </w:r>
            <w:r>
              <w:rPr>
                <w:rFonts w:ascii="Consolas" w:hAnsi="Consolas"/>
                <w:color w:val="666666"/>
                <w:sz w:val="17"/>
              </w:rPr>
              <w:t>=</w:t>
            </w:r>
            <w:r>
              <w:rPr>
                <w:rFonts w:ascii="Consolas" w:hAnsi="Consolas"/>
                <w:sz w:val="17"/>
              </w:rPr>
              <w:t>a[i</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 xml:space="preserve">i       </w:t>
            </w:r>
            <w:r>
              <w:rPr>
                <w:rFonts w:ascii="Consolas" w:hAnsi="Consolas"/>
                <w:color w:val="3D7B7B"/>
                <w:sz w:val="17"/>
              </w:rPr>
              <w:t xml:space="preserve"># </w:t>
            </w:r>
            <w:r>
              <w:rPr>
                <w:rFonts w:ascii="Consolas" w:hAnsi="Consolas"/>
                <w:color w:val="3D7B7B"/>
                <w:sz w:val="17"/>
              </w:rPr>
              <w:t>偶数项：减</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split();i</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i</w:t>
            </w:r>
            <w:r>
              <w:rPr>
                <w:rFonts w:ascii="Consolas" w:hAnsi="Consolas"/>
                <w:color w:val="666666"/>
                <w:sz w:val="17"/>
              </w:rPr>
              <w:t>&lt;</w:t>
            </w:r>
            <w:r>
              <w:rPr>
                <w:rFonts w:ascii="Consolas" w:hAnsi="Consolas"/>
                <w:color w:val="008000"/>
                <w:sz w:val="17"/>
              </w:rPr>
              <w:t>len</w:t>
            </w:r>
            <w:r>
              <w:rPr>
                <w:rFonts w:ascii="Consolas" w:hAnsi="Consolas"/>
                <w:sz w:val="17"/>
              </w:rPr>
              <w:t>(inp):</w:t>
            </w:r>
            <w:r>
              <w:rPr>
                <w:rFonts w:ascii="Consolas" w:hAnsi="Consolas"/>
                <w:color w:val="BBBBBB"/>
                <w:sz w:val="17"/>
              </w:rPr>
              <w:br/>
            </w:r>
            <w:r>
              <w:rPr>
                <w:rFonts w:ascii="Consolas" w:hAnsi="Consolas"/>
                <w:sz w:val="17"/>
              </w:rPr>
              <w:t xml:space="preserve">        q</w:t>
            </w:r>
            <w:r>
              <w:rPr>
                <w:rFonts w:ascii="Consolas" w:hAnsi="Consolas"/>
                <w:color w:val="666666"/>
                <w:sz w:val="17"/>
              </w:rPr>
              <w:t>=</w:t>
            </w:r>
            <w:r>
              <w:rPr>
                <w:rFonts w:ascii="Consolas" w:hAnsi="Consolas"/>
                <w:color w:val="008000"/>
                <w:sz w:val="17"/>
              </w:rPr>
              <w:t>int</w:t>
            </w:r>
            <w:r>
              <w:rPr>
                <w:rFonts w:ascii="Consolas" w:hAnsi="Consolas"/>
                <w:sz w:val="17"/>
              </w:rPr>
              <w:t>(inp[i]);i</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(q):</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(inp[i]);i</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color w:val="666666"/>
                <w:sz w:val="17"/>
              </w:rPr>
              <w:t>%</w:t>
            </w:r>
            <w:r>
              <w:rPr>
                <w:rFonts w:ascii="Consolas" w:hAnsi="Consolas"/>
                <w:sz w:val="17"/>
              </w:rPr>
              <w:t xml:space="preserve">a[n])  </w:t>
            </w:r>
            <w:r>
              <w:rPr>
                <w:rFonts w:ascii="Consolas" w:hAnsi="Consolas"/>
                <w:color w:val="3D7B7B"/>
                <w:sz w:val="17"/>
              </w:rPr>
              <w:t xml:space="preserve"># </w:t>
            </w:r>
            <w:r>
              <w:rPr>
                <w:rFonts w:ascii="Consolas" w:hAnsi="Consolas"/>
                <w:color w:val="3D7B7B"/>
                <w:sz w:val="17"/>
              </w:rPr>
              <w:t>输出保留两位小数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2228E4" w:rsidRPr="002228E4" w:rsidRDefault="002228E4" w:rsidP="00741B54">
      <w:pPr>
        <w:pStyle w:val="21"/>
        <w:spacing w:before="315"/>
        <w:rPr>
          <w:lang w:eastAsia="zh-CN"/>
        </w:rPr>
      </w:pPr>
      <w:bookmarkStart w:id="26" w:name="_Toc223626853"/>
      <w:r w:rsidRPr="002228E4">
        <w:rPr>
          <w:lang w:eastAsia="zh-CN"/>
        </w:rPr>
        <w:lastRenderedPageBreak/>
        <w:t>凤凰花开吃杨梅</w:t>
      </w:r>
      <w:r w:rsidR="005C5A2F" w:rsidRPr="005C5A2F">
        <w:rPr>
          <w:vertAlign w:val="superscript"/>
          <w:lang w:eastAsia="zh-CN"/>
        </w:rPr>
        <w:t>NQ0</w:t>
      </w:r>
      <w:r w:rsidR="005C5A2F">
        <w:rPr>
          <w:vertAlign w:val="superscript"/>
          <w:lang w:eastAsia="zh-CN"/>
        </w:rPr>
        <w:t>14</w:t>
      </w:r>
      <w:bookmarkEnd w:id="26"/>
    </w:p>
    <w:p w:rsidR="002228E4" w:rsidRPr="002228E4" w:rsidRDefault="002228E4" w:rsidP="00975CFC">
      <w:pPr>
        <w:pStyle w:val="4"/>
        <w:rPr>
          <w:lang w:eastAsia="zh-CN"/>
        </w:rPr>
      </w:pPr>
      <w:r w:rsidRPr="002228E4">
        <w:rPr>
          <w:lang w:eastAsia="zh-CN"/>
        </w:rPr>
        <w:t>描述</w:t>
      </w:r>
    </w:p>
    <w:p w:rsidR="003D322E" w:rsidRDefault="002228E4" w:rsidP="00975CFC">
      <w:pPr>
        <w:pStyle w:val="affffe"/>
        <w:ind w:firstLine="420"/>
      </w:pPr>
      <w:r w:rsidRPr="00975CFC">
        <w:rPr>
          <w:rFonts w:hint="eastAsia"/>
        </w:rPr>
        <w:t>每年厦大凤凰花开的时候，也是杨梅果实成熟的时节，酸酸甜甜的杨梅是小鲁最喜欢吃的水果之一，小华送小鲁一筐的杨梅，小鲁高兴坏了，但是光吃可不行，小华安排小鲁必须要解决一道与杨梅相关的题目喔！</w:t>
      </w:r>
      <w:r w:rsidRPr="00975CFC">
        <w:t xml:space="preserve"> </w:t>
      </w:r>
      <w:r w:rsidRPr="00975CFC">
        <w:rPr>
          <w:rFonts w:hint="eastAsia"/>
        </w:rPr>
        <w:t>假设是这样的：</w:t>
      </w:r>
      <w:r w:rsidRPr="00975CFC">
        <w:t xml:space="preserve"> </w:t>
      </w:r>
      <w:r w:rsidRPr="00975CFC">
        <w:rPr>
          <w:rFonts w:hint="eastAsia"/>
        </w:rPr>
        <w:t>小鲁第一天吃掉半筐的杨梅再多一个，第二天又将剩下的杨梅吃掉一半多一个，以后每天总是吃掉剩下的杨梅的一半多一个，到第</w:t>
      </w:r>
      <w:r w:rsidRPr="00975CFC">
        <w:t>N</w:t>
      </w:r>
      <w:r w:rsidRPr="00975CFC">
        <w:rPr>
          <w:rFonts w:hint="eastAsia"/>
        </w:rPr>
        <w:t>天时只剩下一个杨梅，请问这筐杨梅一共多少个呢？</w:t>
      </w:r>
    </w:p>
    <w:p w:rsidR="002228E4" w:rsidRPr="002228E4" w:rsidRDefault="002228E4" w:rsidP="00975CFC">
      <w:pPr>
        <w:pStyle w:val="4"/>
      </w:pPr>
      <w:r w:rsidRPr="002228E4">
        <w:t>输入</w:t>
      </w:r>
    </w:p>
    <w:p w:rsidR="002228E4" w:rsidRPr="002228E4" w:rsidRDefault="002228E4" w:rsidP="00A40B87">
      <w:pPr>
        <w:pStyle w:val="affffe"/>
        <w:ind w:firstLine="420"/>
      </w:pPr>
      <w:r w:rsidRPr="002228E4">
        <w:t>每行一个数，输入多行正整数</w:t>
      </w:r>
      <w:r w:rsidRPr="002228E4">
        <w:t>N(1&lt;N&lt;30)</w:t>
      </w:r>
      <w:r w:rsidRPr="002228E4">
        <w:t>，</w:t>
      </w:r>
      <w:r w:rsidRPr="002228E4">
        <w:t>N</w:t>
      </w:r>
      <w:r w:rsidRPr="002228E4">
        <w:t>表示剩下最后一个杨梅时是第</w:t>
      </w:r>
      <w:r w:rsidRPr="002228E4">
        <w:t>N</w:t>
      </w:r>
      <w:r w:rsidRPr="002228E4">
        <w:t>天。</w:t>
      </w:r>
    </w:p>
    <w:p w:rsidR="002228E4" w:rsidRPr="002228E4" w:rsidRDefault="002228E4" w:rsidP="009A2F9D">
      <w:pPr>
        <w:pStyle w:val="4"/>
        <w:rPr>
          <w:lang w:eastAsia="zh-CN"/>
        </w:rPr>
      </w:pPr>
      <w:r w:rsidRPr="002228E4">
        <w:rPr>
          <w:lang w:eastAsia="zh-CN"/>
        </w:rPr>
        <w:t>输出</w:t>
      </w:r>
    </w:p>
    <w:p w:rsidR="002228E4" w:rsidRPr="002228E4" w:rsidRDefault="002228E4" w:rsidP="00A40B87">
      <w:pPr>
        <w:pStyle w:val="affffe"/>
        <w:ind w:firstLine="420"/>
      </w:pPr>
      <w:r w:rsidRPr="002228E4">
        <w:t>对应每行输入的正整数</w:t>
      </w:r>
      <w:r w:rsidRPr="002228E4">
        <w:t>N</w:t>
      </w:r>
      <w:r w:rsidRPr="002228E4">
        <w:t>，输出第一天开始吃的时候杨梅的总数</w:t>
      </w:r>
      <w:r w:rsidRPr="002228E4">
        <w:t>T</w:t>
      </w:r>
      <w:r w:rsidRPr="002228E4">
        <w:t>，每个</w:t>
      </w:r>
      <w:r w:rsidRPr="002228E4">
        <w:t>T</w:t>
      </w:r>
      <w:r w:rsidRPr="002228E4">
        <w:t>占一行。</w:t>
      </w:r>
    </w:p>
    <w:p w:rsidR="00715F1B" w:rsidRDefault="00715F1B" w:rsidP="009A2F9D">
      <w:pPr>
        <w:pStyle w:val="4"/>
        <w:rPr>
          <w:lang w:eastAsia="zh-CN"/>
        </w:rPr>
        <w:sectPr w:rsidR="00715F1B" w:rsidSect="00BD4665">
          <w:type w:val="continuous"/>
          <w:pgSz w:w="11907" w:h="16838" w:code="9"/>
          <w:pgMar w:top="1440" w:right="1080" w:bottom="1440" w:left="1080" w:header="851" w:footer="964" w:gutter="0"/>
          <w:pgNumType w:start="1"/>
          <w:cols w:space="720"/>
          <w:docGrid w:type="lines" w:linePitch="315" w:charSpace="205"/>
        </w:sectPr>
      </w:pPr>
    </w:p>
    <w:p w:rsidR="002228E4" w:rsidRPr="002228E4" w:rsidRDefault="00A40B87" w:rsidP="009A2F9D">
      <w:pPr>
        <w:pStyle w:val="4"/>
        <w:rPr>
          <w:lang w:eastAsia="zh-CN"/>
        </w:rPr>
      </w:pPr>
      <w:r>
        <w:rPr>
          <w:lang w:eastAsia="zh-CN"/>
        </w:rPr>
        <w:t>输入样例</w:t>
      </w:r>
      <w:r w:rsidR="002228E4" w:rsidRPr="002228E4">
        <w:rPr>
          <w:lang w:eastAsia="zh-CN"/>
        </w:rPr>
        <w:t> </w:t>
      </w:r>
    </w:p>
    <w:p w:rsidR="002228E4" w:rsidRPr="002228E4" w:rsidRDefault="002228E4" w:rsidP="00A40B87">
      <w:pPr>
        <w:pStyle w:val="afffff"/>
        <w:ind w:left="420"/>
      </w:pPr>
      <w:r w:rsidRPr="002228E4">
        <w:t>5</w:t>
      </w:r>
    </w:p>
    <w:p w:rsidR="002228E4" w:rsidRPr="002228E4" w:rsidRDefault="002228E4" w:rsidP="00A40B87">
      <w:pPr>
        <w:pStyle w:val="afffff"/>
        <w:ind w:left="420"/>
      </w:pPr>
      <w:r w:rsidRPr="002228E4">
        <w:t>8</w:t>
      </w:r>
    </w:p>
    <w:p w:rsidR="002228E4" w:rsidRPr="002228E4" w:rsidRDefault="002228E4" w:rsidP="00A40B87">
      <w:pPr>
        <w:pStyle w:val="afffff"/>
        <w:ind w:left="420"/>
      </w:pPr>
      <w:r w:rsidRPr="002228E4">
        <w:t>10</w:t>
      </w:r>
    </w:p>
    <w:p w:rsidR="002228E4" w:rsidRPr="002228E4" w:rsidRDefault="00A40B87" w:rsidP="009A2F9D">
      <w:pPr>
        <w:pStyle w:val="4"/>
        <w:rPr>
          <w:lang w:eastAsia="zh-CN"/>
        </w:rPr>
      </w:pPr>
      <w:r>
        <w:rPr>
          <w:lang w:eastAsia="zh-CN"/>
        </w:rPr>
        <w:t>输出样例</w:t>
      </w:r>
    </w:p>
    <w:p w:rsidR="002228E4" w:rsidRPr="002228E4" w:rsidRDefault="002228E4" w:rsidP="00A40B87">
      <w:pPr>
        <w:pStyle w:val="afffff"/>
        <w:ind w:left="420"/>
      </w:pPr>
      <w:r w:rsidRPr="002228E4">
        <w:t>46</w:t>
      </w:r>
    </w:p>
    <w:p w:rsidR="002228E4" w:rsidRPr="002228E4" w:rsidRDefault="002228E4" w:rsidP="00A40B87">
      <w:pPr>
        <w:pStyle w:val="afffff"/>
        <w:ind w:left="420"/>
      </w:pPr>
      <w:r w:rsidRPr="002228E4">
        <w:t>382</w:t>
      </w:r>
    </w:p>
    <w:p w:rsidR="002228E4" w:rsidRPr="002228E4" w:rsidRDefault="002228E4" w:rsidP="00A40B87">
      <w:pPr>
        <w:pStyle w:val="afffff"/>
        <w:ind w:left="420"/>
      </w:pPr>
      <w:r w:rsidRPr="002228E4">
        <w:t>1534</w:t>
      </w:r>
    </w:p>
    <w:p w:rsidR="00715F1B" w:rsidRDefault="00715F1B">
      <w:pPr>
        <w:rPr>
          <w:b/>
        </w:rPr>
        <w:sectPr w:rsidR="00715F1B" w:rsidSect="00715F1B">
          <w:type w:val="continuous"/>
          <w:pgSz w:w="11907" w:h="16838" w:code="9"/>
          <w:pgMar w:top="1440" w:right="1080" w:bottom="1440" w:left="1080" w:header="851" w:footer="964" w:gutter="0"/>
          <w:pgNumType w:start="1"/>
          <w:cols w:num="2" w:space="720"/>
          <w:docGrid w:type="lines" w:linePitch="315" w:charSpace="205"/>
        </w:sectPr>
      </w:pPr>
    </w:p>
    <w:p w:rsidR="00715F1B" w:rsidRDefault="00715F1B" w:rsidP="00715F1B">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715F1B" w:rsidRDefault="00715F1B" w:rsidP="00715F1B">
      <w:pPr>
        <w:pStyle w:val="altx"/>
      </w:pPr>
      <w:r>
        <w:rPr>
          <w:b/>
        </w:rPr>
        <w:t>问题分析</w:t>
      </w:r>
      <w:r>
        <w:t>：已知第</w:t>
      </w:r>
      <w:r>
        <w:t>n</w:t>
      </w:r>
      <w:r>
        <w:t>天剩下</w:t>
      </w:r>
      <w:r>
        <w:t>1</w:t>
      </w:r>
      <w:r>
        <w:t>个杨梅，每天吃一半加一个，需要逆推最初的杨梅数。</w:t>
      </w:r>
    </w:p>
    <w:p w:rsidR="00715F1B" w:rsidRDefault="00715F1B" w:rsidP="00715F1B">
      <w:pPr>
        <w:pStyle w:val="altx"/>
      </w:pPr>
      <w:r>
        <w:rPr>
          <w:b/>
        </w:rPr>
        <w:t>逆推公式</w:t>
      </w:r>
      <w:r>
        <w:t>：前一天杨梅数</w:t>
      </w:r>
      <w:r>
        <w:t xml:space="preserve"> = (</w:t>
      </w:r>
      <w:r>
        <w:t>当天杨梅数</w:t>
      </w:r>
      <w:r>
        <w:t xml:space="preserve"> + 1) * 2</w:t>
      </w:r>
      <w:r>
        <w:t>。</w:t>
      </w:r>
    </w:p>
    <w:p w:rsidR="00715F1B" w:rsidRDefault="00715F1B" w:rsidP="00715F1B">
      <w:pPr>
        <w:pStyle w:val="altx"/>
      </w:pPr>
      <w:r>
        <w:rPr>
          <w:b/>
        </w:rPr>
        <w:t>计算过程</w:t>
      </w:r>
      <w:r>
        <w:t>：从第</w:t>
      </w:r>
      <w:r>
        <w:t>n</w:t>
      </w:r>
      <w:r>
        <w:t>天开始，使用逆推公式计算</w:t>
      </w:r>
      <w:r>
        <w:t>n-1</w:t>
      </w:r>
      <w:r>
        <w:t>次，得到第</w:t>
      </w:r>
      <w:r>
        <w:t>1</w:t>
      </w:r>
      <w:r>
        <w:t>天的杨梅数。</w:t>
      </w:r>
    </w:p>
    <w:p w:rsidR="00715F1B" w:rsidRDefault="00715F1B" w:rsidP="00715F1B">
      <w:pPr>
        <w:pStyle w:val="altx"/>
      </w:pPr>
      <w:r>
        <w:rPr>
          <w:b/>
        </w:rPr>
        <w:t>输出结果</w:t>
      </w:r>
      <w:r>
        <w:t>：打印计算得到的最初杨梅数。</w:t>
      </w:r>
    </w:p>
    <w:p w:rsidR="00715F1B" w:rsidRDefault="00715F1B" w:rsidP="00715F1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715F1B" w:rsidTr="00796046">
        <w:tc>
          <w:tcPr>
            <w:tcW w:w="5233" w:type="dxa"/>
            <w:tcBorders>
              <w:right w:val="single" w:sz="6" w:space="0" w:color="auto"/>
            </w:tcBorders>
          </w:tcPr>
          <w:p w:rsidR="00715F1B" w:rsidRDefault="00715F1B" w:rsidP="00796046">
            <w:pPr>
              <w:jc w:val="center"/>
            </w:pPr>
            <w:r>
              <w:rPr>
                <w:b/>
                <w:color w:val="00008B"/>
              </w:rPr>
              <w:t>C++ Code</w:t>
            </w:r>
          </w:p>
          <w:p w:rsidR="00715F1B" w:rsidRDefault="00715F1B" w:rsidP="00715F1B">
            <w:pPr>
              <w:spacing w:after="0"/>
              <w:ind w:firstLine="0"/>
            </w:pPr>
            <w:r>
              <w:rPr>
                <w:rFonts w:ascii="Consolas" w:hAnsi="Consolas"/>
                <w:color w:val="3D7B7B"/>
                <w:sz w:val="17"/>
              </w:rPr>
              <w:t xml:space="preserve">// NQ014 </w:t>
            </w:r>
            <w:r>
              <w:rPr>
                <w:rFonts w:ascii="Consolas" w:hAnsi="Consolas"/>
                <w:color w:val="3D7B7B"/>
                <w:sz w:val="17"/>
              </w:rPr>
              <w:t>凤凰花开吃杨梅</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calc</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第</w:t>
            </w:r>
            <w:r>
              <w:rPr>
                <w:rFonts w:ascii="Consolas" w:hAnsi="Consolas"/>
                <w:color w:val="3D7B7B"/>
                <w:sz w:val="17"/>
              </w:rPr>
              <w:t>n</w:t>
            </w:r>
            <w:r>
              <w:rPr>
                <w:rFonts w:ascii="Consolas" w:hAnsi="Consolas"/>
                <w:color w:val="3D7B7B"/>
                <w:sz w:val="17"/>
              </w:rPr>
              <w:t>天剩下</w:t>
            </w:r>
            <w:r>
              <w:rPr>
                <w:rFonts w:ascii="Consolas" w:hAnsi="Consolas"/>
                <w:color w:val="3D7B7B"/>
                <w:sz w:val="17"/>
              </w:rPr>
              <w:t>1</w:t>
            </w:r>
            <w:r>
              <w:rPr>
                <w:rFonts w:ascii="Consolas" w:hAnsi="Consolas"/>
                <w:color w:val="3D7B7B"/>
                <w:sz w:val="17"/>
              </w:rPr>
              <w:t>个</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n</w:t>
            </w:r>
            <w:r>
              <w:rPr>
                <w:rFonts w:ascii="Consolas" w:hAnsi="Consolas"/>
                <w:color w:val="666666"/>
                <w:sz w:val="17"/>
              </w:rPr>
              <w:t>-1</w:t>
            </w:r>
            <w:r>
              <w:rPr>
                <w:rFonts w:ascii="Consolas" w:hAnsi="Consolas"/>
                <w:sz w:val="17"/>
              </w:rPr>
              <w:t>;i</w:t>
            </w:r>
            <w:r>
              <w:rPr>
                <w:rFonts w:ascii="Consolas" w:hAnsi="Consolas"/>
                <w:color w:val="666666"/>
                <w:sz w:val="17"/>
              </w:rPr>
              <w:t>&gt;0</w:t>
            </w:r>
            <w:r>
              <w:rPr>
                <w:rFonts w:ascii="Consolas" w:hAnsi="Consolas"/>
                <w:sz w:val="17"/>
              </w:rPr>
              <w:t>;</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sz w:val="17"/>
              </w:rPr>
              <w:t>res</w:t>
            </w:r>
            <w:r>
              <w:rPr>
                <w:rFonts w:ascii="Consolas" w:hAnsi="Consolas"/>
                <w:color w:val="666666"/>
                <w:sz w:val="17"/>
              </w:rPr>
              <w:t>=</w:t>
            </w:r>
            <w:r>
              <w:rPr>
                <w:rFonts w:ascii="Consolas" w:hAnsi="Consolas"/>
                <w:sz w:val="17"/>
              </w:rPr>
              <w:t>(res</w:t>
            </w:r>
            <w:r>
              <w:rPr>
                <w:rFonts w:ascii="Consolas" w:hAnsi="Consolas"/>
                <w:color w:val="666666"/>
                <w:sz w:val="17"/>
              </w:rPr>
              <w:t>+1</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逆推前一天的数量</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x){</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cout</w:t>
            </w:r>
            <w:r>
              <w:rPr>
                <w:rFonts w:ascii="Consolas" w:hAnsi="Consolas"/>
                <w:color w:val="666666"/>
                <w:sz w:val="17"/>
              </w:rPr>
              <w:t>&lt;&lt;</w:t>
            </w:r>
            <w:r>
              <w:rPr>
                <w:rFonts w:ascii="Consolas" w:hAnsi="Consolas"/>
                <w:sz w:val="17"/>
              </w:rPr>
              <w:t>calc(x)</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计算并输出</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715F1B" w:rsidRDefault="00715F1B" w:rsidP="00796046">
            <w:pPr>
              <w:jc w:val="center"/>
            </w:pPr>
            <w:r>
              <w:rPr>
                <w:b/>
                <w:color w:val="006400"/>
              </w:rPr>
              <w:lastRenderedPageBreak/>
              <w:t>Python Code</w:t>
            </w:r>
          </w:p>
          <w:p w:rsidR="00715F1B" w:rsidRDefault="00715F1B" w:rsidP="00715F1B">
            <w:pPr>
              <w:spacing w:after="0"/>
              <w:ind w:firstLine="0"/>
            </w:pPr>
            <w:r>
              <w:rPr>
                <w:rFonts w:ascii="Consolas" w:hAnsi="Consolas"/>
                <w:color w:val="3D7B7B"/>
                <w:sz w:val="17"/>
              </w:rPr>
              <w:t xml:space="preserve"># NQ014 </w:t>
            </w:r>
            <w:r>
              <w:rPr>
                <w:rFonts w:ascii="Consolas" w:hAnsi="Consolas"/>
                <w:color w:val="3D7B7B"/>
                <w:sz w:val="17"/>
              </w:rPr>
              <w:t>凤凰花开吃杨梅</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calc</w:t>
            </w:r>
            <w:r>
              <w:rPr>
                <w:rFonts w:ascii="Consolas" w:hAnsi="Consolas"/>
                <w:sz w:val="17"/>
              </w:rPr>
              <w:t>(n):</w:t>
            </w:r>
            <w:r>
              <w:rPr>
                <w:rFonts w:ascii="Consolas" w:hAnsi="Consolas"/>
                <w:color w:val="BBBBBB"/>
                <w:sz w:val="17"/>
              </w:rPr>
              <w:br/>
            </w:r>
            <w:r>
              <w:rPr>
                <w:rFonts w:ascii="Consolas" w:hAnsi="Consolas"/>
                <w:sz w:val="17"/>
              </w:rPr>
              <w:t xml:space="preserve">    res</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第</w:t>
            </w:r>
            <w:r>
              <w:rPr>
                <w:rFonts w:ascii="Consolas" w:hAnsi="Consolas"/>
                <w:color w:val="3D7B7B"/>
                <w:sz w:val="17"/>
              </w:rPr>
              <w:t>n</w:t>
            </w:r>
            <w:r>
              <w:rPr>
                <w:rFonts w:ascii="Consolas" w:hAnsi="Consolas"/>
                <w:color w:val="3D7B7B"/>
                <w:sz w:val="17"/>
              </w:rPr>
              <w:t>天剩下</w:t>
            </w:r>
            <w:r>
              <w:rPr>
                <w:rFonts w:ascii="Consolas" w:hAnsi="Consolas"/>
                <w:color w:val="3D7B7B"/>
                <w:sz w:val="17"/>
              </w:rPr>
              <w:t>1</w:t>
            </w:r>
            <w:r>
              <w:rPr>
                <w:rFonts w:ascii="Consolas" w:hAnsi="Consolas"/>
                <w:color w:val="3D7B7B"/>
                <w:sz w:val="17"/>
              </w:rPr>
              <w:t>个</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(res</w:t>
            </w:r>
            <w:r>
              <w:rPr>
                <w:rFonts w:ascii="Consolas" w:hAnsi="Consolas"/>
                <w:color w:val="666666"/>
                <w:sz w:val="17"/>
              </w:rPr>
              <w:t>+1</w:t>
            </w:r>
            <w:r>
              <w:rPr>
                <w:rFonts w:ascii="Consolas" w:hAnsi="Consolas"/>
                <w:sz w:val="17"/>
              </w:rPr>
              <w:t>)</w:t>
            </w:r>
            <w:r>
              <w:rPr>
                <w:rFonts w:ascii="Consolas" w:hAnsi="Consolas"/>
                <w:color w:val="666666"/>
                <w:sz w:val="17"/>
              </w:rPr>
              <w:t>*2</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逆推前一天的数量</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x</w:t>
            </w:r>
            <w:r>
              <w:rPr>
                <w:rFonts w:ascii="Consolas" w:hAnsi="Consolas"/>
                <w:color w:val="666666"/>
                <w:sz w:val="17"/>
              </w:rPr>
              <w:t>=</w:t>
            </w:r>
            <w:r>
              <w:rPr>
                <w:rFonts w:ascii="Consolas" w:hAnsi="Consolas"/>
                <w:color w:val="008000"/>
                <w:sz w:val="17"/>
              </w:rPr>
              <w:t>int</w:t>
            </w:r>
            <w:r>
              <w:rPr>
                <w:rFonts w:ascii="Consolas" w:hAnsi="Consolas"/>
                <w:sz w:val="17"/>
              </w:rPr>
              <w:t>(line)</w:t>
            </w:r>
            <w:r>
              <w:rPr>
                <w:rFonts w:ascii="Consolas" w:hAnsi="Consolas"/>
                <w:color w:val="BBBBBB"/>
                <w:sz w:val="17"/>
              </w:rPr>
              <w:br/>
            </w:r>
            <w:r>
              <w:rPr>
                <w:rFonts w:ascii="Consolas" w:hAnsi="Consolas"/>
                <w:sz w:val="17"/>
              </w:rPr>
              <w:lastRenderedPageBreak/>
              <w:t xml:space="preserve">        </w:t>
            </w:r>
            <w:r>
              <w:rPr>
                <w:rFonts w:ascii="Consolas" w:hAnsi="Consolas"/>
                <w:color w:val="008000"/>
                <w:sz w:val="17"/>
              </w:rPr>
              <w:t>print</w:t>
            </w:r>
            <w:r>
              <w:rPr>
                <w:rFonts w:ascii="Consolas" w:hAnsi="Consolas"/>
                <w:sz w:val="17"/>
              </w:rPr>
              <w:t xml:space="preserve">(calc(x))  </w:t>
            </w:r>
            <w:r>
              <w:rPr>
                <w:rFonts w:ascii="Consolas" w:hAnsi="Consolas"/>
                <w:color w:val="3D7B7B"/>
                <w:sz w:val="17"/>
              </w:rPr>
              <w:t xml:space="preserve"># </w:t>
            </w:r>
            <w:r>
              <w:rPr>
                <w:rFonts w:ascii="Consolas" w:hAnsi="Consolas"/>
                <w:color w:val="3D7B7B"/>
                <w:sz w:val="17"/>
              </w:rPr>
              <w:t>计算并输出</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CC1C49" w:rsidRPr="00B14102" w:rsidRDefault="00CC1C49" w:rsidP="00CC1C49">
      <w:pPr>
        <w:pStyle w:val="21"/>
        <w:spacing w:before="315"/>
        <w:rPr>
          <w:lang w:eastAsia="zh-CN"/>
        </w:rPr>
      </w:pPr>
      <w:bookmarkStart w:id="27" w:name="_Toc223626854"/>
      <w:r>
        <w:rPr>
          <w:rFonts w:hint="eastAsia"/>
          <w:lang w:eastAsia="zh-CN"/>
        </w:rPr>
        <w:lastRenderedPageBreak/>
        <w:t>三数判断</w:t>
      </w:r>
      <w:r w:rsidRPr="005C5A2F">
        <w:rPr>
          <w:vertAlign w:val="superscript"/>
          <w:lang w:eastAsia="zh-CN"/>
        </w:rPr>
        <w:t>NQ0</w:t>
      </w:r>
      <w:r>
        <w:rPr>
          <w:vertAlign w:val="superscript"/>
          <w:lang w:eastAsia="zh-CN"/>
        </w:rPr>
        <w:t>56</w:t>
      </w:r>
      <w:bookmarkEnd w:id="27"/>
    </w:p>
    <w:p w:rsidR="00CC1C49" w:rsidRPr="00B14102" w:rsidRDefault="00CC1C49" w:rsidP="00CC1C49">
      <w:pPr>
        <w:pStyle w:val="4"/>
        <w:rPr>
          <w:lang w:eastAsia="zh-CN"/>
        </w:rPr>
      </w:pPr>
      <w:r w:rsidRPr="00B14102">
        <w:rPr>
          <w:lang w:eastAsia="zh-CN"/>
        </w:rPr>
        <w:t>描述</w:t>
      </w:r>
    </w:p>
    <w:p w:rsidR="00CC1C49" w:rsidRPr="00D95AF0" w:rsidRDefault="00CC1C49" w:rsidP="00CC1C49">
      <w:pPr>
        <w:pStyle w:val="affffe"/>
        <w:ind w:firstLine="420"/>
      </w:pPr>
      <w:r>
        <w:rPr>
          <w:rFonts w:hint="eastAsia"/>
        </w:rPr>
        <w:t>小栋想要将宿舍楼的顶部设计成三角形，有一堆长度不等的，粗细相同的梁木，小鲁也想试着帮忙，但是没有学过排列组合。小栋不忍打击小鲁的热情，他请小鲁帮忙计算，给定三根长度不同的梁木，请问这三根梁木是否可以构成一个三角形。</w:t>
      </w:r>
    </w:p>
    <w:p w:rsidR="00CC1C49" w:rsidRPr="00B14102" w:rsidRDefault="00CC1C49" w:rsidP="00CC1C49">
      <w:pPr>
        <w:pStyle w:val="affffe"/>
        <w:ind w:firstLine="420"/>
      </w:pPr>
      <w:r>
        <w:rPr>
          <w:rFonts w:hint="eastAsia"/>
        </w:rPr>
        <w:t>问题抽象为：输入三个数</w:t>
      </w:r>
      <w:r>
        <w:rPr>
          <w:rFonts w:hint="eastAsia"/>
        </w:rPr>
        <w:t>a,b,c</w:t>
      </w:r>
      <w:r>
        <w:rPr>
          <w:rFonts w:hint="eastAsia"/>
        </w:rPr>
        <w:t>，请问</w:t>
      </w:r>
      <w:r>
        <w:rPr>
          <w:rFonts w:hint="eastAsia"/>
        </w:rPr>
        <w:t>a,b,c</w:t>
      </w:r>
      <w:r>
        <w:rPr>
          <w:rFonts w:hint="eastAsia"/>
        </w:rPr>
        <w:t>是否可以构成一个合法的三角形。（</w:t>
      </w:r>
      <w:r>
        <w:rPr>
          <w:rFonts w:hint="eastAsia"/>
        </w:rPr>
        <w:t>a,b,c</w:t>
      </w:r>
      <w:r>
        <w:rPr>
          <w:rFonts w:hint="eastAsia"/>
        </w:rPr>
        <w:t>为正整数）</w:t>
      </w:r>
    </w:p>
    <w:p w:rsidR="00CC1C49" w:rsidRPr="00B14102" w:rsidRDefault="00CC1C49" w:rsidP="00CC1C49">
      <w:pPr>
        <w:pStyle w:val="4"/>
        <w:rPr>
          <w:lang w:eastAsia="zh-CN"/>
        </w:rPr>
      </w:pPr>
      <w:r w:rsidRPr="00B14102">
        <w:rPr>
          <w:lang w:eastAsia="zh-CN"/>
        </w:rPr>
        <w:t>输入</w:t>
      </w:r>
    </w:p>
    <w:p w:rsidR="00CC1C49" w:rsidRDefault="00CC1C49" w:rsidP="00CC1C49">
      <w:pPr>
        <w:pStyle w:val="affffe"/>
        <w:ind w:firstLine="420"/>
      </w:pPr>
      <w:r>
        <w:rPr>
          <w:rFonts w:hint="eastAsia"/>
        </w:rPr>
        <w:t>输入数据第一行为</w:t>
      </w:r>
      <w:r>
        <w:rPr>
          <w:rFonts w:hint="eastAsia"/>
        </w:rPr>
        <w:t>n</w:t>
      </w:r>
      <w:r>
        <w:rPr>
          <w:rFonts w:hint="eastAsia"/>
        </w:rPr>
        <w:t>，表示有</w:t>
      </w:r>
      <w:r>
        <w:rPr>
          <w:rFonts w:hint="eastAsia"/>
        </w:rPr>
        <w:t>n</w:t>
      </w:r>
      <w:r>
        <w:rPr>
          <w:rFonts w:hint="eastAsia"/>
        </w:rPr>
        <w:t>组数据需要小鲁判断</w:t>
      </w:r>
      <w:r>
        <w:rPr>
          <w:rFonts w:hint="eastAsia"/>
        </w:rPr>
        <w:t>(0&lt;n&lt;100)</w:t>
      </w:r>
      <w:r>
        <w:rPr>
          <w:rFonts w:hint="eastAsia"/>
        </w:rPr>
        <w:t>。</w:t>
      </w:r>
    </w:p>
    <w:p w:rsidR="00CC1C49" w:rsidRPr="00B14102" w:rsidRDefault="00CC1C49" w:rsidP="00CC1C49">
      <w:pPr>
        <w:pStyle w:val="affffe"/>
        <w:ind w:firstLine="420"/>
      </w:pPr>
      <w:r>
        <w:rPr>
          <w:rFonts w:hint="eastAsia"/>
        </w:rPr>
        <w:t>其余</w:t>
      </w:r>
      <w:r>
        <w:rPr>
          <w:rFonts w:hint="eastAsia"/>
        </w:rPr>
        <w:t>n</w:t>
      </w:r>
      <w:r>
        <w:rPr>
          <w:rFonts w:hint="eastAsia"/>
        </w:rPr>
        <w:t>行，每行有三个正整数</w:t>
      </w:r>
      <w:r>
        <w:rPr>
          <w:rFonts w:hint="eastAsia"/>
        </w:rPr>
        <w:t xml:space="preserve"> a b c(0&lt;</w:t>
      </w:r>
      <w:r>
        <w:rPr>
          <w:rFonts w:hint="eastAsia"/>
        </w:rPr>
        <w:t>输入数据</w:t>
      </w:r>
      <w:r>
        <w:rPr>
          <w:rFonts w:hint="eastAsia"/>
        </w:rPr>
        <w:t>&lt;1000)</w:t>
      </w:r>
    </w:p>
    <w:p w:rsidR="00CC1C49" w:rsidRPr="00B14102" w:rsidRDefault="00CC1C49" w:rsidP="00CC1C49">
      <w:pPr>
        <w:pStyle w:val="4"/>
        <w:rPr>
          <w:lang w:eastAsia="zh-CN"/>
        </w:rPr>
      </w:pPr>
      <w:r w:rsidRPr="00B14102">
        <w:rPr>
          <w:lang w:eastAsia="zh-CN"/>
        </w:rPr>
        <w:t>输出</w:t>
      </w:r>
    </w:p>
    <w:p w:rsidR="00CC1C49" w:rsidRPr="00B14102" w:rsidRDefault="00CC1C49" w:rsidP="00CC1C49">
      <w:pPr>
        <w:pStyle w:val="affffe"/>
        <w:ind w:firstLine="420"/>
      </w:pPr>
      <w:r w:rsidRPr="00D95AF0">
        <w:rPr>
          <w:rFonts w:hint="eastAsia"/>
        </w:rPr>
        <w:t>输出</w:t>
      </w:r>
      <w:r w:rsidRPr="00D95AF0">
        <w:rPr>
          <w:rFonts w:hint="eastAsia"/>
        </w:rPr>
        <w:t>n</w:t>
      </w:r>
      <w:r w:rsidRPr="00D95AF0">
        <w:rPr>
          <w:rFonts w:hint="eastAsia"/>
        </w:rPr>
        <w:t>行，如果可以构成三角形就输出</w:t>
      </w:r>
      <w:r w:rsidRPr="00D95AF0">
        <w:rPr>
          <w:rFonts w:hint="eastAsia"/>
        </w:rPr>
        <w:t xml:space="preserve">: OK  </w:t>
      </w:r>
      <w:r w:rsidRPr="00D95AF0">
        <w:rPr>
          <w:rFonts w:hint="eastAsia"/>
        </w:rPr>
        <w:t>否则输出</w:t>
      </w:r>
      <w:r w:rsidRPr="00D95AF0">
        <w:rPr>
          <w:rFonts w:hint="eastAsia"/>
        </w:rPr>
        <w:t xml:space="preserve"> NO</w:t>
      </w:r>
    </w:p>
    <w:p w:rsidR="00CC1C49" w:rsidRDefault="00CC1C49" w:rsidP="00CC1C49">
      <w:pPr>
        <w:pStyle w:val="4"/>
        <w:rPr>
          <w:lang w:eastAsia="zh-CN"/>
        </w:rPr>
        <w:sectPr w:rsidR="00CC1C49" w:rsidSect="00C7746B">
          <w:type w:val="continuous"/>
          <w:pgSz w:w="11907" w:h="16838" w:code="9"/>
          <w:pgMar w:top="1440" w:right="1080" w:bottom="1440" w:left="1080" w:header="851" w:footer="964" w:gutter="0"/>
          <w:cols w:space="720"/>
          <w:docGrid w:type="lines" w:linePitch="315" w:charSpace="205"/>
        </w:sectPr>
      </w:pPr>
    </w:p>
    <w:p w:rsidR="00CC1C49" w:rsidRPr="00B14102" w:rsidRDefault="00CC1C49" w:rsidP="00CC1C49">
      <w:pPr>
        <w:pStyle w:val="4"/>
        <w:rPr>
          <w:lang w:eastAsia="zh-CN"/>
        </w:rPr>
      </w:pPr>
      <w:r>
        <w:rPr>
          <w:lang w:eastAsia="zh-CN"/>
        </w:rPr>
        <w:t>输入样例</w:t>
      </w:r>
      <w:r>
        <w:rPr>
          <w:rFonts w:hint="eastAsia"/>
          <w:lang w:eastAsia="zh-CN"/>
        </w:rPr>
        <w:t>1</w:t>
      </w:r>
      <w:r w:rsidRPr="00B14102">
        <w:rPr>
          <w:lang w:eastAsia="zh-CN"/>
        </w:rPr>
        <w:t> </w:t>
      </w:r>
    </w:p>
    <w:p w:rsidR="00CC1C49" w:rsidRDefault="00CC1C49" w:rsidP="00CC1C49">
      <w:pPr>
        <w:pStyle w:val="afffff"/>
        <w:ind w:left="420"/>
      </w:pPr>
      <w:r>
        <w:t>3</w:t>
      </w:r>
    </w:p>
    <w:p w:rsidR="00CC1C49" w:rsidRDefault="00CC1C49" w:rsidP="00CC1C49">
      <w:pPr>
        <w:pStyle w:val="afffff"/>
        <w:ind w:left="420"/>
      </w:pPr>
      <w:r>
        <w:t>4 5 6</w:t>
      </w:r>
    </w:p>
    <w:p w:rsidR="00CC1C49" w:rsidRDefault="00CC1C49" w:rsidP="00CC1C49">
      <w:pPr>
        <w:pStyle w:val="afffff"/>
        <w:ind w:left="420"/>
      </w:pPr>
      <w:r>
        <w:t>7 8 9</w:t>
      </w:r>
    </w:p>
    <w:p w:rsidR="00CC1C49" w:rsidRPr="00B14102" w:rsidRDefault="00CC1C49" w:rsidP="00CC1C49">
      <w:pPr>
        <w:pStyle w:val="afffff"/>
        <w:ind w:left="420"/>
      </w:pPr>
      <w:r>
        <w:t>5 5 10</w:t>
      </w:r>
    </w:p>
    <w:p w:rsidR="00CC1C49" w:rsidRPr="00B14102" w:rsidRDefault="00CC1C49" w:rsidP="00CC1C49">
      <w:pPr>
        <w:pStyle w:val="4"/>
        <w:rPr>
          <w:lang w:eastAsia="zh-CN"/>
        </w:rPr>
      </w:pPr>
      <w:r>
        <w:rPr>
          <w:lang w:eastAsia="zh-CN"/>
        </w:rPr>
        <w:t>输出样例</w:t>
      </w:r>
      <w:r>
        <w:rPr>
          <w:rFonts w:hint="eastAsia"/>
          <w:lang w:eastAsia="zh-CN"/>
        </w:rPr>
        <w:t>1</w:t>
      </w:r>
    </w:p>
    <w:p w:rsidR="00CC1C49" w:rsidRDefault="00CC1C49" w:rsidP="00CC1C49">
      <w:pPr>
        <w:pStyle w:val="afffff"/>
        <w:ind w:left="420"/>
      </w:pPr>
      <w:r>
        <w:t>OK</w:t>
      </w:r>
    </w:p>
    <w:p w:rsidR="00CC1C49" w:rsidRDefault="00CC1C49" w:rsidP="00CC1C49">
      <w:pPr>
        <w:pStyle w:val="afffff"/>
        <w:ind w:left="420"/>
      </w:pPr>
      <w:r>
        <w:t>OK</w:t>
      </w:r>
    </w:p>
    <w:p w:rsidR="00CC1C49" w:rsidRDefault="00CC1C49" w:rsidP="00CC1C49">
      <w:pPr>
        <w:pStyle w:val="afffff"/>
        <w:ind w:left="420"/>
      </w:pPr>
      <w:r>
        <w:t>NO</w:t>
      </w:r>
    </w:p>
    <w:p w:rsidR="00CC1C49" w:rsidRDefault="00CC1C49" w:rsidP="00CC1C49">
      <w:pPr>
        <w:pStyle w:val="afffff"/>
        <w:ind w:left="420"/>
      </w:pPr>
    </w:p>
    <w:p w:rsidR="00CC1C49" w:rsidRDefault="00CC1C49" w:rsidP="00CC1C49">
      <w:pPr>
        <w:rPr>
          <w:b/>
        </w:rPr>
        <w:sectPr w:rsidR="00CC1C49" w:rsidSect="00ED24CA">
          <w:type w:val="continuous"/>
          <w:pgSz w:w="11907" w:h="16838" w:code="9"/>
          <w:pgMar w:top="1440" w:right="1080" w:bottom="1440" w:left="1080" w:header="851" w:footer="964" w:gutter="0"/>
          <w:cols w:num="2" w:space="720"/>
          <w:docGrid w:type="lines" w:linePitch="315" w:charSpace="205"/>
        </w:sectPr>
      </w:pPr>
    </w:p>
    <w:p w:rsidR="00CC1C49" w:rsidRDefault="00CC1C49" w:rsidP="00CC1C49">
      <w:pPr>
        <w:pStyle w:val="4"/>
      </w:pPr>
      <w:r>
        <w:t>解</w:t>
      </w:r>
      <w:r>
        <w:rPr>
          <w:rFonts w:ascii="微软雅黑" w:hAnsi="微软雅黑" w:cs="微软雅黑" w:hint="eastAsia"/>
        </w:rPr>
        <w:t>题</w:t>
      </w:r>
      <w:r>
        <w:t>思路</w:t>
      </w:r>
    </w:p>
    <w:p w:rsidR="00CC1C49" w:rsidRDefault="00CC1C49" w:rsidP="00CC1C49">
      <w:pPr>
        <w:pStyle w:val="altx"/>
      </w:pPr>
      <w:r>
        <w:t>三角形的构成条件：任意两边之和大于第三边</w:t>
      </w:r>
    </w:p>
    <w:p w:rsidR="00CC1C49" w:rsidRDefault="00CC1C49" w:rsidP="00CC1C49">
      <w:pPr>
        <w:pStyle w:val="altx"/>
      </w:pPr>
      <w:r>
        <w:t>验证条件：</w:t>
      </w:r>
      <w:r>
        <w:t>a + b &gt; c</w:t>
      </w:r>
      <w:r>
        <w:t>，</w:t>
      </w:r>
      <w:r>
        <w:t>a + c &gt; b</w:t>
      </w:r>
      <w:r>
        <w:t>，</w:t>
      </w:r>
      <w:r>
        <w:t>b + c &gt; a</w:t>
      </w:r>
    </w:p>
    <w:p w:rsidR="00CC1C49" w:rsidRDefault="00CC1C49" w:rsidP="00CC1C49">
      <w:pPr>
        <w:pStyle w:val="altx"/>
      </w:pPr>
      <w:r>
        <w:t>三个条件都满足时，才能构成三角形</w:t>
      </w:r>
    </w:p>
    <w:p w:rsidR="00CC1C49" w:rsidRDefault="00CC1C49" w:rsidP="00CC1C4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CC1C49" w:rsidTr="00D10A1A">
        <w:tc>
          <w:tcPr>
            <w:tcW w:w="5233" w:type="dxa"/>
            <w:tcBorders>
              <w:right w:val="single" w:sz="6" w:space="0" w:color="auto"/>
            </w:tcBorders>
          </w:tcPr>
          <w:p w:rsidR="00CC1C49" w:rsidRDefault="00CC1C49" w:rsidP="00D10A1A">
            <w:pPr>
              <w:jc w:val="center"/>
            </w:pPr>
            <w:r>
              <w:rPr>
                <w:b/>
                <w:color w:val="00008B"/>
              </w:rPr>
              <w:t>C++ Code</w:t>
            </w:r>
          </w:p>
          <w:p w:rsidR="00CC1C49" w:rsidRDefault="00CC1C49" w:rsidP="00DE5A11">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判断三个数是否能构成三角形</w:t>
            </w:r>
            <w:r>
              <w:rPr>
                <w:rFonts w:ascii="Consolas" w:hAnsi="Consolas"/>
                <w:color w:val="3D7B7B"/>
                <w:sz w:val="17"/>
              </w:rPr>
              <w:br/>
            </w:r>
            <w:r>
              <w:rPr>
                <w:rFonts w:ascii="Consolas" w:hAnsi="Consolas"/>
                <w:color w:val="B00040"/>
                <w:sz w:val="17"/>
              </w:rPr>
              <w:lastRenderedPageBreak/>
              <w:t>bool</w:t>
            </w:r>
            <w:r>
              <w:rPr>
                <w:rFonts w:ascii="Consolas" w:hAnsi="Consolas"/>
                <w:color w:val="BBBBBB"/>
                <w:sz w:val="17"/>
              </w:rPr>
              <w:t xml:space="preserve"> </w:t>
            </w:r>
            <w:r>
              <w:rPr>
                <w:rFonts w:ascii="Consolas" w:hAnsi="Consolas"/>
                <w:color w:val="0000FF"/>
                <w:sz w:val="17"/>
              </w:rPr>
              <w:t>canFormTriangle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三角形的构成条件是任意两边之和大于第三边</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a);</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(canFormTriangle(a,</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"OK"</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"NO"</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CC1C49" w:rsidRDefault="00CC1C49" w:rsidP="00D10A1A">
            <w:pPr>
              <w:jc w:val="center"/>
            </w:pPr>
            <w:r>
              <w:rPr>
                <w:b/>
                <w:color w:val="006400"/>
              </w:rPr>
              <w:lastRenderedPageBreak/>
              <w:t>Python Code</w:t>
            </w:r>
          </w:p>
          <w:p w:rsidR="00CC1C49" w:rsidRDefault="00CC1C49" w:rsidP="00DE5A11">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判断三个数是否能构成三角形</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can_form_triangle</w:t>
            </w:r>
            <w:r>
              <w:rPr>
                <w:rFonts w:ascii="Consolas" w:hAnsi="Consolas"/>
                <w:sz w:val="17"/>
              </w:rPr>
              <w:t>(a, b, c):</w:t>
            </w:r>
            <w:r>
              <w:rPr>
                <w:rFonts w:ascii="Consolas" w:hAnsi="Consolas"/>
                <w:color w:val="BBBBBB"/>
                <w:sz w:val="17"/>
              </w:rPr>
              <w:br/>
            </w:r>
            <w:r>
              <w:rPr>
                <w:rFonts w:ascii="Consolas" w:hAnsi="Consolas"/>
                <w:sz w:val="17"/>
              </w:rPr>
              <w:lastRenderedPageBreak/>
              <w:t xml:space="preserve">    </w:t>
            </w:r>
            <w:r>
              <w:rPr>
                <w:rFonts w:ascii="Consolas" w:hAnsi="Consolas"/>
                <w:color w:val="3D7B7B"/>
                <w:sz w:val="17"/>
              </w:rPr>
              <w:t xml:space="preserve"># </w:t>
            </w:r>
            <w:r>
              <w:rPr>
                <w:rFonts w:ascii="Consolas" w:hAnsi="Consolas"/>
                <w:color w:val="3D7B7B"/>
                <w:sz w:val="17"/>
              </w:rPr>
              <w:t>三角形的构成条件是任意两边之和大于第三边</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(a </w:t>
            </w:r>
            <w:r>
              <w:rPr>
                <w:rFonts w:ascii="Consolas" w:hAnsi="Consolas"/>
                <w:color w:val="666666"/>
                <w:sz w:val="17"/>
              </w:rPr>
              <w:t>+</w:t>
            </w:r>
            <w:r>
              <w:rPr>
                <w:rFonts w:ascii="Consolas" w:hAnsi="Consolas"/>
                <w:sz w:val="17"/>
              </w:rPr>
              <w:t xml:space="preserve"> b </w:t>
            </w:r>
            <w:r>
              <w:rPr>
                <w:rFonts w:ascii="Consolas" w:hAnsi="Consolas"/>
                <w:color w:val="666666"/>
                <w:sz w:val="17"/>
              </w:rPr>
              <w:t>&gt;</w:t>
            </w:r>
            <w:r>
              <w:rPr>
                <w:rFonts w:ascii="Consolas" w:hAnsi="Consolas"/>
                <w:sz w:val="17"/>
              </w:rPr>
              <w:t xml:space="preserve"> c) </w:t>
            </w:r>
            <w:r>
              <w:rPr>
                <w:rFonts w:ascii="Consolas" w:hAnsi="Consolas"/>
                <w:b/>
                <w:color w:val="AA22FF"/>
                <w:sz w:val="17"/>
              </w:rPr>
              <w:t>and</w:t>
            </w:r>
            <w:r>
              <w:rPr>
                <w:rFonts w:ascii="Consolas" w:hAnsi="Consolas"/>
                <w:sz w:val="17"/>
              </w:rPr>
              <w:t xml:space="preserve"> (a </w:t>
            </w:r>
            <w:r>
              <w:rPr>
                <w:rFonts w:ascii="Consolas" w:hAnsi="Consolas"/>
                <w:color w:val="666666"/>
                <w:sz w:val="17"/>
              </w:rPr>
              <w:t>+</w:t>
            </w:r>
            <w:r>
              <w:rPr>
                <w:rFonts w:ascii="Consolas" w:hAnsi="Consolas"/>
                <w:sz w:val="17"/>
              </w:rPr>
              <w:t xml:space="preserve"> c </w:t>
            </w:r>
            <w:r>
              <w:rPr>
                <w:rFonts w:ascii="Consolas" w:hAnsi="Consolas"/>
                <w:color w:val="666666"/>
                <w:sz w:val="17"/>
              </w:rPr>
              <w:t>&gt;</w:t>
            </w:r>
            <w:r>
              <w:rPr>
                <w:rFonts w:ascii="Consolas" w:hAnsi="Consolas"/>
                <w:sz w:val="17"/>
              </w:rPr>
              <w:t xml:space="preserve"> b) </w:t>
            </w:r>
            <w:r>
              <w:rPr>
                <w:rFonts w:ascii="Consolas" w:hAnsi="Consolas"/>
                <w:b/>
                <w:color w:val="AA22FF"/>
                <w:sz w:val="17"/>
              </w:rPr>
              <w:t>and</w:t>
            </w:r>
            <w:r>
              <w:rPr>
                <w:rFonts w:ascii="Consolas" w:hAnsi="Consolas"/>
                <w:sz w:val="17"/>
              </w:rPr>
              <w:t xml:space="preserve"> (b </w:t>
            </w:r>
            <w:r>
              <w:rPr>
                <w:rFonts w:ascii="Consolas" w:hAnsi="Consolas"/>
                <w:color w:val="666666"/>
                <w:sz w:val="17"/>
              </w:rPr>
              <w:t>+</w:t>
            </w:r>
            <w:r>
              <w:rPr>
                <w:rFonts w:ascii="Consolas" w:hAnsi="Consolas"/>
                <w:sz w:val="17"/>
              </w:rPr>
              <w:t xml:space="preserve"> c </w:t>
            </w:r>
            <w:r>
              <w:rPr>
                <w:rFonts w:ascii="Consolas" w:hAnsi="Consolas"/>
                <w:color w:val="666666"/>
                <w:sz w:val="17"/>
              </w:rPr>
              <w:t>&gt;</w:t>
            </w:r>
            <w:r>
              <w:rPr>
                <w:rFonts w:ascii="Consolas" w:hAnsi="Consolas"/>
                <w:sz w:val="17"/>
              </w:rPr>
              <w:t xml:space="preserve"> a)</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BBBBBB"/>
                <w:sz w:val="17"/>
              </w:rPr>
              <w:br/>
            </w:r>
            <w:r>
              <w:rPr>
                <w:rFonts w:ascii="Consolas" w:hAnsi="Consolas"/>
                <w:sz w:val="17"/>
              </w:rPr>
              <w:t xml:space="preserve">        b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c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can_form_triangle(a, b, c):</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"OK"</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"NO"</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174F5B" w:rsidRDefault="00174F5B" w:rsidP="00174F5B">
      <w:pPr>
        <w:pStyle w:val="21"/>
        <w:spacing w:before="315"/>
        <w:rPr>
          <w:lang w:eastAsia="zh-CN"/>
        </w:rPr>
      </w:pPr>
      <w:bookmarkStart w:id="28" w:name="_Toc223626855"/>
      <w:r>
        <w:lastRenderedPageBreak/>
        <w:t>最大公约数</w:t>
      </w:r>
      <w:r w:rsidRPr="005C5A2F">
        <w:rPr>
          <w:vertAlign w:val="superscript"/>
          <w:lang w:eastAsia="zh-CN"/>
        </w:rPr>
        <w:t>NQ0</w:t>
      </w:r>
      <w:r>
        <w:rPr>
          <w:vertAlign w:val="superscript"/>
          <w:lang w:eastAsia="zh-CN"/>
        </w:rPr>
        <w:t>19</w:t>
      </w:r>
      <w:bookmarkEnd w:id="28"/>
    </w:p>
    <w:p w:rsidR="00174F5B" w:rsidRDefault="00174F5B" w:rsidP="00174F5B">
      <w:pPr>
        <w:pStyle w:val="4"/>
      </w:pPr>
      <w:r>
        <w:t>描述</w:t>
      </w:r>
    </w:p>
    <w:p w:rsidR="00174F5B" w:rsidRDefault="00174F5B" w:rsidP="00174F5B">
      <w:pPr>
        <w:pStyle w:val="affffe"/>
        <w:ind w:firstLine="420"/>
      </w:pPr>
      <w:r>
        <w:t>看着编程热情逐步高涨，并且可以开始运用各种语法的小鲁，小华意识到这是帮助他进一步进阶的时候了。他喊小鲁过来，嘱咐他说：带着怎样的心学编程很重要，心对了，效果就好，心不对，可能会事倍功半。而编程最需要带着谦卑的心！这意味着我们不要觉得自己比他们聪明，乃要承认自己距离那些历史上的智者有巨大的差距，并且</w:t>
      </w:r>
      <w:r>
        <w:rPr>
          <w:color w:val="333333"/>
        </w:rPr>
        <w:t>向前人学习</w:t>
      </w:r>
      <w:r>
        <w:t>。这样的心可以让人恒久成长。看着云里雾里的小鲁，小华知道他需要实操才能明白这个道理，他给小鲁布置了道经典题：</w:t>
      </w:r>
    </w:p>
    <w:p w:rsidR="00174F5B" w:rsidRPr="008069BB" w:rsidRDefault="00174F5B" w:rsidP="00174F5B">
      <w:pPr>
        <w:pStyle w:val="affffe"/>
        <w:ind w:firstLine="420"/>
      </w:pPr>
      <w:r>
        <w:rPr>
          <w:color w:val="333333"/>
        </w:rPr>
        <w:t>欧几里得算法又称辗转相除法是</w:t>
      </w:r>
      <w:r>
        <w:rPr>
          <w:rFonts w:hint="eastAsia"/>
          <w:color w:val="333333"/>
        </w:rPr>
        <w:t>众</w:t>
      </w:r>
      <w:r>
        <w:rPr>
          <w:color w:val="333333"/>
        </w:rPr>
        <w:t>所周知的算法，</w:t>
      </w:r>
      <w:r>
        <w:t>给定</w:t>
      </w:r>
      <w:r>
        <w:t>n</w:t>
      </w:r>
      <w:r>
        <w:t>对正整数</w:t>
      </w:r>
      <w:r>
        <w:t>a,b</w:t>
      </w:r>
      <w:r>
        <w:t>，请你求出每对数的最大公约数。但是有一个条件，请用一行代码完成求最大公约数的运算。</w:t>
      </w:r>
    </w:p>
    <w:p w:rsidR="00174F5B" w:rsidRDefault="00174F5B" w:rsidP="00174F5B">
      <w:pPr>
        <w:pStyle w:val="4"/>
      </w:pPr>
      <w:r>
        <w:t>输入</w:t>
      </w:r>
    </w:p>
    <w:p w:rsidR="00174F5B" w:rsidRPr="008069BB" w:rsidRDefault="00174F5B" w:rsidP="00174F5B">
      <w:pPr>
        <w:pStyle w:val="affffe"/>
        <w:ind w:firstLine="420"/>
        <w:rPr>
          <w:color w:val="495060"/>
        </w:rPr>
      </w:pPr>
      <w:r>
        <w:t>第一行包含整数</w:t>
      </w:r>
      <w:r>
        <w:t>n</w:t>
      </w:r>
      <w:r>
        <w:t>。</w:t>
      </w:r>
      <w:r>
        <w:rPr>
          <w:rFonts w:hint="eastAsia"/>
        </w:rPr>
        <w:t>（</w:t>
      </w:r>
      <w:r>
        <w:t>1≤n≤10^5</w:t>
      </w:r>
      <w:r>
        <w:rPr>
          <w:rFonts w:hint="eastAsia"/>
        </w:rPr>
        <w:t>）</w:t>
      </w:r>
    </w:p>
    <w:p w:rsidR="00174F5B" w:rsidRDefault="00174F5B" w:rsidP="00174F5B">
      <w:pPr>
        <w:pStyle w:val="affffe"/>
        <w:ind w:firstLine="420"/>
      </w:pPr>
      <w:r>
        <w:t>接下来</w:t>
      </w:r>
      <w:r>
        <w:t>n</w:t>
      </w:r>
      <w:r>
        <w:t>行，每行包含一个整数对</w:t>
      </w:r>
      <w:r>
        <w:t>a,b</w:t>
      </w:r>
      <w:r>
        <w:t>。</w:t>
      </w:r>
      <w:r>
        <w:rPr>
          <w:rFonts w:hint="eastAsia"/>
        </w:rPr>
        <w:t>（</w:t>
      </w:r>
      <w:r>
        <w:t>1≤a,b≤2</w:t>
      </w:r>
      <w:r>
        <w:rPr>
          <w:rFonts w:ascii="Cambria Math" w:hAnsi="Cambria Math" w:cs="Cambria Math"/>
        </w:rPr>
        <w:t>∗</w:t>
      </w:r>
      <w:r>
        <w:t>10^9</w:t>
      </w:r>
      <w:r>
        <w:rPr>
          <w:rFonts w:hint="eastAsia"/>
        </w:rPr>
        <w:t>）</w:t>
      </w:r>
    </w:p>
    <w:p w:rsidR="00174F5B" w:rsidRDefault="00174F5B" w:rsidP="00174F5B">
      <w:pPr>
        <w:pStyle w:val="4"/>
      </w:pPr>
      <w:r>
        <w:t>输出</w:t>
      </w:r>
    </w:p>
    <w:p w:rsidR="00174F5B" w:rsidRDefault="00174F5B" w:rsidP="00174F5B">
      <w:pPr>
        <w:pStyle w:val="affffe"/>
        <w:ind w:firstLine="420"/>
        <w:rPr>
          <w:color w:val="495060"/>
        </w:rPr>
      </w:pPr>
      <w:r>
        <w:t>输出共</w:t>
      </w:r>
      <w:r>
        <w:t>n</w:t>
      </w:r>
      <w:r>
        <w:t>行，每行输出一个整数对的最大公约数。</w:t>
      </w:r>
    </w:p>
    <w:p w:rsidR="00174F5B" w:rsidRDefault="00174F5B" w:rsidP="00174F5B">
      <w:pPr>
        <w:pStyle w:val="4"/>
        <w:sectPr w:rsidR="00174F5B" w:rsidSect="00BD4665">
          <w:type w:val="continuous"/>
          <w:pgSz w:w="11907" w:h="16838" w:code="9"/>
          <w:pgMar w:top="1440" w:right="1080" w:bottom="1440" w:left="1080" w:header="851" w:footer="964" w:gutter="0"/>
          <w:pgNumType w:start="1"/>
          <w:cols w:space="720"/>
          <w:docGrid w:type="lines" w:linePitch="315" w:charSpace="205"/>
        </w:sectPr>
      </w:pPr>
    </w:p>
    <w:p w:rsidR="00174F5B" w:rsidRDefault="00174F5B" w:rsidP="00174F5B">
      <w:pPr>
        <w:pStyle w:val="4"/>
      </w:pPr>
      <w:r>
        <w:lastRenderedPageBreak/>
        <w:t>输入样例</w:t>
      </w:r>
      <w:r>
        <w:t> </w:t>
      </w:r>
    </w:p>
    <w:p w:rsidR="00174F5B" w:rsidRDefault="00174F5B" w:rsidP="00174F5B">
      <w:pPr>
        <w:pStyle w:val="afffff"/>
        <w:ind w:left="420"/>
      </w:pPr>
      <w:r>
        <w:t>10</w:t>
      </w:r>
    </w:p>
    <w:p w:rsidR="00174F5B" w:rsidRDefault="00174F5B" w:rsidP="00174F5B">
      <w:pPr>
        <w:pStyle w:val="afffff"/>
        <w:ind w:left="420"/>
      </w:pPr>
      <w:r>
        <w:t>111 111</w:t>
      </w:r>
    </w:p>
    <w:p w:rsidR="00174F5B" w:rsidRDefault="00174F5B" w:rsidP="00174F5B">
      <w:pPr>
        <w:pStyle w:val="afffff"/>
        <w:ind w:left="420"/>
      </w:pPr>
      <w:r>
        <w:t>777 777</w:t>
      </w:r>
    </w:p>
    <w:p w:rsidR="00174F5B" w:rsidRDefault="00174F5B" w:rsidP="00174F5B">
      <w:pPr>
        <w:pStyle w:val="afffff"/>
        <w:ind w:left="420"/>
      </w:pPr>
      <w:r>
        <w:t>7777 777</w:t>
      </w:r>
    </w:p>
    <w:p w:rsidR="00174F5B" w:rsidRDefault="00174F5B" w:rsidP="00174F5B">
      <w:pPr>
        <w:pStyle w:val="afffff"/>
        <w:ind w:left="420"/>
      </w:pPr>
      <w:r>
        <w:t>11111 777</w:t>
      </w:r>
    </w:p>
    <w:p w:rsidR="00174F5B" w:rsidRDefault="00174F5B" w:rsidP="00174F5B">
      <w:pPr>
        <w:pStyle w:val="afffff"/>
        <w:ind w:left="420"/>
      </w:pPr>
      <w:r>
        <w:t>16583682 70871575</w:t>
      </w:r>
    </w:p>
    <w:p w:rsidR="00174F5B" w:rsidRDefault="00174F5B" w:rsidP="00174F5B">
      <w:pPr>
        <w:pStyle w:val="afffff"/>
        <w:ind w:left="420"/>
      </w:pPr>
      <w:r>
        <w:t>27870547 47025162</w:t>
      </w:r>
    </w:p>
    <w:p w:rsidR="00174F5B" w:rsidRDefault="00174F5B" w:rsidP="00174F5B">
      <w:pPr>
        <w:pStyle w:val="afffff"/>
        <w:ind w:left="420"/>
      </w:pPr>
      <w:r>
        <w:t>51590293 97432785</w:t>
      </w:r>
    </w:p>
    <w:p w:rsidR="00174F5B" w:rsidRDefault="00174F5B" w:rsidP="00174F5B">
      <w:pPr>
        <w:pStyle w:val="afffff"/>
        <w:ind w:left="420"/>
      </w:pPr>
      <w:r>
        <w:t>4825080 64853463</w:t>
      </w:r>
    </w:p>
    <w:p w:rsidR="00174F5B" w:rsidRDefault="00174F5B" w:rsidP="00174F5B">
      <w:pPr>
        <w:pStyle w:val="afffff"/>
        <w:ind w:left="420"/>
      </w:pPr>
      <w:r>
        <w:t>54282624 58567018</w:t>
      </w:r>
    </w:p>
    <w:p w:rsidR="00174F5B" w:rsidRDefault="00174F5B" w:rsidP="00174F5B">
      <w:pPr>
        <w:pStyle w:val="afffff"/>
        <w:ind w:left="420"/>
      </w:pPr>
      <w:r>
        <w:t>83355874 42258167</w:t>
      </w:r>
    </w:p>
    <w:p w:rsidR="00174F5B" w:rsidRDefault="00174F5B" w:rsidP="00174F5B">
      <w:pPr>
        <w:pStyle w:val="4"/>
      </w:pPr>
      <w:r>
        <w:t>输出样例</w:t>
      </w:r>
    </w:p>
    <w:p w:rsidR="00174F5B" w:rsidRDefault="00174F5B" w:rsidP="00174F5B">
      <w:pPr>
        <w:pStyle w:val="afffff"/>
        <w:ind w:left="420"/>
      </w:pPr>
      <w:r>
        <w:t>111</w:t>
      </w:r>
    </w:p>
    <w:p w:rsidR="00174F5B" w:rsidRDefault="00174F5B" w:rsidP="00174F5B">
      <w:pPr>
        <w:pStyle w:val="afffff"/>
        <w:ind w:left="420"/>
      </w:pPr>
      <w:r>
        <w:t>777</w:t>
      </w:r>
    </w:p>
    <w:p w:rsidR="00174F5B" w:rsidRDefault="00174F5B" w:rsidP="00174F5B">
      <w:pPr>
        <w:pStyle w:val="afffff"/>
        <w:ind w:left="420"/>
      </w:pPr>
      <w:r>
        <w:t>7</w:t>
      </w:r>
    </w:p>
    <w:p w:rsidR="00174F5B" w:rsidRDefault="00174F5B" w:rsidP="00174F5B">
      <w:pPr>
        <w:pStyle w:val="afffff"/>
        <w:ind w:left="420"/>
      </w:pPr>
      <w:r>
        <w:t>1</w:t>
      </w:r>
    </w:p>
    <w:p w:rsidR="00174F5B" w:rsidRDefault="00174F5B" w:rsidP="00174F5B">
      <w:pPr>
        <w:pStyle w:val="afffff"/>
        <w:ind w:left="420"/>
      </w:pPr>
      <w:r>
        <w:t>1</w:t>
      </w:r>
    </w:p>
    <w:p w:rsidR="00174F5B" w:rsidRDefault="00174F5B" w:rsidP="00174F5B">
      <w:pPr>
        <w:pStyle w:val="afffff"/>
        <w:ind w:left="420"/>
      </w:pPr>
      <w:r>
        <w:t>1</w:t>
      </w:r>
    </w:p>
    <w:p w:rsidR="00174F5B" w:rsidRDefault="00174F5B" w:rsidP="00174F5B">
      <w:pPr>
        <w:pStyle w:val="afffff"/>
        <w:ind w:left="420"/>
      </w:pPr>
      <w:r>
        <w:t>1</w:t>
      </w:r>
    </w:p>
    <w:p w:rsidR="00174F5B" w:rsidRDefault="00174F5B" w:rsidP="00174F5B">
      <w:pPr>
        <w:pStyle w:val="afffff"/>
        <w:ind w:left="420"/>
      </w:pPr>
      <w:r>
        <w:t>3</w:t>
      </w:r>
    </w:p>
    <w:p w:rsidR="00174F5B" w:rsidRDefault="00174F5B" w:rsidP="00174F5B">
      <w:pPr>
        <w:pStyle w:val="afffff"/>
        <w:ind w:left="420"/>
      </w:pPr>
      <w:r>
        <w:t>2</w:t>
      </w:r>
    </w:p>
    <w:p w:rsidR="00174F5B" w:rsidRDefault="00174F5B" w:rsidP="00174F5B">
      <w:pPr>
        <w:pStyle w:val="afffff"/>
        <w:ind w:left="420"/>
      </w:pPr>
      <w:r>
        <w:t>7</w:t>
      </w:r>
    </w:p>
    <w:p w:rsidR="00174F5B" w:rsidRDefault="00174F5B" w:rsidP="00174F5B">
      <w:pPr>
        <w:rPr>
          <w:b/>
        </w:rPr>
        <w:sectPr w:rsidR="00174F5B" w:rsidSect="008069BB">
          <w:type w:val="continuous"/>
          <w:pgSz w:w="11907" w:h="16838" w:code="9"/>
          <w:pgMar w:top="1440" w:right="1080" w:bottom="1440" w:left="1080" w:header="851" w:footer="964" w:gutter="0"/>
          <w:pgNumType w:start="1"/>
          <w:cols w:num="2" w:space="720"/>
          <w:docGrid w:type="lines" w:linePitch="315" w:charSpace="205"/>
        </w:sectPr>
      </w:pPr>
    </w:p>
    <w:p w:rsidR="00174F5B" w:rsidRDefault="00174F5B" w:rsidP="00174F5B">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174F5B" w:rsidRDefault="00174F5B" w:rsidP="00174F5B">
      <w:pPr>
        <w:pStyle w:val="altx"/>
      </w:pPr>
      <w:r>
        <w:rPr>
          <w:b/>
        </w:rPr>
        <w:t>读取输入</w:t>
      </w:r>
      <w:r>
        <w:t>：读取测试用例数量</w:t>
      </w:r>
      <w:r>
        <w:t>n</w:t>
      </w:r>
      <w:r>
        <w:t>，然后读取</w:t>
      </w:r>
      <w:r>
        <w:t>n</w:t>
      </w:r>
      <w:r>
        <w:t>对整数。</w:t>
      </w:r>
    </w:p>
    <w:p w:rsidR="00174F5B" w:rsidRDefault="00174F5B" w:rsidP="00174F5B">
      <w:pPr>
        <w:pStyle w:val="altx"/>
      </w:pPr>
      <w:r>
        <w:rPr>
          <w:b/>
        </w:rPr>
        <w:t>欧几里得算法</w:t>
      </w:r>
      <w:r>
        <w:t>：使用欧几里得算法计算最大公约数，原理为</w:t>
      </w:r>
      <w:r>
        <w:t>gcd(a,b) = gcd(b,a%b)</w:t>
      </w:r>
      <w:r>
        <w:t>，当</w:t>
      </w:r>
      <w:r>
        <w:t>b=0</w:t>
      </w:r>
      <w:r>
        <w:t>时返回</w:t>
      </w:r>
      <w:r>
        <w:t>a</w:t>
      </w:r>
      <w:r>
        <w:t>。</w:t>
      </w:r>
    </w:p>
    <w:p w:rsidR="00174F5B" w:rsidRDefault="00174F5B" w:rsidP="00174F5B">
      <w:pPr>
        <w:pStyle w:val="altx"/>
      </w:pPr>
      <w:r>
        <w:rPr>
          <w:b/>
        </w:rPr>
        <w:t>输出结果</w:t>
      </w:r>
      <w:r>
        <w:t>：对每对整数，计算并输出它们的最大公约数。</w:t>
      </w:r>
    </w:p>
    <w:p w:rsidR="00174F5B" w:rsidRDefault="00174F5B" w:rsidP="00174F5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174F5B" w:rsidTr="00796046">
        <w:tc>
          <w:tcPr>
            <w:tcW w:w="5233" w:type="dxa"/>
            <w:tcBorders>
              <w:right w:val="single" w:sz="6" w:space="0" w:color="auto"/>
            </w:tcBorders>
          </w:tcPr>
          <w:p w:rsidR="00174F5B" w:rsidRDefault="00174F5B" w:rsidP="00796046">
            <w:pPr>
              <w:jc w:val="center"/>
            </w:pPr>
            <w:r>
              <w:rPr>
                <w:b/>
                <w:color w:val="00008B"/>
              </w:rPr>
              <w:t>C++ Code</w:t>
            </w:r>
          </w:p>
          <w:p w:rsidR="00174F5B" w:rsidRDefault="00174F5B" w:rsidP="000D1EE2">
            <w:pPr>
              <w:spacing w:after="0"/>
              <w:ind w:firstLine="0"/>
              <w:rPr>
                <w:rFonts w:ascii="Consolas" w:hAnsi="Consolas"/>
                <w:color w:val="B00040"/>
                <w:sz w:val="17"/>
              </w:rPr>
            </w:pPr>
            <w:r>
              <w:rPr>
                <w:rFonts w:ascii="Consolas" w:hAnsi="Consolas"/>
                <w:color w:val="3D7B7B"/>
                <w:sz w:val="17"/>
              </w:rPr>
              <w:t xml:space="preserve">// NQ019 </w:t>
            </w:r>
            <w:r>
              <w:rPr>
                <w:rFonts w:ascii="Consolas" w:hAnsi="Consolas"/>
                <w:color w:val="3D7B7B"/>
                <w:sz w:val="17"/>
              </w:rPr>
              <w:t>最大公约数</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欧几里得算法</w:t>
            </w:r>
          </w:p>
          <w:p w:rsidR="00174F5B" w:rsidRDefault="00174F5B" w:rsidP="000D1EE2">
            <w:pPr>
              <w:spacing w:after="0"/>
              <w:ind w:firstLine="0"/>
            </w:pP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gcd</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00040"/>
                <w:sz w:val="17"/>
              </w:rPr>
              <w:t>int</w:t>
            </w:r>
            <w:r>
              <w:rPr>
                <w:rFonts w:ascii="Consolas" w:hAnsi="Consolas"/>
                <w:color w:val="BBBBBB"/>
                <w:sz w:val="17"/>
              </w:rPr>
              <w:t xml:space="preserve"> </w:t>
            </w:r>
            <w:r>
              <w:rPr>
                <w:rFonts w:ascii="Consolas" w:hAnsi="Consolas"/>
                <w:sz w:val="17"/>
              </w:rPr>
              <w:t>b){</w:t>
            </w:r>
            <w:r>
              <w:rPr>
                <w:rFonts w:ascii="Consolas" w:hAnsi="Consolas"/>
                <w:b/>
                <w:color w:val="008000"/>
                <w:sz w:val="17"/>
              </w:rPr>
              <w:t>return</w:t>
            </w:r>
            <w:r>
              <w:rPr>
                <w:rFonts w:ascii="Consolas" w:hAnsi="Consolas"/>
                <w:color w:val="BBBBBB"/>
                <w:sz w:val="17"/>
              </w:rPr>
              <w:t xml:space="preserve"> </w:t>
            </w:r>
            <w:r>
              <w:rPr>
                <w:rFonts w:ascii="Consolas" w:hAnsi="Consolas"/>
                <w:sz w:val="17"/>
              </w:rPr>
              <w:t>b</w:t>
            </w:r>
            <w:r>
              <w:rPr>
                <w:rFonts w:ascii="Consolas" w:hAnsi="Consolas"/>
                <w:color w:val="666666"/>
                <w:sz w:val="17"/>
              </w:rPr>
              <w:t>?</w:t>
            </w:r>
            <w:r>
              <w:rPr>
                <w:rFonts w:ascii="Consolas" w:hAnsi="Consolas"/>
                <w:sz w:val="17"/>
              </w:rPr>
              <w:t>gcd(b,a</w:t>
            </w:r>
            <w:r>
              <w:rPr>
                <w:rFonts w:ascii="Consolas" w:hAnsi="Consolas"/>
                <w:color w:val="666666"/>
                <w:sz w:val="17"/>
              </w:rPr>
              <w:t>%</w:t>
            </w:r>
            <w:r>
              <w:rPr>
                <w:rFonts w:ascii="Consolas" w:hAnsi="Consolas"/>
                <w:sz w:val="17"/>
              </w:rPr>
              <w:t>b)</w:t>
            </w:r>
            <w:r>
              <w:rPr>
                <w:rFonts w:ascii="Consolas" w:hAnsi="Consolas"/>
                <w:color w:val="666666"/>
                <w:sz w:val="17"/>
              </w:rPr>
              <w:t>:</w:t>
            </w:r>
            <w:r>
              <w:rPr>
                <w:rFonts w:ascii="Consolas" w:hAnsi="Consolas"/>
                <w:sz w:val="17"/>
              </w:rPr>
              <w:t>a;}</w:t>
            </w:r>
            <w:r>
              <w:rPr>
                <w:rFonts w:ascii="Consolas" w:hAnsi="Consolas"/>
                <w:color w:val="BBBBBB"/>
                <w:sz w:val="17"/>
              </w:rPr>
              <w:t xml:space="preserve">  </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a,b;</w:t>
            </w:r>
            <w:r>
              <w:rPr>
                <w:rFonts w:ascii="Consolas" w:hAnsi="Consolas"/>
                <w:color w:val="BBBBBB"/>
                <w:sz w:val="17"/>
              </w:rPr>
              <w:t xml:space="preserve"> </w:t>
            </w:r>
            <w:r>
              <w:rPr>
                <w:rFonts w:ascii="Consolas" w:hAnsi="Consolas"/>
                <w:sz w:val="17"/>
              </w:rPr>
              <w:t>cin</w:t>
            </w:r>
            <w:r>
              <w:rPr>
                <w:rFonts w:ascii="Consolas" w:hAnsi="Consolas"/>
                <w:color w:val="666666"/>
                <w:sz w:val="17"/>
              </w:rPr>
              <w:t>&gt;&gt;</w:t>
            </w:r>
            <w:r>
              <w:rPr>
                <w:rFonts w:ascii="Consolas" w:hAnsi="Consolas"/>
                <w:sz w:val="17"/>
              </w:rPr>
              <w:t>a</w:t>
            </w:r>
            <w:r>
              <w:rPr>
                <w:rFonts w:ascii="Consolas" w:hAnsi="Consolas"/>
                <w:color w:val="666666"/>
                <w:sz w:val="17"/>
              </w:rPr>
              <w:t>&gt;&gt;</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读取两个整数</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gcd(a,b)</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计算并输出</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174F5B" w:rsidRDefault="00174F5B" w:rsidP="00796046">
            <w:pPr>
              <w:jc w:val="center"/>
            </w:pPr>
            <w:r>
              <w:rPr>
                <w:b/>
                <w:color w:val="006400"/>
              </w:rPr>
              <w:t>Python Code</w:t>
            </w:r>
          </w:p>
          <w:p w:rsidR="00174F5B" w:rsidRDefault="00174F5B" w:rsidP="000D1EE2">
            <w:pPr>
              <w:spacing w:after="0"/>
              <w:ind w:firstLine="0"/>
              <w:rPr>
                <w:rFonts w:ascii="Consolas" w:hAnsi="Consolas"/>
                <w:color w:val="3D7B7B"/>
                <w:sz w:val="17"/>
              </w:rPr>
            </w:pPr>
            <w:r>
              <w:rPr>
                <w:rFonts w:ascii="Consolas" w:hAnsi="Consolas"/>
                <w:color w:val="3D7B7B"/>
                <w:sz w:val="17"/>
              </w:rPr>
              <w:t xml:space="preserve"># NQ019 </w:t>
            </w:r>
            <w:r>
              <w:rPr>
                <w:rFonts w:ascii="Consolas" w:hAnsi="Consolas"/>
                <w:color w:val="3D7B7B"/>
                <w:sz w:val="17"/>
              </w:rPr>
              <w:t>最大公约数</w:t>
            </w:r>
          </w:p>
          <w:p w:rsidR="00174F5B" w:rsidRDefault="00174F5B" w:rsidP="000D1EE2">
            <w:pPr>
              <w:spacing w:after="0"/>
              <w:ind w:firstLine="0"/>
            </w:pPr>
            <w:r>
              <w:rPr>
                <w:rFonts w:ascii="Consolas" w:hAnsi="Consolas"/>
                <w:color w:val="3D7B7B"/>
                <w:sz w:val="17"/>
              </w:rPr>
              <w:t xml:space="preserve"># </w:t>
            </w:r>
            <w:r>
              <w:rPr>
                <w:rFonts w:ascii="Consolas" w:hAnsi="Consolas"/>
                <w:color w:val="3D7B7B"/>
                <w:sz w:val="17"/>
              </w:rPr>
              <w:t>欧几里得算法</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gcd</w:t>
            </w:r>
            <w:r>
              <w:rPr>
                <w:rFonts w:ascii="Consolas" w:hAnsi="Consolas"/>
                <w:sz w:val="17"/>
              </w:rPr>
              <w:t>(a,b):</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b:a,b</w:t>
            </w:r>
            <w:r>
              <w:rPr>
                <w:rFonts w:ascii="Consolas" w:hAnsi="Consolas"/>
                <w:color w:val="666666"/>
                <w:sz w:val="17"/>
              </w:rPr>
              <w:t>=</w:t>
            </w:r>
            <w:r>
              <w:rPr>
                <w:rFonts w:ascii="Consolas" w:hAnsi="Consolas"/>
                <w:sz w:val="17"/>
              </w:rPr>
              <w:t>b,a</w:t>
            </w:r>
            <w:r>
              <w:rPr>
                <w:rFonts w:ascii="Consolas" w:hAnsi="Consolas"/>
                <w:color w:val="666666"/>
                <w:sz w:val="17"/>
              </w:rPr>
              <w:t>%</w:t>
            </w:r>
            <w:r>
              <w:rPr>
                <w:rFonts w:ascii="Consolas" w:hAnsi="Consolas"/>
                <w:sz w:val="17"/>
              </w:rPr>
              <w:t>b</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a</w:t>
            </w:r>
            <w:r>
              <w:rPr>
                <w:rFonts w:ascii="Consolas" w:hAnsi="Consolas"/>
                <w:color w:val="BBBBBB"/>
                <w:sz w:val="17"/>
              </w:rPr>
              <w:br/>
            </w:r>
            <w:r>
              <w:rPr>
                <w:rFonts w:ascii="Consolas" w:hAnsi="Consolas"/>
                <w:sz w:val="17"/>
              </w:rPr>
              <w:t>n</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a,b</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(gcd(a,b))</w:t>
            </w:r>
            <w:r>
              <w:rPr>
                <w:rFonts w:ascii="Consolas" w:hAnsi="Consolas"/>
                <w:color w:val="BBBBBB"/>
                <w:sz w:val="17"/>
              </w:rPr>
              <w:br/>
            </w:r>
          </w:p>
        </w:tc>
      </w:tr>
    </w:tbl>
    <w:p w:rsidR="00174F5B" w:rsidRPr="00106935" w:rsidRDefault="00174F5B" w:rsidP="00174F5B">
      <w:pPr>
        <w:pStyle w:val="21"/>
        <w:spacing w:before="315"/>
        <w:rPr>
          <w:lang w:eastAsia="zh-CN"/>
        </w:rPr>
      </w:pPr>
      <w:bookmarkStart w:id="29" w:name="_Toc223626856"/>
      <w:r w:rsidRPr="00106935">
        <w:rPr>
          <w:lang w:eastAsia="zh-CN"/>
        </w:rPr>
        <w:t>时钟夹角</w:t>
      </w:r>
      <w:r w:rsidRPr="005C5A2F">
        <w:rPr>
          <w:vertAlign w:val="superscript"/>
          <w:lang w:eastAsia="zh-CN"/>
        </w:rPr>
        <w:t>NQ0</w:t>
      </w:r>
      <w:r>
        <w:rPr>
          <w:vertAlign w:val="superscript"/>
          <w:lang w:eastAsia="zh-CN"/>
        </w:rPr>
        <w:t>20</w:t>
      </w:r>
      <w:bookmarkEnd w:id="29"/>
    </w:p>
    <w:p w:rsidR="00174F5B" w:rsidRPr="00106935" w:rsidRDefault="00174F5B" w:rsidP="00174F5B">
      <w:pPr>
        <w:pStyle w:val="4"/>
        <w:rPr>
          <w:lang w:eastAsia="zh-CN"/>
        </w:rPr>
      </w:pPr>
      <w:r w:rsidRPr="00106935">
        <w:rPr>
          <w:lang w:eastAsia="zh-CN"/>
        </w:rPr>
        <w:t>描述</w:t>
      </w:r>
    </w:p>
    <w:p w:rsidR="00174F5B" w:rsidRPr="00106935" w:rsidRDefault="00174F5B" w:rsidP="00174F5B">
      <w:pPr>
        <w:pStyle w:val="affffe"/>
        <w:ind w:firstLineChars="0" w:firstLine="0"/>
      </w:pPr>
      <w:r w:rsidRPr="00106935">
        <w:t>在图书馆里学习的时间真是难熬，小鲁每晚回宿舍都和妈妈视频，但妈妈交代要学习到点才行，万般无难，他只好盯着时钟，希望时间过得快一点。他突然灵光一闪，要是知道时间求出来现在表盘时针与分针的夹角，说不定可以加快时间的流逝。</w:t>
      </w:r>
      <w:r>
        <w:rPr>
          <w:rFonts w:hint="eastAsia"/>
        </w:rPr>
        <w:t>（夹</w:t>
      </w:r>
      <w:r w:rsidRPr="00106935">
        <w:t>角的范围</w:t>
      </w:r>
      <w:r w:rsidRPr="00106935">
        <w:t>[0</w:t>
      </w:r>
      <w:r w:rsidRPr="00106935">
        <w:t>，</w:t>
      </w:r>
      <w:r w:rsidRPr="00106935">
        <w:t>180]</w:t>
      </w:r>
      <w:r w:rsidRPr="00106935">
        <w:t>，时针和分针是连续</w:t>
      </w:r>
      <w:r>
        <w:rPr>
          <w:rFonts w:hint="eastAsia"/>
        </w:rPr>
        <w:t>转动</w:t>
      </w:r>
      <w:r w:rsidRPr="00106935">
        <w:t>而</w:t>
      </w:r>
      <w:r>
        <w:rPr>
          <w:rFonts w:hint="eastAsia"/>
        </w:rPr>
        <w:t>非</w:t>
      </w:r>
      <w:r w:rsidRPr="00106935">
        <w:t>离散的。</w:t>
      </w:r>
      <w:r>
        <w:rPr>
          <w:rFonts w:hint="eastAsia"/>
        </w:rPr>
        <w:t>）</w:t>
      </w:r>
    </w:p>
    <w:p w:rsidR="00174F5B" w:rsidRPr="00106935" w:rsidRDefault="00174F5B" w:rsidP="00174F5B">
      <w:pPr>
        <w:pStyle w:val="4"/>
        <w:rPr>
          <w:lang w:eastAsia="zh-CN"/>
        </w:rPr>
      </w:pPr>
      <w:r w:rsidRPr="00106935">
        <w:rPr>
          <w:lang w:eastAsia="zh-CN"/>
        </w:rPr>
        <w:lastRenderedPageBreak/>
        <w:t>输入</w:t>
      </w:r>
    </w:p>
    <w:p w:rsidR="00174F5B" w:rsidRPr="00106935" w:rsidRDefault="00174F5B" w:rsidP="00174F5B">
      <w:pPr>
        <w:pStyle w:val="affffe"/>
        <w:ind w:firstLine="420"/>
      </w:pPr>
      <w:r w:rsidRPr="00106935">
        <w:t>输入数据的第一行是一个数据</w:t>
      </w:r>
      <w:r w:rsidRPr="00106935">
        <w:t>T</w:t>
      </w:r>
      <w:r w:rsidRPr="00106935">
        <w:t>，表示有</w:t>
      </w:r>
      <w:r w:rsidRPr="00106935">
        <w:t>T</w:t>
      </w:r>
      <w:r w:rsidRPr="00106935">
        <w:t>组数据。每组数据有三个整数</w:t>
      </w:r>
      <w:r w:rsidRPr="00106935">
        <w:t>h</w:t>
      </w:r>
      <w:r>
        <w:t>,m,s</w:t>
      </w:r>
      <w:r>
        <w:rPr>
          <w:rFonts w:hint="eastAsia"/>
        </w:rPr>
        <w:t>分别表示</w:t>
      </w:r>
      <w:r w:rsidRPr="00106935">
        <w:t>时、分、秒</w:t>
      </w:r>
      <w:r>
        <w:br/>
      </w:r>
      <w:r w:rsidRPr="00106935">
        <w:t>(0 &lt;= h &lt; 24)</w:t>
      </w:r>
      <w:r>
        <w:rPr>
          <w:rFonts w:hint="eastAsia"/>
        </w:rPr>
        <w:t>、</w:t>
      </w:r>
      <w:r w:rsidRPr="00106935">
        <w:t>m(0 &lt;= m &lt; 60)</w:t>
      </w:r>
      <w:r>
        <w:rPr>
          <w:rFonts w:hint="eastAsia"/>
        </w:rPr>
        <w:t>、</w:t>
      </w:r>
      <w:r w:rsidRPr="00106935">
        <w:t>s(0 &lt;= s &lt; 60)</w:t>
      </w:r>
      <w:r>
        <w:rPr>
          <w:rFonts w:hint="eastAsia"/>
        </w:rPr>
        <w:t>。</w:t>
      </w:r>
    </w:p>
    <w:p w:rsidR="00174F5B" w:rsidRPr="00106935" w:rsidRDefault="00174F5B" w:rsidP="00174F5B">
      <w:pPr>
        <w:pStyle w:val="4"/>
        <w:rPr>
          <w:lang w:eastAsia="zh-CN"/>
        </w:rPr>
      </w:pPr>
      <w:r w:rsidRPr="00106935">
        <w:rPr>
          <w:lang w:eastAsia="zh-CN"/>
        </w:rPr>
        <w:t>输出</w:t>
      </w:r>
    </w:p>
    <w:p w:rsidR="00174F5B" w:rsidRPr="00106935" w:rsidRDefault="00174F5B" w:rsidP="00174F5B">
      <w:pPr>
        <w:pStyle w:val="affffe"/>
        <w:ind w:firstLine="420"/>
      </w:pPr>
      <w:r w:rsidRPr="00106935">
        <w:t>对于每组输入数据，输出夹角的大小的整数部分</w:t>
      </w:r>
      <w:r>
        <w:t>。</w:t>
      </w:r>
    </w:p>
    <w:p w:rsidR="00174F5B" w:rsidRDefault="00174F5B" w:rsidP="00174F5B">
      <w:pPr>
        <w:pStyle w:val="4"/>
        <w:rPr>
          <w:lang w:eastAsia="zh-CN"/>
        </w:rPr>
        <w:sectPr w:rsidR="00174F5B" w:rsidSect="00BD4665">
          <w:type w:val="continuous"/>
          <w:pgSz w:w="11907" w:h="16838" w:code="9"/>
          <w:pgMar w:top="1440" w:right="1080" w:bottom="1440" w:left="1080" w:header="851" w:footer="964" w:gutter="0"/>
          <w:pgNumType w:start="1"/>
          <w:cols w:space="720"/>
          <w:docGrid w:type="lines" w:linePitch="315" w:charSpace="205"/>
        </w:sectPr>
      </w:pPr>
    </w:p>
    <w:p w:rsidR="00174F5B" w:rsidRPr="00106935" w:rsidRDefault="00174F5B" w:rsidP="00174F5B">
      <w:pPr>
        <w:pStyle w:val="4"/>
        <w:rPr>
          <w:lang w:eastAsia="zh-CN"/>
        </w:rPr>
      </w:pPr>
      <w:r>
        <w:rPr>
          <w:lang w:eastAsia="zh-CN"/>
        </w:rPr>
        <w:t>输入样例</w:t>
      </w:r>
      <w:r w:rsidRPr="00106935">
        <w:rPr>
          <w:lang w:eastAsia="zh-CN"/>
        </w:rPr>
        <w:t> </w:t>
      </w:r>
    </w:p>
    <w:p w:rsidR="00174F5B" w:rsidRPr="00106935" w:rsidRDefault="00174F5B" w:rsidP="00174F5B">
      <w:pPr>
        <w:pStyle w:val="afffff"/>
        <w:ind w:left="420"/>
      </w:pPr>
      <w:r w:rsidRPr="00106935">
        <w:t>2</w:t>
      </w:r>
    </w:p>
    <w:p w:rsidR="00174F5B" w:rsidRPr="00106935" w:rsidRDefault="00174F5B" w:rsidP="00174F5B">
      <w:pPr>
        <w:pStyle w:val="afffff"/>
        <w:ind w:left="420"/>
      </w:pPr>
      <w:r w:rsidRPr="00106935">
        <w:t>18 13 17</w:t>
      </w:r>
    </w:p>
    <w:p w:rsidR="00174F5B" w:rsidRPr="00106935" w:rsidRDefault="00174F5B" w:rsidP="00174F5B">
      <w:pPr>
        <w:pStyle w:val="afffff"/>
        <w:ind w:left="420"/>
      </w:pPr>
      <w:r w:rsidRPr="00106935">
        <w:t>21 25 30</w:t>
      </w:r>
    </w:p>
    <w:p w:rsidR="00174F5B" w:rsidRPr="00106935" w:rsidRDefault="00174F5B" w:rsidP="00174F5B">
      <w:pPr>
        <w:pStyle w:val="4"/>
        <w:rPr>
          <w:lang w:eastAsia="zh-CN"/>
        </w:rPr>
      </w:pPr>
      <w:r>
        <w:rPr>
          <w:lang w:eastAsia="zh-CN"/>
        </w:rPr>
        <w:t>输出样例</w:t>
      </w:r>
    </w:p>
    <w:p w:rsidR="00174F5B" w:rsidRPr="00106935" w:rsidRDefault="00174F5B" w:rsidP="00174F5B">
      <w:pPr>
        <w:pStyle w:val="afffff"/>
        <w:ind w:left="420"/>
      </w:pPr>
      <w:r w:rsidRPr="00106935">
        <w:t>106</w:t>
      </w:r>
    </w:p>
    <w:p w:rsidR="00174F5B" w:rsidRDefault="00174F5B" w:rsidP="00174F5B">
      <w:pPr>
        <w:pStyle w:val="afffff"/>
        <w:ind w:left="420"/>
      </w:pPr>
      <w:r w:rsidRPr="00106935">
        <w:t>129</w:t>
      </w:r>
    </w:p>
    <w:p w:rsidR="00174F5B" w:rsidRPr="00106935" w:rsidRDefault="00174F5B" w:rsidP="00174F5B">
      <w:pPr>
        <w:pStyle w:val="afffff"/>
        <w:ind w:left="420"/>
      </w:pPr>
    </w:p>
    <w:p w:rsidR="00174F5B" w:rsidRDefault="00174F5B" w:rsidP="00174F5B">
      <w:pPr>
        <w:rPr>
          <w:b/>
        </w:rPr>
        <w:sectPr w:rsidR="00174F5B" w:rsidSect="0000575C">
          <w:type w:val="continuous"/>
          <w:pgSz w:w="11907" w:h="16838" w:code="9"/>
          <w:pgMar w:top="1440" w:right="1080" w:bottom="1440" w:left="1080" w:header="851" w:footer="964" w:gutter="0"/>
          <w:pgNumType w:start="1"/>
          <w:cols w:num="2" w:space="720"/>
          <w:docGrid w:type="lines" w:linePitch="315" w:charSpace="205"/>
        </w:sectPr>
      </w:pPr>
    </w:p>
    <w:p w:rsidR="00174F5B" w:rsidRDefault="00174F5B" w:rsidP="00174F5B">
      <w:pPr>
        <w:pStyle w:val="4"/>
      </w:pPr>
      <w:bookmarkStart w:id="30" w:name="OLE_LINK1"/>
      <w:bookmarkStart w:id="31" w:name="OLE_LINK2"/>
      <w:bookmarkStart w:id="32" w:name="OLE_LINK3"/>
      <w:r>
        <w:t>解题思路</w:t>
      </w:r>
    </w:p>
    <w:p w:rsidR="00174F5B" w:rsidRDefault="00174F5B" w:rsidP="00174F5B">
      <w:pPr>
        <w:pStyle w:val="altx"/>
      </w:pPr>
      <w:r>
        <w:t>本题核心在于分别计算时针和分针相对于</w:t>
      </w:r>
      <w:r>
        <w:t>12</w:t>
      </w:r>
      <w:r>
        <w:t>点方向的偏转角度，然后求差值。</w:t>
      </w:r>
    </w:p>
    <w:p w:rsidR="00174F5B" w:rsidRDefault="00174F5B" w:rsidP="00174F5B">
      <w:pPr>
        <w:pStyle w:val="altx"/>
      </w:pPr>
      <w:r>
        <w:rPr>
          <w:b/>
        </w:rPr>
        <w:t>计算分针角度</w:t>
      </w:r>
      <w:r>
        <w:t>：分针每分钟走</w:t>
      </w:r>
      <w:r>
        <w:t>6</w:t>
      </w:r>
      <w:r>
        <w:t>度（</w:t>
      </w:r>
      <w:r>
        <w:t>360/60</w:t>
      </w:r>
      <w:r>
        <w:t>）。公式：分针角度</w:t>
      </w:r>
      <w:r>
        <w:t xml:space="preserve"> = (</w:t>
      </w:r>
      <w:r>
        <w:t>分</w:t>
      </w:r>
      <w:r>
        <w:t xml:space="preserve"> + </w:t>
      </w:r>
      <w:r>
        <w:t>秒</w:t>
      </w:r>
      <w:r>
        <w:t>/60) × 6</w:t>
      </w:r>
    </w:p>
    <w:p w:rsidR="00174F5B" w:rsidRDefault="00174F5B" w:rsidP="00174F5B">
      <w:pPr>
        <w:pStyle w:val="altx"/>
      </w:pPr>
      <w:r>
        <w:rPr>
          <w:b/>
        </w:rPr>
        <w:t>计算时针角度</w:t>
      </w:r>
      <w:r>
        <w:t>：时针每小时走</w:t>
      </w:r>
      <w:r>
        <w:t>30</w:t>
      </w:r>
      <w:r>
        <w:t>度（</w:t>
      </w:r>
      <w:r>
        <w:t>360/12</w:t>
      </w:r>
      <w:r>
        <w:t>）。注意小时需对</w:t>
      </w:r>
      <w:r>
        <w:t>12</w:t>
      </w:r>
      <w:r>
        <w:t>取模，且分钟和秒数也会推动时针移动。</w:t>
      </w:r>
      <w:r>
        <w:br/>
      </w:r>
      <w:r>
        <w:t>公式：时针角度</w:t>
      </w:r>
      <w:r>
        <w:t xml:space="preserve"> = (</w:t>
      </w:r>
      <w:r>
        <w:t>时</w:t>
      </w:r>
      <w:r>
        <w:t>%12 + (</w:t>
      </w:r>
      <w:r>
        <w:t>分</w:t>
      </w:r>
      <w:r>
        <w:t xml:space="preserve"> + </w:t>
      </w:r>
      <w:r>
        <w:t>秒</w:t>
      </w:r>
      <w:r>
        <w:t>/60)/60) × 30</w:t>
      </w:r>
    </w:p>
    <w:p w:rsidR="00174F5B" w:rsidRDefault="00174F5B" w:rsidP="00174F5B">
      <w:pPr>
        <w:pStyle w:val="altx"/>
      </w:pPr>
      <w:r>
        <w:rPr>
          <w:b/>
        </w:rPr>
        <w:t>计算夹角</w:t>
      </w:r>
      <w:r>
        <w:t>：夹角</w:t>
      </w:r>
      <w:r>
        <w:t xml:space="preserve"> = |</w:t>
      </w:r>
      <w:r>
        <w:t>时针角度</w:t>
      </w:r>
      <w:r>
        <w:t xml:space="preserve"> - </w:t>
      </w:r>
      <w:r>
        <w:t>分针角度</w:t>
      </w:r>
      <w:r>
        <w:t>|</w:t>
      </w:r>
    </w:p>
    <w:p w:rsidR="00174F5B" w:rsidRDefault="00174F5B" w:rsidP="00174F5B">
      <w:pPr>
        <w:pStyle w:val="altx"/>
      </w:pPr>
      <w:r>
        <w:rPr>
          <w:b/>
        </w:rPr>
        <w:t>修正夹角</w:t>
      </w:r>
      <w:r>
        <w:t>：时钟两针的夹角通常指较小的角（</w:t>
      </w:r>
      <w:r>
        <w:t>≤180</w:t>
      </w:r>
      <w:r>
        <w:t>度）。如果计算出的夹角大于</w:t>
      </w:r>
      <w:r>
        <w:t>180</w:t>
      </w:r>
      <w:r>
        <w:t>度，则取</w:t>
      </w:r>
      <w:r>
        <w:t>360</w:t>
      </w:r>
      <w:r>
        <w:t>度减去该值。</w:t>
      </w:r>
    </w:p>
    <w:p w:rsidR="00174F5B" w:rsidRDefault="00174F5B" w:rsidP="00174F5B">
      <w:pPr>
        <w:pStyle w:val="altx"/>
      </w:pPr>
      <w:r>
        <w:rPr>
          <w:b/>
        </w:rPr>
        <w:t>输出</w:t>
      </w:r>
      <w:r>
        <w:t>：按题目要求输出整数部分。</w:t>
      </w:r>
    </w:p>
    <w:p w:rsidR="00174F5B" w:rsidRDefault="00174F5B" w:rsidP="00174F5B">
      <w:pPr>
        <w:pStyle w:val="4"/>
      </w:pPr>
      <w:r>
        <w:t>参考代码</w:t>
      </w:r>
    </w:p>
    <w:tbl>
      <w:tblPr>
        <w:tblW w:w="0" w:type="auto"/>
        <w:tblLayout w:type="fixed"/>
        <w:tblLook w:val="04A0" w:firstRow="1" w:lastRow="0" w:firstColumn="1" w:lastColumn="0" w:noHBand="0" w:noVBand="1"/>
      </w:tblPr>
      <w:tblGrid>
        <w:gridCol w:w="5233"/>
        <w:gridCol w:w="5233"/>
      </w:tblGrid>
      <w:tr w:rsidR="00174F5B" w:rsidTr="00796046">
        <w:tc>
          <w:tcPr>
            <w:tcW w:w="5233" w:type="dxa"/>
            <w:tcBorders>
              <w:right w:val="single" w:sz="6" w:space="0" w:color="auto"/>
            </w:tcBorders>
          </w:tcPr>
          <w:p w:rsidR="00174F5B" w:rsidRDefault="00174F5B" w:rsidP="00796046">
            <w:pPr>
              <w:jc w:val="center"/>
            </w:pPr>
            <w:r>
              <w:rPr>
                <w:b/>
                <w:color w:val="00008B"/>
              </w:rPr>
              <w:t>C++ Code</w:t>
            </w:r>
          </w:p>
          <w:p w:rsidR="00174F5B" w:rsidRDefault="00174F5B" w:rsidP="00DF1E49">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"%d%d%d"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h,</w:t>
            </w:r>
            <w:r>
              <w:rPr>
                <w:rFonts w:ascii="Consolas" w:hAnsi="Consolas"/>
                <w:color w:val="BBBBBB"/>
                <w:sz w:val="17"/>
              </w:rPr>
              <w:t xml:space="preserve"> </w:t>
            </w:r>
            <w:r>
              <w:rPr>
                <w:rFonts w:ascii="Consolas" w:hAnsi="Consolas"/>
                <w:color w:val="666666"/>
                <w:sz w:val="17"/>
              </w:rPr>
              <w:t>&amp;</w:t>
            </w:r>
            <w:r>
              <w:rPr>
                <w:rFonts w:ascii="Consolas" w:hAnsi="Consolas"/>
                <w:sz w:val="17"/>
              </w:rPr>
              <w:t>m,</w:t>
            </w:r>
            <w:r>
              <w:rPr>
                <w:rFonts w:ascii="Consolas" w:hAnsi="Consolas"/>
                <w:color w:val="BBBBBB"/>
                <w:sz w:val="17"/>
              </w:rPr>
              <w:t xml:space="preserve"> </w:t>
            </w:r>
            <w:r>
              <w:rPr>
                <w:rFonts w:ascii="Consolas" w:hAnsi="Consolas"/>
                <w:color w:val="666666"/>
                <w:sz w:val="17"/>
              </w:rPr>
              <w:t>&amp;</w:t>
            </w:r>
            <w:r>
              <w:rPr>
                <w:rFonts w:ascii="Consolas" w:hAnsi="Consolas"/>
                <w:sz w:val="17"/>
              </w:rPr>
              <w:t>s);</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分针角度：</w:t>
            </w:r>
            <w:r>
              <w:rPr>
                <w:rFonts w:ascii="Consolas" w:hAnsi="Consolas"/>
                <w:color w:val="3D7B7B"/>
                <w:sz w:val="17"/>
              </w:rPr>
              <w:t>(m + s/60) * 6</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m_ang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60.0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6.0</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时针角度：</w:t>
            </w:r>
            <w:r>
              <w:rPr>
                <w:rFonts w:ascii="Consolas" w:hAnsi="Consolas"/>
                <w:color w:val="3D7B7B"/>
                <w:sz w:val="17"/>
              </w:rPr>
              <w:t>(h%12 + (m + s/60)/60) * 30</w:t>
            </w:r>
            <w:r>
              <w:rPr>
                <w:rFonts w:ascii="Consolas" w:hAnsi="Consolas"/>
                <w:color w:val="3D7B7B"/>
                <w:sz w:val="17"/>
              </w:rPr>
              <w:br/>
            </w:r>
            <w:r>
              <w:rPr>
                <w:rFonts w:ascii="Consolas" w:hAnsi="Consolas"/>
                <w:color w:val="B00040"/>
                <w:sz w:val="17"/>
              </w:rPr>
              <w:t>double</w:t>
            </w:r>
            <w:r>
              <w:rPr>
                <w:rFonts w:ascii="Consolas" w:hAnsi="Consolas"/>
                <w:color w:val="BBBBBB"/>
                <w:sz w:val="17"/>
              </w:rPr>
              <w:t xml:space="preserve"> </w:t>
            </w:r>
            <w:r>
              <w:rPr>
                <w:rFonts w:ascii="Consolas" w:hAnsi="Consolas"/>
                <w:sz w:val="17"/>
              </w:rPr>
              <w:t>h_ang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60.0</w:t>
            </w:r>
            <w:r>
              <w:rPr>
                <w:rFonts w:ascii="Consolas" w:hAnsi="Consolas"/>
                <w:sz w:val="17"/>
              </w:rPr>
              <w:t>)</w:t>
            </w:r>
            <w:r>
              <w:rPr>
                <w:rFonts w:ascii="Consolas" w:hAnsi="Consolas"/>
                <w:color w:val="666666"/>
                <w:sz w:val="17"/>
              </w:rPr>
              <w:t>/60.0</w:t>
            </w:r>
            <w:r>
              <w:rPr>
                <w:rFonts w:ascii="Consolas" w:hAnsi="Consolas"/>
                <w:sz w:val="17"/>
              </w:rPr>
              <w:t>)</w:t>
            </w:r>
            <w:r>
              <w:rPr>
                <w:rFonts w:ascii="Consolas" w:hAnsi="Consolas"/>
                <w:color w:val="666666"/>
                <w:sz w:val="17"/>
              </w:rPr>
              <w:t>*30.0</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diff</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fabs(h_ang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m_ang);</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(diff</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180</w:t>
            </w:r>
            <w:r>
              <w:rPr>
                <w:rFonts w:ascii="Consolas" w:hAnsi="Consolas"/>
                <w:sz w:val="17"/>
              </w:rPr>
              <w:t>)</w:t>
            </w:r>
            <w:r>
              <w:rPr>
                <w:rFonts w:ascii="Consolas" w:hAnsi="Consolas"/>
                <w:color w:val="BBBBBB"/>
                <w:sz w:val="17"/>
              </w:rPr>
              <w:t xml:space="preserve"> </w:t>
            </w:r>
            <w:r>
              <w:rPr>
                <w:rFonts w:ascii="Consolas" w:hAnsi="Consolas"/>
                <w:sz w:val="17"/>
              </w:rPr>
              <w:t>diff</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360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diff;</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sz w:val="17"/>
              </w:rPr>
              <w:t>)diff);</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174F5B" w:rsidRDefault="00174F5B" w:rsidP="00796046">
            <w:pPr>
              <w:jc w:val="center"/>
            </w:pPr>
            <w:r>
              <w:rPr>
                <w:b/>
                <w:color w:val="006400"/>
              </w:rPr>
              <w:t>Python Code</w:t>
            </w:r>
          </w:p>
          <w:p w:rsidR="00174F5B" w:rsidRDefault="00174F5B" w:rsidP="00DF1E49">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w:t>
            </w:r>
            <w:r>
              <w:rPr>
                <w:rFonts w:ascii="Consolas" w:hAnsi="Consolas"/>
                <w:color w:val="BBBBBB"/>
                <w:sz w:val="17"/>
              </w:rPr>
              <w:br/>
            </w:r>
            <w:r>
              <w:rPr>
                <w:rFonts w:ascii="Consolas" w:hAnsi="Consolas"/>
                <w:sz w:val="17"/>
              </w:rPr>
              <w:t xml:space="preserve">        h, m, s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分针角度：</w:t>
            </w:r>
            <w:r>
              <w:rPr>
                <w:rFonts w:ascii="Consolas" w:hAnsi="Consolas"/>
                <w:color w:val="3D7B7B"/>
                <w:sz w:val="17"/>
              </w:rPr>
              <w:t>(m + s/60) * 6</w:t>
            </w:r>
            <w:r>
              <w:rPr>
                <w:rFonts w:ascii="Consolas" w:hAnsi="Consolas"/>
                <w:color w:val="BBBBBB"/>
                <w:sz w:val="17"/>
              </w:rPr>
              <w:br/>
            </w:r>
            <w:r>
              <w:rPr>
                <w:rFonts w:ascii="Consolas" w:hAnsi="Consolas"/>
                <w:sz w:val="17"/>
              </w:rPr>
              <w:t xml:space="preserve">        m_ang </w:t>
            </w:r>
            <w:r>
              <w:rPr>
                <w:rFonts w:ascii="Consolas" w:hAnsi="Consolas"/>
                <w:color w:val="666666"/>
                <w:sz w:val="17"/>
              </w:rPr>
              <w:t>=</w:t>
            </w:r>
            <w:r>
              <w:rPr>
                <w:rFonts w:ascii="Consolas" w:hAnsi="Consolas"/>
                <w:sz w:val="17"/>
              </w:rPr>
              <w:t xml:space="preserve"> (m </w:t>
            </w:r>
            <w:r>
              <w:rPr>
                <w:rFonts w:ascii="Consolas" w:hAnsi="Consolas"/>
                <w:color w:val="666666"/>
                <w:sz w:val="17"/>
              </w:rPr>
              <w:t>+</w:t>
            </w:r>
            <w:r>
              <w:rPr>
                <w:rFonts w:ascii="Consolas" w:hAnsi="Consolas"/>
                <w:sz w:val="17"/>
              </w:rPr>
              <w:t xml:space="preserve"> s </w:t>
            </w:r>
            <w:r>
              <w:rPr>
                <w:rFonts w:ascii="Consolas" w:hAnsi="Consolas"/>
                <w:color w:val="666666"/>
                <w:sz w:val="17"/>
              </w:rPr>
              <w:t>/</w:t>
            </w:r>
            <w:r>
              <w:rPr>
                <w:rFonts w:ascii="Consolas" w:hAnsi="Consolas"/>
                <w:sz w:val="17"/>
              </w:rPr>
              <w:t xml:space="preserve"> </w:t>
            </w:r>
            <w:r>
              <w:rPr>
                <w:rFonts w:ascii="Consolas" w:hAnsi="Consolas"/>
                <w:color w:val="666666"/>
                <w:sz w:val="17"/>
              </w:rPr>
              <w:t>60.0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6.0</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时针角度：</w:t>
            </w:r>
            <w:r>
              <w:rPr>
                <w:rFonts w:ascii="Consolas" w:hAnsi="Consolas"/>
                <w:color w:val="3D7B7B"/>
                <w:sz w:val="17"/>
              </w:rPr>
              <w:t>(h%12 + (m + s/60)/60) * 30</w:t>
            </w:r>
            <w:r>
              <w:rPr>
                <w:rFonts w:ascii="Consolas" w:hAnsi="Consolas"/>
                <w:color w:val="BBBBBB"/>
                <w:sz w:val="17"/>
              </w:rPr>
              <w:br/>
            </w:r>
            <w:r>
              <w:rPr>
                <w:rFonts w:ascii="Consolas" w:hAnsi="Consolas"/>
                <w:sz w:val="17"/>
              </w:rPr>
              <w:t xml:space="preserve">       h_ang </w:t>
            </w:r>
            <w:r>
              <w:rPr>
                <w:rFonts w:ascii="Consolas" w:hAnsi="Consolas"/>
                <w:color w:val="666666"/>
                <w:sz w:val="17"/>
              </w:rPr>
              <w:t>=</w:t>
            </w:r>
            <w:r>
              <w:rPr>
                <w:rFonts w:ascii="Consolas" w:hAnsi="Consolas"/>
                <w:sz w:val="17"/>
              </w:rPr>
              <w:t xml:space="preserve"> (h </w:t>
            </w:r>
            <w:r>
              <w:rPr>
                <w:rFonts w:ascii="Consolas" w:hAnsi="Consolas"/>
                <w:color w:val="666666"/>
                <w:sz w:val="17"/>
              </w:rPr>
              <w:t>%</w:t>
            </w:r>
            <w:r>
              <w:rPr>
                <w:rFonts w:ascii="Consolas" w:hAnsi="Consolas"/>
                <w:sz w:val="17"/>
              </w:rPr>
              <w:t xml:space="preserve"> </w:t>
            </w:r>
            <w:r>
              <w:rPr>
                <w:rFonts w:ascii="Consolas" w:hAnsi="Consolas"/>
                <w:color w:val="666666"/>
                <w:sz w:val="17"/>
              </w:rPr>
              <w:t>12</w:t>
            </w:r>
            <w:r>
              <w:rPr>
                <w:rFonts w:ascii="Consolas" w:hAnsi="Consolas"/>
                <w:sz w:val="17"/>
              </w:rPr>
              <w:t xml:space="preserve"> </w:t>
            </w:r>
            <w:r>
              <w:rPr>
                <w:rFonts w:ascii="Consolas" w:hAnsi="Consolas"/>
                <w:color w:val="666666"/>
                <w:sz w:val="17"/>
              </w:rPr>
              <w:t>+</w:t>
            </w:r>
            <w:r>
              <w:rPr>
                <w:rFonts w:ascii="Consolas" w:hAnsi="Consolas"/>
                <w:sz w:val="17"/>
              </w:rPr>
              <w:t xml:space="preserve"> (m </w:t>
            </w:r>
            <w:r>
              <w:rPr>
                <w:rFonts w:ascii="Consolas" w:hAnsi="Consolas"/>
                <w:color w:val="666666"/>
                <w:sz w:val="17"/>
              </w:rPr>
              <w:t>+</w:t>
            </w:r>
            <w:r>
              <w:rPr>
                <w:rFonts w:ascii="Consolas" w:hAnsi="Consolas"/>
                <w:sz w:val="17"/>
              </w:rPr>
              <w:t xml:space="preserve"> s </w:t>
            </w:r>
            <w:r>
              <w:rPr>
                <w:rFonts w:ascii="Consolas" w:hAnsi="Consolas"/>
                <w:color w:val="666666"/>
                <w:sz w:val="17"/>
              </w:rPr>
              <w:t>/</w:t>
            </w:r>
            <w:r>
              <w:rPr>
                <w:rFonts w:ascii="Consolas" w:hAnsi="Consolas"/>
                <w:sz w:val="17"/>
              </w:rPr>
              <w:t xml:space="preserve"> </w:t>
            </w:r>
            <w:r>
              <w:rPr>
                <w:rFonts w:ascii="Consolas" w:hAnsi="Consolas"/>
                <w:color w:val="666666"/>
                <w:sz w:val="17"/>
              </w:rPr>
              <w:t>60.0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60.0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30.0</w:t>
            </w:r>
            <w:r>
              <w:rPr>
                <w:rFonts w:ascii="Consolas" w:hAnsi="Consolas"/>
                <w:color w:val="BBBBBB"/>
                <w:sz w:val="17"/>
              </w:rPr>
              <w:br/>
            </w:r>
            <w:r>
              <w:rPr>
                <w:rFonts w:ascii="Consolas" w:hAnsi="Consolas"/>
                <w:sz w:val="17"/>
              </w:rPr>
              <w:t xml:space="preserve">        diff </w:t>
            </w:r>
            <w:r>
              <w:rPr>
                <w:rFonts w:ascii="Consolas" w:hAnsi="Consolas"/>
                <w:color w:val="666666"/>
                <w:sz w:val="17"/>
              </w:rPr>
              <w:t>=</w:t>
            </w:r>
            <w:r>
              <w:rPr>
                <w:rFonts w:ascii="Consolas" w:hAnsi="Consolas"/>
                <w:sz w:val="17"/>
              </w:rPr>
              <w:t xml:space="preserve"> </w:t>
            </w:r>
            <w:r>
              <w:rPr>
                <w:rFonts w:ascii="Consolas" w:hAnsi="Consolas"/>
                <w:color w:val="008000"/>
                <w:sz w:val="17"/>
              </w:rPr>
              <w:t>abs</w:t>
            </w:r>
            <w:r>
              <w:rPr>
                <w:rFonts w:ascii="Consolas" w:hAnsi="Consolas"/>
                <w:sz w:val="17"/>
              </w:rPr>
              <w:t xml:space="preserve">(h_ang </w:t>
            </w:r>
            <w:r>
              <w:rPr>
                <w:rFonts w:ascii="Consolas" w:hAnsi="Consolas"/>
                <w:color w:val="666666"/>
                <w:sz w:val="17"/>
              </w:rPr>
              <w:t>-</w:t>
            </w:r>
            <w:r>
              <w:rPr>
                <w:rFonts w:ascii="Consolas" w:hAnsi="Consolas"/>
                <w:sz w:val="17"/>
              </w:rPr>
              <w:t xml:space="preserve"> m_ang)</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diff </w:t>
            </w:r>
            <w:r>
              <w:rPr>
                <w:rFonts w:ascii="Consolas" w:hAnsi="Consolas"/>
                <w:color w:val="666666"/>
                <w:sz w:val="17"/>
              </w:rPr>
              <w:t>&gt;</w:t>
            </w:r>
            <w:r>
              <w:rPr>
                <w:rFonts w:ascii="Consolas" w:hAnsi="Consolas"/>
                <w:sz w:val="17"/>
              </w:rPr>
              <w:t xml:space="preserve"> </w:t>
            </w:r>
            <w:r>
              <w:rPr>
                <w:rFonts w:ascii="Consolas" w:hAnsi="Consolas"/>
                <w:color w:val="666666"/>
                <w:sz w:val="17"/>
              </w:rPr>
              <w:t>180</w:t>
            </w:r>
            <w:r>
              <w:rPr>
                <w:rFonts w:ascii="Consolas" w:hAnsi="Consolas"/>
                <w:sz w:val="17"/>
              </w:rPr>
              <w:t>:</w:t>
            </w:r>
            <w:r>
              <w:rPr>
                <w:rFonts w:ascii="Consolas" w:hAnsi="Consolas"/>
                <w:color w:val="BBBBBB"/>
                <w:sz w:val="17"/>
              </w:rPr>
              <w:br/>
            </w:r>
            <w:r>
              <w:rPr>
                <w:rFonts w:ascii="Consolas" w:hAnsi="Consolas"/>
                <w:sz w:val="17"/>
              </w:rPr>
              <w:t xml:space="preserve">            diff </w:t>
            </w:r>
            <w:r>
              <w:rPr>
                <w:rFonts w:ascii="Consolas" w:hAnsi="Consolas"/>
                <w:color w:val="666666"/>
                <w:sz w:val="17"/>
              </w:rPr>
              <w:t>=</w:t>
            </w:r>
            <w:r>
              <w:rPr>
                <w:rFonts w:ascii="Consolas" w:hAnsi="Consolas"/>
                <w:sz w:val="17"/>
              </w:rPr>
              <w:t xml:space="preserve"> </w:t>
            </w:r>
            <w:r>
              <w:rPr>
                <w:rFonts w:ascii="Consolas" w:hAnsi="Consolas"/>
                <w:color w:val="666666"/>
                <w:sz w:val="17"/>
              </w:rPr>
              <w:t>360</w:t>
            </w:r>
            <w:r>
              <w:rPr>
                <w:rFonts w:ascii="Consolas" w:hAnsi="Consolas"/>
                <w:sz w:val="17"/>
              </w:rPr>
              <w:t xml:space="preserve"> </w:t>
            </w:r>
            <w:r>
              <w:rPr>
                <w:rFonts w:ascii="Consolas" w:hAnsi="Consolas"/>
                <w:color w:val="666666"/>
                <w:sz w:val="17"/>
              </w:rPr>
              <w:t>-</w:t>
            </w:r>
            <w:r>
              <w:rPr>
                <w:rFonts w:ascii="Consolas" w:hAnsi="Consolas"/>
                <w:sz w:val="17"/>
              </w:rPr>
              <w:t xml:space="preserve"> diff</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008000"/>
                <w:sz w:val="17"/>
              </w:rPr>
              <w:t>int</w:t>
            </w:r>
            <w:r>
              <w:rPr>
                <w:rFonts w:ascii="Consolas" w:hAnsi="Consolas"/>
                <w:sz w:val="17"/>
              </w:rPr>
              <w:t>(diff))</w:t>
            </w:r>
            <w:r>
              <w:rPr>
                <w:rFonts w:ascii="Consolas" w:hAnsi="Consolas"/>
                <w:color w:val="BBBBBB"/>
                <w:sz w:val="17"/>
              </w:rPr>
              <w:br/>
            </w:r>
            <w:r>
              <w:rPr>
                <w:rFonts w:ascii="Consolas" w:hAnsi="Consolas"/>
                <w:b/>
                <w:color w:val="008000"/>
                <w:sz w:val="17"/>
              </w:rPr>
              <w:t xml:space="preserve">    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2228E4" w:rsidRPr="002228E4" w:rsidRDefault="002228E4" w:rsidP="00741B54">
      <w:pPr>
        <w:pStyle w:val="21"/>
        <w:spacing w:before="315"/>
        <w:rPr>
          <w:lang w:eastAsia="zh-CN"/>
        </w:rPr>
      </w:pPr>
      <w:bookmarkStart w:id="33" w:name="_Toc223626857"/>
      <w:bookmarkEnd w:id="30"/>
      <w:bookmarkEnd w:id="31"/>
      <w:bookmarkEnd w:id="32"/>
      <w:r w:rsidRPr="002228E4">
        <w:rPr>
          <w:lang w:eastAsia="zh-CN"/>
        </w:rPr>
        <w:lastRenderedPageBreak/>
        <w:t>辩论赛评分</w:t>
      </w:r>
      <w:r w:rsidR="005C5A2F" w:rsidRPr="005C5A2F">
        <w:rPr>
          <w:vertAlign w:val="superscript"/>
          <w:lang w:eastAsia="zh-CN"/>
        </w:rPr>
        <w:t>NQ0</w:t>
      </w:r>
      <w:r w:rsidR="005C5A2F">
        <w:rPr>
          <w:vertAlign w:val="superscript"/>
          <w:lang w:eastAsia="zh-CN"/>
        </w:rPr>
        <w:t>15</w:t>
      </w:r>
      <w:bookmarkEnd w:id="33"/>
    </w:p>
    <w:p w:rsidR="002228E4" w:rsidRPr="002228E4" w:rsidRDefault="002228E4" w:rsidP="009A2F9D">
      <w:pPr>
        <w:pStyle w:val="4"/>
        <w:rPr>
          <w:lang w:eastAsia="zh-CN"/>
        </w:rPr>
      </w:pPr>
      <w:r w:rsidRPr="002228E4">
        <w:rPr>
          <w:lang w:eastAsia="zh-CN"/>
        </w:rPr>
        <w:t>描述</w:t>
      </w:r>
    </w:p>
    <w:p w:rsidR="002228E4" w:rsidRPr="002228E4" w:rsidRDefault="002228E4" w:rsidP="00C727B5">
      <w:pPr>
        <w:pStyle w:val="affffe"/>
        <w:ind w:firstLine="420"/>
      </w:pPr>
      <w:r w:rsidRPr="002228E4">
        <w:t>小鲁参加一年一度的信息学院辩论赛，这样的比赛对他简直是如鱼得水游刃有余，这不，经过</w:t>
      </w:r>
      <w:r w:rsidRPr="002228E4">
        <w:t>3</w:t>
      </w:r>
      <w:r w:rsidRPr="002228E4">
        <w:t>小时激烈的辩论，小鲁很轻松</w:t>
      </w:r>
      <w:r w:rsidR="00A639FE">
        <w:rPr>
          <w:rFonts w:hint="eastAsia"/>
        </w:rPr>
        <w:t>地</w:t>
      </w:r>
      <w:r w:rsidRPr="002228E4">
        <w:t>驳倒众人，让众选手哑口无言。这次比赛采取网络投票，每个在线观看辩论赛的</w:t>
      </w:r>
      <w:r w:rsidRPr="002228E4">
        <w:t>ID</w:t>
      </w:r>
      <w:r w:rsidRPr="002228E4">
        <w:t>都可以评分，评分规则为：为去掉一个最高分和一个最低分，然后计算平均得分。比赛结束后，由于大众评委众多，成绩难以手工统计。热心的小鲁找到满头大汗的评委，笑着说，这事容易，我来写个程序搞定这事！</w:t>
      </w:r>
    </w:p>
    <w:p w:rsidR="002228E4" w:rsidRPr="002228E4" w:rsidRDefault="002228E4" w:rsidP="009A2F9D">
      <w:pPr>
        <w:pStyle w:val="4"/>
        <w:rPr>
          <w:lang w:eastAsia="zh-CN"/>
        </w:rPr>
      </w:pPr>
      <w:r w:rsidRPr="002228E4">
        <w:rPr>
          <w:lang w:eastAsia="zh-CN"/>
        </w:rPr>
        <w:t>输入</w:t>
      </w:r>
    </w:p>
    <w:p w:rsidR="002228E4" w:rsidRPr="002228E4" w:rsidRDefault="002228E4" w:rsidP="00A40B87">
      <w:pPr>
        <w:pStyle w:val="affffe"/>
        <w:ind w:firstLine="420"/>
      </w:pPr>
      <w:r w:rsidRPr="002228E4">
        <w:t>输入数据有多组，每组占一行，每行的第一个数是</w:t>
      </w:r>
      <w:r w:rsidRPr="002228E4">
        <w:t>n(2&lt;n&lt;=100)</w:t>
      </w:r>
      <w:r w:rsidRPr="002228E4">
        <w:t>，表示评委的人数，然后是</w:t>
      </w:r>
      <w:r w:rsidRPr="002228E4">
        <w:t>n</w:t>
      </w:r>
      <w:r w:rsidRPr="002228E4">
        <w:t>个评委的打分。</w:t>
      </w:r>
    </w:p>
    <w:p w:rsidR="002228E4" w:rsidRPr="002228E4" w:rsidRDefault="002228E4" w:rsidP="009A2F9D">
      <w:pPr>
        <w:pStyle w:val="4"/>
        <w:rPr>
          <w:lang w:eastAsia="zh-CN"/>
        </w:rPr>
      </w:pPr>
      <w:r w:rsidRPr="002228E4">
        <w:rPr>
          <w:lang w:eastAsia="zh-CN"/>
        </w:rPr>
        <w:t>输出</w:t>
      </w:r>
    </w:p>
    <w:p w:rsidR="002228E4" w:rsidRPr="002228E4" w:rsidRDefault="002228E4" w:rsidP="00A40B87">
      <w:pPr>
        <w:pStyle w:val="affffe"/>
        <w:ind w:firstLine="420"/>
      </w:pPr>
      <w:r w:rsidRPr="002228E4">
        <w:t>对于每组输入数据，输出选手的得分，结果保留</w:t>
      </w:r>
      <w:r w:rsidRPr="002228E4">
        <w:t>2</w:t>
      </w:r>
      <w:r w:rsidRPr="002228E4">
        <w:t>位小数，每组输出占一行。</w:t>
      </w:r>
    </w:p>
    <w:p w:rsidR="00C727B5" w:rsidRDefault="00C727B5" w:rsidP="009A2F9D">
      <w:pPr>
        <w:pStyle w:val="4"/>
        <w:rPr>
          <w:lang w:eastAsia="zh-CN"/>
        </w:rPr>
        <w:sectPr w:rsidR="00C727B5" w:rsidSect="00BD4665">
          <w:type w:val="continuous"/>
          <w:pgSz w:w="11907" w:h="16838" w:code="9"/>
          <w:pgMar w:top="1440" w:right="1080" w:bottom="1440" w:left="1080" w:header="851" w:footer="964" w:gutter="0"/>
          <w:pgNumType w:start="1"/>
          <w:cols w:space="720"/>
          <w:docGrid w:type="lines" w:linePitch="315" w:charSpace="205"/>
        </w:sectPr>
      </w:pPr>
    </w:p>
    <w:p w:rsidR="002228E4" w:rsidRPr="002228E4" w:rsidRDefault="00A40B87" w:rsidP="009A2F9D">
      <w:pPr>
        <w:pStyle w:val="4"/>
        <w:rPr>
          <w:lang w:eastAsia="zh-CN"/>
        </w:rPr>
      </w:pPr>
      <w:r>
        <w:rPr>
          <w:lang w:eastAsia="zh-CN"/>
        </w:rPr>
        <w:t>输入样例</w:t>
      </w:r>
      <w:r w:rsidR="002228E4" w:rsidRPr="002228E4">
        <w:rPr>
          <w:lang w:eastAsia="zh-CN"/>
        </w:rPr>
        <w:t> </w:t>
      </w:r>
    </w:p>
    <w:p w:rsidR="002228E4" w:rsidRPr="002228E4" w:rsidRDefault="002228E4" w:rsidP="00A40B87">
      <w:pPr>
        <w:pStyle w:val="afffff"/>
        <w:ind w:left="420"/>
      </w:pPr>
      <w:r w:rsidRPr="002228E4">
        <w:t>3 96 98 97</w:t>
      </w:r>
    </w:p>
    <w:p w:rsidR="002228E4" w:rsidRPr="002228E4" w:rsidRDefault="002228E4" w:rsidP="00A40B87">
      <w:pPr>
        <w:pStyle w:val="afffff"/>
        <w:ind w:left="420"/>
      </w:pPr>
      <w:r w:rsidRPr="002228E4">
        <w:t>4 96 99 98 97</w:t>
      </w:r>
    </w:p>
    <w:p w:rsidR="002228E4" w:rsidRPr="002228E4" w:rsidRDefault="00A40B87" w:rsidP="009A2F9D">
      <w:pPr>
        <w:pStyle w:val="4"/>
        <w:rPr>
          <w:lang w:eastAsia="zh-CN"/>
        </w:rPr>
      </w:pPr>
      <w:r>
        <w:rPr>
          <w:lang w:eastAsia="zh-CN"/>
        </w:rPr>
        <w:t>输出样例</w:t>
      </w:r>
    </w:p>
    <w:p w:rsidR="002228E4" w:rsidRPr="002228E4" w:rsidRDefault="002228E4" w:rsidP="00A40B87">
      <w:pPr>
        <w:pStyle w:val="afffff"/>
        <w:ind w:left="420"/>
      </w:pPr>
      <w:r w:rsidRPr="002228E4">
        <w:t>97.00</w:t>
      </w:r>
    </w:p>
    <w:p w:rsidR="002228E4" w:rsidRPr="002228E4" w:rsidRDefault="002228E4" w:rsidP="00A40B87">
      <w:pPr>
        <w:pStyle w:val="afffff"/>
        <w:ind w:left="420"/>
      </w:pPr>
      <w:r w:rsidRPr="002228E4">
        <w:t>97.50</w:t>
      </w:r>
    </w:p>
    <w:p w:rsidR="00C727B5" w:rsidRDefault="00C727B5">
      <w:pPr>
        <w:rPr>
          <w:b/>
        </w:rPr>
        <w:sectPr w:rsidR="00C727B5" w:rsidSect="00C727B5">
          <w:type w:val="continuous"/>
          <w:pgSz w:w="11907" w:h="16838" w:code="9"/>
          <w:pgMar w:top="1440" w:right="1080" w:bottom="1440" w:left="1080" w:header="851" w:footer="964" w:gutter="0"/>
          <w:pgNumType w:start="1"/>
          <w:cols w:num="2" w:space="720"/>
          <w:docGrid w:type="lines" w:linePitch="315" w:charSpace="205"/>
        </w:sectPr>
      </w:pPr>
    </w:p>
    <w:p w:rsidR="007975CB" w:rsidRDefault="007975CB" w:rsidP="007975CB">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7975CB" w:rsidRPr="007975CB" w:rsidRDefault="007975CB" w:rsidP="007975CB">
      <w:pPr>
        <w:pStyle w:val="altx"/>
      </w:pPr>
      <w:r w:rsidRPr="007975CB">
        <w:t>读取输入：读取评委人数</w:t>
      </w:r>
      <w:r w:rsidRPr="007975CB">
        <w:t>n</w:t>
      </w:r>
      <w:r w:rsidRPr="007975CB">
        <w:t>，然后读取</w:t>
      </w:r>
      <w:r w:rsidRPr="007975CB">
        <w:t>n</w:t>
      </w:r>
      <w:r w:rsidRPr="007975CB">
        <w:t>个评分。</w:t>
      </w:r>
    </w:p>
    <w:p w:rsidR="007975CB" w:rsidRPr="007975CB" w:rsidRDefault="007975CB" w:rsidP="007975CB">
      <w:pPr>
        <w:pStyle w:val="altx"/>
      </w:pPr>
      <w:r w:rsidRPr="007975CB">
        <w:t>计算统计值：遍历评分，记录最高分、最低分和总分。</w:t>
      </w:r>
    </w:p>
    <w:p w:rsidR="007975CB" w:rsidRPr="007975CB" w:rsidRDefault="007975CB" w:rsidP="007975CB">
      <w:pPr>
        <w:pStyle w:val="altx"/>
      </w:pPr>
      <w:r w:rsidRPr="007975CB">
        <w:t>计算平均分：使用公式</w:t>
      </w:r>
      <w:r w:rsidRPr="007975CB">
        <w:t xml:space="preserve"> (</w:t>
      </w:r>
      <w:r w:rsidRPr="007975CB">
        <w:t>总分</w:t>
      </w:r>
      <w:r w:rsidRPr="007975CB">
        <w:t xml:space="preserve"> - </w:t>
      </w:r>
      <w:r w:rsidRPr="007975CB">
        <w:t>最高分</w:t>
      </w:r>
      <w:r w:rsidRPr="007975CB">
        <w:t xml:space="preserve"> - </w:t>
      </w:r>
      <w:r w:rsidRPr="007975CB">
        <w:t>最低分</w:t>
      </w:r>
      <w:r w:rsidRPr="007975CB">
        <w:t xml:space="preserve">) / (n - 2) </w:t>
      </w:r>
      <w:r w:rsidRPr="007975CB">
        <w:t>计算去掉最高分和最低分后的平均分。</w:t>
      </w:r>
    </w:p>
    <w:p w:rsidR="007975CB" w:rsidRPr="007975CB" w:rsidRDefault="007975CB" w:rsidP="007975CB">
      <w:pPr>
        <w:pStyle w:val="altx"/>
      </w:pPr>
      <w:r w:rsidRPr="007975CB">
        <w:t>输出结果：将平均分保留两位小数后输出。</w:t>
      </w:r>
    </w:p>
    <w:p w:rsidR="007975CB" w:rsidRDefault="007975CB" w:rsidP="007975C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7975CB" w:rsidTr="00796046">
        <w:tc>
          <w:tcPr>
            <w:tcW w:w="5233" w:type="dxa"/>
            <w:tcBorders>
              <w:right w:val="single" w:sz="6" w:space="0" w:color="auto"/>
            </w:tcBorders>
          </w:tcPr>
          <w:p w:rsidR="007975CB" w:rsidRDefault="007975CB" w:rsidP="00796046">
            <w:pPr>
              <w:jc w:val="center"/>
            </w:pPr>
            <w:r>
              <w:rPr>
                <w:b/>
                <w:color w:val="00008B"/>
              </w:rPr>
              <w:t>C++ Code</w:t>
            </w:r>
          </w:p>
          <w:p w:rsidR="007975CB" w:rsidRDefault="007975CB" w:rsidP="007975CB">
            <w:pPr>
              <w:spacing w:after="0"/>
              <w:ind w:firstLine="0"/>
            </w:pPr>
            <w:r>
              <w:rPr>
                <w:rFonts w:ascii="Consolas" w:hAnsi="Consolas"/>
                <w:color w:val="3D7B7B"/>
                <w:sz w:val="17"/>
              </w:rPr>
              <w:t xml:space="preserve">// NQ015 </w:t>
            </w:r>
            <w:r>
              <w:rPr>
                <w:rFonts w:ascii="Consolas" w:hAnsi="Consolas"/>
                <w:color w:val="3D7B7B"/>
                <w:sz w:val="17"/>
              </w:rPr>
              <w:t>辩论赛评分</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保留两位小数</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n){</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q</w:t>
            </w:r>
            <w:r>
              <w:rPr>
                <w:rFonts w:ascii="Consolas" w:hAnsi="Consolas"/>
                <w:color w:val="666666"/>
                <w:sz w:val="17"/>
              </w:rPr>
              <w:t>=</w:t>
            </w:r>
            <w:r>
              <w:rPr>
                <w:rFonts w:ascii="Consolas" w:hAnsi="Consolas"/>
                <w:sz w:val="17"/>
              </w:rPr>
              <w:t>n;</w:t>
            </w:r>
            <w:r>
              <w:rPr>
                <w:rFonts w:ascii="Consolas" w:hAnsi="Consolas"/>
                <w:color w:val="BBBBBB"/>
                <w:sz w:val="17"/>
              </w:rPr>
              <w:br/>
            </w:r>
            <w:r>
              <w:rPr>
                <w:rFonts w:ascii="Consolas" w:hAnsi="Consolas"/>
                <w:color w:val="BBBBBB"/>
                <w:sz w:val="17"/>
              </w:rPr>
              <w:lastRenderedPageBreak/>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min</w:t>
            </w:r>
            <w:r>
              <w:rPr>
                <w:rFonts w:ascii="Consolas" w:hAnsi="Consolas"/>
                <w:color w:val="666666"/>
                <w:sz w:val="17"/>
              </w:rPr>
              <w:t>=101.0</w:t>
            </w:r>
            <w:r>
              <w:rPr>
                <w:rFonts w:ascii="Consolas" w:hAnsi="Consolas"/>
                <w:sz w:val="17"/>
              </w:rPr>
              <w:t>,max</w:t>
            </w:r>
            <w:r>
              <w:rPr>
                <w:rFonts w:ascii="Consolas" w:hAnsi="Consolas"/>
                <w:color w:val="666666"/>
                <w:sz w:val="17"/>
              </w:rPr>
              <w:t>=-1.0</w:t>
            </w:r>
            <w:r>
              <w:rPr>
                <w:rFonts w:ascii="Consolas" w:hAnsi="Consolas"/>
                <w:sz w:val="17"/>
              </w:rPr>
              <w:t>,sum</w:t>
            </w:r>
            <w:r>
              <w:rPr>
                <w:rFonts w:ascii="Consolas" w:hAnsi="Consolas"/>
                <w:color w:val="666666"/>
                <w:sz w:val="17"/>
              </w:rPr>
              <w:t>=0.0</w:t>
            </w:r>
            <w:r>
              <w:rPr>
                <w:rFonts w:ascii="Consolas" w:hAnsi="Consolas"/>
                <w:sz w:val="17"/>
              </w:rPr>
              <w:t>,s;</w:t>
            </w:r>
            <w:r>
              <w:rPr>
                <w:rFonts w:ascii="Consolas" w:hAnsi="Consolas"/>
                <w:color w:val="BBBBBB"/>
                <w:sz w:val="17"/>
              </w:rPr>
              <w:t xml:space="preserve">          </w:t>
            </w:r>
            <w:r w:rsidR="00C64D7D">
              <w:rPr>
                <w:rFonts w:ascii="Consolas" w:hAnsi="Consolas"/>
                <w:color w:val="BBBBBB"/>
                <w:sz w:val="17"/>
              </w:rPr>
              <w:t xml:space="preserve">     </w:t>
            </w:r>
            <w:r>
              <w:rPr>
                <w:rFonts w:ascii="Consolas" w:hAnsi="Consolas"/>
                <w:b/>
                <w:color w:val="008000"/>
                <w:sz w:val="17"/>
              </w:rPr>
              <w:t>while</w:t>
            </w:r>
            <w:r>
              <w:rPr>
                <w:rFonts w:ascii="Consolas" w:hAnsi="Consolas"/>
                <w:sz w:val="17"/>
              </w:rPr>
              <w:t>(q</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s;</w:t>
            </w:r>
            <w:r>
              <w:rPr>
                <w:rFonts w:ascii="Consolas" w:hAnsi="Consolas"/>
                <w:color w:val="BBBBBB"/>
                <w:sz w:val="17"/>
              </w:rPr>
              <w:br/>
              <w:t xml:space="preserve">            </w:t>
            </w:r>
            <w:r>
              <w:rPr>
                <w:rFonts w:ascii="Consolas" w:hAnsi="Consolas"/>
                <w:b/>
                <w:color w:val="008000"/>
                <w:sz w:val="17"/>
              </w:rPr>
              <w:t>if</w:t>
            </w:r>
            <w:r>
              <w:rPr>
                <w:rFonts w:ascii="Consolas" w:hAnsi="Consolas"/>
                <w:sz w:val="17"/>
              </w:rPr>
              <w:t>(s</w:t>
            </w:r>
            <w:r>
              <w:rPr>
                <w:rFonts w:ascii="Consolas" w:hAnsi="Consolas"/>
                <w:color w:val="666666"/>
                <w:sz w:val="17"/>
              </w:rPr>
              <w:t>&lt;</w:t>
            </w:r>
            <w:r>
              <w:rPr>
                <w:rFonts w:ascii="Consolas" w:hAnsi="Consolas"/>
                <w:sz w:val="17"/>
              </w:rPr>
              <w:t>min)min</w:t>
            </w:r>
            <w:r>
              <w:rPr>
                <w:rFonts w:ascii="Consolas" w:hAnsi="Consolas"/>
                <w:color w:val="666666"/>
                <w:sz w:val="17"/>
              </w:rPr>
              <w: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更新最小值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w:t>
            </w:r>
            <w:r>
              <w:rPr>
                <w:rFonts w:ascii="Consolas" w:hAnsi="Consolas"/>
                <w:sz w:val="17"/>
              </w:rPr>
              <w:t>max)max</w:t>
            </w:r>
            <w:r>
              <w:rPr>
                <w:rFonts w:ascii="Consolas" w:hAnsi="Consolas"/>
                <w:color w:val="666666"/>
                <w:sz w:val="17"/>
              </w:rPr>
              <w: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更新最大值</w:t>
            </w:r>
            <w:r>
              <w:rPr>
                <w:rFonts w:ascii="Consolas" w:hAnsi="Consolas"/>
                <w:color w:val="3D7B7B"/>
                <w:sz w:val="17"/>
              </w:rPr>
              <w:br/>
            </w:r>
            <w:r>
              <w:rPr>
                <w:rFonts w:ascii="Consolas" w:hAnsi="Consolas"/>
                <w:color w:val="BBBBBB"/>
                <w:sz w:val="17"/>
              </w:rPr>
              <w:t xml:space="preserve">            </w:t>
            </w:r>
            <w:r>
              <w:rPr>
                <w:rFonts w:ascii="Consolas" w:hAnsi="Consolas"/>
                <w:sz w:val="17"/>
              </w:rPr>
              <w:t>sum</w:t>
            </w:r>
            <w:r>
              <w:rPr>
                <w:rFonts w:ascii="Consolas" w:hAnsi="Consolas"/>
                <w:color w:val="666666"/>
                <w:sz w:val="17"/>
              </w:rPr>
              <w: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累加总分</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(sum</w:t>
            </w:r>
            <w:r>
              <w:rPr>
                <w:rFonts w:ascii="Consolas" w:hAnsi="Consolas"/>
                <w:color w:val="666666"/>
                <w:sz w:val="17"/>
              </w:rPr>
              <w:t>-</w:t>
            </w:r>
            <w:r>
              <w:rPr>
                <w:rFonts w:ascii="Consolas" w:hAnsi="Consolas"/>
                <w:sz w:val="17"/>
              </w:rPr>
              <w:t>max</w:t>
            </w:r>
            <w:r>
              <w:rPr>
                <w:rFonts w:ascii="Consolas" w:hAnsi="Consolas"/>
                <w:color w:val="666666"/>
                <w:sz w:val="17"/>
              </w:rPr>
              <w:t>-</w:t>
            </w:r>
            <w:r>
              <w:rPr>
                <w:rFonts w:ascii="Consolas" w:hAnsi="Consolas"/>
                <w:sz w:val="17"/>
              </w:rPr>
              <w:t>min)</w:t>
            </w:r>
            <w:r>
              <w:rPr>
                <w:rFonts w:ascii="Consolas" w:hAnsi="Consolas"/>
                <w:color w:val="666666"/>
                <w:sz w:val="17"/>
              </w:rPr>
              <w:t>/</w:t>
            </w:r>
            <w:r>
              <w:rPr>
                <w:rFonts w:ascii="Consolas" w:hAnsi="Consolas"/>
                <w:sz w:val="17"/>
              </w:rPr>
              <w:t>(n</w:t>
            </w:r>
            <w:r>
              <w:rPr>
                <w:rFonts w:ascii="Consolas" w:hAnsi="Consolas"/>
                <w:color w:val="666666"/>
                <w:sz w:val="17"/>
              </w:rPr>
              <w:t>-2</w:t>
            </w:r>
            <w:r>
              <w:rPr>
                <w:rFonts w:ascii="Consolas" w:hAnsi="Consolas"/>
                <w:sz w:val="17"/>
              </w:rPr>
              <w:t>)</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输出平均分</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7975CB" w:rsidRDefault="007975CB" w:rsidP="00796046">
            <w:pPr>
              <w:jc w:val="center"/>
            </w:pPr>
            <w:r>
              <w:rPr>
                <w:b/>
                <w:color w:val="006400"/>
              </w:rPr>
              <w:lastRenderedPageBreak/>
              <w:t>Python Code</w:t>
            </w:r>
          </w:p>
          <w:p w:rsidR="00C64D7D" w:rsidRDefault="007975CB" w:rsidP="007975CB">
            <w:pPr>
              <w:spacing w:after="0"/>
              <w:ind w:firstLine="0"/>
              <w:rPr>
                <w:rFonts w:ascii="Consolas" w:hAnsi="Consolas"/>
                <w:color w:val="3D7B7B"/>
                <w:sz w:val="17"/>
              </w:rPr>
            </w:pPr>
            <w:r>
              <w:rPr>
                <w:rFonts w:ascii="Consolas" w:hAnsi="Consolas"/>
                <w:color w:val="3D7B7B"/>
                <w:sz w:val="17"/>
              </w:rPr>
              <w:t xml:space="preserve"># NQ015 </w:t>
            </w:r>
            <w:r>
              <w:rPr>
                <w:rFonts w:ascii="Consolas" w:hAnsi="Consolas"/>
                <w:color w:val="3D7B7B"/>
                <w:sz w:val="17"/>
              </w:rPr>
              <w:t>辩论赛评分</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solve</w:t>
            </w:r>
            <w:r>
              <w:rPr>
                <w:rFonts w:ascii="Consolas" w:hAnsi="Consolas"/>
                <w:sz w:val="17"/>
              </w:rPr>
              <w: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d:</w:t>
            </w:r>
            <w:r>
              <w:rPr>
                <w:rFonts w:ascii="Consolas" w:hAnsi="Consolas"/>
                <w:b/>
                <w:color w:val="008000"/>
                <w:sz w:val="17"/>
              </w:rPr>
              <w:t>return</w:t>
            </w:r>
            <w:r>
              <w:rPr>
                <w:rFonts w:ascii="Consolas" w:hAnsi="Consolas"/>
                <w:color w:val="BBBBBB"/>
                <w:sz w:val="17"/>
              </w:rPr>
              <w:br/>
            </w:r>
            <w:r>
              <w:rPr>
                <w:rFonts w:ascii="Consolas" w:hAnsi="Consolas"/>
                <w:sz w:val="17"/>
              </w:rPr>
              <w:t xml:space="preserve">    i</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i</w:t>
            </w:r>
            <w:r>
              <w:rPr>
                <w:rFonts w:ascii="Consolas" w:hAnsi="Consolas"/>
                <w:color w:val="666666"/>
                <w:sz w:val="17"/>
              </w:rPr>
              <w:t>&lt;</w:t>
            </w:r>
            <w:r>
              <w:rPr>
                <w:rFonts w:ascii="Consolas" w:hAnsi="Consolas"/>
                <w:color w:val="008000"/>
                <w:sz w:val="17"/>
              </w:rPr>
              <w:t>len</w:t>
            </w:r>
            <w:r>
              <w:rPr>
                <w:rFonts w:ascii="Consolas" w:hAnsi="Consolas"/>
                <w:sz w:val="17"/>
              </w:rPr>
              <w:t>(d):</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(d[i]);i</w:t>
            </w:r>
            <w:r>
              <w:rPr>
                <w:rFonts w:ascii="Consolas" w:hAnsi="Consolas"/>
                <w:color w:val="666666"/>
                <w:sz w:val="17"/>
              </w:rPr>
              <w:t>+=1</w:t>
            </w:r>
            <w:r>
              <w:rPr>
                <w:rFonts w:ascii="Consolas" w:hAnsi="Consolas"/>
                <w:color w:val="BBBBBB"/>
                <w:sz w:val="17"/>
              </w:rPr>
              <w:br/>
            </w:r>
            <w:r>
              <w:rPr>
                <w:rFonts w:ascii="Consolas" w:hAnsi="Consolas"/>
                <w:sz w:val="17"/>
              </w:rPr>
              <w:t xml:space="preserve">        min_s,max_s,sum_s</w:t>
            </w:r>
            <w:r>
              <w:rPr>
                <w:rFonts w:ascii="Consolas" w:hAnsi="Consolas"/>
                <w:color w:val="666666"/>
                <w:sz w:val="17"/>
              </w:rPr>
              <w:t>=101.0</w:t>
            </w:r>
            <w:r>
              <w:rPr>
                <w:rFonts w:ascii="Consolas" w:hAnsi="Consolas"/>
                <w:sz w:val="17"/>
              </w:rPr>
              <w:t>,</w:t>
            </w:r>
            <w:r>
              <w:rPr>
                <w:rFonts w:ascii="Consolas" w:hAnsi="Consolas"/>
                <w:color w:val="666666"/>
                <w:sz w:val="17"/>
              </w:rPr>
              <w:t>-1.0</w:t>
            </w:r>
            <w:r>
              <w:rPr>
                <w:rFonts w:ascii="Consolas" w:hAnsi="Consolas"/>
                <w:sz w:val="17"/>
              </w:rPr>
              <w:t>,</w:t>
            </w:r>
            <w:r>
              <w:rPr>
                <w:rFonts w:ascii="Consolas" w:hAnsi="Consolas"/>
                <w:color w:val="666666"/>
                <w:sz w:val="17"/>
              </w:rPr>
              <w:t>0.0</w:t>
            </w:r>
            <w:r>
              <w:rPr>
                <w:rFonts w:ascii="Consolas" w:hAnsi="Consolas"/>
                <w:sz w:val="17"/>
              </w:rPr>
              <w:t xml:space="preserve">  </w:t>
            </w:r>
          </w:p>
          <w:p w:rsidR="007975CB" w:rsidRDefault="007975CB" w:rsidP="007975CB">
            <w:pPr>
              <w:spacing w:after="0"/>
              <w:ind w:firstLine="0"/>
            </w:pPr>
            <w:r>
              <w:rPr>
                <w:rFonts w:ascii="Consolas" w:hAnsi="Consolas"/>
                <w:sz w:val="17"/>
              </w:rPr>
              <w:lastRenderedPageBreak/>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s</w:t>
            </w:r>
            <w:r>
              <w:rPr>
                <w:rFonts w:ascii="Consolas" w:hAnsi="Consolas"/>
                <w:color w:val="666666"/>
                <w:sz w:val="17"/>
              </w:rPr>
              <w:t>=</w:t>
            </w:r>
            <w:r>
              <w:rPr>
                <w:rFonts w:ascii="Consolas" w:hAnsi="Consolas"/>
                <w:color w:val="008000"/>
                <w:sz w:val="17"/>
              </w:rPr>
              <w:t>float</w:t>
            </w:r>
            <w:r>
              <w:rPr>
                <w:rFonts w:ascii="Consolas" w:hAnsi="Consolas"/>
                <w:sz w:val="17"/>
              </w:rPr>
              <w:t>(d[i]);i</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&lt;</w:t>
            </w:r>
            <w:r>
              <w:rPr>
                <w:rFonts w:ascii="Consolas" w:hAnsi="Consolas"/>
                <w:sz w:val="17"/>
              </w:rPr>
              <w:t>min_s:min_s</w:t>
            </w:r>
            <w:r>
              <w:rPr>
                <w:rFonts w:ascii="Consolas" w:hAnsi="Consolas"/>
                <w:color w:val="666666"/>
                <w:sz w:val="17"/>
              </w:rPr>
              <w:t>=</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更新最小值</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&gt;</w:t>
            </w:r>
            <w:r>
              <w:rPr>
                <w:rFonts w:ascii="Consolas" w:hAnsi="Consolas"/>
                <w:sz w:val="17"/>
              </w:rPr>
              <w:t>max_s:max_s</w:t>
            </w:r>
            <w:r>
              <w:rPr>
                <w:rFonts w:ascii="Consolas" w:hAnsi="Consolas"/>
                <w:color w:val="666666"/>
                <w:sz w:val="17"/>
              </w:rPr>
              <w:t>=</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更新最大值</w:t>
            </w:r>
            <w:r>
              <w:rPr>
                <w:rFonts w:ascii="Consolas" w:hAnsi="Consolas"/>
                <w:color w:val="BBBBBB"/>
                <w:sz w:val="17"/>
              </w:rPr>
              <w:br/>
            </w:r>
            <w:r>
              <w:rPr>
                <w:rFonts w:ascii="Consolas" w:hAnsi="Consolas"/>
                <w:sz w:val="17"/>
              </w:rPr>
              <w:t xml:space="preserve">            sum_s</w:t>
            </w:r>
            <w:r>
              <w:rPr>
                <w:rFonts w:ascii="Consolas" w:hAnsi="Consolas"/>
                <w:color w:val="666666"/>
                <w:sz w:val="17"/>
              </w:rPr>
              <w:t>+=</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累加总分</w:t>
            </w:r>
            <w:r>
              <w:rPr>
                <w:rFonts w:ascii="Consolas" w:hAnsi="Consolas"/>
                <w:color w:val="BBBBBB"/>
                <w:sz w:val="17"/>
              </w:rPr>
              <w:br/>
            </w:r>
            <w:r>
              <w:rPr>
                <w:rFonts w:ascii="Consolas" w:hAnsi="Consolas"/>
                <w:sz w:val="17"/>
              </w:rPr>
              <w:t xml:space="preserve">        avg</w:t>
            </w:r>
            <w:r>
              <w:rPr>
                <w:rFonts w:ascii="Consolas" w:hAnsi="Consolas"/>
                <w:color w:val="666666"/>
                <w:sz w:val="17"/>
              </w:rPr>
              <w:t>=</w:t>
            </w:r>
            <w:r>
              <w:rPr>
                <w:rFonts w:ascii="Consolas" w:hAnsi="Consolas"/>
                <w:sz w:val="17"/>
              </w:rPr>
              <w:t>(sum_s</w:t>
            </w:r>
            <w:r>
              <w:rPr>
                <w:rFonts w:ascii="Consolas" w:hAnsi="Consolas"/>
                <w:color w:val="666666"/>
                <w:sz w:val="17"/>
              </w:rPr>
              <w:t>-</w:t>
            </w:r>
            <w:r>
              <w:rPr>
                <w:rFonts w:ascii="Consolas" w:hAnsi="Consolas"/>
                <w:sz w:val="17"/>
              </w:rPr>
              <w:t>min_s</w:t>
            </w:r>
            <w:r>
              <w:rPr>
                <w:rFonts w:ascii="Consolas" w:hAnsi="Consolas"/>
                <w:color w:val="666666"/>
                <w:sz w:val="17"/>
              </w:rPr>
              <w:t>-</w:t>
            </w:r>
            <w:r>
              <w:rPr>
                <w:rFonts w:ascii="Consolas" w:hAnsi="Consolas"/>
                <w:sz w:val="17"/>
              </w:rPr>
              <w:t>max_s)</w:t>
            </w:r>
            <w:r>
              <w:rPr>
                <w:rFonts w:ascii="Consolas" w:hAnsi="Consolas"/>
                <w:color w:val="666666"/>
                <w:sz w:val="17"/>
              </w:rPr>
              <w:t>/</w:t>
            </w:r>
            <w:r>
              <w:rPr>
                <w:rFonts w:ascii="Consolas" w:hAnsi="Consolas"/>
                <w:sz w:val="17"/>
              </w:rPr>
              <w:t>(n</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{0:.2f}</w:t>
            </w:r>
            <w:r>
              <w:rPr>
                <w:rFonts w:ascii="Consolas" w:hAnsi="Consolas"/>
                <w:color w:val="BA2121"/>
                <w:sz w:val="17"/>
              </w:rPr>
              <w:t>'</w:t>
            </w:r>
            <w:r>
              <w:rPr>
                <w:rFonts w:ascii="Consolas" w:hAnsi="Consolas"/>
                <w:color w:val="666666"/>
                <w:sz w:val="17"/>
              </w:rPr>
              <w:t>.</w:t>
            </w:r>
            <w:r>
              <w:rPr>
                <w:rFonts w:ascii="Consolas" w:hAnsi="Consolas"/>
                <w:sz w:val="17"/>
              </w:rPr>
              <w:t xml:space="preserve">format(avg))  </w:t>
            </w:r>
            <w:r>
              <w:rPr>
                <w:rFonts w:ascii="Consolas" w:hAnsi="Consolas"/>
                <w:color w:val="3D7B7B"/>
                <w:sz w:val="17"/>
              </w:rPr>
              <w:t xml:space="preserve"># </w:t>
            </w:r>
            <w:r>
              <w:rPr>
                <w:rFonts w:ascii="Consolas" w:hAnsi="Consolas"/>
                <w:color w:val="3D7B7B"/>
                <w:sz w:val="17"/>
              </w:rPr>
              <w:t>输出平均分</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solve()</w:t>
            </w:r>
            <w:r>
              <w:rPr>
                <w:rFonts w:ascii="Consolas" w:hAnsi="Consolas"/>
                <w:color w:val="BBBBBB"/>
                <w:sz w:val="17"/>
              </w:rPr>
              <w:br/>
            </w:r>
          </w:p>
        </w:tc>
      </w:tr>
    </w:tbl>
    <w:p w:rsidR="00174F5B" w:rsidRPr="00770697" w:rsidRDefault="00174F5B" w:rsidP="00174F5B">
      <w:pPr>
        <w:pStyle w:val="21"/>
        <w:spacing w:before="315"/>
        <w:rPr>
          <w:lang w:eastAsia="zh-CN"/>
        </w:rPr>
      </w:pPr>
      <w:bookmarkStart w:id="34" w:name="_Toc223626858"/>
      <w:r w:rsidRPr="00770697">
        <w:rPr>
          <w:lang w:eastAsia="zh-CN"/>
        </w:rPr>
        <w:lastRenderedPageBreak/>
        <w:t>计算绩点</w:t>
      </w:r>
      <w:r w:rsidRPr="005C5A2F">
        <w:rPr>
          <w:vertAlign w:val="superscript"/>
          <w:lang w:eastAsia="zh-CN"/>
        </w:rPr>
        <w:t>NQ0</w:t>
      </w:r>
      <w:r>
        <w:rPr>
          <w:vertAlign w:val="superscript"/>
          <w:lang w:eastAsia="zh-CN"/>
        </w:rPr>
        <w:t>17</w:t>
      </w:r>
      <w:bookmarkEnd w:id="34"/>
    </w:p>
    <w:p w:rsidR="00174F5B" w:rsidRPr="00770697" w:rsidRDefault="00174F5B" w:rsidP="00174F5B">
      <w:pPr>
        <w:pStyle w:val="4"/>
        <w:rPr>
          <w:lang w:eastAsia="zh-CN"/>
        </w:rPr>
      </w:pPr>
      <w:r w:rsidRPr="00770697">
        <w:rPr>
          <w:lang w:eastAsia="zh-CN"/>
        </w:rPr>
        <w:t>描述</w:t>
      </w:r>
    </w:p>
    <w:p w:rsidR="00174F5B" w:rsidRPr="0064151A" w:rsidRDefault="00174F5B" w:rsidP="00174F5B">
      <w:pPr>
        <w:pStyle w:val="affffe"/>
        <w:ind w:firstLine="420"/>
      </w:pPr>
      <w:r w:rsidRPr="00770697">
        <w:rPr>
          <w:color w:val="333333"/>
        </w:rPr>
        <w:t>编程学习需要投入大量的时间，与此同时理论学习的成绩又不能拉下，对于数学</w:t>
      </w:r>
      <w:r w:rsidRPr="00770697">
        <w:rPr>
          <w:color w:val="333333"/>
        </w:rPr>
        <w:t>0</w:t>
      </w:r>
      <w:r w:rsidRPr="00770697">
        <w:rPr>
          <w:color w:val="333333"/>
        </w:rPr>
        <w:t>基础的小鲁来说，这样的张力尤为明显。</w:t>
      </w:r>
      <w:r w:rsidRPr="00770697">
        <w:t>早已驾驭这样的张力的小华，递给小鲁一个锦囊，对小鲁说：</w:t>
      </w:r>
      <w:r w:rsidRPr="00770697">
        <w:rPr>
          <w:color w:val="333333"/>
        </w:rPr>
        <w:t>知己知彼，百战不殆。</w:t>
      </w:r>
      <w:r w:rsidRPr="00770697">
        <w:t>小鲁将信将疑的打开锦囊，里面写着六个字</w:t>
      </w:r>
      <w:r w:rsidRPr="00770697">
        <w:t>:”</w:t>
      </w:r>
      <w:r w:rsidRPr="0064151A">
        <w:rPr>
          <w:b/>
        </w:rPr>
        <w:t>绩点制，须知晓</w:t>
      </w:r>
      <w:r w:rsidRPr="00770697">
        <w:t>“</w:t>
      </w:r>
      <w:r>
        <w:t>。</w:t>
      </w:r>
    </w:p>
    <w:p w:rsidR="00174F5B" w:rsidRPr="0064151A" w:rsidRDefault="00174F5B" w:rsidP="00174F5B">
      <w:pPr>
        <w:pStyle w:val="affffe"/>
        <w:ind w:firstLine="420"/>
      </w:pPr>
      <w:r w:rsidRPr="00770697">
        <w:t>小鲁豁然开朗，下功夫研究了一把：</w:t>
      </w:r>
      <w:r w:rsidRPr="00770697">
        <w:t>“</w:t>
      </w:r>
      <w:r w:rsidRPr="00770697">
        <w:t>绩点制</w:t>
      </w:r>
      <w:r w:rsidRPr="00770697">
        <w:t>”</w:t>
      </w:r>
      <w:r w:rsidRPr="00770697">
        <w:t>：原来课程学分绩点即</w:t>
      </w:r>
      <w:r w:rsidRPr="0064151A">
        <w:t>Grade Point Average(</w:t>
      </w:r>
      <w:r w:rsidRPr="00770697">
        <w:t>缩写</w:t>
      </w:r>
      <w:r w:rsidRPr="00770697">
        <w:t>GPA)</w:t>
      </w:r>
      <w:r w:rsidRPr="00770697">
        <w:t>，是对学生各门课程所获学分的加权平均值。在</w:t>
      </w:r>
      <w:r w:rsidRPr="00770697">
        <w:t>“</w:t>
      </w:r>
      <w:r w:rsidRPr="00770697">
        <w:t>绩点制</w:t>
      </w:r>
      <w:r w:rsidRPr="00770697">
        <w:t>”</w:t>
      </w:r>
      <w:r w:rsidRPr="00770697">
        <w:t>的时代，</w:t>
      </w:r>
      <w:r w:rsidRPr="00770697">
        <w:t>90</w:t>
      </w:r>
      <w:r w:rsidRPr="00770697">
        <w:t>与</w:t>
      </w:r>
      <w:r w:rsidRPr="00770697">
        <w:t>100</w:t>
      </w:r>
      <w:r w:rsidRPr="00770697">
        <w:t>没有差别，</w:t>
      </w:r>
      <w:r w:rsidRPr="00770697">
        <w:t>80</w:t>
      </w:r>
      <w:r w:rsidRPr="00770697">
        <w:t>与</w:t>
      </w:r>
      <w:r w:rsidRPr="00770697">
        <w:t>81</w:t>
      </w:r>
      <w:r w:rsidRPr="00770697">
        <w:t>却截然不同，从某种意义上说，</w:t>
      </w:r>
      <w:r w:rsidRPr="00770697">
        <w:t>89</w:t>
      </w:r>
      <w:r w:rsidRPr="00770697">
        <w:t>比</w:t>
      </w:r>
      <w:r w:rsidRPr="00770697">
        <w:t>85</w:t>
      </w:r>
      <w:r w:rsidRPr="00770697">
        <w:t>更加让人扼腕叹息。</w:t>
      </w:r>
    </w:p>
    <w:p w:rsidR="00174F5B" w:rsidRPr="002805C5" w:rsidRDefault="00174F5B" w:rsidP="00174F5B">
      <w:pPr>
        <w:pStyle w:val="affffe"/>
        <w:ind w:firstLine="420"/>
      </w:pPr>
      <w:r w:rsidRPr="00770697">
        <w:rPr>
          <w:noProof/>
        </w:rPr>
        <w:drawing>
          <wp:anchor distT="0" distB="0" distL="114300" distR="114300" simplePos="0" relativeHeight="251663872" behindDoc="0" locked="0" layoutInCell="1" allowOverlap="1" wp14:anchorId="30266D6E" wp14:editId="4D40ED00">
            <wp:simplePos x="0" y="0"/>
            <wp:positionH relativeFrom="column">
              <wp:posOffset>3392805</wp:posOffset>
            </wp:positionH>
            <wp:positionV relativeFrom="paragraph">
              <wp:posOffset>-4224</wp:posOffset>
            </wp:positionV>
            <wp:extent cx="2783205" cy="1915795"/>
            <wp:effectExtent l="0" t="0" r="0" b="1905"/>
            <wp:wrapSquare wrapText="bothSides"/>
            <wp:docPr id="9" name="图片 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83205" cy="1915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70697">
        <w:t>绩点的具体计算方法如下：</w:t>
      </w:r>
    </w:p>
    <w:p w:rsidR="00174F5B" w:rsidRPr="0064151A" w:rsidRDefault="00174F5B" w:rsidP="00174F5B">
      <w:pPr>
        <w:pStyle w:val="affffe"/>
        <w:ind w:firstLine="420"/>
      </w:pPr>
      <w:r w:rsidRPr="00770697">
        <w:t>单门课程学分绩点＝该课程的学分</w:t>
      </w:r>
      <w:r w:rsidRPr="00770697">
        <w:t>×</w:t>
      </w:r>
      <w:r w:rsidRPr="00770697">
        <w:t>成绩绩点</w:t>
      </w:r>
    </w:p>
    <w:p w:rsidR="00174F5B" w:rsidRPr="0064151A" w:rsidRDefault="00174F5B" w:rsidP="00174F5B">
      <w:pPr>
        <w:pStyle w:val="affffe"/>
        <w:ind w:firstLine="420"/>
      </w:pPr>
      <w:r w:rsidRPr="00770697">
        <w:t>课程总绩点＝</w:t>
      </w:r>
      <w:r w:rsidRPr="00770697">
        <w:t>Σ</w:t>
      </w:r>
      <w:r w:rsidRPr="00770697">
        <w:t>单门课程学分绩点</w:t>
      </w:r>
    </w:p>
    <w:p w:rsidR="00174F5B" w:rsidRPr="0064151A" w:rsidRDefault="00174F5B" w:rsidP="00174F5B">
      <w:pPr>
        <w:pStyle w:val="affffe"/>
        <w:ind w:firstLine="420"/>
      </w:pPr>
      <w:r w:rsidRPr="00770697">
        <w:t>课程总学分＝</w:t>
      </w:r>
      <w:r w:rsidRPr="00770697">
        <w:t>Σ</w:t>
      </w:r>
      <w:r w:rsidRPr="00770697">
        <w:t>单门课程学分</w:t>
      </w:r>
    </w:p>
    <w:p w:rsidR="00174F5B" w:rsidRPr="0064151A" w:rsidRDefault="00174F5B" w:rsidP="00174F5B">
      <w:pPr>
        <w:pStyle w:val="affffe"/>
        <w:ind w:firstLine="420"/>
      </w:pPr>
      <w:r w:rsidRPr="00770697">
        <w:t>课程的平均绩点（</w:t>
      </w:r>
      <w:r w:rsidRPr="00770697">
        <w:t>GPA</w:t>
      </w:r>
      <w:r w:rsidRPr="00770697">
        <w:t>）＝课程总绩点</w:t>
      </w:r>
      <w:r w:rsidRPr="00770697">
        <w:t>÷</w:t>
      </w:r>
      <w:r w:rsidRPr="00770697">
        <w:t>课程总学分</w:t>
      </w:r>
    </w:p>
    <w:p w:rsidR="00174F5B" w:rsidRPr="00770697" w:rsidRDefault="00174F5B" w:rsidP="00174F5B">
      <w:pPr>
        <w:pStyle w:val="affffe"/>
        <w:ind w:firstLine="420"/>
      </w:pPr>
      <w:r w:rsidRPr="00770697">
        <w:rPr>
          <w:rFonts w:hint="eastAsia"/>
        </w:rPr>
        <w:t>因此，怎样根据自己的恩赐，研究不同的科目，赚到最多的绩点</w:t>
      </w:r>
      <w:r w:rsidRPr="00770697">
        <w:rPr>
          <w:rFonts w:ascii="宋体" w:eastAsia="宋体" w:hAnsi="宋体" w:cs="宋体" w:hint="eastAsia"/>
        </w:rPr>
        <w:t>，才是正道。省出来的时间，就可以投</w:t>
      </w:r>
      <w:r>
        <w:rPr>
          <w:rFonts w:ascii="宋体" w:eastAsia="宋体" w:hAnsi="宋体" w:cs="宋体" w:hint="eastAsia"/>
        </w:rPr>
        <w:t>入到</w:t>
      </w:r>
      <w:r w:rsidRPr="00770697">
        <w:rPr>
          <w:rFonts w:ascii="宋体" w:eastAsia="宋体" w:hAnsi="宋体" w:cs="宋体" w:hint="eastAsia"/>
        </w:rPr>
        <w:t>编程上了。</w:t>
      </w:r>
      <w:r w:rsidRPr="00770697">
        <w:t>小鲁很感激小华的点拨，决定写个程序，计算绩点，帮助自己制定计划。</w:t>
      </w:r>
    </w:p>
    <w:p w:rsidR="00174F5B" w:rsidRPr="00770697" w:rsidRDefault="00174F5B" w:rsidP="00174F5B">
      <w:pPr>
        <w:pStyle w:val="4"/>
        <w:rPr>
          <w:lang w:eastAsia="zh-CN"/>
        </w:rPr>
      </w:pPr>
      <w:r w:rsidRPr="00770697">
        <w:rPr>
          <w:lang w:eastAsia="zh-CN"/>
        </w:rPr>
        <w:t>输入</w:t>
      </w:r>
    </w:p>
    <w:p w:rsidR="00174F5B" w:rsidRPr="00770697" w:rsidRDefault="00174F5B" w:rsidP="00174F5B">
      <w:pPr>
        <w:pStyle w:val="affffe"/>
        <w:ind w:firstLine="420"/>
      </w:pPr>
      <w:r w:rsidRPr="00770697">
        <w:t>第一行输入课程总数</w:t>
      </w:r>
      <w:r w:rsidRPr="00770697">
        <w:t>N</w:t>
      </w:r>
      <w:r>
        <w:rPr>
          <w:rFonts w:hint="eastAsia"/>
        </w:rPr>
        <w:t>；</w:t>
      </w:r>
      <w:r>
        <w:t>第二行</w:t>
      </w:r>
      <w:r w:rsidRPr="00770697">
        <w:t>输入每门课程的成绩及其对应的学分</w:t>
      </w:r>
      <w:r>
        <w:rPr>
          <w:rFonts w:hint="eastAsia"/>
        </w:rPr>
        <w:t>(</w:t>
      </w:r>
      <w:r w:rsidRPr="00770697">
        <w:t>均为正数类型</w:t>
      </w:r>
      <w:r>
        <w:rPr>
          <w:rFonts w:hint="eastAsia"/>
        </w:rPr>
        <w:t>)</w:t>
      </w:r>
      <w:r>
        <w:rPr>
          <w:rFonts w:hint="eastAsia"/>
        </w:rPr>
        <w:t>。</w:t>
      </w:r>
    </w:p>
    <w:p w:rsidR="00174F5B" w:rsidRPr="00770697" w:rsidRDefault="00174F5B" w:rsidP="00174F5B">
      <w:pPr>
        <w:pStyle w:val="4"/>
        <w:rPr>
          <w:lang w:eastAsia="zh-CN"/>
        </w:rPr>
      </w:pPr>
      <w:r w:rsidRPr="00770697">
        <w:rPr>
          <w:lang w:eastAsia="zh-CN"/>
        </w:rPr>
        <w:lastRenderedPageBreak/>
        <w:t>输出</w:t>
      </w:r>
    </w:p>
    <w:p w:rsidR="00174F5B" w:rsidRPr="00770697" w:rsidRDefault="00174F5B" w:rsidP="00174F5B">
      <w:pPr>
        <w:pStyle w:val="affffe"/>
        <w:ind w:firstLine="420"/>
      </w:pPr>
      <w:r w:rsidRPr="00770697">
        <w:t>最终的绩点成绩，小数点后保留</w:t>
      </w:r>
      <w:r w:rsidRPr="00770697">
        <w:t>4</w:t>
      </w:r>
      <w:r w:rsidRPr="00770697">
        <w:t>位</w:t>
      </w:r>
      <w:r>
        <w:rPr>
          <w:rFonts w:hint="eastAsia"/>
        </w:rPr>
        <w:t>。</w:t>
      </w:r>
    </w:p>
    <w:p w:rsidR="00174F5B" w:rsidRDefault="00174F5B" w:rsidP="00174F5B">
      <w:pPr>
        <w:pStyle w:val="4"/>
        <w:rPr>
          <w:lang w:eastAsia="zh-CN"/>
        </w:rPr>
        <w:sectPr w:rsidR="00174F5B" w:rsidSect="00BD4665">
          <w:type w:val="continuous"/>
          <w:pgSz w:w="11907" w:h="16838" w:code="9"/>
          <w:pgMar w:top="1440" w:right="1080" w:bottom="1440" w:left="1080" w:header="851" w:footer="964" w:gutter="0"/>
          <w:pgNumType w:start="1"/>
          <w:cols w:space="720"/>
          <w:docGrid w:type="lines" w:linePitch="315" w:charSpace="205"/>
        </w:sectPr>
      </w:pPr>
    </w:p>
    <w:p w:rsidR="00174F5B" w:rsidRPr="00770697" w:rsidRDefault="00174F5B" w:rsidP="00174F5B">
      <w:pPr>
        <w:pStyle w:val="4"/>
        <w:rPr>
          <w:lang w:eastAsia="zh-CN"/>
        </w:rPr>
      </w:pPr>
      <w:r>
        <w:rPr>
          <w:lang w:eastAsia="zh-CN"/>
        </w:rPr>
        <w:t>输入样例</w:t>
      </w:r>
      <w:r w:rsidRPr="00770697">
        <w:rPr>
          <w:lang w:eastAsia="zh-CN"/>
        </w:rPr>
        <w:t> </w:t>
      </w:r>
    </w:p>
    <w:p w:rsidR="00174F5B" w:rsidRPr="00770697" w:rsidRDefault="00174F5B" w:rsidP="00174F5B">
      <w:pPr>
        <w:pStyle w:val="afffff"/>
        <w:ind w:left="420"/>
      </w:pPr>
      <w:r w:rsidRPr="00770697">
        <w:t>5</w:t>
      </w:r>
    </w:p>
    <w:p w:rsidR="00174F5B" w:rsidRPr="00770697" w:rsidRDefault="00174F5B" w:rsidP="00174F5B">
      <w:pPr>
        <w:pStyle w:val="afffff"/>
        <w:ind w:left="420"/>
      </w:pPr>
      <w:r w:rsidRPr="00770697">
        <w:t>90  4</w:t>
      </w:r>
    </w:p>
    <w:p w:rsidR="00174F5B" w:rsidRPr="00770697" w:rsidRDefault="00174F5B" w:rsidP="00174F5B">
      <w:pPr>
        <w:pStyle w:val="afffff"/>
        <w:ind w:left="420"/>
      </w:pPr>
      <w:r w:rsidRPr="00770697">
        <w:t>78  2</w:t>
      </w:r>
    </w:p>
    <w:p w:rsidR="00174F5B" w:rsidRPr="00770697" w:rsidRDefault="00174F5B" w:rsidP="00174F5B">
      <w:pPr>
        <w:pStyle w:val="afffff"/>
        <w:ind w:left="420"/>
      </w:pPr>
      <w:r w:rsidRPr="00770697">
        <w:t>80  2</w:t>
      </w:r>
    </w:p>
    <w:p w:rsidR="00174F5B" w:rsidRPr="00770697" w:rsidRDefault="00174F5B" w:rsidP="00174F5B">
      <w:pPr>
        <w:pStyle w:val="afffff"/>
        <w:ind w:left="420"/>
      </w:pPr>
      <w:r w:rsidRPr="00770697">
        <w:t>58 4</w:t>
      </w:r>
    </w:p>
    <w:p w:rsidR="00174F5B" w:rsidRPr="00770697" w:rsidRDefault="00174F5B" w:rsidP="00174F5B">
      <w:pPr>
        <w:pStyle w:val="afffff"/>
        <w:ind w:left="420"/>
      </w:pPr>
      <w:r w:rsidRPr="00770697">
        <w:t>85 3</w:t>
      </w:r>
    </w:p>
    <w:p w:rsidR="00174F5B" w:rsidRPr="00770697" w:rsidRDefault="00174F5B" w:rsidP="00174F5B">
      <w:pPr>
        <w:pStyle w:val="4"/>
        <w:rPr>
          <w:lang w:eastAsia="zh-CN"/>
        </w:rPr>
      </w:pPr>
      <w:r>
        <w:rPr>
          <w:lang w:eastAsia="zh-CN"/>
        </w:rPr>
        <w:t>输出样例</w:t>
      </w:r>
    </w:p>
    <w:p w:rsidR="00174F5B" w:rsidRPr="00770697" w:rsidRDefault="00174F5B" w:rsidP="00174F5B">
      <w:pPr>
        <w:pStyle w:val="afffff"/>
        <w:ind w:left="420"/>
      </w:pPr>
      <w:r w:rsidRPr="00770697">
        <w:t>2.6067</w:t>
      </w:r>
    </w:p>
    <w:p w:rsidR="00174F5B" w:rsidRDefault="00174F5B" w:rsidP="00174F5B">
      <w:pPr>
        <w:rPr>
          <w:b/>
        </w:rPr>
      </w:pPr>
    </w:p>
    <w:p w:rsidR="00174F5B" w:rsidRDefault="00174F5B" w:rsidP="00174F5B">
      <w:pPr>
        <w:pStyle w:val="a5"/>
      </w:pPr>
    </w:p>
    <w:p w:rsidR="00174F5B" w:rsidRDefault="00174F5B" w:rsidP="00174F5B">
      <w:pPr>
        <w:pStyle w:val="a5"/>
      </w:pPr>
    </w:p>
    <w:p w:rsidR="00174F5B" w:rsidRPr="00894652" w:rsidRDefault="00174F5B" w:rsidP="00174F5B">
      <w:pPr>
        <w:pStyle w:val="a5"/>
      </w:pPr>
    </w:p>
    <w:p w:rsidR="00174F5B" w:rsidRDefault="00174F5B" w:rsidP="00174F5B">
      <w:pPr>
        <w:rPr>
          <w:b/>
        </w:rPr>
        <w:sectPr w:rsidR="00174F5B" w:rsidSect="00894652">
          <w:type w:val="continuous"/>
          <w:pgSz w:w="11907" w:h="16838" w:code="9"/>
          <w:pgMar w:top="1440" w:right="1080" w:bottom="1440" w:left="1080" w:header="851" w:footer="964" w:gutter="0"/>
          <w:pgNumType w:start="1"/>
          <w:cols w:num="2" w:space="720"/>
          <w:docGrid w:type="lines" w:linePitch="315" w:charSpace="205"/>
        </w:sectPr>
      </w:pPr>
    </w:p>
    <w:p w:rsidR="00174F5B" w:rsidRDefault="00174F5B" w:rsidP="00174F5B">
      <w:pPr>
        <w:pStyle w:val="4"/>
      </w:pPr>
      <w:r>
        <w:t>解</w:t>
      </w:r>
      <w:r>
        <w:rPr>
          <w:rFonts w:ascii="微软雅黑" w:hAnsi="微软雅黑" w:cs="微软雅黑" w:hint="eastAsia"/>
        </w:rPr>
        <w:t>题</w:t>
      </w:r>
      <w:r>
        <w:t>思路</w:t>
      </w:r>
    </w:p>
    <w:p w:rsidR="00174F5B" w:rsidRDefault="00174F5B" w:rsidP="00174F5B">
      <w:pPr>
        <w:pStyle w:val="altx"/>
      </w:pPr>
      <w:r>
        <w:rPr>
          <w:b/>
        </w:rPr>
        <w:t>读取输入</w:t>
      </w:r>
      <w:r>
        <w:t>：读取课程数量</w:t>
      </w:r>
      <w:r>
        <w:t>q</w:t>
      </w:r>
      <w:r>
        <w:t>，然后读取</w:t>
      </w:r>
      <w:r>
        <w:t>q</w:t>
      </w:r>
      <w:r>
        <w:t>门课程的成绩和学分。</w:t>
      </w:r>
    </w:p>
    <w:p w:rsidR="00174F5B" w:rsidRDefault="00174F5B" w:rsidP="00174F5B">
      <w:pPr>
        <w:pStyle w:val="altx"/>
      </w:pPr>
      <w:r>
        <w:rPr>
          <w:b/>
        </w:rPr>
        <w:t>计算绩点</w:t>
      </w:r>
      <w:r>
        <w:t>：根据成绩计算每门课的绩点，成绩越高绩点越高。</w:t>
      </w:r>
    </w:p>
    <w:p w:rsidR="00174F5B" w:rsidRDefault="00174F5B" w:rsidP="00174F5B">
      <w:pPr>
        <w:pStyle w:val="altx"/>
      </w:pPr>
      <w:r>
        <w:rPr>
          <w:b/>
        </w:rPr>
        <w:t>累加统计</w:t>
      </w:r>
      <w:r>
        <w:t>：累加总学分和总加权绩点（绩点</w:t>
      </w:r>
      <w:r>
        <w:t>×</w:t>
      </w:r>
      <w:r>
        <w:t>学分）。</w:t>
      </w:r>
    </w:p>
    <w:p w:rsidR="00174F5B" w:rsidRDefault="00174F5B" w:rsidP="00174F5B">
      <w:pPr>
        <w:pStyle w:val="altx"/>
      </w:pPr>
      <w:r>
        <w:rPr>
          <w:b/>
        </w:rPr>
        <w:t>计算平均</w:t>
      </w:r>
      <w:r>
        <w:t>：使用公式</w:t>
      </w:r>
      <w:r>
        <w:t xml:space="preserve"> </w:t>
      </w:r>
      <w:r>
        <w:t>总加权绩点</w:t>
      </w:r>
      <w:r>
        <w:t xml:space="preserve"> / </w:t>
      </w:r>
      <w:r>
        <w:t>总学分</w:t>
      </w:r>
      <w:r>
        <w:t xml:space="preserve"> </w:t>
      </w:r>
      <w:r>
        <w:t>计算加权平均绩点。</w:t>
      </w:r>
    </w:p>
    <w:p w:rsidR="00174F5B" w:rsidRDefault="00174F5B" w:rsidP="00174F5B">
      <w:pPr>
        <w:pStyle w:val="altx"/>
      </w:pPr>
      <w:r>
        <w:rPr>
          <w:b/>
        </w:rPr>
        <w:t>输出结果</w:t>
      </w:r>
      <w:r>
        <w:t>：将平均绩点保留四位小数后输出。</w:t>
      </w:r>
    </w:p>
    <w:p w:rsidR="00174F5B" w:rsidRDefault="00174F5B" w:rsidP="00174F5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174F5B" w:rsidTr="00796046">
        <w:tc>
          <w:tcPr>
            <w:tcW w:w="5233" w:type="dxa"/>
            <w:tcBorders>
              <w:right w:val="single" w:sz="6" w:space="0" w:color="auto"/>
            </w:tcBorders>
          </w:tcPr>
          <w:p w:rsidR="00174F5B" w:rsidRDefault="00174F5B" w:rsidP="00796046">
            <w:pPr>
              <w:jc w:val="center"/>
            </w:pPr>
            <w:r>
              <w:rPr>
                <w:b/>
                <w:color w:val="00008B"/>
              </w:rPr>
              <w:t>C++ Code</w:t>
            </w:r>
          </w:p>
          <w:p w:rsidR="00174F5B" w:rsidRDefault="00174F5B" w:rsidP="00894652">
            <w:pPr>
              <w:spacing w:after="0"/>
              <w:ind w:firstLine="0"/>
              <w:rPr>
                <w:rFonts w:ascii="Consolas" w:hAnsi="Consolas"/>
                <w:sz w:val="17"/>
              </w:rPr>
            </w:pPr>
            <w:r>
              <w:rPr>
                <w:rFonts w:ascii="Consolas" w:hAnsi="Consolas"/>
                <w:color w:val="3D7B7B"/>
                <w:sz w:val="17"/>
              </w:rPr>
              <w:t xml:space="preserve">// NQ017 </w:t>
            </w:r>
            <w:r>
              <w:rPr>
                <w:rFonts w:ascii="Consolas" w:hAnsi="Consolas"/>
                <w:color w:val="3D7B7B"/>
                <w:sz w:val="17"/>
              </w:rPr>
              <w:t>计算绩点</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s,c,g,tc</w:t>
            </w:r>
            <w:r>
              <w:rPr>
                <w:rFonts w:ascii="Consolas" w:hAnsi="Consolas"/>
                <w:color w:val="666666"/>
                <w:sz w:val="17"/>
              </w:rPr>
              <w:t>=0.0</w:t>
            </w:r>
            <w:r>
              <w:rPr>
                <w:rFonts w:ascii="Consolas" w:hAnsi="Consolas"/>
                <w:sz w:val="17"/>
              </w:rPr>
              <w:t>,tg</w:t>
            </w:r>
            <w:r>
              <w:rPr>
                <w:rFonts w:ascii="Consolas" w:hAnsi="Consolas"/>
                <w:color w:val="666666"/>
                <w:sz w:val="17"/>
              </w:rPr>
              <w:t>=0.0</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q;</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q;</w:t>
            </w:r>
            <w:r>
              <w:rPr>
                <w:rFonts w:ascii="Consolas" w:hAnsi="Consolas"/>
                <w:color w:val="BBBBBB"/>
                <w:sz w:val="17"/>
              </w:rPr>
              <w:br/>
              <w:t xml:space="preserve">    </w:t>
            </w:r>
            <w:r>
              <w:rPr>
                <w:rFonts w:ascii="Consolas" w:hAnsi="Consolas"/>
                <w:b/>
                <w:color w:val="008000"/>
                <w:sz w:val="17"/>
              </w:rPr>
              <w:t>while</w:t>
            </w:r>
            <w:r>
              <w:rPr>
                <w:rFonts w:ascii="Consolas" w:hAnsi="Consolas"/>
                <w:sz w:val="17"/>
              </w:rPr>
              <w:t>(q</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s</w:t>
            </w:r>
            <w:r>
              <w:rPr>
                <w:rFonts w:ascii="Consolas" w:hAnsi="Consolas"/>
                <w:color w:val="666666"/>
                <w:sz w:val="17"/>
              </w:rPr>
              <w:t>&gt;&gt;</w:t>
            </w:r>
            <w:r>
              <w:rPr>
                <w:rFonts w:ascii="Consolas" w:hAnsi="Consolas"/>
                <w:sz w:val="17"/>
              </w:rPr>
              <w:t>c;</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根据成绩计算绩点</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&gt;=90</w:t>
            </w:r>
            <w:r>
              <w:rPr>
                <w:rFonts w:ascii="Consolas" w:hAnsi="Consolas"/>
                <w:sz w:val="17"/>
              </w:rPr>
              <w:t>)g</w:t>
            </w:r>
            <w:r>
              <w:rPr>
                <w:rFonts w:ascii="Consolas" w:hAnsi="Consolas"/>
                <w:color w:val="666666"/>
                <w:sz w:val="17"/>
              </w:rPr>
              <w:t>=4.0</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&gt;=85</w:t>
            </w:r>
            <w:r>
              <w:rPr>
                <w:rFonts w:ascii="Consolas" w:hAnsi="Consolas"/>
                <w:sz w:val="17"/>
              </w:rPr>
              <w:t>)g</w:t>
            </w:r>
            <w:r>
              <w:rPr>
                <w:rFonts w:ascii="Consolas" w:hAnsi="Consolas"/>
                <w:color w:val="666666"/>
                <w:sz w:val="17"/>
              </w:rPr>
              <w:t>=3.7</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&gt;=81</w:t>
            </w:r>
            <w:r>
              <w:rPr>
                <w:rFonts w:ascii="Consolas" w:hAnsi="Consolas"/>
                <w:sz w:val="17"/>
              </w:rPr>
              <w:t>)g</w:t>
            </w:r>
            <w:r>
              <w:rPr>
                <w:rFonts w:ascii="Consolas" w:hAnsi="Consolas"/>
                <w:color w:val="666666"/>
                <w:sz w:val="17"/>
              </w:rPr>
              <w:t>=3.3</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&gt;=78</w:t>
            </w:r>
            <w:r>
              <w:rPr>
                <w:rFonts w:ascii="Consolas" w:hAnsi="Consolas"/>
                <w:sz w:val="17"/>
              </w:rPr>
              <w:t>)g</w:t>
            </w:r>
            <w:r>
              <w:rPr>
                <w:rFonts w:ascii="Consolas" w:hAnsi="Consolas"/>
                <w:color w:val="666666"/>
                <w:sz w:val="17"/>
              </w:rPr>
              <w:t>=3.0</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&gt;=75</w:t>
            </w:r>
            <w:r>
              <w:rPr>
                <w:rFonts w:ascii="Consolas" w:hAnsi="Consolas"/>
                <w:sz w:val="17"/>
              </w:rPr>
              <w:t>)g</w:t>
            </w:r>
            <w:r>
              <w:rPr>
                <w:rFonts w:ascii="Consolas" w:hAnsi="Consolas"/>
                <w:color w:val="666666"/>
                <w:sz w:val="17"/>
              </w:rPr>
              <w:t>=2.7</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&gt;=72</w:t>
            </w:r>
            <w:r>
              <w:rPr>
                <w:rFonts w:ascii="Consolas" w:hAnsi="Consolas"/>
                <w:sz w:val="17"/>
              </w:rPr>
              <w:t>)g</w:t>
            </w:r>
            <w:r>
              <w:rPr>
                <w:rFonts w:ascii="Consolas" w:hAnsi="Consolas"/>
                <w:color w:val="666666"/>
                <w:sz w:val="17"/>
              </w:rPr>
              <w:t>=2.3</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&gt;=68</w:t>
            </w:r>
            <w:r>
              <w:rPr>
                <w:rFonts w:ascii="Consolas" w:hAnsi="Consolas"/>
                <w:sz w:val="17"/>
              </w:rPr>
              <w:t>)g</w:t>
            </w:r>
            <w:r>
              <w:rPr>
                <w:rFonts w:ascii="Consolas" w:hAnsi="Consolas"/>
                <w:color w:val="666666"/>
                <w:sz w:val="17"/>
              </w:rPr>
              <w:t>=2.0</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&gt;=64</w:t>
            </w:r>
            <w:r>
              <w:rPr>
                <w:rFonts w:ascii="Consolas" w:hAnsi="Consolas"/>
                <w:sz w:val="17"/>
              </w:rPr>
              <w:t>)g</w:t>
            </w:r>
            <w:r>
              <w:rPr>
                <w:rFonts w:ascii="Consolas" w:hAnsi="Consolas"/>
                <w:color w:val="666666"/>
                <w:sz w:val="17"/>
              </w:rPr>
              <w:t>=1.7</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&gt;=60</w:t>
            </w:r>
            <w:r>
              <w:rPr>
                <w:rFonts w:ascii="Consolas" w:hAnsi="Consolas"/>
                <w:sz w:val="17"/>
              </w:rPr>
              <w:t>)g</w:t>
            </w:r>
            <w:r>
              <w:rPr>
                <w:rFonts w:ascii="Consolas" w:hAnsi="Consolas"/>
                <w:color w:val="666666"/>
                <w:sz w:val="17"/>
              </w:rPr>
              <w:t>=1.0</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g</w:t>
            </w:r>
            <w:r>
              <w:rPr>
                <w:rFonts w:ascii="Consolas" w:hAnsi="Consolas"/>
                <w:color w:val="666666"/>
                <w:sz w:val="17"/>
              </w:rPr>
              <w:t>=0.0</w:t>
            </w:r>
            <w:r>
              <w:rPr>
                <w:rFonts w:ascii="Consolas" w:hAnsi="Consolas"/>
                <w:sz w:val="17"/>
              </w:rPr>
              <w:t>;</w:t>
            </w:r>
            <w:r>
              <w:rPr>
                <w:rFonts w:ascii="Consolas" w:hAnsi="Consolas"/>
                <w:color w:val="BBBBBB"/>
                <w:sz w:val="17"/>
              </w:rPr>
              <w:br/>
              <w:t xml:space="preserve">        </w:t>
            </w:r>
            <w:r>
              <w:rPr>
                <w:rFonts w:ascii="Consolas" w:hAnsi="Consolas"/>
                <w:sz w:val="17"/>
              </w:rPr>
              <w:t>tc</w:t>
            </w:r>
            <w:r>
              <w:rPr>
                <w:rFonts w:ascii="Consolas" w:hAnsi="Consolas"/>
                <w:color w:val="666666"/>
                <w:sz w:val="17"/>
              </w:rPr>
              <w:t>+=</w:t>
            </w:r>
            <w:r>
              <w:rPr>
                <w:rFonts w:ascii="Consolas" w:hAnsi="Consolas"/>
                <w:sz w:val="17"/>
              </w:rPr>
              <w:t>c;tg</w:t>
            </w:r>
            <w:r>
              <w:rPr>
                <w:rFonts w:ascii="Consolas" w:hAnsi="Consolas"/>
                <w:color w:val="666666"/>
                <w:sz w:val="17"/>
              </w:rPr>
              <w:t>+=</w:t>
            </w:r>
            <w:r>
              <w:rPr>
                <w:rFonts w:ascii="Consolas" w:hAnsi="Consolas"/>
                <w:sz w:val="17"/>
              </w:rPr>
              <w:t>g</w:t>
            </w:r>
            <w:r>
              <w:rPr>
                <w:rFonts w:ascii="Consolas" w:hAnsi="Consolas"/>
                <w:color w:val="666666"/>
                <w:sz w:val="17"/>
              </w:rPr>
              <w:t>*</w:t>
            </w:r>
            <w:r>
              <w:rPr>
                <w:rFonts w:ascii="Consolas" w:hAnsi="Consolas"/>
                <w:sz w:val="17"/>
              </w:rPr>
              <w:t>c;</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累加学分和加权绩点</w:t>
            </w:r>
            <w:r>
              <w:rPr>
                <w:rFonts w:ascii="Consolas" w:hAnsi="Consolas"/>
                <w:color w:val="3D7B7B"/>
                <w:sz w:val="17"/>
              </w:rPr>
              <w:br/>
            </w:r>
            <w:r>
              <w:rPr>
                <w:rFonts w:ascii="Consolas" w:hAnsi="Consolas"/>
                <w:color w:val="BBBBBB"/>
                <w:sz w:val="17"/>
              </w:rPr>
              <w:t xml:space="preserve">    </w:t>
            </w:r>
            <w:r>
              <w:rPr>
                <w:rFonts w:ascii="Consolas" w:hAnsi="Consolas"/>
                <w:sz w:val="17"/>
              </w:rPr>
              <w:t>}</w:t>
            </w:r>
          </w:p>
          <w:p w:rsidR="00174F5B" w:rsidRDefault="00174F5B" w:rsidP="00796046">
            <w:pPr>
              <w:spacing w:after="0"/>
              <w:ind w:firstLineChars="250"/>
            </w:pPr>
            <w:r>
              <w:rPr>
                <w:rFonts w:ascii="Consolas" w:hAnsi="Consolas"/>
                <w:color w:val="3D7B7B"/>
                <w:sz w:val="17"/>
              </w:rPr>
              <w:t xml:space="preserve">// </w:t>
            </w:r>
            <w:r>
              <w:rPr>
                <w:rFonts w:ascii="Consolas" w:hAnsi="Consolas"/>
                <w:color w:val="3D7B7B"/>
                <w:sz w:val="17"/>
              </w:rPr>
              <w:t>输出加权平均绩点</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4</w:t>
            </w:r>
            <w:r>
              <w:rPr>
                <w:rFonts w:ascii="Consolas" w:hAnsi="Consolas"/>
                <w:sz w:val="17"/>
              </w:rPr>
              <w:t>)</w:t>
            </w:r>
            <w:r>
              <w:rPr>
                <w:rFonts w:ascii="Consolas" w:hAnsi="Consolas"/>
                <w:color w:val="666666"/>
                <w:sz w:val="17"/>
              </w:rPr>
              <w:t>&lt;&lt;</w:t>
            </w:r>
            <w:r>
              <w:rPr>
                <w:rFonts w:ascii="Consolas" w:hAnsi="Consolas"/>
                <w:sz w:val="17"/>
              </w:rPr>
              <w:t>tg</w:t>
            </w:r>
            <w:r>
              <w:rPr>
                <w:rFonts w:ascii="Consolas" w:hAnsi="Consolas"/>
                <w:color w:val="666666"/>
                <w:sz w:val="17"/>
              </w:rPr>
              <w:t>/</w:t>
            </w:r>
            <w:r>
              <w:rPr>
                <w:rFonts w:ascii="Consolas" w:hAnsi="Consolas"/>
                <w:sz w:val="17"/>
              </w:rPr>
              <w:t>tc</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174F5B" w:rsidRDefault="00174F5B" w:rsidP="00796046">
            <w:pPr>
              <w:jc w:val="center"/>
            </w:pPr>
            <w:r>
              <w:rPr>
                <w:b/>
                <w:color w:val="006400"/>
              </w:rPr>
              <w:t>Python Code</w:t>
            </w:r>
          </w:p>
          <w:p w:rsidR="00174F5B" w:rsidRDefault="00174F5B" w:rsidP="00894652">
            <w:pPr>
              <w:spacing w:after="0"/>
              <w:ind w:firstLine="0"/>
            </w:pPr>
            <w:r>
              <w:rPr>
                <w:rFonts w:ascii="Consolas" w:hAnsi="Consolas"/>
                <w:color w:val="3D7B7B"/>
                <w:sz w:val="17"/>
              </w:rPr>
              <w:t xml:space="preserve"># NQ017 </w:t>
            </w:r>
            <w:r>
              <w:rPr>
                <w:rFonts w:ascii="Consolas" w:hAnsi="Consolas"/>
                <w:color w:val="3D7B7B"/>
                <w:sz w:val="17"/>
              </w:rPr>
              <w:t>计算绩点</w:t>
            </w:r>
            <w:r>
              <w:rPr>
                <w:rFonts w:ascii="Consolas" w:hAnsi="Consolas"/>
                <w:color w:val="BBBBBB"/>
                <w:sz w:val="17"/>
              </w:rPr>
              <w:br/>
            </w:r>
            <w:r>
              <w:rPr>
                <w:rFonts w:ascii="Consolas" w:hAnsi="Consolas"/>
                <w:sz w:val="17"/>
              </w:rPr>
              <w:t>q</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tc</w:t>
            </w:r>
            <w:r>
              <w:rPr>
                <w:rFonts w:ascii="Consolas" w:hAnsi="Consolas"/>
                <w:color w:val="666666"/>
                <w:sz w:val="17"/>
              </w:rPr>
              <w:t>=0.0</w:t>
            </w:r>
            <w:r>
              <w:rPr>
                <w:rFonts w:ascii="Consolas" w:hAnsi="Consolas"/>
                <w:sz w:val="17"/>
              </w:rPr>
              <w:t>;tg</w:t>
            </w:r>
            <w:r>
              <w:rPr>
                <w:rFonts w:ascii="Consolas" w:hAnsi="Consolas"/>
                <w:color w:val="666666"/>
                <w:sz w:val="17"/>
              </w:rPr>
              <w:t>=0.0</w:t>
            </w:r>
            <w:r>
              <w:rPr>
                <w:rFonts w:ascii="Consolas" w:hAnsi="Consolas"/>
                <w:color w:val="BBBBBB"/>
                <w:sz w:val="17"/>
              </w:rPr>
              <w:br/>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(q):</w:t>
            </w:r>
            <w:r>
              <w:rPr>
                <w:rFonts w:ascii="Consolas" w:hAnsi="Consolas"/>
                <w:color w:val="BBBBBB"/>
                <w:sz w:val="17"/>
              </w:rPr>
              <w:br/>
            </w:r>
            <w:r>
              <w:rPr>
                <w:rFonts w:ascii="Consolas" w:hAnsi="Consolas"/>
                <w:sz w:val="17"/>
              </w:rPr>
              <w:t xml:space="preserve">    s,c</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根据成绩计算绩点</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&gt;=90</w:t>
            </w:r>
            <w:r>
              <w:rPr>
                <w:rFonts w:ascii="Consolas" w:hAnsi="Consolas"/>
                <w:sz w:val="17"/>
              </w:rPr>
              <w:t>:g</w:t>
            </w:r>
            <w:r>
              <w:rPr>
                <w:rFonts w:ascii="Consolas" w:hAnsi="Consolas"/>
                <w:color w:val="666666"/>
                <w:sz w:val="17"/>
              </w:rPr>
              <w:t>=4.0</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&gt;=85</w:t>
            </w:r>
            <w:r>
              <w:rPr>
                <w:rFonts w:ascii="Consolas" w:hAnsi="Consolas"/>
                <w:sz w:val="17"/>
              </w:rPr>
              <w:t>:g</w:t>
            </w:r>
            <w:r>
              <w:rPr>
                <w:rFonts w:ascii="Consolas" w:hAnsi="Consolas"/>
                <w:color w:val="666666"/>
                <w:sz w:val="17"/>
              </w:rPr>
              <w:t>=3.7</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&gt;=81</w:t>
            </w:r>
            <w:r>
              <w:rPr>
                <w:rFonts w:ascii="Consolas" w:hAnsi="Consolas"/>
                <w:sz w:val="17"/>
              </w:rPr>
              <w:t>:g</w:t>
            </w:r>
            <w:r>
              <w:rPr>
                <w:rFonts w:ascii="Consolas" w:hAnsi="Consolas"/>
                <w:color w:val="666666"/>
                <w:sz w:val="17"/>
              </w:rPr>
              <w:t>=3.3</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&gt;=78</w:t>
            </w:r>
            <w:r>
              <w:rPr>
                <w:rFonts w:ascii="Consolas" w:hAnsi="Consolas"/>
                <w:sz w:val="17"/>
              </w:rPr>
              <w:t>:g</w:t>
            </w:r>
            <w:r>
              <w:rPr>
                <w:rFonts w:ascii="Consolas" w:hAnsi="Consolas"/>
                <w:color w:val="666666"/>
                <w:sz w:val="17"/>
              </w:rPr>
              <w:t>=3.0</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&gt;=75</w:t>
            </w:r>
            <w:r>
              <w:rPr>
                <w:rFonts w:ascii="Consolas" w:hAnsi="Consolas"/>
                <w:sz w:val="17"/>
              </w:rPr>
              <w:t>:g</w:t>
            </w:r>
            <w:r>
              <w:rPr>
                <w:rFonts w:ascii="Consolas" w:hAnsi="Consolas"/>
                <w:color w:val="666666"/>
                <w:sz w:val="17"/>
              </w:rPr>
              <w:t>=2.7</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&gt;=72</w:t>
            </w:r>
            <w:r>
              <w:rPr>
                <w:rFonts w:ascii="Consolas" w:hAnsi="Consolas"/>
                <w:sz w:val="17"/>
              </w:rPr>
              <w:t>:g</w:t>
            </w:r>
            <w:r>
              <w:rPr>
                <w:rFonts w:ascii="Consolas" w:hAnsi="Consolas"/>
                <w:color w:val="666666"/>
                <w:sz w:val="17"/>
              </w:rPr>
              <w:t>=2.3</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&gt;=68</w:t>
            </w:r>
            <w:r>
              <w:rPr>
                <w:rFonts w:ascii="Consolas" w:hAnsi="Consolas"/>
                <w:sz w:val="17"/>
              </w:rPr>
              <w:t>:g</w:t>
            </w:r>
            <w:r>
              <w:rPr>
                <w:rFonts w:ascii="Consolas" w:hAnsi="Consolas"/>
                <w:color w:val="666666"/>
                <w:sz w:val="17"/>
              </w:rPr>
              <w:t>=2.0</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&gt;=64</w:t>
            </w:r>
            <w:r>
              <w:rPr>
                <w:rFonts w:ascii="Consolas" w:hAnsi="Consolas"/>
                <w:sz w:val="17"/>
              </w:rPr>
              <w:t>:g</w:t>
            </w:r>
            <w:r>
              <w:rPr>
                <w:rFonts w:ascii="Consolas" w:hAnsi="Consolas"/>
                <w:color w:val="666666"/>
                <w:sz w:val="17"/>
              </w:rPr>
              <w:t>=1.7</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&gt;=60</w:t>
            </w:r>
            <w:r>
              <w:rPr>
                <w:rFonts w:ascii="Consolas" w:hAnsi="Consolas"/>
                <w:sz w:val="17"/>
              </w:rPr>
              <w:t>:g</w:t>
            </w:r>
            <w:r>
              <w:rPr>
                <w:rFonts w:ascii="Consolas" w:hAnsi="Consolas"/>
                <w:color w:val="666666"/>
                <w:sz w:val="17"/>
              </w:rPr>
              <w:t>=1.0</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:g</w:t>
            </w:r>
            <w:r>
              <w:rPr>
                <w:rFonts w:ascii="Consolas" w:hAnsi="Consolas"/>
                <w:color w:val="666666"/>
                <w:sz w:val="17"/>
              </w:rPr>
              <w:t>=0.0</w:t>
            </w:r>
            <w:r>
              <w:rPr>
                <w:rFonts w:ascii="Consolas" w:hAnsi="Consolas"/>
                <w:color w:val="BBBBBB"/>
                <w:sz w:val="17"/>
              </w:rPr>
              <w:br/>
            </w:r>
            <w:r>
              <w:rPr>
                <w:rFonts w:ascii="Consolas" w:hAnsi="Consolas"/>
                <w:sz w:val="17"/>
              </w:rPr>
              <w:t xml:space="preserve">    tc</w:t>
            </w:r>
            <w:r>
              <w:rPr>
                <w:rFonts w:ascii="Consolas" w:hAnsi="Consolas"/>
                <w:color w:val="666666"/>
                <w:sz w:val="17"/>
              </w:rPr>
              <w:t>+=</w:t>
            </w:r>
            <w:r>
              <w:rPr>
                <w:rFonts w:ascii="Consolas" w:hAnsi="Consolas"/>
                <w:sz w:val="17"/>
              </w:rPr>
              <w:t>c;tg</w:t>
            </w:r>
            <w:r>
              <w:rPr>
                <w:rFonts w:ascii="Consolas" w:hAnsi="Consolas"/>
                <w:color w:val="666666"/>
                <w:sz w:val="17"/>
              </w:rPr>
              <w:t>+=</w:t>
            </w:r>
            <w:r>
              <w:rPr>
                <w:rFonts w:ascii="Consolas" w:hAnsi="Consolas"/>
                <w:sz w:val="17"/>
              </w:rPr>
              <w:t>g</w:t>
            </w:r>
            <w:r>
              <w:rPr>
                <w:rFonts w:ascii="Consolas" w:hAnsi="Consolas"/>
                <w:color w:val="666666"/>
                <w:sz w:val="17"/>
              </w:rPr>
              <w:t>*</w:t>
            </w:r>
            <w:r>
              <w:rPr>
                <w:rFonts w:ascii="Consolas" w:hAnsi="Consolas"/>
                <w:sz w:val="17"/>
              </w:rPr>
              <w:t xml:space="preserve">c  </w:t>
            </w:r>
            <w:r>
              <w:rPr>
                <w:rFonts w:ascii="Consolas" w:hAnsi="Consolas"/>
                <w:color w:val="3D7B7B"/>
                <w:sz w:val="17"/>
              </w:rPr>
              <w:t xml:space="preserve"># </w:t>
            </w:r>
            <w:r>
              <w:rPr>
                <w:rFonts w:ascii="Consolas" w:hAnsi="Consolas"/>
                <w:color w:val="3D7B7B"/>
                <w:sz w:val="17"/>
              </w:rPr>
              <w:t>累加学分和加权绩点</w:t>
            </w:r>
            <w:r>
              <w:rPr>
                <w:rFonts w:ascii="Consolas" w:hAnsi="Consolas"/>
                <w:color w:val="BBBBBB"/>
                <w:sz w:val="17"/>
              </w:rPr>
              <w:br/>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{0:.4f}</w:t>
            </w:r>
            <w:r>
              <w:rPr>
                <w:rFonts w:ascii="Consolas" w:hAnsi="Consolas"/>
                <w:color w:val="BA2121"/>
                <w:sz w:val="17"/>
              </w:rPr>
              <w:t>'</w:t>
            </w:r>
            <w:r>
              <w:rPr>
                <w:rFonts w:ascii="Consolas" w:hAnsi="Consolas"/>
                <w:color w:val="666666"/>
                <w:sz w:val="17"/>
              </w:rPr>
              <w:t>.</w:t>
            </w:r>
            <w:r>
              <w:rPr>
                <w:rFonts w:ascii="Consolas" w:hAnsi="Consolas"/>
                <w:sz w:val="17"/>
              </w:rPr>
              <w:t>format(tg</w:t>
            </w:r>
            <w:r>
              <w:rPr>
                <w:rFonts w:ascii="Consolas" w:hAnsi="Consolas"/>
                <w:color w:val="666666"/>
                <w:sz w:val="17"/>
              </w:rPr>
              <w:t>/</w:t>
            </w:r>
            <w:r>
              <w:rPr>
                <w:rFonts w:ascii="Consolas" w:hAnsi="Consolas"/>
                <w:sz w:val="17"/>
              </w:rPr>
              <w:t xml:space="preserve">tc))  </w:t>
            </w:r>
            <w:r>
              <w:rPr>
                <w:rFonts w:ascii="Consolas" w:hAnsi="Consolas"/>
                <w:color w:val="3D7B7B"/>
                <w:sz w:val="17"/>
              </w:rPr>
              <w:t xml:space="preserve"># </w:t>
            </w:r>
            <w:r>
              <w:rPr>
                <w:rFonts w:ascii="Consolas" w:hAnsi="Consolas"/>
                <w:color w:val="3D7B7B"/>
                <w:sz w:val="17"/>
              </w:rPr>
              <w:t>输出加权平均绩点</w:t>
            </w:r>
            <w:r>
              <w:rPr>
                <w:rFonts w:ascii="Consolas" w:hAnsi="Consolas"/>
                <w:color w:val="BBBBBB"/>
                <w:sz w:val="17"/>
              </w:rPr>
              <w:br/>
            </w:r>
          </w:p>
        </w:tc>
      </w:tr>
    </w:tbl>
    <w:p w:rsidR="00174F5B" w:rsidRPr="00BE4873" w:rsidRDefault="00174F5B" w:rsidP="00174F5B">
      <w:pPr>
        <w:pStyle w:val="21"/>
        <w:spacing w:before="315"/>
        <w:rPr>
          <w:lang w:eastAsia="zh-CN"/>
        </w:rPr>
      </w:pPr>
      <w:bookmarkStart w:id="35" w:name="_Toc223626859"/>
      <w:r w:rsidRPr="00BE4873">
        <w:rPr>
          <w:lang w:eastAsia="zh-CN"/>
        </w:rPr>
        <w:lastRenderedPageBreak/>
        <w:t>珠穆朗玛峰测距</w:t>
      </w:r>
      <w:r w:rsidRPr="005C5A2F">
        <w:rPr>
          <w:vertAlign w:val="superscript"/>
          <w:lang w:eastAsia="zh-CN"/>
        </w:rPr>
        <w:t>NQ0</w:t>
      </w:r>
      <w:r>
        <w:rPr>
          <w:vertAlign w:val="superscript"/>
          <w:lang w:eastAsia="zh-CN"/>
        </w:rPr>
        <w:t>24</w:t>
      </w:r>
      <w:bookmarkEnd w:id="35"/>
    </w:p>
    <w:p w:rsidR="00174F5B" w:rsidRPr="00BE4873" w:rsidRDefault="00174F5B" w:rsidP="00174F5B">
      <w:pPr>
        <w:pStyle w:val="4"/>
        <w:rPr>
          <w:lang w:eastAsia="zh-CN"/>
        </w:rPr>
      </w:pPr>
      <w:r w:rsidRPr="00BE4873">
        <w:rPr>
          <w:lang w:eastAsia="zh-CN"/>
        </w:rPr>
        <w:t>描述</w:t>
      </w:r>
    </w:p>
    <w:p w:rsidR="00174F5B" w:rsidRDefault="00174F5B" w:rsidP="00174F5B">
      <w:pPr>
        <w:pStyle w:val="affffe"/>
        <w:ind w:firstLine="420"/>
      </w:pPr>
      <w:r w:rsidRPr="00BE4873">
        <w:t>近期国家测量登山队开始实施珠穆朗玛峰实地测距项目。登山的过程十分危险，恶劣的天气，氧气稀薄，加上可能雪崩的威胁，整个登山团队必须步步为营，处处小心。通常到达一定的高度后，就必须就地扎营，同时要计算所在营地的海拔高度来知晓氧气的稀薄程度以及出现恶劣气候的可能。</w:t>
      </w:r>
    </w:p>
    <w:p w:rsidR="00174F5B" w:rsidRDefault="00174F5B" w:rsidP="00174F5B">
      <w:pPr>
        <w:pStyle w:val="affffe"/>
        <w:ind w:firstLine="420"/>
      </w:pPr>
      <w:r w:rsidRPr="00BE4873">
        <w:t>小华给小鲁出个问题，帮忙计算出相对海拔高度，定义两点的坐标为</w:t>
      </w:r>
      <w:r w:rsidRPr="00BE4873">
        <w:t>Z(x,y), W(m,n),</w:t>
      </w:r>
    </w:p>
    <w:p w:rsidR="00174F5B" w:rsidRPr="00BE4873" w:rsidRDefault="00174F5B" w:rsidP="00174F5B">
      <w:pPr>
        <w:pStyle w:val="affffe"/>
        <w:ind w:firstLine="420"/>
      </w:pPr>
      <w:r w:rsidRPr="00BE4873">
        <w:t>求</w:t>
      </w:r>
      <w:r w:rsidRPr="00BE4873">
        <w:t>f(x,y,m,n) = sqrt(xx + yy + mm +nn – 2mx – 2ny)</w:t>
      </w:r>
      <w:r w:rsidRPr="00BE4873">
        <w:t>。</w:t>
      </w:r>
    </w:p>
    <w:p w:rsidR="00174F5B" w:rsidRDefault="00174F5B" w:rsidP="00174F5B">
      <w:pPr>
        <w:pStyle w:val="4"/>
        <w:rPr>
          <w:lang w:eastAsia="zh-CN"/>
        </w:rPr>
        <w:sectPr w:rsidR="00174F5B" w:rsidSect="00BD4665">
          <w:type w:val="continuous"/>
          <w:pgSz w:w="11907" w:h="16838" w:code="9"/>
          <w:pgMar w:top="1440" w:right="1080" w:bottom="1440" w:left="1080" w:header="851" w:footer="964" w:gutter="0"/>
          <w:pgNumType w:start="1"/>
          <w:cols w:space="720"/>
          <w:docGrid w:type="lines" w:linePitch="315" w:charSpace="205"/>
        </w:sectPr>
      </w:pPr>
    </w:p>
    <w:p w:rsidR="00174F5B" w:rsidRPr="00BE4873" w:rsidRDefault="00174F5B" w:rsidP="00174F5B">
      <w:pPr>
        <w:pStyle w:val="4"/>
        <w:rPr>
          <w:lang w:eastAsia="zh-CN"/>
        </w:rPr>
      </w:pPr>
      <w:r w:rsidRPr="00BE4873">
        <w:rPr>
          <w:lang w:eastAsia="zh-CN"/>
        </w:rPr>
        <w:t>输入</w:t>
      </w:r>
    </w:p>
    <w:p w:rsidR="00174F5B" w:rsidRPr="00BE4873" w:rsidRDefault="00174F5B" w:rsidP="00174F5B">
      <w:pPr>
        <w:pStyle w:val="affffe"/>
        <w:ind w:firstLine="420"/>
      </w:pPr>
      <w:r w:rsidRPr="00BE4873">
        <w:t>第一行输入</w:t>
      </w:r>
      <w:r w:rsidRPr="00BE4873">
        <w:t>n</w:t>
      </w:r>
      <w:r w:rsidRPr="00BE4873">
        <w:t>，表示有</w:t>
      </w:r>
      <w:r w:rsidRPr="00BE4873">
        <w:t>n</w:t>
      </w:r>
      <w:r w:rsidRPr="00BE4873">
        <w:t>行测试数据。</w:t>
      </w:r>
    </w:p>
    <w:p w:rsidR="00174F5B" w:rsidRPr="00BE4873" w:rsidRDefault="00174F5B" w:rsidP="00174F5B">
      <w:pPr>
        <w:pStyle w:val="affffe"/>
        <w:ind w:firstLine="420"/>
      </w:pPr>
      <w:r w:rsidRPr="00BE4873">
        <w:t>接着每行都输入四个实数</w:t>
      </w:r>
      <w:r w:rsidRPr="00BE4873">
        <w:t>x,y,m,n,</w:t>
      </w:r>
      <w:r w:rsidRPr="00BE4873">
        <w:t>每个实数均小于等于</w:t>
      </w:r>
      <w:r w:rsidRPr="00BE4873">
        <w:t>100</w:t>
      </w:r>
      <w:r w:rsidRPr="00BE4873">
        <w:t>。</w:t>
      </w:r>
    </w:p>
    <w:p w:rsidR="00174F5B" w:rsidRPr="00BE4873" w:rsidRDefault="00174F5B" w:rsidP="00174F5B">
      <w:pPr>
        <w:pStyle w:val="4"/>
        <w:rPr>
          <w:lang w:eastAsia="zh-CN"/>
        </w:rPr>
      </w:pPr>
      <w:r w:rsidRPr="00BE4873">
        <w:rPr>
          <w:lang w:eastAsia="zh-CN"/>
        </w:rPr>
        <w:t>输出</w:t>
      </w:r>
    </w:p>
    <w:p w:rsidR="00174F5B" w:rsidRDefault="00174F5B" w:rsidP="00174F5B">
      <w:pPr>
        <w:pStyle w:val="affffe"/>
        <w:ind w:firstLine="420"/>
      </w:pPr>
      <w:r w:rsidRPr="00BE4873">
        <w:t>输出相对海拔高度，小数点后保留一位。</w:t>
      </w:r>
    </w:p>
    <w:p w:rsidR="00174F5B" w:rsidRPr="00BE4873" w:rsidRDefault="00174F5B" w:rsidP="00174F5B">
      <w:pPr>
        <w:pStyle w:val="affffe"/>
        <w:ind w:firstLine="420"/>
      </w:pPr>
    </w:p>
    <w:p w:rsidR="00174F5B" w:rsidRDefault="00174F5B" w:rsidP="00174F5B">
      <w:pPr>
        <w:pStyle w:val="4"/>
        <w:rPr>
          <w:lang w:eastAsia="zh-CN"/>
        </w:rPr>
        <w:sectPr w:rsidR="00174F5B" w:rsidSect="00DE2A2E">
          <w:type w:val="continuous"/>
          <w:pgSz w:w="11907" w:h="16838" w:code="9"/>
          <w:pgMar w:top="1440" w:right="1080" w:bottom="1440" w:left="1080" w:header="851" w:footer="964" w:gutter="0"/>
          <w:pgNumType w:start="1"/>
          <w:cols w:num="2" w:space="720"/>
          <w:docGrid w:type="lines" w:linePitch="315" w:charSpace="205"/>
        </w:sectPr>
      </w:pPr>
    </w:p>
    <w:p w:rsidR="00174F5B" w:rsidRPr="00BE4873" w:rsidRDefault="00174F5B" w:rsidP="00174F5B">
      <w:pPr>
        <w:pStyle w:val="4"/>
        <w:rPr>
          <w:lang w:eastAsia="zh-CN"/>
        </w:rPr>
      </w:pPr>
      <w:r>
        <w:rPr>
          <w:lang w:eastAsia="zh-CN"/>
        </w:rPr>
        <w:t>输入样例</w:t>
      </w:r>
      <w:r w:rsidRPr="00BE4873">
        <w:rPr>
          <w:lang w:eastAsia="zh-CN"/>
        </w:rPr>
        <w:t> </w:t>
      </w:r>
    </w:p>
    <w:p w:rsidR="00174F5B" w:rsidRPr="00BE4873" w:rsidRDefault="00174F5B" w:rsidP="00174F5B">
      <w:pPr>
        <w:pStyle w:val="afffff"/>
        <w:ind w:left="420"/>
      </w:pPr>
      <w:r w:rsidRPr="00BE4873">
        <w:t>3</w:t>
      </w:r>
    </w:p>
    <w:p w:rsidR="00174F5B" w:rsidRPr="00BE4873" w:rsidRDefault="00174F5B" w:rsidP="00174F5B">
      <w:pPr>
        <w:pStyle w:val="afffff"/>
        <w:ind w:left="420"/>
      </w:pPr>
      <w:r w:rsidRPr="00BE4873">
        <w:t>3 5 8 0</w:t>
      </w:r>
    </w:p>
    <w:p w:rsidR="00174F5B" w:rsidRPr="00BE4873" w:rsidRDefault="00174F5B" w:rsidP="00174F5B">
      <w:pPr>
        <w:pStyle w:val="afffff"/>
        <w:ind w:left="420"/>
      </w:pPr>
      <w:r w:rsidRPr="00BE4873">
        <w:t>6 2 20 8</w:t>
      </w:r>
    </w:p>
    <w:p w:rsidR="00174F5B" w:rsidRPr="00BE4873" w:rsidRDefault="00174F5B" w:rsidP="00174F5B">
      <w:pPr>
        <w:pStyle w:val="afffff"/>
        <w:ind w:left="420"/>
      </w:pPr>
      <w:r w:rsidRPr="00BE4873">
        <w:t>4 10 36 7</w:t>
      </w:r>
    </w:p>
    <w:p w:rsidR="00174F5B" w:rsidRPr="00BE4873" w:rsidRDefault="00174F5B" w:rsidP="00174F5B">
      <w:pPr>
        <w:pStyle w:val="4"/>
        <w:rPr>
          <w:lang w:eastAsia="zh-CN"/>
        </w:rPr>
      </w:pPr>
      <w:r>
        <w:rPr>
          <w:lang w:eastAsia="zh-CN"/>
        </w:rPr>
        <w:t>输出样例</w:t>
      </w:r>
    </w:p>
    <w:p w:rsidR="00174F5B" w:rsidRPr="00BE4873" w:rsidRDefault="00174F5B" w:rsidP="00174F5B">
      <w:pPr>
        <w:pStyle w:val="afffff"/>
        <w:ind w:left="420"/>
      </w:pPr>
      <w:r w:rsidRPr="00BE4873">
        <w:t>7.1</w:t>
      </w:r>
    </w:p>
    <w:p w:rsidR="00174F5B" w:rsidRPr="00BE4873" w:rsidRDefault="00174F5B" w:rsidP="00174F5B">
      <w:pPr>
        <w:pStyle w:val="afffff"/>
        <w:ind w:left="420"/>
      </w:pPr>
      <w:r w:rsidRPr="00BE4873">
        <w:t>15.2</w:t>
      </w:r>
    </w:p>
    <w:p w:rsidR="00174F5B" w:rsidRDefault="00174F5B" w:rsidP="00174F5B">
      <w:pPr>
        <w:pStyle w:val="afffff"/>
        <w:ind w:left="420"/>
      </w:pPr>
      <w:r w:rsidRPr="00BE4873">
        <w:t>32.1</w:t>
      </w:r>
    </w:p>
    <w:p w:rsidR="00174F5B" w:rsidRDefault="00174F5B" w:rsidP="00174F5B">
      <w:pPr>
        <w:pStyle w:val="afffff"/>
        <w:ind w:left="420"/>
      </w:pPr>
    </w:p>
    <w:p w:rsidR="00174F5B" w:rsidRDefault="00174F5B" w:rsidP="00174F5B">
      <w:pPr>
        <w:rPr>
          <w:b/>
        </w:rPr>
        <w:sectPr w:rsidR="00174F5B" w:rsidSect="00DE2A2E">
          <w:type w:val="continuous"/>
          <w:pgSz w:w="11907" w:h="16838" w:code="9"/>
          <w:pgMar w:top="1440" w:right="1080" w:bottom="1440" w:left="1080" w:header="851" w:footer="964" w:gutter="0"/>
          <w:pgNumType w:start="1"/>
          <w:cols w:num="2" w:space="720"/>
          <w:docGrid w:type="lines" w:linePitch="315" w:charSpace="205"/>
        </w:sectPr>
      </w:pPr>
    </w:p>
    <w:p w:rsidR="00174F5B" w:rsidRDefault="00174F5B" w:rsidP="00174F5B">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174F5B" w:rsidRDefault="00174F5B" w:rsidP="00174F5B">
      <w:pPr>
        <w:pStyle w:val="altx"/>
      </w:pPr>
      <w:r>
        <w:rPr>
          <w:b/>
        </w:rPr>
        <w:t>读取输入</w:t>
      </w:r>
      <w:r>
        <w:t>：读取测试用例数量</w:t>
      </w:r>
      <w:r>
        <w:t>c</w:t>
      </w:r>
      <w:r>
        <w:t>，然后读取</w:t>
      </w:r>
      <w:r>
        <w:t>c</w:t>
      </w:r>
      <w:r>
        <w:t>组坐标数据。</w:t>
      </w:r>
    </w:p>
    <w:p w:rsidR="00174F5B" w:rsidRDefault="00174F5B" w:rsidP="00174F5B">
      <w:pPr>
        <w:pStyle w:val="altx"/>
      </w:pPr>
      <w:r>
        <w:rPr>
          <w:b/>
        </w:rPr>
        <w:t>计算距离</w:t>
      </w:r>
      <w:r>
        <w:t>：对于每组坐标</w:t>
      </w:r>
      <w:r>
        <w:t>(x,y)</w:t>
      </w:r>
      <w:r>
        <w:t>和</w:t>
      </w:r>
      <w:r>
        <w:t>(m,n)</w:t>
      </w:r>
      <w:r>
        <w:t>，使用欧几里得距离公式计算两点之间的距离。</w:t>
      </w:r>
    </w:p>
    <w:p w:rsidR="00174F5B" w:rsidRDefault="00174F5B" w:rsidP="00174F5B">
      <w:pPr>
        <w:pStyle w:val="altx"/>
      </w:pPr>
      <w:r>
        <w:rPr>
          <w:b/>
        </w:rPr>
        <w:t>输出结果</w:t>
      </w:r>
      <w:r>
        <w:t>：将计算得到的距离保留一位小数后输出。</w:t>
      </w:r>
    </w:p>
    <w:p w:rsidR="00174F5B" w:rsidRDefault="00174F5B" w:rsidP="00174F5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174F5B" w:rsidTr="0062475C">
        <w:tc>
          <w:tcPr>
            <w:tcW w:w="5233" w:type="dxa"/>
            <w:tcBorders>
              <w:right w:val="single" w:sz="6" w:space="0" w:color="auto"/>
            </w:tcBorders>
          </w:tcPr>
          <w:p w:rsidR="00174F5B" w:rsidRDefault="00174F5B" w:rsidP="0062475C">
            <w:pPr>
              <w:jc w:val="center"/>
            </w:pPr>
            <w:r>
              <w:rPr>
                <w:b/>
                <w:color w:val="00008B"/>
              </w:rPr>
              <w:t>C++ Code</w:t>
            </w:r>
          </w:p>
          <w:p w:rsidR="00174F5B" w:rsidRDefault="00174F5B" w:rsidP="00295D0E">
            <w:pPr>
              <w:spacing w:after="0"/>
              <w:ind w:firstLine="0"/>
            </w:pPr>
            <w:r>
              <w:rPr>
                <w:rFonts w:ascii="Consolas" w:hAnsi="Consolas"/>
                <w:color w:val="3D7B7B"/>
                <w:sz w:val="17"/>
              </w:rPr>
              <w:t xml:space="preserve">// NQ024 </w:t>
            </w:r>
            <w:r>
              <w:rPr>
                <w:rFonts w:ascii="Consolas" w:hAnsi="Consolas"/>
                <w:color w:val="3D7B7B"/>
                <w:sz w:val="17"/>
              </w:rPr>
              <w:t>珠穆朗玛峰测距</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x,y,m,n;</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666666"/>
                <w:sz w:val="17"/>
              </w:rPr>
              <w:t>&amp;</w:t>
            </w:r>
            <w:r>
              <w:rPr>
                <w:rFonts w:ascii="Consolas" w:hAnsi="Consolas"/>
                <w:sz w:val="17"/>
              </w:rPr>
              <w:t>c);</w:t>
            </w:r>
            <w:r>
              <w:rPr>
                <w:rFonts w:ascii="Consolas" w:hAnsi="Consolas"/>
                <w:color w:val="BBBBBB"/>
                <w:sz w:val="17"/>
              </w:rPr>
              <w:br/>
              <w:t xml:space="preserve">    </w:t>
            </w:r>
            <w:r>
              <w:rPr>
                <w:rFonts w:ascii="Consolas" w:hAnsi="Consolas"/>
                <w:b/>
                <w:color w:val="008000"/>
                <w:sz w:val="17"/>
              </w:rPr>
              <w:t>while</w:t>
            </w:r>
            <w:r>
              <w:rPr>
                <w:rFonts w:ascii="Consolas" w:hAnsi="Consolas"/>
                <w:sz w:val="17"/>
              </w:rPr>
              <w:t>(c</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"%lf %lf %lf %lf"</w:t>
            </w:r>
            <w:r>
              <w:rPr>
                <w:rFonts w:ascii="Consolas" w:hAnsi="Consolas"/>
                <w:sz w:val="17"/>
              </w:rPr>
              <w:t>,</w:t>
            </w:r>
            <w:r>
              <w:rPr>
                <w:rFonts w:ascii="Consolas" w:hAnsi="Consolas"/>
                <w:color w:val="666666"/>
                <w:sz w:val="17"/>
              </w:rPr>
              <w:t>&amp;</w:t>
            </w:r>
            <w:r>
              <w:rPr>
                <w:rFonts w:ascii="Consolas" w:hAnsi="Consolas"/>
                <w:sz w:val="17"/>
              </w:rPr>
              <w:t>x,</w:t>
            </w:r>
            <w:r>
              <w:rPr>
                <w:rFonts w:ascii="Consolas" w:hAnsi="Consolas"/>
                <w:color w:val="666666"/>
                <w:sz w:val="17"/>
              </w:rPr>
              <w:t>&amp;</w:t>
            </w:r>
            <w:r>
              <w:rPr>
                <w:rFonts w:ascii="Consolas" w:hAnsi="Consolas"/>
                <w:sz w:val="17"/>
              </w:rPr>
              <w:t>y,</w:t>
            </w:r>
            <w:r>
              <w:rPr>
                <w:rFonts w:ascii="Consolas" w:hAnsi="Consolas"/>
                <w:color w:val="666666"/>
                <w:sz w:val="17"/>
              </w:rPr>
              <w:t>&amp;</w:t>
            </w:r>
            <w:r>
              <w:rPr>
                <w:rFonts w:ascii="Consolas" w:hAnsi="Consolas"/>
                <w:sz w:val="17"/>
              </w:rPr>
              <w:t>m,</w:t>
            </w:r>
            <w:r>
              <w:rPr>
                <w:rFonts w:ascii="Consolas" w:hAnsi="Consolas"/>
                <w:color w:val="666666"/>
                <w:sz w:val="17"/>
              </w:rPr>
              <w:t>&amp;</w:t>
            </w:r>
            <w:r>
              <w:rPr>
                <w:rFonts w:ascii="Consolas" w:hAnsi="Consolas"/>
                <w:sz w:val="17"/>
              </w:rPr>
              <w:t>n);</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d</w:t>
            </w:r>
            <w:r>
              <w:rPr>
                <w:rFonts w:ascii="Consolas" w:hAnsi="Consolas"/>
                <w:color w:val="666666"/>
                <w:sz w:val="17"/>
              </w:rPr>
              <w:t>=</w:t>
            </w:r>
            <w:r>
              <w:rPr>
                <w:rFonts w:ascii="Consolas" w:hAnsi="Consolas"/>
                <w:sz w:val="17"/>
              </w:rPr>
              <w:t>sqrt((x</w:t>
            </w:r>
            <w:r>
              <w:rPr>
                <w:rFonts w:ascii="Consolas" w:hAnsi="Consolas"/>
                <w:color w:val="666666"/>
                <w:sz w:val="17"/>
              </w:rPr>
              <w:t>-</w:t>
            </w:r>
            <w:r>
              <w:rPr>
                <w:rFonts w:ascii="Consolas" w:hAnsi="Consolas"/>
                <w:sz w:val="17"/>
              </w:rPr>
              <w:t>m)</w:t>
            </w:r>
            <w:r>
              <w:rPr>
                <w:rFonts w:ascii="Consolas" w:hAnsi="Consolas"/>
                <w:color w:val="666666"/>
                <w:sz w:val="17"/>
              </w:rPr>
              <w:t>*</w:t>
            </w:r>
            <w:r>
              <w:rPr>
                <w:rFonts w:ascii="Consolas" w:hAnsi="Consolas"/>
                <w:sz w:val="17"/>
              </w:rPr>
              <w:t>(x</w:t>
            </w:r>
            <w:r>
              <w:rPr>
                <w:rFonts w:ascii="Consolas" w:hAnsi="Consolas"/>
                <w:color w:val="666666"/>
                <w:sz w:val="17"/>
              </w:rPr>
              <w:t>-</w:t>
            </w:r>
            <w:r>
              <w:rPr>
                <w:rFonts w:ascii="Consolas" w:hAnsi="Consolas"/>
                <w:sz w:val="17"/>
              </w:rPr>
              <w:t>m)</w:t>
            </w:r>
            <w:r>
              <w:rPr>
                <w:rFonts w:ascii="Consolas" w:hAnsi="Consolas"/>
                <w:color w:val="666666"/>
                <w:sz w:val="17"/>
              </w:rPr>
              <w:t>+</w:t>
            </w:r>
            <w:r>
              <w:rPr>
                <w:rFonts w:ascii="Consolas" w:hAnsi="Consolas"/>
                <w:sz w:val="17"/>
              </w:rPr>
              <w:t>(y</w:t>
            </w:r>
            <w:r>
              <w:rPr>
                <w:rFonts w:ascii="Consolas" w:hAnsi="Consolas"/>
                <w:color w:val="666666"/>
                <w:sz w:val="17"/>
              </w:rPr>
              <w:t>-</w:t>
            </w:r>
            <w:r>
              <w:rPr>
                <w:rFonts w:ascii="Consolas" w:hAnsi="Consolas"/>
                <w:sz w:val="17"/>
              </w:rPr>
              <w:t>n)</w:t>
            </w:r>
            <w:r>
              <w:rPr>
                <w:rFonts w:ascii="Consolas" w:hAnsi="Consolas"/>
                <w:color w:val="666666"/>
                <w:sz w:val="17"/>
              </w:rPr>
              <w:t>*</w:t>
            </w:r>
            <w:r>
              <w:rPr>
                <w:rFonts w:ascii="Consolas" w:hAnsi="Consolas"/>
                <w:sz w:val="17"/>
              </w:rPr>
              <w:t>(y</w:t>
            </w:r>
            <w:r>
              <w:rPr>
                <w:rFonts w:ascii="Consolas" w:hAnsi="Consolas"/>
                <w:color w:val="666666"/>
                <w:sz w:val="17"/>
              </w:rPr>
              <w: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w:t>
            </w:r>
            <w:r>
              <w:rPr>
                <w:rFonts w:ascii="Consolas" w:hAnsi="Consolas"/>
                <w:color w:val="3D7B7B"/>
                <w:sz w:val="17"/>
              </w:rPr>
              <w:lastRenderedPageBreak/>
              <w:t>算欧几里得距离</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"%.1lf</w:t>
            </w:r>
            <w:r>
              <w:rPr>
                <w:rFonts w:ascii="Consolas" w:hAnsi="Consolas"/>
                <w:b/>
                <w:color w:val="AA5D1F"/>
                <w:sz w:val="17"/>
              </w:rPr>
              <w:t>\n</w:t>
            </w:r>
            <w:r>
              <w:rPr>
                <w:rFonts w:ascii="Consolas" w:hAnsi="Consolas"/>
                <w:color w:val="BA2121"/>
                <w:sz w:val="17"/>
              </w:rPr>
              <w:t>"</w:t>
            </w:r>
            <w:r>
              <w:rPr>
                <w:rFonts w:ascii="Consolas" w:hAnsi="Consolas"/>
                <w:sz w:val="17"/>
              </w:rPr>
              <w:t>,d);</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输出保留一位小数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174F5B" w:rsidRDefault="00174F5B" w:rsidP="0062475C">
            <w:pPr>
              <w:jc w:val="center"/>
            </w:pPr>
            <w:r>
              <w:rPr>
                <w:b/>
                <w:color w:val="006400"/>
              </w:rPr>
              <w:lastRenderedPageBreak/>
              <w:t>Python Code</w:t>
            </w:r>
          </w:p>
          <w:p w:rsidR="00174F5B" w:rsidRDefault="00174F5B" w:rsidP="00295D0E">
            <w:pPr>
              <w:spacing w:after="0"/>
              <w:ind w:firstLine="0"/>
            </w:pPr>
            <w:r>
              <w:rPr>
                <w:rFonts w:ascii="Consolas" w:hAnsi="Consolas"/>
                <w:color w:val="3D7B7B"/>
                <w:sz w:val="17"/>
              </w:rPr>
              <w:t xml:space="preserve"># NQ024 </w:t>
            </w:r>
            <w:r>
              <w:rPr>
                <w:rFonts w:ascii="Consolas" w:hAnsi="Consolas"/>
                <w:color w:val="3D7B7B"/>
                <w:sz w:val="17"/>
              </w:rPr>
              <w:t>珠穆朗玛峰测距</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c</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(c):</w:t>
            </w:r>
            <w:r>
              <w:rPr>
                <w:rFonts w:ascii="Consolas" w:hAnsi="Consolas"/>
                <w:color w:val="BBBBBB"/>
                <w:sz w:val="17"/>
              </w:rPr>
              <w:br/>
            </w:r>
            <w:r>
              <w:rPr>
                <w:rFonts w:ascii="Consolas" w:hAnsi="Consolas"/>
                <w:sz w:val="17"/>
              </w:rPr>
              <w:t xml:space="preserve">        x,y,m,n</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math</w:t>
            </w:r>
            <w:r>
              <w:rPr>
                <w:rFonts w:ascii="Consolas" w:hAnsi="Consolas"/>
                <w:color w:val="666666"/>
                <w:sz w:val="17"/>
              </w:rPr>
              <w:t>.</w:t>
            </w:r>
            <w:r>
              <w:rPr>
                <w:rFonts w:ascii="Consolas" w:hAnsi="Consolas"/>
                <w:sz w:val="17"/>
              </w:rPr>
              <w:t>sqrt((x</w:t>
            </w:r>
            <w:r>
              <w:rPr>
                <w:rFonts w:ascii="Consolas" w:hAnsi="Consolas"/>
                <w:color w:val="666666"/>
                <w:sz w:val="17"/>
              </w:rPr>
              <w:t>-</w:t>
            </w:r>
            <w:r>
              <w:rPr>
                <w:rFonts w:ascii="Consolas" w:hAnsi="Consolas"/>
                <w:sz w:val="17"/>
              </w:rPr>
              <w:t>m)</w:t>
            </w:r>
            <w:r>
              <w:rPr>
                <w:rFonts w:ascii="Consolas" w:hAnsi="Consolas"/>
                <w:color w:val="666666"/>
                <w:sz w:val="17"/>
              </w:rPr>
              <w:t>**2+</w:t>
            </w:r>
            <w:r>
              <w:rPr>
                <w:rFonts w:ascii="Consolas" w:hAnsi="Consolas"/>
                <w:sz w:val="17"/>
              </w:rPr>
              <w:t>(y</w:t>
            </w:r>
            <w:r>
              <w:rPr>
                <w:rFonts w:ascii="Consolas" w:hAnsi="Consolas"/>
                <w:color w:val="666666"/>
                <w:sz w:val="17"/>
              </w:rPr>
              <w:t>-</w:t>
            </w:r>
            <w:r>
              <w:rPr>
                <w:rFonts w:ascii="Consolas" w:hAnsi="Consolas"/>
                <w:sz w:val="17"/>
              </w:rPr>
              <w:t>n)</w:t>
            </w:r>
            <w:r>
              <w:rPr>
                <w:rFonts w:ascii="Consolas" w:hAnsi="Consolas"/>
                <w:color w:val="666666"/>
                <w:sz w:val="17"/>
              </w:rPr>
              <w:t>**2</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计算欧几里得距离</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{0:.1f}</w:t>
            </w:r>
            <w:r>
              <w:rPr>
                <w:rFonts w:ascii="Consolas" w:hAnsi="Consolas"/>
                <w:color w:val="BA2121"/>
                <w:sz w:val="17"/>
              </w:rPr>
              <w:t>"</w:t>
            </w:r>
            <w:r>
              <w:rPr>
                <w:rFonts w:ascii="Consolas" w:hAnsi="Consolas"/>
                <w:color w:val="666666"/>
                <w:sz w:val="17"/>
              </w:rPr>
              <w:t>.</w:t>
            </w:r>
            <w:r>
              <w:rPr>
                <w:rFonts w:ascii="Consolas" w:hAnsi="Consolas"/>
                <w:sz w:val="17"/>
              </w:rPr>
              <w:t xml:space="preserve">format(d))  </w:t>
            </w:r>
            <w:r>
              <w:rPr>
                <w:rFonts w:ascii="Consolas" w:hAnsi="Consolas"/>
                <w:color w:val="3D7B7B"/>
                <w:sz w:val="17"/>
              </w:rPr>
              <w:t xml:space="preserve"># </w:t>
            </w:r>
            <w:r>
              <w:rPr>
                <w:rFonts w:ascii="Consolas" w:hAnsi="Consolas"/>
                <w:color w:val="3D7B7B"/>
                <w:sz w:val="17"/>
              </w:rPr>
              <w:t>输出保留一位小数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lastRenderedPageBreak/>
              <w:t xml:space="preserve">    main()</w:t>
            </w:r>
            <w:r>
              <w:rPr>
                <w:rFonts w:ascii="Consolas" w:hAnsi="Consolas"/>
                <w:color w:val="BBBBBB"/>
                <w:sz w:val="17"/>
              </w:rPr>
              <w:br/>
            </w:r>
          </w:p>
        </w:tc>
      </w:tr>
    </w:tbl>
    <w:p w:rsidR="00174F5B" w:rsidRPr="00E05E68" w:rsidRDefault="00174F5B" w:rsidP="00174F5B">
      <w:pPr>
        <w:pStyle w:val="21"/>
        <w:spacing w:before="315"/>
        <w:rPr>
          <w:lang w:eastAsia="zh-CN"/>
        </w:rPr>
      </w:pPr>
      <w:bookmarkStart w:id="36" w:name="_Toc223626860"/>
      <w:r w:rsidRPr="00E05E68">
        <w:rPr>
          <w:lang w:eastAsia="zh-CN"/>
        </w:rPr>
        <w:lastRenderedPageBreak/>
        <w:t>胜利会师</w:t>
      </w:r>
      <w:r w:rsidRPr="005C5A2F">
        <w:rPr>
          <w:vertAlign w:val="superscript"/>
          <w:lang w:eastAsia="zh-CN"/>
        </w:rPr>
        <w:t>NQ0</w:t>
      </w:r>
      <w:r>
        <w:rPr>
          <w:vertAlign w:val="superscript"/>
          <w:lang w:eastAsia="zh-CN"/>
        </w:rPr>
        <w:t>25</w:t>
      </w:r>
      <w:bookmarkEnd w:id="36"/>
    </w:p>
    <w:p w:rsidR="00174F5B" w:rsidRPr="00E05E68" w:rsidRDefault="00174F5B" w:rsidP="00174F5B">
      <w:pPr>
        <w:pStyle w:val="4"/>
        <w:rPr>
          <w:lang w:eastAsia="zh-CN"/>
        </w:rPr>
      </w:pPr>
      <w:r w:rsidRPr="00E05E68">
        <w:rPr>
          <w:lang w:eastAsia="zh-CN"/>
        </w:rPr>
        <w:t>描述</w:t>
      </w:r>
    </w:p>
    <w:p w:rsidR="00174F5B" w:rsidRDefault="00174F5B" w:rsidP="00174F5B">
      <w:pPr>
        <w:pStyle w:val="affffe"/>
        <w:ind w:firstLine="420"/>
      </w:pPr>
      <w:r>
        <w:rPr>
          <w:rFonts w:hint="eastAsia"/>
        </w:rPr>
        <w:t>为了运送修建校区的物资，小嘉多方游说，成功募款到资金修筑一条从山区通向城镇的公路。工程队分别从公路两端相向修路。在小栋的率领下，今天甲工程队和乙工程队就要胜利会师了，已知甲工程队推进速度</w:t>
      </w:r>
      <w:r>
        <w:rPr>
          <w:rFonts w:hint="eastAsia"/>
        </w:rPr>
        <w:t>U</w:t>
      </w:r>
      <w:r>
        <w:rPr>
          <w:rFonts w:hint="eastAsia"/>
        </w:rPr>
        <w:t>米</w:t>
      </w:r>
      <w:r>
        <w:rPr>
          <w:rFonts w:hint="eastAsia"/>
        </w:rPr>
        <w:t>/</w:t>
      </w:r>
      <w:r>
        <w:rPr>
          <w:rFonts w:hint="eastAsia"/>
        </w:rPr>
        <w:t>秒，乙工程队推进速度</w:t>
      </w:r>
      <w:r>
        <w:rPr>
          <w:rFonts w:hint="eastAsia"/>
        </w:rPr>
        <w:t>V</w:t>
      </w:r>
      <w:r>
        <w:rPr>
          <w:rFonts w:hint="eastAsia"/>
        </w:rPr>
        <w:t>米</w:t>
      </w:r>
      <w:r>
        <w:rPr>
          <w:rFonts w:hint="eastAsia"/>
        </w:rPr>
        <w:t>/</w:t>
      </w:r>
      <w:r>
        <w:rPr>
          <w:rFonts w:hint="eastAsia"/>
        </w:rPr>
        <w:t>秒，两工程队现在相距</w:t>
      </w:r>
      <w:r>
        <w:rPr>
          <w:rFonts w:hint="eastAsia"/>
        </w:rPr>
        <w:t>L</w:t>
      </w:r>
      <w:r>
        <w:rPr>
          <w:rFonts w:hint="eastAsia"/>
        </w:rPr>
        <w:t>米。</w:t>
      </w:r>
    </w:p>
    <w:p w:rsidR="00174F5B" w:rsidRPr="00E05E68" w:rsidRDefault="00174F5B" w:rsidP="00174F5B">
      <w:pPr>
        <w:pStyle w:val="affffe"/>
        <w:ind w:firstLine="420"/>
      </w:pPr>
      <w:r>
        <w:rPr>
          <w:rFonts w:hint="eastAsia"/>
        </w:rPr>
        <w:t>小鲁受邀报道两只工程队会师情况。假设小鲁以</w:t>
      </w:r>
      <w:r>
        <w:rPr>
          <w:rFonts w:hint="eastAsia"/>
        </w:rPr>
        <w:t>W</w:t>
      </w:r>
      <w:r>
        <w:rPr>
          <w:rFonts w:hint="eastAsia"/>
        </w:rPr>
        <w:t>米</w:t>
      </w:r>
      <w:r>
        <w:rPr>
          <w:rFonts w:hint="eastAsia"/>
        </w:rPr>
        <w:t>/</w:t>
      </w:r>
      <w:r>
        <w:rPr>
          <w:rFonts w:hint="eastAsia"/>
        </w:rPr>
        <w:t>秒的速度马不停蹄地往返于两工程队之间，作工程快报。当他抵达一方完成采访后，就要立刻奔向另一方，这样来回往返做报道（在山区没有无线网络，无法连线，人必须往来奔走才能作工程快报）。假设小鲁的采访时间快到可以忽略不计，报道稿全在路上写成。请问当两只工程队会师之时</w:t>
      </w:r>
      <w:r>
        <w:rPr>
          <w:rFonts w:hint="eastAsia"/>
        </w:rPr>
        <w:t>,</w:t>
      </w:r>
      <w:r>
        <w:rPr>
          <w:rFonts w:hint="eastAsia"/>
        </w:rPr>
        <w:t>小鲁走的总路程是多少</w:t>
      </w:r>
      <w:r>
        <w:rPr>
          <w:rFonts w:hint="eastAsia"/>
        </w:rPr>
        <w:t>?</w:t>
      </w:r>
    </w:p>
    <w:p w:rsidR="00174F5B" w:rsidRPr="00E05E68" w:rsidRDefault="00174F5B" w:rsidP="00174F5B">
      <w:pPr>
        <w:pStyle w:val="4"/>
        <w:rPr>
          <w:lang w:eastAsia="zh-CN"/>
        </w:rPr>
      </w:pPr>
      <w:r w:rsidRPr="00E05E68">
        <w:rPr>
          <w:lang w:eastAsia="zh-CN"/>
        </w:rPr>
        <w:t>输入</w:t>
      </w:r>
    </w:p>
    <w:p w:rsidR="00174F5B" w:rsidRPr="00E05E68" w:rsidRDefault="00174F5B" w:rsidP="00174F5B">
      <w:pPr>
        <w:pStyle w:val="affffe"/>
        <w:ind w:firstLine="420"/>
      </w:pPr>
      <w:r>
        <w:t>第一行输入</w:t>
      </w:r>
      <w:r w:rsidRPr="00E05E68">
        <w:t>t,</w:t>
      </w:r>
      <w:r w:rsidRPr="00E05E68">
        <w:t>表示有</w:t>
      </w:r>
      <w:r w:rsidRPr="00E05E68">
        <w:t>t</w:t>
      </w:r>
      <w:r w:rsidRPr="00E05E68">
        <w:t>组数据</w:t>
      </w:r>
      <w:r>
        <w:t>。随后</w:t>
      </w:r>
      <w:r w:rsidRPr="00E05E68">
        <w:t>t</w:t>
      </w:r>
      <w:r w:rsidRPr="00E05E68">
        <w:t>行</w:t>
      </w:r>
      <w:r>
        <w:t>数据，</w:t>
      </w:r>
      <w:r w:rsidRPr="00E05E68">
        <w:t>每行</w:t>
      </w:r>
      <w:r>
        <w:t>是</w:t>
      </w:r>
      <w:r w:rsidRPr="00E05E68">
        <w:t>四个实数</w:t>
      </w:r>
      <w:r w:rsidRPr="00E05E68">
        <w:t>u</w:t>
      </w:r>
      <w:r>
        <w:t>,v,w,</w:t>
      </w:r>
      <w:r w:rsidRPr="00E05E68">
        <w:t>l</w:t>
      </w:r>
      <w:r>
        <w:t>,</w:t>
      </w:r>
      <w:r w:rsidRPr="00E05E68">
        <w:t>分别表示甲工程队速度</w:t>
      </w:r>
      <w:r w:rsidRPr="00E05E68">
        <w:t>,</w:t>
      </w:r>
      <w:r w:rsidRPr="00E05E68">
        <w:t>乙工程队速度</w:t>
      </w:r>
      <w:r w:rsidRPr="00E05E68">
        <w:t xml:space="preserve">, </w:t>
      </w:r>
      <w:r w:rsidRPr="00E05E68">
        <w:t>小鲁的速度</w:t>
      </w:r>
      <w:r w:rsidRPr="00E05E68">
        <w:t xml:space="preserve">, </w:t>
      </w:r>
      <w:r w:rsidRPr="00E05E68">
        <w:t>以及起始的距离</w:t>
      </w:r>
      <w:r>
        <w:t>。</w:t>
      </w:r>
    </w:p>
    <w:p w:rsidR="00174F5B" w:rsidRPr="00E05E68" w:rsidRDefault="00174F5B" w:rsidP="00174F5B">
      <w:pPr>
        <w:pStyle w:val="4"/>
        <w:rPr>
          <w:lang w:eastAsia="zh-CN"/>
        </w:rPr>
      </w:pPr>
      <w:r w:rsidRPr="00E05E68">
        <w:rPr>
          <w:lang w:eastAsia="zh-CN"/>
        </w:rPr>
        <w:t>输出</w:t>
      </w:r>
    </w:p>
    <w:p w:rsidR="00174F5B" w:rsidRPr="00E05E68" w:rsidRDefault="00174F5B" w:rsidP="00174F5B">
      <w:pPr>
        <w:pStyle w:val="affffe"/>
        <w:ind w:firstLine="420"/>
      </w:pPr>
      <w:r>
        <w:t>输出</w:t>
      </w:r>
      <w:r>
        <w:rPr>
          <w:rFonts w:hint="eastAsia"/>
        </w:rPr>
        <w:t>一个</w:t>
      </w:r>
      <w:r w:rsidRPr="00E05E68">
        <w:t>实数表示</w:t>
      </w:r>
      <w:r>
        <w:t>小鲁走的</w:t>
      </w:r>
      <w:r w:rsidRPr="00E05E68">
        <w:t>总的路程</w:t>
      </w:r>
      <w:r>
        <w:rPr>
          <w:rFonts w:hint="eastAsia"/>
        </w:rPr>
        <w:t>(</w:t>
      </w:r>
      <w:r w:rsidRPr="00E05E68">
        <w:t>精确到小数点后</w:t>
      </w:r>
      <w:r w:rsidRPr="00E05E68">
        <w:t>3</w:t>
      </w:r>
      <w:r w:rsidRPr="00E05E68">
        <w:t>位</w:t>
      </w:r>
      <w:r>
        <w:rPr>
          <w:rFonts w:hint="eastAsia"/>
        </w:rPr>
        <w:t>)</w:t>
      </w:r>
      <w:r>
        <w:rPr>
          <w:rFonts w:hint="eastAsia"/>
        </w:rPr>
        <w:t>。</w:t>
      </w:r>
    </w:p>
    <w:p w:rsidR="00174F5B" w:rsidRDefault="00174F5B" w:rsidP="00174F5B">
      <w:pPr>
        <w:pStyle w:val="4"/>
        <w:rPr>
          <w:lang w:eastAsia="zh-CN"/>
        </w:rPr>
        <w:sectPr w:rsidR="00174F5B" w:rsidSect="00BD4665">
          <w:type w:val="continuous"/>
          <w:pgSz w:w="11907" w:h="16838" w:code="9"/>
          <w:pgMar w:top="1440" w:right="1080" w:bottom="1440" w:left="1080" w:header="851" w:footer="964" w:gutter="0"/>
          <w:pgNumType w:start="1"/>
          <w:cols w:space="720"/>
          <w:docGrid w:type="lines" w:linePitch="315" w:charSpace="205"/>
        </w:sectPr>
      </w:pPr>
    </w:p>
    <w:p w:rsidR="00174F5B" w:rsidRPr="00E05E68" w:rsidRDefault="00174F5B" w:rsidP="00174F5B">
      <w:pPr>
        <w:pStyle w:val="4"/>
        <w:rPr>
          <w:lang w:eastAsia="zh-CN"/>
        </w:rPr>
      </w:pPr>
      <w:r>
        <w:rPr>
          <w:lang w:eastAsia="zh-CN"/>
        </w:rPr>
        <w:t>输入样例</w:t>
      </w:r>
      <w:r w:rsidRPr="00E05E68">
        <w:rPr>
          <w:lang w:eastAsia="zh-CN"/>
        </w:rPr>
        <w:t> </w:t>
      </w:r>
    </w:p>
    <w:p w:rsidR="00174F5B" w:rsidRPr="00E05E68" w:rsidRDefault="00174F5B" w:rsidP="00174F5B">
      <w:pPr>
        <w:pStyle w:val="afffff"/>
        <w:ind w:left="420"/>
      </w:pPr>
      <w:r w:rsidRPr="00E05E68">
        <w:t xml:space="preserve">1 </w:t>
      </w:r>
    </w:p>
    <w:p w:rsidR="00174F5B" w:rsidRPr="00E05E68" w:rsidRDefault="00174F5B" w:rsidP="00174F5B">
      <w:pPr>
        <w:pStyle w:val="afffff"/>
        <w:ind w:left="420"/>
      </w:pPr>
      <w:r w:rsidRPr="00E05E68">
        <w:t>15 16 30 500</w:t>
      </w:r>
    </w:p>
    <w:p w:rsidR="00174F5B" w:rsidRPr="00E05E68" w:rsidRDefault="00174F5B" w:rsidP="00174F5B">
      <w:pPr>
        <w:pStyle w:val="4"/>
        <w:rPr>
          <w:lang w:eastAsia="zh-CN"/>
        </w:rPr>
      </w:pPr>
      <w:r>
        <w:rPr>
          <w:lang w:eastAsia="zh-CN"/>
        </w:rPr>
        <w:t>输出样例</w:t>
      </w:r>
    </w:p>
    <w:p w:rsidR="00174F5B" w:rsidRDefault="00174F5B" w:rsidP="00174F5B">
      <w:pPr>
        <w:pStyle w:val="afffff"/>
        <w:ind w:left="420"/>
      </w:pPr>
      <w:r w:rsidRPr="00E05E68">
        <w:t>483.871</w:t>
      </w:r>
    </w:p>
    <w:p w:rsidR="00174F5B" w:rsidRPr="00E05E68" w:rsidRDefault="00174F5B" w:rsidP="00174F5B">
      <w:pPr>
        <w:pStyle w:val="afffff"/>
        <w:ind w:left="420"/>
      </w:pPr>
    </w:p>
    <w:p w:rsidR="00174F5B" w:rsidRDefault="00174F5B" w:rsidP="00174F5B">
      <w:pPr>
        <w:rPr>
          <w:b/>
        </w:rPr>
        <w:sectPr w:rsidR="00174F5B" w:rsidSect="00C747A5">
          <w:type w:val="continuous"/>
          <w:pgSz w:w="11907" w:h="16838" w:code="9"/>
          <w:pgMar w:top="1440" w:right="1080" w:bottom="1440" w:left="1080" w:header="851" w:footer="964" w:gutter="0"/>
          <w:pgNumType w:start="1"/>
          <w:cols w:num="2" w:space="720"/>
          <w:docGrid w:type="lines" w:linePitch="315" w:charSpace="205"/>
        </w:sectPr>
      </w:pPr>
    </w:p>
    <w:p w:rsidR="00174F5B" w:rsidRDefault="00174F5B" w:rsidP="00174F5B">
      <w:pPr>
        <w:pStyle w:val="4"/>
        <w:rPr>
          <w:lang w:eastAsia="zh-CN"/>
        </w:rPr>
      </w:pPr>
      <w:bookmarkStart w:id="37" w:name="OLE_LINK13"/>
      <w:bookmarkStart w:id="38" w:name="OLE_LINK14"/>
      <w:r>
        <w:rPr>
          <w:lang w:eastAsia="zh-CN"/>
        </w:rPr>
        <w:t>解</w:t>
      </w:r>
      <w:r>
        <w:rPr>
          <w:rFonts w:ascii="微软雅黑" w:hAnsi="微软雅黑" w:cs="微软雅黑" w:hint="eastAsia"/>
          <w:lang w:eastAsia="zh-CN"/>
        </w:rPr>
        <w:t>题</w:t>
      </w:r>
      <w:r>
        <w:rPr>
          <w:lang w:eastAsia="zh-CN"/>
        </w:rPr>
        <w:t>思路</w:t>
      </w:r>
    </w:p>
    <w:p w:rsidR="00174F5B" w:rsidRDefault="00174F5B" w:rsidP="00174F5B">
      <w:pPr>
        <w:pStyle w:val="altx"/>
      </w:pPr>
      <w:r>
        <w:rPr>
          <w:b/>
        </w:rPr>
        <w:t>读取输入</w:t>
      </w:r>
      <w:r>
        <w:t>：读取测试用例数量</w:t>
      </w:r>
      <w:r>
        <w:t>t</w:t>
      </w:r>
      <w:r>
        <w:t>，然后读取</w:t>
      </w:r>
      <w:r>
        <w:t>t</w:t>
      </w:r>
      <w:r>
        <w:t>组浮点数数据</w:t>
      </w:r>
      <w:r>
        <w:t>u</w:t>
      </w:r>
      <w:r>
        <w:t>、</w:t>
      </w:r>
      <w:r>
        <w:t>v</w:t>
      </w:r>
      <w:r>
        <w:t>、</w:t>
      </w:r>
      <w:r>
        <w:t>w</w:t>
      </w:r>
      <w:r>
        <w:t>、</w:t>
      </w:r>
      <w:r>
        <w:t>l</w:t>
      </w:r>
      <w:r>
        <w:t>。</w:t>
      </w:r>
    </w:p>
    <w:p w:rsidR="00174F5B" w:rsidRDefault="00174F5B" w:rsidP="00174F5B">
      <w:pPr>
        <w:pStyle w:val="altx"/>
      </w:pPr>
      <w:r>
        <w:rPr>
          <w:b/>
        </w:rPr>
        <w:t>计算结果</w:t>
      </w:r>
      <w:r>
        <w:t>：对于每组数据，使用公式</w:t>
      </w:r>
      <w:r>
        <w:t>res = w * l / (u + v)</w:t>
      </w:r>
      <w:r>
        <w:t>计算结果。</w:t>
      </w:r>
    </w:p>
    <w:p w:rsidR="00174F5B" w:rsidRDefault="00174F5B" w:rsidP="00174F5B">
      <w:pPr>
        <w:pStyle w:val="altx"/>
      </w:pPr>
      <w:r>
        <w:rPr>
          <w:b/>
        </w:rPr>
        <w:t>输出结果</w:t>
      </w:r>
      <w:r>
        <w:t>：将计算得到的结果保留三位小数后输出。</w:t>
      </w:r>
    </w:p>
    <w:p w:rsidR="00174F5B" w:rsidRDefault="00174F5B" w:rsidP="00174F5B">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174F5B" w:rsidTr="0062475C">
        <w:tc>
          <w:tcPr>
            <w:tcW w:w="5233" w:type="dxa"/>
            <w:tcBorders>
              <w:right w:val="single" w:sz="6" w:space="0" w:color="auto"/>
            </w:tcBorders>
          </w:tcPr>
          <w:p w:rsidR="00174F5B" w:rsidRDefault="00174F5B" w:rsidP="0062475C">
            <w:pPr>
              <w:jc w:val="center"/>
            </w:pPr>
            <w:r>
              <w:rPr>
                <w:b/>
                <w:color w:val="00008B"/>
              </w:rPr>
              <w:t>C++ Code</w:t>
            </w:r>
          </w:p>
          <w:p w:rsidR="00174F5B" w:rsidRDefault="00174F5B" w:rsidP="00D335A9">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fixed</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setprecision(</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l;</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计算时间：</w:t>
            </w:r>
            <w:r>
              <w:rPr>
                <w:rFonts w:ascii="Consolas" w:hAnsi="Consolas"/>
                <w:color w:val="3D7B7B"/>
                <w:sz w:val="17"/>
              </w:rPr>
              <w:t>w*l/(u+v)</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174F5B" w:rsidRDefault="00174F5B" w:rsidP="0062475C">
            <w:pPr>
              <w:jc w:val="center"/>
            </w:pPr>
            <w:r>
              <w:rPr>
                <w:b/>
                <w:color w:val="006400"/>
              </w:rPr>
              <w:t>Python Code</w:t>
            </w:r>
          </w:p>
          <w:p w:rsidR="00174F5B" w:rsidRDefault="00174F5B" w:rsidP="00D335A9">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w:t>
            </w:r>
            <w:r>
              <w:rPr>
                <w:rFonts w:ascii="Consolas" w:hAnsi="Consolas"/>
                <w:color w:val="BBBBBB"/>
                <w:sz w:val="17"/>
              </w:rPr>
              <w:br/>
            </w:r>
            <w:r>
              <w:rPr>
                <w:rFonts w:ascii="Consolas" w:hAnsi="Consolas"/>
                <w:sz w:val="17"/>
              </w:rPr>
              <w:t xml:space="preserve">        u, v, w, l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 </w:t>
            </w:r>
            <w:r>
              <w:rPr>
                <w:rFonts w:ascii="Consolas" w:hAnsi="Consolas"/>
                <w:color w:val="666666"/>
                <w:sz w:val="17"/>
              </w:rPr>
              <w:t>*</w:t>
            </w:r>
            <w:r>
              <w:rPr>
                <w:rFonts w:ascii="Consolas" w:hAnsi="Consolas"/>
                <w:sz w:val="17"/>
              </w:rPr>
              <w:t xml:space="preserve"> l </w:t>
            </w:r>
            <w:r>
              <w:rPr>
                <w:rFonts w:ascii="Consolas" w:hAnsi="Consolas"/>
                <w:color w:val="666666"/>
                <w:sz w:val="17"/>
              </w:rPr>
              <w:t>/</w:t>
            </w:r>
            <w:r>
              <w:rPr>
                <w:rFonts w:ascii="Consolas" w:hAnsi="Consolas"/>
                <w:sz w:val="17"/>
              </w:rPr>
              <w:t xml:space="preserve"> (u </w:t>
            </w:r>
            <w:r>
              <w:rPr>
                <w:rFonts w:ascii="Consolas" w:hAnsi="Consolas"/>
                <w:color w:val="666666"/>
                <w:sz w:val="17"/>
              </w:rPr>
              <w:t>+</w:t>
            </w:r>
            <w:r>
              <w:rPr>
                <w:rFonts w:ascii="Consolas" w:hAnsi="Consolas"/>
                <w:sz w:val="17"/>
              </w:rPr>
              <w:t xml:space="preserve"> v)  </w:t>
            </w:r>
            <w:r>
              <w:rPr>
                <w:rFonts w:ascii="Consolas" w:hAnsi="Consolas"/>
                <w:color w:val="3D7B7B"/>
                <w:sz w:val="17"/>
              </w:rPr>
              <w:t xml:space="preserve"># </w:t>
            </w:r>
            <w:r>
              <w:rPr>
                <w:rFonts w:ascii="Consolas" w:hAnsi="Consolas"/>
                <w:color w:val="3D7B7B"/>
                <w:sz w:val="17"/>
              </w:rPr>
              <w:t>计算时间：</w:t>
            </w:r>
            <w:r>
              <w:rPr>
                <w:rFonts w:ascii="Consolas" w:hAnsi="Consolas"/>
                <w:color w:val="3D7B7B"/>
                <w:sz w:val="17"/>
              </w:rPr>
              <w:t>w*l/(u+v)</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{0:.3f}</w:t>
            </w:r>
            <w:r>
              <w:rPr>
                <w:rFonts w:ascii="Consolas" w:hAnsi="Consolas"/>
                <w:color w:val="BA2121"/>
                <w:sz w:val="17"/>
              </w:rPr>
              <w:t>"</w:t>
            </w:r>
            <w:r>
              <w:rPr>
                <w:rFonts w:ascii="Consolas" w:hAnsi="Consolas"/>
                <w:color w:val="666666"/>
                <w:sz w:val="17"/>
              </w:rPr>
              <w:t>.</w:t>
            </w:r>
            <w:r>
              <w:rPr>
                <w:rFonts w:ascii="Consolas" w:hAnsi="Consolas"/>
                <w:sz w:val="17"/>
              </w:rPr>
              <w:t>format(res))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770697" w:rsidRPr="00770697" w:rsidRDefault="00770697" w:rsidP="00741B54">
      <w:pPr>
        <w:pStyle w:val="21"/>
        <w:spacing w:before="315"/>
        <w:rPr>
          <w:lang w:eastAsia="zh-CN"/>
        </w:rPr>
      </w:pPr>
      <w:bookmarkStart w:id="39" w:name="_Toc223626861"/>
      <w:bookmarkEnd w:id="37"/>
      <w:bookmarkEnd w:id="38"/>
      <w:r w:rsidRPr="00770697">
        <w:rPr>
          <w:lang w:eastAsia="zh-CN"/>
        </w:rPr>
        <w:t>十六进制加法</w:t>
      </w:r>
      <w:r w:rsidR="005C5A2F" w:rsidRPr="005C5A2F">
        <w:rPr>
          <w:vertAlign w:val="superscript"/>
          <w:lang w:eastAsia="zh-CN"/>
        </w:rPr>
        <w:t>NQ0</w:t>
      </w:r>
      <w:r w:rsidR="005C5A2F">
        <w:rPr>
          <w:vertAlign w:val="superscript"/>
          <w:lang w:eastAsia="zh-CN"/>
        </w:rPr>
        <w:t>16</w:t>
      </w:r>
      <w:bookmarkEnd w:id="39"/>
    </w:p>
    <w:p w:rsidR="00770697" w:rsidRPr="00770697" w:rsidRDefault="00770697" w:rsidP="009A2F9D">
      <w:pPr>
        <w:pStyle w:val="4"/>
        <w:rPr>
          <w:lang w:eastAsia="zh-CN"/>
        </w:rPr>
      </w:pPr>
      <w:r w:rsidRPr="00770697">
        <w:rPr>
          <w:lang w:eastAsia="zh-CN"/>
        </w:rPr>
        <w:t>描述</w:t>
      </w:r>
    </w:p>
    <w:p w:rsidR="00770697" w:rsidRPr="00A40B87" w:rsidRDefault="00770697" w:rsidP="0026088E">
      <w:pPr>
        <w:pStyle w:val="affffe"/>
        <w:ind w:firstLine="420"/>
        <w:rPr>
          <w:rStyle w:val="Char2"/>
        </w:rPr>
      </w:pPr>
      <w:r w:rsidRPr="00770697">
        <w:t>与喜欢争强好胜的小鲁不同，小华从来就不屑与人竞争。他所求的不是赢，他所求的乃是突破。在数字领域，小华的创意总是层出不穷。在小华构造的数字世界里，十进制只是</w:t>
      </w:r>
      <w:r w:rsidRPr="00770697">
        <w:t>P</w:t>
      </w:r>
      <w:r w:rsidRPr="00770697">
        <w:t>进制的一个具体实例，同样的十六进制也是</w:t>
      </w:r>
      <w:r w:rsidRPr="00770697">
        <w:t>P</w:t>
      </w:r>
      <w:r w:rsidRPr="00770697">
        <w:t>进制的具体实例。在精通十进制加减法之后，小鲁开始得意洋洋不思进取，为了帮助小鲁进一步成长，</w:t>
      </w:r>
      <w:r w:rsidRPr="00A40B87">
        <w:rPr>
          <w:rStyle w:val="Char2"/>
        </w:rPr>
        <w:t>小华给小鲁出了一道题</w:t>
      </w:r>
      <w:r w:rsidRPr="00A40B87">
        <w:rPr>
          <w:rStyle w:val="Char2"/>
        </w:rPr>
        <w:t>:</w:t>
      </w:r>
    </w:p>
    <w:p w:rsidR="00770697" w:rsidRPr="00770697" w:rsidRDefault="00770697" w:rsidP="00034C0C">
      <w:pPr>
        <w:pStyle w:val="afffff"/>
        <w:ind w:left="420"/>
      </w:pPr>
      <w:r w:rsidRPr="00770697">
        <w:rPr>
          <w:rFonts w:ascii="微软雅黑" w:eastAsia="微软雅黑" w:hAnsi="微软雅黑" w:cs="微软雅黑" w:hint="eastAsia"/>
        </w:rPr>
        <w:t>把十进制加法改为十六进制加法，要求有两点</w:t>
      </w:r>
      <w:r w:rsidRPr="00770697">
        <w:t>:</w:t>
      </w:r>
    </w:p>
    <w:p w:rsidR="00770697" w:rsidRPr="00770697" w:rsidRDefault="00770697" w:rsidP="00034C0C">
      <w:pPr>
        <w:pStyle w:val="afffff"/>
        <w:ind w:left="420"/>
      </w:pPr>
      <w:r w:rsidRPr="00770697">
        <w:t>1.</w:t>
      </w:r>
      <w:r w:rsidRPr="00770697">
        <w:rPr>
          <w:rFonts w:ascii="宋体" w:eastAsia="宋体" w:hAnsi="宋体" w:cs="宋体" w:hint="eastAsia"/>
        </w:rPr>
        <w:t>用大写字母表示十六进制</w:t>
      </w:r>
    </w:p>
    <w:p w:rsidR="00770697" w:rsidRPr="00770697" w:rsidRDefault="00770697" w:rsidP="00034C0C">
      <w:pPr>
        <w:pStyle w:val="afffff"/>
        <w:ind w:left="420"/>
      </w:pPr>
      <w:r w:rsidRPr="00770697">
        <w:t>2.</w:t>
      </w:r>
      <w:r w:rsidRPr="00770697">
        <w:rPr>
          <w:rFonts w:ascii="宋体" w:eastAsia="宋体" w:hAnsi="宋体" w:cs="宋体" w:hint="eastAsia"/>
        </w:rPr>
        <w:t>如果遇到负数，即便是十六进制也要加上负号</w:t>
      </w:r>
      <w:r w:rsidRPr="00770697">
        <w:t>"-".</w:t>
      </w:r>
    </w:p>
    <w:p w:rsidR="00770697" w:rsidRPr="00770697" w:rsidRDefault="00770697" w:rsidP="00A40B87">
      <w:pPr>
        <w:pStyle w:val="affffe"/>
        <w:ind w:firstLine="420"/>
      </w:pPr>
      <w:r w:rsidRPr="00770697">
        <w:t>面对手足无措的小鲁，你能再帮帮他吗</w:t>
      </w:r>
      <w:r w:rsidRPr="00770697">
        <w:t>?</w:t>
      </w:r>
    </w:p>
    <w:p w:rsidR="005729D6" w:rsidRDefault="005729D6" w:rsidP="009A2F9D">
      <w:pPr>
        <w:pStyle w:val="4"/>
        <w:rPr>
          <w:lang w:eastAsia="zh-CN"/>
        </w:rPr>
        <w:sectPr w:rsidR="005729D6" w:rsidSect="00BD4665">
          <w:type w:val="continuous"/>
          <w:pgSz w:w="11907" w:h="16838" w:code="9"/>
          <w:pgMar w:top="1440" w:right="1080" w:bottom="1440" w:left="1080" w:header="851" w:footer="964" w:gutter="0"/>
          <w:pgNumType w:start="1"/>
          <w:cols w:space="720"/>
          <w:docGrid w:type="lines" w:linePitch="315" w:charSpace="205"/>
        </w:sectPr>
      </w:pPr>
    </w:p>
    <w:p w:rsidR="00770697" w:rsidRPr="00770697" w:rsidRDefault="00770697" w:rsidP="009A2F9D">
      <w:pPr>
        <w:pStyle w:val="4"/>
        <w:rPr>
          <w:lang w:eastAsia="zh-CN"/>
        </w:rPr>
      </w:pPr>
      <w:r w:rsidRPr="00770697">
        <w:rPr>
          <w:lang w:eastAsia="zh-CN"/>
        </w:rPr>
        <w:t>输入</w:t>
      </w:r>
    </w:p>
    <w:p w:rsidR="00770697" w:rsidRPr="005C5A2F" w:rsidRDefault="00770697" w:rsidP="0026088E">
      <w:pPr>
        <w:pStyle w:val="affffe"/>
        <w:ind w:firstLine="420"/>
      </w:pPr>
      <w:r w:rsidRPr="00770697">
        <w:t>输入数据有若干行，每行有两个十六进制数。</w:t>
      </w:r>
      <w:r w:rsidR="0026088E">
        <w:rPr>
          <w:rStyle w:val="Char2"/>
          <w:rFonts w:hint="eastAsia"/>
        </w:rPr>
        <w:t>（</w:t>
      </w:r>
      <w:r w:rsidRPr="00770697">
        <w:t xml:space="preserve">-10^9 &lt; </w:t>
      </w:r>
      <w:r w:rsidRPr="00770697">
        <w:t>输入数据</w:t>
      </w:r>
      <w:r w:rsidRPr="00770697">
        <w:t xml:space="preserve"> &lt; 10^9</w:t>
      </w:r>
      <w:r w:rsidR="0026088E">
        <w:rPr>
          <w:rFonts w:hint="eastAsia"/>
        </w:rPr>
        <w:t>）</w:t>
      </w:r>
    </w:p>
    <w:p w:rsidR="00770697" w:rsidRPr="00770697" w:rsidRDefault="00770697" w:rsidP="009A2F9D">
      <w:pPr>
        <w:pStyle w:val="4"/>
        <w:rPr>
          <w:lang w:eastAsia="zh-CN"/>
        </w:rPr>
      </w:pPr>
      <w:r w:rsidRPr="00770697">
        <w:rPr>
          <w:lang w:eastAsia="zh-CN"/>
        </w:rPr>
        <w:t>输出</w:t>
      </w:r>
    </w:p>
    <w:p w:rsidR="00770697" w:rsidRPr="00770697" w:rsidRDefault="00770697" w:rsidP="00A40B87">
      <w:pPr>
        <w:pStyle w:val="affffe"/>
        <w:ind w:firstLine="420"/>
      </w:pPr>
      <w:r w:rsidRPr="00770697">
        <w:t>输出数据有若干行，每行对应输入数据的两数之和。</w:t>
      </w:r>
    </w:p>
    <w:p w:rsidR="00851B52" w:rsidRDefault="00851B52" w:rsidP="009A2F9D">
      <w:pPr>
        <w:pStyle w:val="4"/>
        <w:rPr>
          <w:lang w:eastAsia="zh-CN"/>
        </w:rPr>
        <w:sectPr w:rsidR="00851B52" w:rsidSect="005729D6">
          <w:type w:val="continuous"/>
          <w:pgSz w:w="11907" w:h="16838" w:code="9"/>
          <w:pgMar w:top="1440" w:right="1080" w:bottom="1440" w:left="1080" w:header="851" w:footer="964" w:gutter="0"/>
          <w:pgNumType w:start="1"/>
          <w:cols w:num="2" w:space="720"/>
          <w:docGrid w:type="lines" w:linePitch="315" w:charSpace="205"/>
        </w:sectPr>
      </w:pPr>
    </w:p>
    <w:p w:rsidR="00770697" w:rsidRPr="00770697" w:rsidRDefault="00A40B87" w:rsidP="009A2F9D">
      <w:pPr>
        <w:pStyle w:val="4"/>
        <w:rPr>
          <w:lang w:eastAsia="zh-CN"/>
        </w:rPr>
      </w:pPr>
      <w:r>
        <w:rPr>
          <w:lang w:eastAsia="zh-CN"/>
        </w:rPr>
        <w:t>输入样例</w:t>
      </w:r>
      <w:r w:rsidR="00770697" w:rsidRPr="00770697">
        <w:rPr>
          <w:lang w:eastAsia="zh-CN"/>
        </w:rPr>
        <w:t> </w:t>
      </w:r>
    </w:p>
    <w:p w:rsidR="00770697" w:rsidRPr="00770697" w:rsidRDefault="00770697" w:rsidP="00A40B87">
      <w:pPr>
        <w:pStyle w:val="afffff"/>
        <w:ind w:left="420"/>
      </w:pPr>
      <w:r w:rsidRPr="00770697">
        <w:t>+A -A</w:t>
      </w:r>
    </w:p>
    <w:p w:rsidR="00770697" w:rsidRPr="00770697" w:rsidRDefault="00770697" w:rsidP="00A40B87">
      <w:pPr>
        <w:pStyle w:val="afffff"/>
        <w:ind w:left="420"/>
      </w:pPr>
      <w:r w:rsidRPr="00770697">
        <w:t>+1A -B</w:t>
      </w:r>
    </w:p>
    <w:p w:rsidR="00770697" w:rsidRPr="00770697" w:rsidRDefault="00770697" w:rsidP="00A40B87">
      <w:pPr>
        <w:pStyle w:val="afffff"/>
        <w:ind w:left="420"/>
      </w:pPr>
      <w:r w:rsidRPr="00770697">
        <w:t>1ABCD -2020</w:t>
      </w:r>
    </w:p>
    <w:p w:rsidR="00770697" w:rsidRPr="00770697" w:rsidRDefault="00770697" w:rsidP="00A40B87">
      <w:pPr>
        <w:pStyle w:val="afffff"/>
        <w:ind w:left="420"/>
      </w:pPr>
      <w:r w:rsidRPr="00770697">
        <w:t>-1FEDF777 -FFAEC8</w:t>
      </w:r>
    </w:p>
    <w:p w:rsidR="00770697" w:rsidRPr="00770697" w:rsidRDefault="00A40B87" w:rsidP="009A2F9D">
      <w:pPr>
        <w:pStyle w:val="4"/>
        <w:rPr>
          <w:lang w:eastAsia="zh-CN"/>
        </w:rPr>
      </w:pPr>
      <w:r>
        <w:rPr>
          <w:lang w:eastAsia="zh-CN"/>
        </w:rPr>
        <w:t>输出样例</w:t>
      </w:r>
    </w:p>
    <w:p w:rsidR="00770697" w:rsidRPr="00770697" w:rsidRDefault="00770697" w:rsidP="00A40B87">
      <w:pPr>
        <w:pStyle w:val="afffff"/>
        <w:ind w:left="420"/>
      </w:pPr>
      <w:r w:rsidRPr="00770697">
        <w:t>0</w:t>
      </w:r>
    </w:p>
    <w:p w:rsidR="00770697" w:rsidRPr="00770697" w:rsidRDefault="00770697" w:rsidP="00A40B87">
      <w:pPr>
        <w:pStyle w:val="afffff"/>
        <w:ind w:left="420"/>
      </w:pPr>
      <w:r w:rsidRPr="00770697">
        <w:t>F</w:t>
      </w:r>
    </w:p>
    <w:p w:rsidR="00770697" w:rsidRPr="00770697" w:rsidRDefault="00770697" w:rsidP="00A40B87">
      <w:pPr>
        <w:pStyle w:val="afffff"/>
        <w:ind w:left="420"/>
      </w:pPr>
      <w:r w:rsidRPr="00770697">
        <w:t>18BAD</w:t>
      </w:r>
    </w:p>
    <w:p w:rsidR="00DF4D2F" w:rsidRDefault="00770697" w:rsidP="00A40B87">
      <w:pPr>
        <w:pStyle w:val="afffff"/>
        <w:ind w:left="420"/>
      </w:pPr>
      <w:r w:rsidRPr="00770697">
        <w:t>-20EDA63F</w:t>
      </w:r>
    </w:p>
    <w:p w:rsidR="00851B52" w:rsidRDefault="00851B52">
      <w:pPr>
        <w:rPr>
          <w:b/>
        </w:rPr>
        <w:sectPr w:rsidR="00851B52" w:rsidSect="00851B52">
          <w:type w:val="continuous"/>
          <w:pgSz w:w="11907" w:h="16838" w:code="9"/>
          <w:pgMar w:top="1440" w:right="1080" w:bottom="1440" w:left="1080" w:header="851" w:footer="964" w:gutter="0"/>
          <w:pgNumType w:start="1"/>
          <w:cols w:num="2" w:space="720"/>
          <w:docGrid w:type="lines" w:linePitch="315" w:charSpace="205"/>
        </w:sectPr>
      </w:pPr>
    </w:p>
    <w:p w:rsidR="00851B52" w:rsidRDefault="00851B52" w:rsidP="00851B52">
      <w:pPr>
        <w:pStyle w:val="4"/>
        <w:rPr>
          <w:lang w:eastAsia="zh-CN"/>
        </w:rPr>
      </w:pPr>
      <w:r>
        <w:rPr>
          <w:lang w:eastAsia="zh-CN"/>
        </w:rPr>
        <w:lastRenderedPageBreak/>
        <w:t>解</w:t>
      </w:r>
      <w:r>
        <w:rPr>
          <w:rFonts w:ascii="微软雅黑" w:hAnsi="微软雅黑" w:cs="微软雅黑" w:hint="eastAsia"/>
          <w:lang w:eastAsia="zh-CN"/>
        </w:rPr>
        <w:t>题</w:t>
      </w:r>
      <w:r>
        <w:rPr>
          <w:lang w:eastAsia="zh-CN"/>
        </w:rPr>
        <w:t>思路</w:t>
      </w:r>
    </w:p>
    <w:p w:rsidR="00851B52" w:rsidRDefault="00851B52" w:rsidP="00851B52">
      <w:pPr>
        <w:pStyle w:val="altx"/>
      </w:pPr>
      <w:r>
        <w:rPr>
          <w:b/>
        </w:rPr>
        <w:t>读取输入</w:t>
      </w:r>
      <w:r>
        <w:t>：读取两个十六进制数。</w:t>
      </w:r>
    </w:p>
    <w:p w:rsidR="00851B52" w:rsidRDefault="00851B52" w:rsidP="00851B52">
      <w:pPr>
        <w:pStyle w:val="altx"/>
      </w:pPr>
      <w:r>
        <w:rPr>
          <w:b/>
        </w:rPr>
        <w:t>转换计算</w:t>
      </w:r>
      <w:r>
        <w:t>：将十六进制数转换为十进制整数，计算两数之和。</w:t>
      </w:r>
    </w:p>
    <w:p w:rsidR="00851B52" w:rsidRDefault="00851B52" w:rsidP="00851B52">
      <w:pPr>
        <w:pStyle w:val="altx"/>
      </w:pPr>
      <w:r>
        <w:rPr>
          <w:b/>
        </w:rPr>
        <w:t>处理负数</w:t>
      </w:r>
      <w:r>
        <w:t>：如果结果为负数，输出负号加上绝对值的十六进制表示。</w:t>
      </w:r>
    </w:p>
    <w:p w:rsidR="00851B52" w:rsidRDefault="00851B52" w:rsidP="00851B52">
      <w:pPr>
        <w:pStyle w:val="altx"/>
      </w:pPr>
      <w:r>
        <w:rPr>
          <w:b/>
        </w:rPr>
        <w:t>转换输出</w:t>
      </w:r>
      <w:r>
        <w:t>：将结果转换为大写十六进制形式输出。</w:t>
      </w:r>
    </w:p>
    <w:p w:rsidR="00851B52" w:rsidRDefault="00851B52" w:rsidP="00851B52">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51B52" w:rsidTr="00796046">
        <w:tc>
          <w:tcPr>
            <w:tcW w:w="5233" w:type="dxa"/>
            <w:tcBorders>
              <w:right w:val="single" w:sz="6" w:space="0" w:color="auto"/>
            </w:tcBorders>
          </w:tcPr>
          <w:p w:rsidR="00851B52" w:rsidRDefault="00851B52" w:rsidP="00796046">
            <w:pPr>
              <w:jc w:val="center"/>
            </w:pPr>
            <w:r>
              <w:rPr>
                <w:b/>
                <w:color w:val="00008B"/>
              </w:rPr>
              <w:t>C++ Code</w:t>
            </w:r>
          </w:p>
          <w:p w:rsidR="00851B52" w:rsidRDefault="00851B52" w:rsidP="00851B52">
            <w:pPr>
              <w:spacing w:after="0"/>
              <w:ind w:firstLine="0"/>
            </w:pPr>
            <w:r>
              <w:rPr>
                <w:rFonts w:ascii="Consolas" w:hAnsi="Consolas"/>
                <w:color w:val="3D7B7B"/>
                <w:sz w:val="17"/>
              </w:rPr>
              <w:t xml:space="preserve">// NQ016 </w:t>
            </w:r>
            <w:r>
              <w:rPr>
                <w:rFonts w:ascii="Consolas" w:hAnsi="Consolas"/>
                <w:color w:val="3D7B7B"/>
                <w:sz w:val="17"/>
              </w:rPr>
              <w:t>十六进制加法</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a,b;</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uppercase</w:t>
            </w:r>
            <w:r>
              <w:rPr>
                <w:rFonts w:ascii="Consolas" w:hAnsi="Consolas"/>
                <w:color w:val="666666"/>
                <w:sz w:val="17"/>
              </w:rPr>
              <w:t>&lt;&lt;</w:t>
            </w:r>
            <w:r>
              <w:rPr>
                <w:rFonts w:ascii="Consolas" w:hAnsi="Consolas"/>
                <w:sz w:val="17"/>
              </w:rPr>
              <w:t>setbase(</w:t>
            </w:r>
            <w:r>
              <w:rPr>
                <w:rFonts w:ascii="Consolas" w:hAnsi="Consolas"/>
                <w:color w:val="666666"/>
                <w:sz w:val="17"/>
              </w:rPr>
              <w:t>16</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大写十六进制输出</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hex</w:t>
            </w:r>
            <w:r>
              <w:rPr>
                <w:rFonts w:ascii="Consolas" w:hAnsi="Consolas"/>
                <w:color w:val="666666"/>
                <w:sz w:val="17"/>
              </w:rPr>
              <w:t>&gt;&gt;</w:t>
            </w:r>
            <w:r>
              <w:rPr>
                <w:rFonts w:ascii="Consolas" w:hAnsi="Consolas"/>
                <w:sz w:val="17"/>
              </w:rPr>
              <w:t>a</w:t>
            </w:r>
            <w:r>
              <w:rPr>
                <w:rFonts w:ascii="Consolas" w:hAnsi="Consolas"/>
                <w:color w:val="666666"/>
                <w:sz w:val="17"/>
              </w:rPr>
              <w:t>&gt;&gt;</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十六进制读取</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sum</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b;</w:t>
            </w:r>
            <w:r>
              <w:rPr>
                <w:rFonts w:ascii="Consolas" w:hAnsi="Consolas"/>
                <w:color w:val="BBBBBB"/>
                <w:sz w:val="17"/>
              </w:rPr>
              <w:br/>
              <w:t xml:space="preserve">        </w:t>
            </w:r>
            <w:r>
              <w:rPr>
                <w:rFonts w:ascii="Consolas" w:hAnsi="Consolas"/>
                <w:b/>
                <w:color w:val="008000"/>
                <w:sz w:val="17"/>
              </w:rPr>
              <w:t>if</w:t>
            </w:r>
            <w:r>
              <w:rPr>
                <w:rFonts w:ascii="Consolas" w:hAnsi="Consolas"/>
                <w:sz w:val="17"/>
              </w:rPr>
              <w:t>(sum</w:t>
            </w:r>
            <w:r>
              <w:rPr>
                <w:rFonts w:ascii="Consolas" w:hAnsi="Consolas"/>
                <w:color w:val="666666"/>
                <w:sz w:val="17"/>
              </w:rPr>
              <w:t>&lt;0</w:t>
            </w:r>
            <w:r>
              <w:rPr>
                <w:rFonts w:ascii="Consolas" w:hAnsi="Consolas"/>
                <w:sz w:val="17"/>
              </w:rPr>
              <w:t>)cout</w:t>
            </w:r>
            <w:r>
              <w:rPr>
                <w:rFonts w:ascii="Consolas" w:hAnsi="Consolas"/>
                <w:color w:val="666666"/>
                <w:sz w:val="17"/>
              </w:rPr>
              <w:t>&lt;&lt;</w:t>
            </w:r>
            <w:r>
              <w:rPr>
                <w:rFonts w:ascii="Consolas" w:hAnsi="Consolas"/>
                <w:color w:val="BA2121"/>
                <w:sz w:val="17"/>
              </w:rPr>
              <w:t>"-"</w:t>
            </w:r>
            <w:r>
              <w:rPr>
                <w:rFonts w:ascii="Consolas" w:hAnsi="Consolas"/>
                <w:color w:val="666666"/>
                <w:sz w:val="17"/>
              </w:rPr>
              <w:t>&lt;&lt;-</w:t>
            </w:r>
            <w:r>
              <w:rPr>
                <w:rFonts w:ascii="Consolas" w:hAnsi="Consolas"/>
                <w:sz w:val="17"/>
              </w:rPr>
              <w:t>sum</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处理负数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sum</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输出结果</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51B52" w:rsidRDefault="00851B52" w:rsidP="00796046">
            <w:pPr>
              <w:jc w:val="center"/>
            </w:pPr>
            <w:r>
              <w:rPr>
                <w:b/>
                <w:color w:val="006400"/>
              </w:rPr>
              <w:t>Python Code</w:t>
            </w:r>
          </w:p>
          <w:p w:rsidR="00851B52" w:rsidRDefault="00851B52" w:rsidP="00851B52">
            <w:pPr>
              <w:spacing w:after="0"/>
              <w:ind w:firstLine="0"/>
            </w:pPr>
            <w:r>
              <w:rPr>
                <w:rFonts w:ascii="Consolas" w:hAnsi="Consolas"/>
                <w:color w:val="3D7B7B"/>
                <w:sz w:val="17"/>
              </w:rPr>
              <w:t xml:space="preserve"># NQ016 </w:t>
            </w:r>
            <w:r>
              <w:rPr>
                <w:rFonts w:ascii="Consolas" w:hAnsi="Consolas"/>
                <w:color w:val="3D7B7B"/>
                <w:sz w:val="17"/>
              </w:rPr>
              <w:t>十六进制加法</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parts</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(parts)</w:t>
            </w:r>
            <w:r>
              <w:rPr>
                <w:rFonts w:ascii="Consolas" w:hAnsi="Consolas"/>
                <w:color w:val="666666"/>
                <w:sz w:val="17"/>
              </w:rPr>
              <w:t>!=2</w:t>
            </w:r>
            <w:r>
              <w:rPr>
                <w:rFonts w:ascii="Consolas" w:hAnsi="Consolas"/>
                <w:sz w:val="17"/>
              </w:rPr>
              <w:t>:</w:t>
            </w:r>
            <w:r>
              <w:rPr>
                <w:rFonts w:ascii="Consolas" w:hAnsi="Consolas"/>
                <w:b/>
                <w:color w:val="008000"/>
                <w:sz w:val="17"/>
              </w:rPr>
              <w:t>continue</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color w:val="008000"/>
                <w:sz w:val="17"/>
              </w:rPr>
              <w:t>int</w:t>
            </w:r>
            <w:r>
              <w:rPr>
                <w:rFonts w:ascii="Consolas" w:hAnsi="Consolas"/>
                <w:sz w:val="17"/>
              </w:rPr>
              <w:t>(parts[</w:t>
            </w:r>
            <w:r>
              <w:rPr>
                <w:rFonts w:ascii="Consolas" w:hAnsi="Consolas"/>
                <w:color w:val="666666"/>
                <w:sz w:val="17"/>
              </w:rPr>
              <w:t>0</w:t>
            </w:r>
            <w:r>
              <w:rPr>
                <w:rFonts w:ascii="Consolas" w:hAnsi="Consolas"/>
                <w:sz w:val="17"/>
              </w:rPr>
              <w:t>],</w:t>
            </w:r>
            <w:r>
              <w:rPr>
                <w:rFonts w:ascii="Consolas" w:hAnsi="Consolas"/>
                <w:color w:val="666666"/>
                <w:sz w:val="17"/>
              </w:rPr>
              <w:t>16</w:t>
            </w:r>
            <w:r>
              <w:rPr>
                <w:rFonts w:ascii="Consolas" w:hAnsi="Consolas"/>
                <w:sz w:val="17"/>
              </w:rPr>
              <w:t>);b</w:t>
            </w:r>
            <w:r>
              <w:rPr>
                <w:rFonts w:ascii="Consolas" w:hAnsi="Consolas"/>
                <w:color w:val="666666"/>
                <w:sz w:val="17"/>
              </w:rPr>
              <w:t>=</w:t>
            </w:r>
            <w:r>
              <w:rPr>
                <w:rFonts w:ascii="Consolas" w:hAnsi="Consolas"/>
                <w:color w:val="008000"/>
                <w:sz w:val="17"/>
              </w:rPr>
              <w:t>int</w:t>
            </w:r>
            <w:r>
              <w:rPr>
                <w:rFonts w:ascii="Consolas" w:hAnsi="Consolas"/>
                <w:sz w:val="17"/>
              </w:rPr>
              <w:t>(parts[</w:t>
            </w:r>
            <w:r>
              <w:rPr>
                <w:rFonts w:ascii="Consolas" w:hAnsi="Consolas"/>
                <w:color w:val="666666"/>
                <w:sz w:val="17"/>
              </w:rPr>
              <w:t>1</w:t>
            </w:r>
            <w:r>
              <w:rPr>
                <w:rFonts w:ascii="Consolas" w:hAnsi="Consolas"/>
                <w:sz w:val="17"/>
              </w:rPr>
              <w:t>],</w:t>
            </w:r>
            <w:r>
              <w:rPr>
                <w:rFonts w:ascii="Consolas" w:hAnsi="Consolas"/>
                <w:color w:val="666666"/>
                <w:sz w:val="17"/>
              </w:rPr>
              <w:t>16</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十六进制转整数</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b</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res</w:t>
            </w:r>
            <w:r>
              <w:rPr>
                <w:rFonts w:ascii="Consolas" w:hAnsi="Consolas"/>
                <w:color w:val="666666"/>
                <w:sz w:val="17"/>
              </w:rPr>
              <w:t>&lt;0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666666"/>
                <w:sz w:val="17"/>
              </w:rPr>
              <w:t>+</w:t>
            </w:r>
            <w:r>
              <w:rPr>
                <w:rFonts w:ascii="Consolas" w:hAnsi="Consolas"/>
                <w:color w:val="008000"/>
                <w:sz w:val="17"/>
              </w:rPr>
              <w:t>hex</w:t>
            </w:r>
            <w:r>
              <w:rPr>
                <w:rFonts w:ascii="Consolas" w:hAnsi="Consolas"/>
                <w:sz w:val="17"/>
              </w:rPr>
              <w:t>(</w:t>
            </w:r>
            <w:r>
              <w:rPr>
                <w:rFonts w:ascii="Consolas" w:hAnsi="Consolas"/>
                <w:color w:val="666666"/>
                <w:sz w:val="17"/>
              </w:rPr>
              <w:t>-</w:t>
            </w:r>
            <w:r>
              <w:rPr>
                <w:rFonts w:ascii="Consolas" w:hAnsi="Consolas"/>
                <w:sz w:val="17"/>
              </w:rPr>
              <w:t>res)[</w:t>
            </w:r>
            <w:r>
              <w:rPr>
                <w:rFonts w:ascii="Consolas" w:hAnsi="Consolas"/>
                <w:color w:val="666666"/>
                <w:sz w:val="17"/>
              </w:rPr>
              <w:t>2</w:t>
            </w:r>
            <w:r>
              <w:rPr>
                <w:rFonts w:ascii="Consolas" w:hAnsi="Consolas"/>
                <w:sz w:val="17"/>
              </w:rPr>
              <w:t>:]</w:t>
            </w:r>
            <w:r>
              <w:rPr>
                <w:rFonts w:ascii="Consolas" w:hAnsi="Consolas"/>
                <w:color w:val="666666"/>
                <w:sz w:val="17"/>
              </w:rPr>
              <w:t>.</w:t>
            </w:r>
            <w:r>
              <w:rPr>
                <w:rFonts w:ascii="Consolas" w:hAnsi="Consolas"/>
                <w:sz w:val="17"/>
              </w:rPr>
              <w:t xml:space="preserve">upper())  </w:t>
            </w:r>
            <w:r>
              <w:rPr>
                <w:rFonts w:ascii="Consolas" w:hAnsi="Consolas"/>
                <w:color w:val="3D7B7B"/>
                <w:sz w:val="17"/>
              </w:rPr>
              <w:t xml:space="preserve"># </w:t>
            </w:r>
            <w:r>
              <w:rPr>
                <w:rFonts w:ascii="Consolas" w:hAnsi="Consolas"/>
                <w:color w:val="3D7B7B"/>
                <w:sz w:val="17"/>
              </w:rPr>
              <w:t>负数处理</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008000"/>
                <w:sz w:val="17"/>
              </w:rPr>
              <w:t>hex</w:t>
            </w:r>
            <w:r>
              <w:rPr>
                <w:rFonts w:ascii="Consolas" w:hAnsi="Consolas"/>
                <w:sz w:val="17"/>
              </w:rPr>
              <w:t>(res)[</w:t>
            </w:r>
            <w:r>
              <w:rPr>
                <w:rFonts w:ascii="Consolas" w:hAnsi="Consolas"/>
                <w:color w:val="666666"/>
                <w:sz w:val="17"/>
              </w:rPr>
              <w:t>2</w:t>
            </w:r>
            <w:r>
              <w:rPr>
                <w:rFonts w:ascii="Consolas" w:hAnsi="Consolas"/>
                <w:sz w:val="17"/>
              </w:rPr>
              <w:t>:]</w:t>
            </w:r>
            <w:r>
              <w:rPr>
                <w:rFonts w:ascii="Consolas" w:hAnsi="Consolas"/>
                <w:color w:val="666666"/>
                <w:sz w:val="17"/>
              </w:rPr>
              <w:t>.</w:t>
            </w:r>
            <w:r>
              <w:rPr>
                <w:rFonts w:ascii="Consolas" w:hAnsi="Consolas"/>
                <w:sz w:val="17"/>
              </w:rPr>
              <w:t xml:space="preserve">upper())  </w:t>
            </w:r>
            <w:r>
              <w:rPr>
                <w:rFonts w:ascii="Consolas" w:hAnsi="Consolas"/>
                <w:color w:val="3D7B7B"/>
                <w:sz w:val="17"/>
              </w:rPr>
              <w:t xml:space="preserve"># </w:t>
            </w:r>
            <w:r>
              <w:rPr>
                <w:rFonts w:ascii="Consolas" w:hAnsi="Consolas"/>
                <w:color w:val="3D7B7B"/>
                <w:sz w:val="17"/>
              </w:rPr>
              <w:t>大写十六进制输出</w:t>
            </w:r>
            <w:r>
              <w:rPr>
                <w:rFonts w:ascii="Consolas" w:hAnsi="Consolas"/>
                <w:color w:val="BBBBBB"/>
                <w:sz w:val="17"/>
              </w:rPr>
              <w:br/>
            </w:r>
          </w:p>
        </w:tc>
      </w:tr>
    </w:tbl>
    <w:p w:rsidR="00106935" w:rsidRPr="00106935" w:rsidRDefault="00106935" w:rsidP="00741B54">
      <w:pPr>
        <w:pStyle w:val="21"/>
        <w:spacing w:before="315"/>
        <w:rPr>
          <w:lang w:eastAsia="zh-CN"/>
        </w:rPr>
      </w:pPr>
      <w:bookmarkStart w:id="40" w:name="_Toc223626862"/>
      <w:r w:rsidRPr="00106935">
        <w:rPr>
          <w:lang w:eastAsia="zh-CN"/>
        </w:rPr>
        <w:t>废墙重建</w:t>
      </w:r>
      <w:r w:rsidR="00C80EAB" w:rsidRPr="005C5A2F">
        <w:rPr>
          <w:vertAlign w:val="superscript"/>
          <w:lang w:eastAsia="zh-CN"/>
        </w:rPr>
        <w:t>NQ0</w:t>
      </w:r>
      <w:r w:rsidR="00C80EAB">
        <w:rPr>
          <w:vertAlign w:val="superscript"/>
          <w:lang w:eastAsia="zh-CN"/>
        </w:rPr>
        <w:t>21</w:t>
      </w:r>
      <w:bookmarkEnd w:id="40"/>
    </w:p>
    <w:p w:rsidR="00106935" w:rsidRPr="00106935" w:rsidRDefault="00106935" w:rsidP="009A2F9D">
      <w:pPr>
        <w:pStyle w:val="4"/>
        <w:rPr>
          <w:lang w:eastAsia="zh-CN"/>
        </w:rPr>
      </w:pPr>
      <w:r w:rsidRPr="00106935">
        <w:rPr>
          <w:lang w:eastAsia="zh-CN"/>
        </w:rPr>
        <w:t>描述</w:t>
      </w:r>
    </w:p>
    <w:p w:rsidR="00106935" w:rsidRPr="00106935" w:rsidRDefault="00106935" w:rsidP="009947CA">
      <w:pPr>
        <w:pStyle w:val="affffe"/>
        <w:ind w:firstLine="420"/>
      </w:pPr>
      <w:r w:rsidRPr="00106935">
        <w:t>小栋自幼爱好工程，小小年纪就显出对土木工程，对机械工程，对建筑设计的浓厚兴趣。</w:t>
      </w:r>
    </w:p>
    <w:p w:rsidR="00106935" w:rsidRPr="00106935" w:rsidRDefault="00106935" w:rsidP="00A40B87">
      <w:pPr>
        <w:pStyle w:val="affffe"/>
        <w:ind w:firstLine="420"/>
      </w:pPr>
      <w:r w:rsidRPr="00106935">
        <w:t>为了在百废待兴的山区兴建校区，小栋必须</w:t>
      </w:r>
      <w:r w:rsidR="00DE3E70">
        <w:t>利用</w:t>
      </w:r>
      <w:r w:rsidRPr="00106935">
        <w:t>现有建材，重建校园内的墙。</w:t>
      </w:r>
    </w:p>
    <w:p w:rsidR="00106935" w:rsidRPr="00106935" w:rsidRDefault="00106935" w:rsidP="00A40B87">
      <w:pPr>
        <w:pStyle w:val="affffe"/>
        <w:ind w:firstLine="420"/>
      </w:pPr>
      <w:r w:rsidRPr="00106935">
        <w:t>每堵废墙，可以用如下示意图表示</w:t>
      </w:r>
      <w:r w:rsidRPr="00106935">
        <w:t>:</w:t>
      </w:r>
    </w:p>
    <w:p w:rsidR="00676C23" w:rsidRDefault="00676C23" w:rsidP="00A40B87">
      <w:pPr>
        <w:pStyle w:val="affffe"/>
        <w:ind w:firstLine="420"/>
        <w:sectPr w:rsidR="00676C23" w:rsidSect="00BD4665">
          <w:type w:val="continuous"/>
          <w:pgSz w:w="11907" w:h="16838" w:code="9"/>
          <w:pgMar w:top="1440" w:right="1080" w:bottom="1440" w:left="1080" w:header="851" w:footer="964" w:gutter="0"/>
          <w:pgNumType w:start="1"/>
          <w:cols w:space="720"/>
          <w:docGrid w:type="lines" w:linePitch="315" w:charSpace="205"/>
        </w:sectPr>
      </w:pPr>
    </w:p>
    <w:p w:rsidR="00106935" w:rsidRPr="00106935" w:rsidRDefault="00A90195" w:rsidP="00A40B87">
      <w:pPr>
        <w:pStyle w:val="affffe"/>
        <w:ind w:firstLine="420"/>
      </w:pPr>
      <w:r w:rsidRPr="00106935">
        <w:rPr>
          <w:noProof/>
        </w:rPr>
        <w:drawing>
          <wp:inline distT="0" distB="0" distL="0" distR="0" wp14:anchorId="60A88542" wp14:editId="3C0D1197">
            <wp:extent cx="2019300" cy="1047750"/>
            <wp:effectExtent l="0" t="0" r="0" b="0"/>
            <wp:docPr id="12" name="图片 1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19300" cy="1047750"/>
                    </a:xfrm>
                    <a:prstGeom prst="rect">
                      <a:avLst/>
                    </a:prstGeom>
                    <a:noFill/>
                    <a:ln>
                      <a:noFill/>
                    </a:ln>
                  </pic:spPr>
                </pic:pic>
              </a:graphicData>
            </a:graphic>
          </wp:inline>
        </w:drawing>
      </w:r>
    </w:p>
    <w:p w:rsidR="00106935" w:rsidRPr="00106935" w:rsidRDefault="00106935" w:rsidP="009947CA">
      <w:pPr>
        <w:pStyle w:val="afffff"/>
        <w:ind w:left="420"/>
      </w:pPr>
      <w:r w:rsidRPr="00106935">
        <w:rPr>
          <w:rFonts w:ascii="微软雅黑" w:eastAsia="微软雅黑" w:hAnsi="微软雅黑" w:cs="微软雅黑" w:hint="eastAsia"/>
        </w:rPr>
        <w:t>墙宽度：</w:t>
      </w:r>
      <w:r w:rsidRPr="00106935">
        <w:t>6</w:t>
      </w:r>
    </w:p>
    <w:p w:rsidR="00106935" w:rsidRPr="00106935" w:rsidRDefault="00106935" w:rsidP="009947CA">
      <w:pPr>
        <w:pStyle w:val="afffff"/>
        <w:ind w:left="420"/>
      </w:pPr>
      <w:r w:rsidRPr="00106935">
        <w:rPr>
          <w:rFonts w:ascii="微软雅黑" w:eastAsia="微软雅黑" w:hAnsi="微软雅黑" w:cs="微软雅黑" w:hint="eastAsia"/>
        </w:rPr>
        <w:t>砖块数：</w:t>
      </w:r>
      <w:r w:rsidRPr="00106935">
        <w:t>5 2 4 1 7 5</w:t>
      </w:r>
    </w:p>
    <w:p w:rsidR="00106935" w:rsidRPr="00106935" w:rsidRDefault="00A90195" w:rsidP="00A40B87">
      <w:pPr>
        <w:pStyle w:val="affffe"/>
        <w:ind w:firstLine="420"/>
      </w:pPr>
      <w:r w:rsidRPr="00106935">
        <w:rPr>
          <w:noProof/>
        </w:rPr>
        <w:drawing>
          <wp:inline distT="0" distB="0" distL="0" distR="0" wp14:anchorId="5C6894D0" wp14:editId="3321C9ED">
            <wp:extent cx="2028825" cy="1047750"/>
            <wp:effectExtent l="0" t="0" r="0" b="0"/>
            <wp:docPr id="13" name="图片 1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28825" cy="1047750"/>
                    </a:xfrm>
                    <a:prstGeom prst="rect">
                      <a:avLst/>
                    </a:prstGeom>
                    <a:noFill/>
                    <a:ln>
                      <a:noFill/>
                    </a:ln>
                  </pic:spPr>
                </pic:pic>
              </a:graphicData>
            </a:graphic>
          </wp:inline>
        </w:drawing>
      </w:r>
    </w:p>
    <w:p w:rsidR="00106935" w:rsidRPr="00106935" w:rsidRDefault="00106935" w:rsidP="009947CA">
      <w:pPr>
        <w:pStyle w:val="afffff"/>
        <w:ind w:left="420"/>
      </w:pPr>
      <w:r w:rsidRPr="00106935">
        <w:rPr>
          <w:rFonts w:ascii="微软雅黑" w:eastAsia="微软雅黑" w:hAnsi="微软雅黑" w:cs="微软雅黑" w:hint="eastAsia"/>
        </w:rPr>
        <w:t>墙宽度：</w:t>
      </w:r>
      <w:r w:rsidRPr="00106935">
        <w:t>6</w:t>
      </w:r>
    </w:p>
    <w:p w:rsidR="00106935" w:rsidRPr="00106935" w:rsidRDefault="00106935" w:rsidP="009947CA">
      <w:pPr>
        <w:pStyle w:val="afffff"/>
        <w:ind w:left="420"/>
      </w:pPr>
      <w:r w:rsidRPr="00106935">
        <w:rPr>
          <w:rFonts w:ascii="微软雅黑" w:eastAsia="微软雅黑" w:hAnsi="微软雅黑" w:cs="微软雅黑" w:hint="eastAsia"/>
        </w:rPr>
        <w:t>砖块数：</w:t>
      </w:r>
      <w:r w:rsidR="00485EEC">
        <w:t>4</w:t>
      </w:r>
      <w:r w:rsidRPr="00106935">
        <w:t xml:space="preserve"> </w:t>
      </w:r>
      <w:r w:rsidR="00485EEC">
        <w:t>4</w:t>
      </w:r>
      <w:r w:rsidRPr="00106935">
        <w:t xml:space="preserve"> </w:t>
      </w:r>
      <w:r w:rsidR="00485EEC">
        <w:t>4</w:t>
      </w:r>
      <w:r w:rsidRPr="00106935">
        <w:t xml:space="preserve"> </w:t>
      </w:r>
      <w:r w:rsidR="00485EEC">
        <w:t>4</w:t>
      </w:r>
      <w:r w:rsidRPr="00106935">
        <w:t xml:space="preserve"> </w:t>
      </w:r>
      <w:r w:rsidR="00485EEC">
        <w:t>4 4</w:t>
      </w:r>
    </w:p>
    <w:p w:rsidR="00676C23" w:rsidRDefault="00676C23" w:rsidP="00A40B87">
      <w:pPr>
        <w:pStyle w:val="affffe"/>
        <w:ind w:firstLine="420"/>
        <w:sectPr w:rsidR="00676C23" w:rsidSect="00676C23">
          <w:type w:val="continuous"/>
          <w:pgSz w:w="11907" w:h="16838" w:code="9"/>
          <w:pgMar w:top="1440" w:right="1080" w:bottom="1440" w:left="1080" w:header="851" w:footer="964" w:gutter="0"/>
          <w:pgNumType w:start="1"/>
          <w:cols w:num="2" w:space="720"/>
          <w:docGrid w:type="lines" w:linePitch="315" w:charSpace="205"/>
        </w:sectPr>
      </w:pPr>
    </w:p>
    <w:p w:rsidR="00106935" w:rsidRPr="00106935" w:rsidRDefault="00106935" w:rsidP="00A40B87">
      <w:pPr>
        <w:pStyle w:val="affffe"/>
        <w:ind w:firstLine="420"/>
      </w:pPr>
      <w:r w:rsidRPr="00106935">
        <w:t>小华的目标是把原来的废墙修缮为宽度不变，高度相同的一堵新墙，如上图。</w:t>
      </w:r>
    </w:p>
    <w:p w:rsidR="00556581" w:rsidRPr="00106935" w:rsidRDefault="00106935" w:rsidP="00C033FD">
      <w:pPr>
        <w:pStyle w:val="affffe"/>
        <w:ind w:firstLine="420"/>
      </w:pPr>
      <w:r w:rsidRPr="00106935">
        <w:t>请估算废墙变新墙，每面墙至少要移动几块砖块。</w:t>
      </w:r>
      <w:r w:rsidR="00556581">
        <w:rPr>
          <w:rFonts w:ascii="Helvetica" w:hAnsi="Helvetica"/>
          <w:color w:val="E33737"/>
          <w:shd w:val="clear" w:color="auto" w:fill="FFFFFF"/>
        </w:rPr>
        <w:t>注意：废墙的砖块总数为墙宽度数</w:t>
      </w:r>
      <w:r w:rsidR="00556581">
        <w:rPr>
          <w:rFonts w:ascii="Helvetica" w:hAnsi="Helvetica"/>
          <w:color w:val="E33737"/>
          <w:shd w:val="clear" w:color="auto" w:fill="FFFFFF"/>
        </w:rPr>
        <w:t>X</w:t>
      </w:r>
      <w:r w:rsidR="00556581">
        <w:rPr>
          <w:rFonts w:ascii="Helvetica" w:hAnsi="Helvetica"/>
          <w:color w:val="E33737"/>
          <w:shd w:val="clear" w:color="auto" w:fill="FFFFFF"/>
        </w:rPr>
        <w:t>的倍数。</w:t>
      </w:r>
    </w:p>
    <w:p w:rsidR="00106935" w:rsidRPr="00106935" w:rsidRDefault="00106935" w:rsidP="009A2F9D">
      <w:pPr>
        <w:pStyle w:val="4"/>
        <w:rPr>
          <w:lang w:eastAsia="zh-CN"/>
        </w:rPr>
      </w:pPr>
      <w:r w:rsidRPr="00106935">
        <w:rPr>
          <w:lang w:eastAsia="zh-CN"/>
        </w:rPr>
        <w:lastRenderedPageBreak/>
        <w:t>输入</w:t>
      </w:r>
    </w:p>
    <w:p w:rsidR="00106935" w:rsidRPr="00106935" w:rsidRDefault="00106935" w:rsidP="00C033FD">
      <w:pPr>
        <w:pStyle w:val="affffe"/>
        <w:ind w:firstLine="420"/>
      </w:pPr>
      <w:r w:rsidRPr="00106935">
        <w:t>整个校区有若干面墙，因此输入数据有若干组</w:t>
      </w:r>
      <w:r w:rsidR="002F09AD">
        <w:t>。</w:t>
      </w:r>
      <w:r w:rsidRPr="00106935">
        <w:t>每组数据有两行</w:t>
      </w:r>
      <w:r w:rsidR="002F09AD">
        <w:t>。</w:t>
      </w:r>
      <w:r w:rsidRPr="00975CFC">
        <w:rPr>
          <w:rFonts w:hint="eastAsia"/>
        </w:rPr>
        <w:t>第一行表示墙宽度</w:t>
      </w:r>
      <w:r w:rsidRPr="00975CFC">
        <w:t>x</w:t>
      </w:r>
      <w:r w:rsidRPr="00975CFC">
        <w:rPr>
          <w:rFonts w:hint="eastAsia"/>
        </w:rPr>
        <w:t>（</w:t>
      </w:r>
      <w:r w:rsidRPr="00975CFC">
        <w:t>0&lt;x&lt;100)</w:t>
      </w:r>
      <w:r w:rsidR="002F09AD">
        <w:t>。</w:t>
      </w:r>
      <w:r w:rsidR="008A5D86">
        <w:rPr>
          <w:rFonts w:ascii="Helvetica" w:hAnsi="Helvetica"/>
          <w:color w:val="495060"/>
          <w:shd w:val="clear" w:color="auto" w:fill="FFFFFF"/>
        </w:rPr>
        <w:t>第二行有</w:t>
      </w:r>
      <w:r w:rsidR="008A5D86">
        <w:rPr>
          <w:rFonts w:ascii="Helvetica" w:hAnsi="Helvetica"/>
          <w:color w:val="495060"/>
          <w:shd w:val="clear" w:color="auto" w:fill="FFFFFF"/>
        </w:rPr>
        <w:t>x</w:t>
      </w:r>
      <w:r w:rsidR="008A5D86">
        <w:rPr>
          <w:rFonts w:ascii="Helvetica" w:hAnsi="Helvetica"/>
          <w:color w:val="495060"/>
          <w:shd w:val="clear" w:color="auto" w:fill="FFFFFF"/>
        </w:rPr>
        <w:t>个数字，表示每列有多少块砖</w:t>
      </w:r>
      <w:r w:rsidR="008A5D86">
        <w:rPr>
          <w:rFonts w:ascii="Helvetica" w:hAnsi="Helvetica"/>
          <w:color w:val="495060"/>
          <w:shd w:val="clear" w:color="auto" w:fill="FFFFFF"/>
        </w:rPr>
        <w:t>(</w:t>
      </w:r>
      <w:r w:rsidR="008A5D86">
        <w:rPr>
          <w:rFonts w:ascii="Helvetica" w:hAnsi="Helvetica"/>
          <w:color w:val="E33737"/>
          <w:shd w:val="clear" w:color="auto" w:fill="FFFFFF"/>
        </w:rPr>
        <w:t>砖的总数是</w:t>
      </w:r>
      <w:r w:rsidR="008A5D86">
        <w:rPr>
          <w:rFonts w:ascii="Helvetica" w:hAnsi="Helvetica"/>
          <w:color w:val="E33737"/>
          <w:shd w:val="clear" w:color="auto" w:fill="FFFFFF"/>
        </w:rPr>
        <w:t>X</w:t>
      </w:r>
      <w:r w:rsidR="008A5D86">
        <w:rPr>
          <w:rFonts w:ascii="Helvetica" w:hAnsi="Helvetica"/>
          <w:color w:val="E33737"/>
          <w:shd w:val="clear" w:color="auto" w:fill="FFFFFF"/>
        </w:rPr>
        <w:t>的倍数</w:t>
      </w:r>
      <w:r w:rsidR="008A5D86">
        <w:rPr>
          <w:rFonts w:ascii="Helvetica" w:hAnsi="Helvetica"/>
          <w:color w:val="495060"/>
          <w:shd w:val="clear" w:color="auto" w:fill="FFFFFF"/>
        </w:rPr>
        <w:t>)</w:t>
      </w:r>
      <w:r w:rsidR="008A5D86">
        <w:rPr>
          <w:rFonts w:ascii="Helvetica" w:hAnsi="Helvetica"/>
          <w:color w:val="495060"/>
          <w:shd w:val="clear" w:color="auto" w:fill="FFFFFF"/>
        </w:rPr>
        <w:t>。</w:t>
      </w:r>
      <w:r w:rsidRPr="00106935">
        <w:t>当输入数据中</w:t>
      </w:r>
      <w:r w:rsidRPr="00106935">
        <w:t>x</w:t>
      </w:r>
      <w:r w:rsidRPr="00106935">
        <w:t>为</w:t>
      </w:r>
      <w:r w:rsidRPr="00106935">
        <w:t>0</w:t>
      </w:r>
      <w:r w:rsidRPr="00106935">
        <w:t>表示结束。</w:t>
      </w:r>
    </w:p>
    <w:p w:rsidR="00106935" w:rsidRPr="00106935" w:rsidRDefault="00106935" w:rsidP="009A2F9D">
      <w:pPr>
        <w:pStyle w:val="4"/>
        <w:rPr>
          <w:lang w:eastAsia="zh-CN"/>
        </w:rPr>
      </w:pPr>
      <w:r w:rsidRPr="00106935">
        <w:rPr>
          <w:lang w:eastAsia="zh-CN"/>
        </w:rPr>
        <w:t>输出</w:t>
      </w:r>
    </w:p>
    <w:p w:rsidR="00106935" w:rsidRPr="00106935" w:rsidRDefault="00106935" w:rsidP="00A40B87">
      <w:pPr>
        <w:pStyle w:val="affffe"/>
        <w:ind w:firstLine="420"/>
      </w:pPr>
      <w:r w:rsidRPr="00106935">
        <w:t>每组数据输出最少需要移动的砖块数</w:t>
      </w:r>
      <w:r w:rsidR="0017632F">
        <w:t>。</w:t>
      </w:r>
    </w:p>
    <w:p w:rsidR="00106935" w:rsidRPr="00106935" w:rsidRDefault="00106935" w:rsidP="00C033FD">
      <w:pPr>
        <w:pStyle w:val="affffe"/>
        <w:ind w:firstLine="420"/>
      </w:pPr>
      <w:r w:rsidRPr="00106935">
        <w:t>不同组的数据之间由空行隔开。</w:t>
      </w:r>
    </w:p>
    <w:p w:rsidR="00676C23" w:rsidRDefault="00676C23" w:rsidP="009A2F9D">
      <w:pPr>
        <w:pStyle w:val="4"/>
        <w:rPr>
          <w:lang w:eastAsia="zh-CN"/>
        </w:rPr>
        <w:sectPr w:rsidR="00676C23" w:rsidSect="00BD4665">
          <w:type w:val="continuous"/>
          <w:pgSz w:w="11907" w:h="16838" w:code="9"/>
          <w:pgMar w:top="1440" w:right="1080" w:bottom="1440" w:left="1080" w:header="851" w:footer="964" w:gutter="0"/>
          <w:pgNumType w:start="1"/>
          <w:cols w:space="720"/>
          <w:docGrid w:type="lines" w:linePitch="315" w:charSpace="205"/>
        </w:sectPr>
      </w:pPr>
    </w:p>
    <w:p w:rsidR="00106935" w:rsidRPr="00106935" w:rsidRDefault="00A40B87" w:rsidP="009A2F9D">
      <w:pPr>
        <w:pStyle w:val="4"/>
        <w:rPr>
          <w:lang w:eastAsia="zh-CN"/>
        </w:rPr>
      </w:pPr>
      <w:r>
        <w:rPr>
          <w:lang w:eastAsia="zh-CN"/>
        </w:rPr>
        <w:t>输入样例</w:t>
      </w:r>
      <w:r w:rsidR="00106935" w:rsidRPr="00106935">
        <w:rPr>
          <w:lang w:eastAsia="zh-CN"/>
        </w:rPr>
        <w:t> </w:t>
      </w:r>
    </w:p>
    <w:p w:rsidR="00435DE3" w:rsidRDefault="00435DE3" w:rsidP="00435DE3">
      <w:pPr>
        <w:pStyle w:val="afffff"/>
        <w:ind w:left="420"/>
      </w:pPr>
      <w:r>
        <w:t>5</w:t>
      </w:r>
    </w:p>
    <w:p w:rsidR="00435DE3" w:rsidRDefault="00435DE3" w:rsidP="00435DE3">
      <w:pPr>
        <w:pStyle w:val="afffff"/>
        <w:ind w:left="420"/>
      </w:pPr>
      <w:r>
        <w:t>62 68 52 72 1</w:t>
      </w:r>
    </w:p>
    <w:p w:rsidR="00435DE3" w:rsidRDefault="00435DE3" w:rsidP="00435DE3">
      <w:pPr>
        <w:pStyle w:val="afffff"/>
        <w:ind w:left="420"/>
      </w:pPr>
      <w:r>
        <w:t>7</w:t>
      </w:r>
    </w:p>
    <w:p w:rsidR="00435DE3" w:rsidRDefault="00435DE3" w:rsidP="00435DE3">
      <w:pPr>
        <w:pStyle w:val="afffff"/>
        <w:ind w:left="420"/>
      </w:pPr>
      <w:r>
        <w:t>62 8 83 48 92 48 2</w:t>
      </w:r>
    </w:p>
    <w:p w:rsidR="00435DE3" w:rsidRDefault="00435DE3" w:rsidP="00435DE3">
      <w:pPr>
        <w:pStyle w:val="afffff"/>
        <w:ind w:left="420"/>
      </w:pPr>
      <w:r>
        <w:t>10</w:t>
      </w:r>
    </w:p>
    <w:p w:rsidR="00435DE3" w:rsidRDefault="00435DE3" w:rsidP="00435DE3">
      <w:pPr>
        <w:pStyle w:val="afffff"/>
        <w:ind w:left="420"/>
      </w:pPr>
      <w:r>
        <w:t>24 30 7 34 84 40 28 18 12 3</w:t>
      </w:r>
    </w:p>
    <w:p w:rsidR="00435DE3" w:rsidRDefault="00435DE3" w:rsidP="00435DE3">
      <w:pPr>
        <w:pStyle w:val="afffff"/>
        <w:ind w:left="420"/>
      </w:pPr>
      <w:r>
        <w:t>13</w:t>
      </w:r>
    </w:p>
    <w:p w:rsidR="00435DE3" w:rsidRDefault="00435DE3" w:rsidP="00435DE3">
      <w:pPr>
        <w:pStyle w:val="afffff"/>
        <w:ind w:left="420"/>
      </w:pPr>
      <w:r>
        <w:t>4 50 64 7 88 56 28 45 10 75 43 27 10</w:t>
      </w:r>
    </w:p>
    <w:p w:rsidR="009C637F" w:rsidRDefault="00435DE3" w:rsidP="00435DE3">
      <w:pPr>
        <w:pStyle w:val="afffff"/>
        <w:ind w:left="420"/>
      </w:pPr>
      <w:r>
        <w:t>0</w:t>
      </w:r>
    </w:p>
    <w:p w:rsidR="00106935" w:rsidRPr="00106935" w:rsidRDefault="00A40B87" w:rsidP="009A2F9D">
      <w:pPr>
        <w:pStyle w:val="4"/>
        <w:rPr>
          <w:lang w:eastAsia="zh-CN"/>
        </w:rPr>
      </w:pPr>
      <w:r>
        <w:rPr>
          <w:lang w:eastAsia="zh-CN"/>
        </w:rPr>
        <w:t>输出样例</w:t>
      </w:r>
    </w:p>
    <w:p w:rsidR="00435DE3" w:rsidRDefault="00435DE3" w:rsidP="00435DE3">
      <w:pPr>
        <w:pStyle w:val="afffff"/>
        <w:ind w:left="420"/>
      </w:pPr>
      <w:r>
        <w:t>50</w:t>
      </w:r>
    </w:p>
    <w:p w:rsidR="00435DE3" w:rsidRDefault="00435DE3" w:rsidP="00435DE3">
      <w:pPr>
        <w:pStyle w:val="afffff"/>
        <w:ind w:left="420"/>
      </w:pPr>
    </w:p>
    <w:p w:rsidR="00435DE3" w:rsidRDefault="00435DE3" w:rsidP="00435DE3">
      <w:pPr>
        <w:pStyle w:val="afffff"/>
        <w:ind w:left="420"/>
      </w:pPr>
      <w:r>
        <w:t>90</w:t>
      </w:r>
    </w:p>
    <w:p w:rsidR="00435DE3" w:rsidRDefault="00435DE3" w:rsidP="00435DE3">
      <w:pPr>
        <w:pStyle w:val="afffff"/>
        <w:ind w:left="420"/>
      </w:pPr>
    </w:p>
    <w:p w:rsidR="00435DE3" w:rsidRDefault="00435DE3" w:rsidP="00435DE3">
      <w:pPr>
        <w:pStyle w:val="afffff"/>
        <w:ind w:left="420"/>
      </w:pPr>
      <w:r>
        <w:t>76</w:t>
      </w:r>
    </w:p>
    <w:p w:rsidR="00435DE3" w:rsidRDefault="00435DE3" w:rsidP="00435DE3">
      <w:pPr>
        <w:pStyle w:val="afffff"/>
        <w:ind w:left="420"/>
      </w:pPr>
    </w:p>
    <w:p w:rsidR="00435DE3" w:rsidRDefault="00435DE3" w:rsidP="00435DE3">
      <w:pPr>
        <w:pStyle w:val="afffff"/>
        <w:ind w:left="420"/>
      </w:pPr>
      <w:r>
        <w:t>148</w:t>
      </w:r>
    </w:p>
    <w:p w:rsidR="00676C23" w:rsidRDefault="00676C23" w:rsidP="00435DE3">
      <w:pPr>
        <w:pStyle w:val="afffff"/>
        <w:ind w:left="420"/>
      </w:pPr>
    </w:p>
    <w:p w:rsidR="00676C23" w:rsidRDefault="00676C23" w:rsidP="00435DE3">
      <w:pPr>
        <w:pStyle w:val="afffff"/>
        <w:ind w:left="420"/>
      </w:pPr>
    </w:p>
    <w:p w:rsidR="00676C23" w:rsidRDefault="00676C23">
      <w:pPr>
        <w:rPr>
          <w:b/>
        </w:rPr>
        <w:sectPr w:rsidR="00676C23" w:rsidSect="00676C23">
          <w:type w:val="continuous"/>
          <w:pgSz w:w="11907" w:h="16838" w:code="9"/>
          <w:pgMar w:top="1440" w:right="1080" w:bottom="1440" w:left="1080" w:header="851" w:footer="964" w:gutter="0"/>
          <w:pgNumType w:start="1"/>
          <w:cols w:num="2" w:space="720"/>
          <w:docGrid w:type="lines" w:linePitch="315" w:charSpace="205"/>
        </w:sectPr>
      </w:pPr>
    </w:p>
    <w:p w:rsidR="00A3067F" w:rsidRDefault="00A3067F" w:rsidP="00A3067F">
      <w:pPr>
        <w:pStyle w:val="4"/>
      </w:pPr>
      <w:r>
        <w:t>解</w:t>
      </w:r>
      <w:r>
        <w:rPr>
          <w:rFonts w:ascii="微软雅黑" w:hAnsi="微软雅黑" w:cs="微软雅黑" w:hint="eastAsia"/>
        </w:rPr>
        <w:t>题</w:t>
      </w:r>
      <w:r>
        <w:t>思路</w:t>
      </w:r>
    </w:p>
    <w:p w:rsidR="00A3067F" w:rsidRDefault="00A3067F" w:rsidP="00A3067F">
      <w:pPr>
        <w:pStyle w:val="altx"/>
      </w:pPr>
      <w:r>
        <w:rPr>
          <w:b/>
        </w:rPr>
        <w:t>读取输入</w:t>
      </w:r>
      <w:r>
        <w:t>：读取墙的列数</w:t>
      </w:r>
      <w:r>
        <w:t>n</w:t>
      </w:r>
      <w:r>
        <w:t>，然后读取</w:t>
      </w:r>
      <w:r>
        <w:t>n</w:t>
      </w:r>
      <w:r>
        <w:t>列墙的高度。</w:t>
      </w:r>
    </w:p>
    <w:p w:rsidR="00A3067F" w:rsidRDefault="00A3067F" w:rsidP="00A3067F">
      <w:pPr>
        <w:pStyle w:val="altx"/>
      </w:pPr>
      <w:r>
        <w:rPr>
          <w:b/>
        </w:rPr>
        <w:t>计算总高度</w:t>
      </w:r>
      <w:r>
        <w:t>：累加所有墙的高度得到总高度。</w:t>
      </w:r>
    </w:p>
    <w:p w:rsidR="00A3067F" w:rsidRDefault="00A3067F" w:rsidP="00A3067F">
      <w:pPr>
        <w:pStyle w:val="altx"/>
      </w:pPr>
      <w:r>
        <w:rPr>
          <w:b/>
        </w:rPr>
        <w:t>计算平均值</w:t>
      </w:r>
      <w:r>
        <w:t>：总高度除以</w:t>
      </w:r>
      <w:r>
        <w:t>n</w:t>
      </w:r>
      <w:r>
        <w:t>，向下取整得到平均值。</w:t>
      </w:r>
    </w:p>
    <w:p w:rsidR="00A3067F" w:rsidRDefault="00A3067F" w:rsidP="00A3067F">
      <w:pPr>
        <w:pStyle w:val="altx"/>
      </w:pPr>
      <w:r>
        <w:rPr>
          <w:b/>
        </w:rPr>
        <w:t>统计砖块数</w:t>
      </w:r>
      <w:r>
        <w:t>：遍历所有墙的高度，累加低于平均值的墙与平均值的差值，得到需要的砖块数。</w:t>
      </w:r>
    </w:p>
    <w:p w:rsidR="00A3067F" w:rsidRDefault="00A3067F" w:rsidP="00A3067F">
      <w:pPr>
        <w:pStyle w:val="altx"/>
      </w:pPr>
      <w:r>
        <w:rPr>
          <w:b/>
        </w:rPr>
        <w:t>输出结果</w:t>
      </w:r>
      <w:r>
        <w:t>：打印需要的砖块数，测试用例之间用空行分隔。</w:t>
      </w:r>
    </w:p>
    <w:p w:rsidR="00A3067F" w:rsidRDefault="00A3067F" w:rsidP="00A3067F">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3067F" w:rsidTr="00796046">
        <w:tc>
          <w:tcPr>
            <w:tcW w:w="5233" w:type="dxa"/>
            <w:tcBorders>
              <w:right w:val="single" w:sz="6" w:space="0" w:color="auto"/>
            </w:tcBorders>
          </w:tcPr>
          <w:p w:rsidR="00A3067F" w:rsidRDefault="00A3067F" w:rsidP="00796046">
            <w:pPr>
              <w:jc w:val="center"/>
            </w:pPr>
            <w:r>
              <w:rPr>
                <w:b/>
                <w:color w:val="00008B"/>
              </w:rPr>
              <w:t>C++ Code</w:t>
            </w:r>
          </w:p>
          <w:p w:rsidR="00A3067F" w:rsidRDefault="00A3067F" w:rsidP="00A3067F">
            <w:pPr>
              <w:spacing w:after="0"/>
              <w:ind w:firstLine="0"/>
            </w:pPr>
            <w:r>
              <w:rPr>
                <w:rFonts w:ascii="Consolas" w:hAnsi="Consolas"/>
                <w:color w:val="3D7B7B"/>
                <w:sz w:val="17"/>
              </w:rPr>
              <w:t xml:space="preserve">//NQ021 </w:t>
            </w:r>
            <w:r>
              <w:rPr>
                <w:rFonts w:ascii="Consolas" w:hAnsi="Consolas"/>
                <w:color w:val="3D7B7B"/>
                <w:sz w:val="17"/>
              </w:rPr>
              <w:t>废强重建</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666666"/>
                <w:sz w:val="17"/>
              </w:rPr>
              <w:t>=107</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n,a[N];</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n,n</w:t>
            </w:r>
            <w:r>
              <w:rPr>
                <w:rFonts w:ascii="Consolas" w:hAnsi="Consolas"/>
                <w:color w:val="666666"/>
                <w:sz w:val="17"/>
              </w:rPr>
              <w:t>&gt;0</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avg</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n;i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a[i];</w:t>
            </w:r>
            <w:r>
              <w:rPr>
                <w:rFonts w:ascii="Consolas" w:hAnsi="Consolas"/>
                <w:color w:val="BBBBBB"/>
                <w:sz w:val="17"/>
              </w:rPr>
              <w:br/>
              <w:t xml:space="preserve">            </w:t>
            </w:r>
            <w:r>
              <w:rPr>
                <w:rFonts w:ascii="Consolas" w:hAnsi="Consolas"/>
                <w:sz w:val="17"/>
              </w:rPr>
              <w:t>avg</w:t>
            </w:r>
            <w:r>
              <w:rPr>
                <w:rFonts w:ascii="Consolas" w:hAnsi="Consolas"/>
                <w:color w:val="666666"/>
                <w:sz w:val="17"/>
              </w:rPr>
              <w:t>+=</w:t>
            </w:r>
            <w:r>
              <w:rPr>
                <w:rFonts w:ascii="Consolas" w:hAnsi="Consolas"/>
                <w:sz w:val="17"/>
              </w:rPr>
              <w:t>a[i];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avg</w:t>
            </w:r>
            <w:r>
              <w:rPr>
                <w:rFonts w:ascii="Consolas" w:hAnsi="Consolas"/>
                <w:color w:val="666666"/>
                <w:sz w:val="17"/>
              </w:rPr>
              <w: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计算平均值</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n;i</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b/>
                <w:color w:val="008000"/>
                <w:sz w:val="17"/>
              </w:rPr>
              <w:t>if</w:t>
            </w:r>
            <w:r>
              <w:rPr>
                <w:rFonts w:ascii="Consolas" w:hAnsi="Consolas"/>
                <w:sz w:val="17"/>
              </w:rPr>
              <w:t>(a[i]</w:t>
            </w:r>
            <w:r>
              <w:rPr>
                <w:rFonts w:ascii="Consolas" w:hAnsi="Consolas"/>
                <w:color w:val="666666"/>
                <w:sz w:val="17"/>
              </w:rPr>
              <w:t>&lt;</w:t>
            </w:r>
            <w:r>
              <w:rPr>
                <w:rFonts w:ascii="Consolas" w:hAnsi="Consolas"/>
                <w:sz w:val="17"/>
              </w:rPr>
              <w:t>avg)res</w:t>
            </w:r>
            <w:r>
              <w:rPr>
                <w:rFonts w:ascii="Consolas" w:hAnsi="Consolas"/>
                <w:color w:val="666666"/>
                <w:sz w:val="17"/>
              </w:rPr>
              <w:t>+=</w:t>
            </w:r>
            <w:r>
              <w:rPr>
                <w:rFonts w:ascii="Consolas" w:hAnsi="Consolas"/>
                <w:sz w:val="17"/>
              </w:rPr>
              <w:t>avg</w:t>
            </w:r>
            <w:r>
              <w:rPr>
                <w:rFonts w:ascii="Consolas" w:hAnsi="Consolas"/>
                <w:color w:val="666666"/>
                <w:sz w:val="17"/>
              </w:rPr>
              <w:t>-</w:t>
            </w:r>
            <w:r>
              <w:rPr>
                <w:rFonts w:ascii="Consolas" w:hAnsi="Consolas"/>
                <w:sz w:val="17"/>
              </w:rPr>
              <w:t>a[i];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统计空缺数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res</w:t>
            </w:r>
            <w:r>
              <w:rPr>
                <w:rFonts w:ascii="Consolas" w:hAnsi="Consolas"/>
                <w:color w:val="666666"/>
                <w:sz w:val="17"/>
              </w:rPr>
              <w:t>&lt;&lt;</w:t>
            </w:r>
            <w:r>
              <w:rPr>
                <w:rFonts w:ascii="Consolas" w:hAnsi="Consolas"/>
                <w:color w:val="BA2121"/>
                <w:sz w:val="17"/>
              </w:rPr>
              <w:t>'\n'</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输出结果，空行分隔</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3067F" w:rsidRDefault="00A3067F" w:rsidP="00796046">
            <w:pPr>
              <w:jc w:val="center"/>
            </w:pPr>
            <w:r>
              <w:rPr>
                <w:b/>
                <w:color w:val="006400"/>
              </w:rPr>
              <w:lastRenderedPageBreak/>
              <w:t>Python Code</w:t>
            </w:r>
          </w:p>
          <w:p w:rsidR="00A3067F" w:rsidRDefault="00A3067F" w:rsidP="00A3067F">
            <w:pPr>
              <w:spacing w:after="0"/>
              <w:ind w:firstLine="0"/>
            </w:pPr>
            <w:r>
              <w:rPr>
                <w:rFonts w:ascii="Consolas" w:hAnsi="Consolas"/>
                <w:color w:val="3D7B7B"/>
                <w:sz w:val="17"/>
              </w:rPr>
              <w:t xml:space="preserve"># NQ021 </w:t>
            </w:r>
            <w:r>
              <w:rPr>
                <w:rFonts w:ascii="Consolas" w:hAnsi="Consolas"/>
                <w:color w:val="3D7B7B"/>
                <w:sz w:val="17"/>
              </w:rPr>
              <w:t>废强重建</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first</w:t>
            </w:r>
            <w:r>
              <w:rPr>
                <w:rFonts w:ascii="Consolas" w:hAnsi="Consolas"/>
                <w:color w:val="666666"/>
                <w:sz w:val="17"/>
              </w:rPr>
              <w:t>=</w:t>
            </w:r>
            <w:r>
              <w:rPr>
                <w:rFonts w:ascii="Consolas" w:hAnsi="Consolas"/>
                <w:b/>
                <w:color w:val="008000"/>
                <w:sz w:val="17"/>
              </w:rPr>
              <w:t>True</w:t>
            </w:r>
            <w:r>
              <w:rPr>
                <w:rFonts w:ascii="Consolas" w:hAnsi="Consolas"/>
                <w:color w:val="BBBBBB"/>
                <w:sz w:val="17"/>
              </w:rPr>
              <w:br/>
            </w:r>
            <w:r>
              <w:rPr>
                <w:rFonts w:ascii="Consolas" w:hAnsi="Consolas"/>
                <w:b/>
                <w:color w:val="008000"/>
                <w:sz w:val="17"/>
              </w:rPr>
              <w:t>while</w:t>
            </w:r>
            <w:r>
              <w:rPr>
                <w:rFonts w:ascii="Consolas" w:hAnsi="Consolas"/>
                <w:sz w:val="17"/>
              </w:rPr>
              <w:t xml:space="preserve"> </w:t>
            </w:r>
            <w:r>
              <w:rPr>
                <w:rFonts w:ascii="Consolas" w:hAnsi="Consolas"/>
                <w:b/>
                <w:color w:val="008000"/>
                <w:sz w:val="17"/>
              </w:rPr>
              <w:t>True</w:t>
            </w:r>
            <w:r>
              <w:rPr>
                <w:rFonts w:ascii="Consolas" w:hAnsi="Consolas"/>
                <w:sz w:val="17"/>
              </w:rPr>
              <w:t>:</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break</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w:t>
            </w:r>
            <w:r>
              <w:rPr>
                <w:rFonts w:ascii="Consolas" w:hAnsi="Consolas"/>
                <w:color w:val="666666"/>
                <w:sz w:val="17"/>
              </w:rPr>
              <w:t>==0</w:t>
            </w:r>
            <w:r>
              <w:rPr>
                <w:rFonts w:ascii="Consolas" w:hAnsi="Consolas"/>
                <w:sz w:val="17"/>
              </w:rPr>
              <w:t>:</w:t>
            </w:r>
            <w:r>
              <w:rPr>
                <w:rFonts w:ascii="Consolas" w:hAnsi="Consolas"/>
                <w:b/>
                <w:color w:val="008000"/>
                <w:sz w:val="17"/>
              </w:rPr>
              <w:t>break</w:t>
            </w:r>
            <w:r>
              <w:rPr>
                <w:rFonts w:ascii="Consolas" w:hAnsi="Consolas"/>
                <w:color w:val="BBBBBB"/>
                <w:sz w:val="17"/>
              </w:rPr>
              <w:br/>
            </w:r>
            <w:r>
              <w:rPr>
                <w:rFonts w:ascii="Consolas" w:hAnsi="Consolas"/>
                <w:sz w:val="17"/>
              </w:rPr>
              <w:t xml:space="preserve">    h</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color w:val="008000"/>
                <w:sz w:val="17"/>
              </w:rPr>
              <w:t>len</w:t>
            </w:r>
            <w:r>
              <w:rPr>
                <w:rFonts w:ascii="Consolas" w:hAnsi="Consolas"/>
                <w:sz w:val="17"/>
              </w:rPr>
              <w:t>(h)</w:t>
            </w:r>
            <w:r>
              <w:rPr>
                <w:rFonts w:ascii="Consolas" w:hAnsi="Consolas"/>
                <w:color w:val="666666"/>
                <w:sz w:val="17"/>
              </w:rPr>
              <w:t>&lt;</w:t>
            </w:r>
            <w:r>
              <w:rPr>
                <w:rFonts w:ascii="Consolas" w:hAnsi="Consolas"/>
                <w:sz w:val="17"/>
              </w:rPr>
              <w:t>n:</w:t>
            </w:r>
            <w:r>
              <w:rPr>
                <w:rFonts w:ascii="Consolas" w:hAnsi="Consolas"/>
                <w:color w:val="BBBBBB"/>
                <w:sz w:val="17"/>
              </w:rPr>
              <w:br/>
            </w:r>
            <w:r>
              <w:rPr>
                <w:rFonts w:ascii="Consolas" w:hAnsi="Consolas"/>
                <w:sz w:val="17"/>
              </w:rPr>
              <w:t xml:space="preserve">        hl</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hl:</w:t>
            </w:r>
            <w:r>
              <w:rPr>
                <w:rFonts w:ascii="Consolas" w:hAnsi="Consolas"/>
                <w:b/>
                <w:color w:val="008000"/>
                <w:sz w:val="17"/>
              </w:rPr>
              <w:t>break</w:t>
            </w:r>
            <w:r>
              <w:rPr>
                <w:rFonts w:ascii="Consolas" w:hAnsi="Consolas"/>
                <w:color w:val="BBBBBB"/>
                <w:sz w:val="17"/>
              </w:rPr>
              <w:br/>
            </w:r>
            <w:r>
              <w:rPr>
                <w:rFonts w:ascii="Consolas" w:hAnsi="Consolas"/>
                <w:sz w:val="17"/>
              </w:rPr>
              <w:t xml:space="preserve">        h</w:t>
            </w:r>
            <w:r>
              <w:rPr>
                <w:rFonts w:ascii="Consolas" w:hAnsi="Consolas"/>
                <w:color w:val="666666"/>
                <w:sz w:val="17"/>
              </w:rPr>
              <w:t>.</w:t>
            </w:r>
            <w:r>
              <w:rPr>
                <w:rFonts w:ascii="Consolas" w:hAnsi="Consolas"/>
                <w:sz w:val="17"/>
              </w:rPr>
              <w:t>extend(</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,hl</w:t>
            </w:r>
            <w:r>
              <w:rPr>
                <w:rFonts w:ascii="Consolas" w:hAnsi="Consolas"/>
                <w:color w:val="666666"/>
                <w:sz w:val="17"/>
              </w:rPr>
              <w:t>.</w:t>
            </w:r>
            <w:r>
              <w:rPr>
                <w:rFonts w:ascii="Consolas" w:hAnsi="Consolas"/>
                <w:sz w:val="17"/>
              </w:rPr>
              <w:t>strip()</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total</w:t>
            </w:r>
            <w:r>
              <w:rPr>
                <w:rFonts w:ascii="Consolas" w:hAnsi="Consolas"/>
                <w:color w:val="666666"/>
                <w:sz w:val="17"/>
              </w:rPr>
              <w:t>=</w:t>
            </w:r>
            <w:r>
              <w:rPr>
                <w:rFonts w:ascii="Consolas" w:hAnsi="Consolas"/>
                <w:color w:val="008000"/>
                <w:sz w:val="17"/>
              </w:rPr>
              <w:t>sum</w:t>
            </w:r>
            <w:r>
              <w:rPr>
                <w:rFonts w:ascii="Consolas" w:hAnsi="Consolas"/>
                <w:sz w:val="17"/>
              </w:rPr>
              <w:t>(h)</w:t>
            </w:r>
            <w:r>
              <w:rPr>
                <w:rFonts w:ascii="Consolas" w:hAnsi="Consolas"/>
                <w:color w:val="BBBBBB"/>
                <w:sz w:val="17"/>
              </w:rPr>
              <w:br/>
            </w:r>
            <w:r>
              <w:rPr>
                <w:rFonts w:ascii="Consolas" w:hAnsi="Consolas"/>
                <w:sz w:val="17"/>
              </w:rPr>
              <w:t xml:space="preserve">    avg</w:t>
            </w:r>
            <w:r>
              <w:rPr>
                <w:rFonts w:ascii="Consolas" w:hAnsi="Consolas"/>
                <w:color w:val="666666"/>
                <w:sz w:val="17"/>
              </w:rPr>
              <w:t>=</w:t>
            </w:r>
            <w:r>
              <w:rPr>
                <w:rFonts w:ascii="Consolas" w:hAnsi="Consolas"/>
                <w:sz w:val="17"/>
              </w:rPr>
              <w:t>total</w:t>
            </w:r>
            <w:r>
              <w:rPr>
                <w:rFonts w:ascii="Consolas" w:hAnsi="Consolas"/>
                <w:color w:val="666666"/>
                <w:sz w:val="17"/>
              </w:rPr>
              <w:t>//</w:t>
            </w:r>
            <w:r>
              <w:rPr>
                <w:rFonts w:ascii="Consolas" w:hAnsi="Consolas"/>
                <w:sz w:val="17"/>
              </w:rPr>
              <w:t xml:space="preserve">n  </w:t>
            </w:r>
            <w:r>
              <w:rPr>
                <w:rFonts w:ascii="Consolas" w:hAnsi="Consolas"/>
                <w:color w:val="3D7B7B"/>
                <w:sz w:val="17"/>
              </w:rPr>
              <w:t xml:space="preserve"># </w:t>
            </w:r>
            <w:r>
              <w:rPr>
                <w:rFonts w:ascii="Consolas" w:hAnsi="Consolas"/>
                <w:color w:val="3D7B7B"/>
                <w:sz w:val="17"/>
              </w:rPr>
              <w:t>计算平均值（向下取整）</w:t>
            </w:r>
            <w:r>
              <w:rPr>
                <w:rFonts w:ascii="Consolas" w:hAnsi="Consolas"/>
                <w:color w:val="BBBBBB"/>
                <w:sz w:val="17"/>
              </w:rPr>
              <w:br/>
            </w:r>
            <w:r>
              <w:rPr>
                <w:rFonts w:ascii="Consolas" w:hAnsi="Consolas"/>
                <w:sz w:val="17"/>
              </w:rPr>
              <w:lastRenderedPageBreak/>
              <w:t xml:space="preserve">    need</w:t>
            </w:r>
            <w:r>
              <w:rPr>
                <w:rFonts w:ascii="Consolas" w:hAnsi="Consolas"/>
                <w:color w:val="666666"/>
                <w:sz w:val="17"/>
              </w:rPr>
              <w:t>=</w:t>
            </w:r>
            <w:r>
              <w:rPr>
                <w:rFonts w:ascii="Consolas" w:hAnsi="Consolas"/>
                <w:color w:val="008000"/>
                <w:sz w:val="17"/>
              </w:rPr>
              <w:t>sum</w:t>
            </w:r>
            <w:r>
              <w:rPr>
                <w:rFonts w:ascii="Consolas" w:hAnsi="Consolas"/>
                <w:sz w:val="17"/>
              </w:rPr>
              <w:t>(avg</w:t>
            </w:r>
            <w:r>
              <w:rPr>
                <w:rFonts w:ascii="Consolas" w:hAnsi="Consolas"/>
                <w:color w:val="666666"/>
                <w:sz w:val="17"/>
              </w:rPr>
              <w:t>-</w:t>
            </w:r>
            <w:r>
              <w:rPr>
                <w:rFonts w:ascii="Consolas" w:hAnsi="Consolas"/>
                <w:sz w:val="17"/>
              </w:rPr>
              <w:t xml:space="preserve">ht </w:t>
            </w:r>
            <w:r>
              <w:rPr>
                <w:rFonts w:ascii="Consolas" w:hAnsi="Consolas"/>
                <w:b/>
                <w:color w:val="008000"/>
                <w:sz w:val="17"/>
              </w:rPr>
              <w:t>for</w:t>
            </w:r>
            <w:r>
              <w:rPr>
                <w:rFonts w:ascii="Consolas" w:hAnsi="Consolas"/>
                <w:sz w:val="17"/>
              </w:rPr>
              <w:t xml:space="preserve"> ht </w:t>
            </w:r>
            <w:r>
              <w:rPr>
                <w:rFonts w:ascii="Consolas" w:hAnsi="Consolas"/>
                <w:b/>
                <w:color w:val="AA22FF"/>
                <w:sz w:val="17"/>
              </w:rPr>
              <w:t>in</w:t>
            </w:r>
            <w:r>
              <w:rPr>
                <w:rFonts w:ascii="Consolas" w:hAnsi="Consolas"/>
                <w:sz w:val="17"/>
              </w:rPr>
              <w:t xml:space="preserve"> h </w:t>
            </w:r>
            <w:r>
              <w:rPr>
                <w:rFonts w:ascii="Consolas" w:hAnsi="Consolas"/>
                <w:b/>
                <w:color w:val="008000"/>
                <w:sz w:val="17"/>
              </w:rPr>
              <w:t>if</w:t>
            </w:r>
            <w:r>
              <w:rPr>
                <w:rFonts w:ascii="Consolas" w:hAnsi="Consolas"/>
                <w:sz w:val="17"/>
              </w:rPr>
              <w:t xml:space="preserve"> ht</w:t>
            </w:r>
            <w:r>
              <w:rPr>
                <w:rFonts w:ascii="Consolas" w:hAnsi="Consolas"/>
                <w:color w:val="666666"/>
                <w:sz w:val="17"/>
              </w:rPr>
              <w:t>&lt;</w:t>
            </w:r>
            <w:r>
              <w:rPr>
                <w:rFonts w:ascii="Consolas" w:hAnsi="Consolas"/>
                <w:sz w:val="17"/>
              </w:rPr>
              <w:t xml:space="preserve">avg)  </w:t>
            </w:r>
            <w:r>
              <w:rPr>
                <w:rFonts w:ascii="Consolas" w:hAnsi="Consolas"/>
                <w:color w:val="3D7B7B"/>
                <w:sz w:val="17"/>
              </w:rPr>
              <w:t xml:space="preserve"># </w:t>
            </w:r>
            <w:r>
              <w:rPr>
                <w:rFonts w:ascii="Consolas" w:hAnsi="Consolas"/>
                <w:color w:val="3D7B7B"/>
                <w:sz w:val="17"/>
              </w:rPr>
              <w:t>统计需要的砖块数</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first:</w:t>
            </w:r>
            <w:r>
              <w:rPr>
                <w:rFonts w:ascii="Consolas" w:hAnsi="Consolas"/>
                <w:color w:val="008000"/>
                <w:sz w:val="17"/>
              </w:rPr>
              <w:t>print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(need)</w:t>
            </w:r>
            <w:r>
              <w:rPr>
                <w:rFonts w:ascii="Consolas" w:hAnsi="Consolas"/>
                <w:color w:val="BBBBBB"/>
                <w:sz w:val="17"/>
              </w:rPr>
              <w:br/>
            </w:r>
            <w:r>
              <w:rPr>
                <w:rFonts w:ascii="Consolas" w:hAnsi="Consolas"/>
                <w:sz w:val="17"/>
              </w:rPr>
              <w:t xml:space="preserve">    first</w:t>
            </w:r>
            <w:r>
              <w:rPr>
                <w:rFonts w:ascii="Consolas" w:hAnsi="Consolas"/>
                <w:color w:val="666666"/>
                <w:sz w:val="17"/>
              </w:rPr>
              <w:t>=</w:t>
            </w:r>
            <w:r>
              <w:rPr>
                <w:rFonts w:ascii="Consolas" w:hAnsi="Consolas"/>
                <w:b/>
                <w:color w:val="008000"/>
                <w:sz w:val="17"/>
              </w:rPr>
              <w:t>False</w:t>
            </w:r>
            <w:r>
              <w:rPr>
                <w:rFonts w:ascii="Consolas" w:hAnsi="Consolas"/>
                <w:color w:val="BBBBBB"/>
                <w:sz w:val="17"/>
              </w:rPr>
              <w:br/>
            </w:r>
          </w:p>
        </w:tc>
      </w:tr>
    </w:tbl>
    <w:p w:rsidR="00675D9D" w:rsidRPr="00675D9D" w:rsidRDefault="00675D9D" w:rsidP="00741B54">
      <w:pPr>
        <w:pStyle w:val="21"/>
        <w:spacing w:before="315"/>
        <w:rPr>
          <w:lang w:eastAsia="zh-CN"/>
        </w:rPr>
      </w:pPr>
      <w:bookmarkStart w:id="41" w:name="_Toc223626863"/>
      <w:r w:rsidRPr="00675D9D">
        <w:rPr>
          <w:lang w:eastAsia="zh-CN"/>
        </w:rPr>
        <w:lastRenderedPageBreak/>
        <w:t>竞选投票</w:t>
      </w:r>
      <w:r w:rsidR="00380AB7" w:rsidRPr="005C5A2F">
        <w:rPr>
          <w:vertAlign w:val="superscript"/>
          <w:lang w:eastAsia="zh-CN"/>
        </w:rPr>
        <w:t>NQ0</w:t>
      </w:r>
      <w:r w:rsidR="00380AB7">
        <w:rPr>
          <w:vertAlign w:val="superscript"/>
          <w:lang w:eastAsia="zh-CN"/>
        </w:rPr>
        <w:t>22</w:t>
      </w:r>
      <w:bookmarkEnd w:id="41"/>
    </w:p>
    <w:p w:rsidR="00675D9D" w:rsidRPr="00675D9D" w:rsidRDefault="00675D9D" w:rsidP="009A2F9D">
      <w:pPr>
        <w:pStyle w:val="4"/>
        <w:rPr>
          <w:lang w:eastAsia="zh-CN"/>
        </w:rPr>
      </w:pPr>
      <w:r w:rsidRPr="00675D9D">
        <w:rPr>
          <w:lang w:eastAsia="zh-CN"/>
        </w:rPr>
        <w:t>描述</w:t>
      </w:r>
    </w:p>
    <w:p w:rsidR="00675D9D" w:rsidRPr="00675D9D" w:rsidRDefault="00675D9D" w:rsidP="00796046">
      <w:pPr>
        <w:pStyle w:val="affffe"/>
        <w:ind w:firstLine="420"/>
      </w:pPr>
      <w:r w:rsidRPr="00675D9D">
        <w:t>小鲁准备竞选计算机系新一届的学生会主席，今年的竞选规则相比于之前有所改变，将通过各班的投票结果来确定。如果得到超过一半班级的支持就可以当选，而每个班的投票结果又是由该班级的所有同学投票产生，如果超过一半的同学支持小鲁，则他将赢得这个班级的支持。现在给出每个班</w:t>
      </w:r>
      <w:r w:rsidR="00B0337F">
        <w:t>级的学生人数，小鲁想算算，他至少需要得到多少</w:t>
      </w:r>
      <w:r w:rsidR="00266400">
        <w:t>票</w:t>
      </w:r>
      <w:r w:rsidR="00B0337F">
        <w:t>才能当选。</w:t>
      </w:r>
    </w:p>
    <w:p w:rsidR="00675D9D" w:rsidRPr="00675D9D" w:rsidRDefault="00675D9D" w:rsidP="009A2F9D">
      <w:pPr>
        <w:pStyle w:val="4"/>
        <w:rPr>
          <w:lang w:eastAsia="zh-CN"/>
        </w:rPr>
      </w:pPr>
      <w:r w:rsidRPr="00675D9D">
        <w:rPr>
          <w:lang w:eastAsia="zh-CN"/>
        </w:rPr>
        <w:t>输入</w:t>
      </w:r>
    </w:p>
    <w:p w:rsidR="00675D9D" w:rsidRPr="00675D9D" w:rsidRDefault="00675D9D" w:rsidP="00796046">
      <w:pPr>
        <w:pStyle w:val="affffe"/>
        <w:ind w:firstLine="420"/>
      </w:pPr>
      <w:r w:rsidRPr="00675D9D">
        <w:t>多组输入数据</w:t>
      </w:r>
      <w:r w:rsidR="00460733">
        <w:t>。</w:t>
      </w:r>
      <w:r w:rsidRPr="00675D9D">
        <w:t>每组数据的第一行包括一个整数</w:t>
      </w:r>
      <w:r w:rsidRPr="00675D9D">
        <w:t>N</w:t>
      </w:r>
      <w:r w:rsidRPr="00675D9D">
        <w:t>（</w:t>
      </w:r>
      <w:r w:rsidRPr="00675D9D">
        <w:t>1&lt;=N&lt;=101</w:t>
      </w:r>
      <w:r w:rsidRPr="00675D9D">
        <w:t>）</w:t>
      </w:r>
      <w:r w:rsidRPr="00675D9D">
        <w:t>,</w:t>
      </w:r>
      <w:r w:rsidRPr="00675D9D">
        <w:t>表示计算机系的班级数，接下来一行包括</w:t>
      </w:r>
      <w:r w:rsidRPr="00675D9D">
        <w:t>N</w:t>
      </w:r>
      <w:r w:rsidRPr="00675D9D">
        <w:t>个正整数，分别表示每个班的学生人数，用空格隔开。</w:t>
      </w:r>
    </w:p>
    <w:p w:rsidR="00675D9D" w:rsidRPr="00675D9D" w:rsidRDefault="00675D9D" w:rsidP="009A2F9D">
      <w:pPr>
        <w:pStyle w:val="4"/>
        <w:rPr>
          <w:lang w:eastAsia="zh-CN"/>
        </w:rPr>
      </w:pPr>
      <w:r w:rsidRPr="00675D9D">
        <w:rPr>
          <w:lang w:eastAsia="zh-CN"/>
        </w:rPr>
        <w:t>输出</w:t>
      </w:r>
    </w:p>
    <w:p w:rsidR="00675D9D" w:rsidRPr="00675D9D" w:rsidRDefault="00675D9D" w:rsidP="00A40B87">
      <w:pPr>
        <w:pStyle w:val="affffe"/>
        <w:ind w:firstLine="420"/>
      </w:pPr>
      <w:r w:rsidRPr="00675D9D">
        <w:t>输出一个数据，表示至少需要的</w:t>
      </w:r>
      <w:r w:rsidR="00266400">
        <w:t>票</w:t>
      </w:r>
      <w:r w:rsidRPr="00675D9D">
        <w:t>数</w:t>
      </w:r>
      <w:r w:rsidR="00460733">
        <w:t>。</w:t>
      </w:r>
    </w:p>
    <w:p w:rsidR="00796046" w:rsidRDefault="00796046" w:rsidP="009A2F9D">
      <w:pPr>
        <w:pStyle w:val="4"/>
        <w:rPr>
          <w:lang w:eastAsia="zh-CN"/>
        </w:rPr>
        <w:sectPr w:rsidR="00796046" w:rsidSect="00BD4665">
          <w:type w:val="continuous"/>
          <w:pgSz w:w="11907" w:h="16838" w:code="9"/>
          <w:pgMar w:top="1440" w:right="1080" w:bottom="1440" w:left="1080" w:header="851" w:footer="964" w:gutter="0"/>
          <w:pgNumType w:start="1"/>
          <w:cols w:space="720"/>
          <w:docGrid w:type="lines" w:linePitch="315" w:charSpace="205"/>
        </w:sectPr>
      </w:pPr>
    </w:p>
    <w:p w:rsidR="00675D9D" w:rsidRPr="00675D9D" w:rsidRDefault="00A40B87" w:rsidP="009A2F9D">
      <w:pPr>
        <w:pStyle w:val="4"/>
        <w:rPr>
          <w:lang w:eastAsia="zh-CN"/>
        </w:rPr>
      </w:pPr>
      <w:r>
        <w:rPr>
          <w:lang w:eastAsia="zh-CN"/>
        </w:rPr>
        <w:t>输入样例</w:t>
      </w:r>
      <w:r w:rsidR="00675D9D" w:rsidRPr="00675D9D">
        <w:rPr>
          <w:lang w:eastAsia="zh-CN"/>
        </w:rPr>
        <w:t> </w:t>
      </w:r>
    </w:p>
    <w:p w:rsidR="00675D9D" w:rsidRPr="00675D9D" w:rsidRDefault="00675D9D" w:rsidP="00A40B87">
      <w:pPr>
        <w:pStyle w:val="afffff"/>
        <w:ind w:left="420"/>
      </w:pPr>
      <w:r w:rsidRPr="00675D9D">
        <w:t>5</w:t>
      </w:r>
    </w:p>
    <w:p w:rsidR="00675D9D" w:rsidRPr="00675D9D" w:rsidRDefault="00675D9D" w:rsidP="00A40B87">
      <w:pPr>
        <w:pStyle w:val="afffff"/>
        <w:ind w:left="420"/>
      </w:pPr>
      <w:r w:rsidRPr="00675D9D">
        <w:t>20 18 17 16 19</w:t>
      </w:r>
    </w:p>
    <w:p w:rsidR="00675D9D" w:rsidRPr="00675D9D" w:rsidRDefault="00A40B87" w:rsidP="009A2F9D">
      <w:pPr>
        <w:pStyle w:val="4"/>
        <w:rPr>
          <w:lang w:eastAsia="zh-CN"/>
        </w:rPr>
      </w:pPr>
      <w:r>
        <w:rPr>
          <w:lang w:eastAsia="zh-CN"/>
        </w:rPr>
        <w:t>输出样例</w:t>
      </w:r>
    </w:p>
    <w:p w:rsidR="00675D9D" w:rsidRDefault="00675D9D" w:rsidP="00A40B87">
      <w:pPr>
        <w:pStyle w:val="afffff"/>
        <w:ind w:left="420"/>
      </w:pPr>
      <w:r w:rsidRPr="00675D9D">
        <w:t>28</w:t>
      </w:r>
    </w:p>
    <w:p w:rsidR="00796046" w:rsidRPr="00675D9D" w:rsidRDefault="00796046" w:rsidP="00A40B87">
      <w:pPr>
        <w:pStyle w:val="afffff"/>
        <w:ind w:left="420"/>
      </w:pPr>
    </w:p>
    <w:p w:rsidR="00796046" w:rsidRDefault="00796046">
      <w:pPr>
        <w:rPr>
          <w:b/>
        </w:rPr>
        <w:sectPr w:rsidR="00796046" w:rsidSect="00796046">
          <w:type w:val="continuous"/>
          <w:pgSz w:w="11907" w:h="16838" w:code="9"/>
          <w:pgMar w:top="1440" w:right="1080" w:bottom="1440" w:left="1080" w:header="851" w:footer="964" w:gutter="0"/>
          <w:pgNumType w:start="1"/>
          <w:cols w:num="2" w:space="720"/>
          <w:docGrid w:type="lines" w:linePitch="315" w:charSpace="205"/>
        </w:sectPr>
      </w:pPr>
    </w:p>
    <w:p w:rsidR="00B675F8" w:rsidRDefault="00B675F8" w:rsidP="00B675F8">
      <w:pPr>
        <w:pStyle w:val="4"/>
      </w:pPr>
      <w:r>
        <w:t>解题思路</w:t>
      </w:r>
    </w:p>
    <w:p w:rsidR="00B675F8" w:rsidRDefault="00B675F8" w:rsidP="00B675F8">
      <w:pPr>
        <w:pStyle w:val="altx"/>
      </w:pPr>
      <w:r>
        <w:rPr>
          <w:b/>
        </w:rPr>
        <w:t>读取输入</w:t>
      </w:r>
      <w:r>
        <w:t>：读取班级数量</w:t>
      </w:r>
      <w:r>
        <w:t>n</w:t>
      </w:r>
      <w:r>
        <w:t>，然后读取每个班级的总人数。</w:t>
      </w:r>
    </w:p>
    <w:p w:rsidR="00B675F8" w:rsidRDefault="00B675F8" w:rsidP="00B675F8">
      <w:pPr>
        <w:pStyle w:val="altx"/>
      </w:pPr>
      <w:r>
        <w:rPr>
          <w:b/>
        </w:rPr>
        <w:t>计算每个班级所需票数</w:t>
      </w:r>
      <w:r>
        <w:t>：对于每个班级，计算获得支持需要的最少票数（超过半数，即总人数</w:t>
      </w:r>
      <w:r>
        <w:t>/2 + 1</w:t>
      </w:r>
      <w:r>
        <w:t>）。</w:t>
      </w:r>
    </w:p>
    <w:p w:rsidR="00B675F8" w:rsidRDefault="00B675F8" w:rsidP="00B675F8">
      <w:pPr>
        <w:pStyle w:val="altx"/>
      </w:pPr>
      <w:r>
        <w:rPr>
          <w:b/>
        </w:rPr>
        <w:t>排序</w:t>
      </w:r>
      <w:r>
        <w:t>：将每个班级所需的最少票数从小到大排序。</w:t>
      </w:r>
    </w:p>
    <w:p w:rsidR="00B675F8" w:rsidRDefault="00B675F8" w:rsidP="00B675F8">
      <w:pPr>
        <w:pStyle w:val="altx"/>
      </w:pPr>
      <w:r>
        <w:rPr>
          <w:b/>
        </w:rPr>
        <w:t>计算总票数</w:t>
      </w:r>
      <w:r>
        <w:t>：选择前</w:t>
      </w:r>
      <w:r>
        <w:t>n//2 + 1</w:t>
      </w:r>
      <w:r>
        <w:t>个最小的所需票数之和，即为确保当选所需的最少总票数。</w:t>
      </w:r>
    </w:p>
    <w:p w:rsidR="00B675F8" w:rsidRDefault="00B675F8" w:rsidP="00B675F8">
      <w:pPr>
        <w:pStyle w:val="altx"/>
      </w:pPr>
      <w:r>
        <w:rPr>
          <w:b/>
        </w:rPr>
        <w:t>输出结果</w:t>
      </w:r>
      <w:r>
        <w:t>：打印计算得到的最少总票数。</w:t>
      </w:r>
    </w:p>
    <w:p w:rsidR="00B675F8" w:rsidRDefault="00B675F8" w:rsidP="00B675F8">
      <w:pPr>
        <w:pStyle w:val="4"/>
      </w:pPr>
      <w:r>
        <w:t>参考代码</w:t>
      </w:r>
    </w:p>
    <w:tbl>
      <w:tblPr>
        <w:tblW w:w="0" w:type="auto"/>
        <w:tblLayout w:type="fixed"/>
        <w:tblLook w:val="04A0" w:firstRow="1" w:lastRow="0" w:firstColumn="1" w:lastColumn="0" w:noHBand="0" w:noVBand="1"/>
      </w:tblPr>
      <w:tblGrid>
        <w:gridCol w:w="5233"/>
        <w:gridCol w:w="5233"/>
      </w:tblGrid>
      <w:tr w:rsidR="00B675F8" w:rsidTr="0062475C">
        <w:tc>
          <w:tcPr>
            <w:tcW w:w="5233" w:type="dxa"/>
            <w:tcBorders>
              <w:right w:val="single" w:sz="6" w:space="0" w:color="auto"/>
            </w:tcBorders>
          </w:tcPr>
          <w:p w:rsidR="00B675F8" w:rsidRDefault="00B675F8" w:rsidP="0062475C">
            <w:pPr>
              <w:jc w:val="center"/>
            </w:pPr>
            <w:r>
              <w:rPr>
                <w:b/>
                <w:color w:val="00008B"/>
              </w:rPr>
              <w:t>C++ Code</w:t>
            </w:r>
          </w:p>
          <w:p w:rsidR="00B675F8" w:rsidRDefault="00B675F8" w:rsidP="00B675F8">
            <w:pPr>
              <w:spacing w:after="0"/>
              <w:ind w:firstLine="0"/>
            </w:pPr>
            <w:r>
              <w:rPr>
                <w:rFonts w:ascii="Consolas" w:hAnsi="Consolas"/>
                <w:color w:val="3D7B7B"/>
                <w:sz w:val="17"/>
              </w:rPr>
              <w:t xml:space="preserve">// NQ022 </w:t>
            </w:r>
            <w:r>
              <w:rPr>
                <w:rFonts w:ascii="Consolas" w:hAnsi="Consolas"/>
                <w:color w:val="3D7B7B"/>
                <w:sz w:val="17"/>
              </w:rPr>
              <w:t>竞选投票</w:t>
            </w:r>
            <w:r>
              <w:rPr>
                <w:rFonts w:ascii="Consolas" w:hAnsi="Consolas"/>
                <w:color w:val="3D7B7B"/>
                <w:sz w:val="17"/>
              </w:rPr>
              <w:br/>
            </w:r>
            <w:r>
              <w:rPr>
                <w:rFonts w:ascii="Consolas" w:hAnsi="Consolas"/>
                <w:color w:val="9C6500"/>
                <w:sz w:val="17"/>
              </w:rPr>
              <w:lastRenderedPageBreak/>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v(n);</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&lt;</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sz w:val="17"/>
              </w:rPr>
              <w:t>v[i]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每个班级需要超过半数的票数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sort(v.begin(),</w:t>
            </w:r>
            <w:r>
              <w:rPr>
                <w:rFonts w:ascii="Consolas" w:hAnsi="Consolas"/>
                <w:color w:val="BBBBBB"/>
                <w:sz w:val="17"/>
              </w:rPr>
              <w:t xml:space="preserve"> </w:t>
            </w:r>
            <w:r>
              <w:rPr>
                <w:rFonts w:ascii="Consolas" w:hAnsi="Consolas"/>
                <w:sz w:val="17"/>
              </w:rPr>
              <w:t>v.end());</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need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total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&lt;</w:t>
            </w:r>
            <w:r>
              <w:rPr>
                <w:rFonts w:ascii="Consolas" w:hAnsi="Consolas"/>
                <w:sz w:val="17"/>
              </w:rPr>
              <w:t>need;</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total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取所需班级数的最小票数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total</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B675F8" w:rsidRDefault="00B675F8" w:rsidP="0062475C">
            <w:pPr>
              <w:jc w:val="center"/>
            </w:pPr>
            <w:r>
              <w:rPr>
                <w:b/>
                <w:color w:val="006400"/>
              </w:rPr>
              <w:lastRenderedPageBreak/>
              <w:t>Python Code</w:t>
            </w:r>
          </w:p>
          <w:p w:rsidR="00B675F8" w:rsidRDefault="00B675F8" w:rsidP="00B675F8">
            <w:pPr>
              <w:spacing w:after="0"/>
              <w:ind w:firstLine="0"/>
            </w:pPr>
            <w:r>
              <w:rPr>
                <w:rFonts w:ascii="Consolas" w:hAnsi="Consolas"/>
                <w:color w:val="3D7B7B"/>
                <w:sz w:val="17"/>
              </w:rPr>
              <w:t xml:space="preserve"># NQ022 </w:t>
            </w:r>
            <w:r>
              <w:rPr>
                <w:rFonts w:ascii="Consolas" w:hAnsi="Consolas"/>
                <w:color w:val="3D7B7B"/>
                <w:sz w:val="17"/>
              </w:rPr>
              <w:t>竞选投票</w:t>
            </w:r>
            <w:r>
              <w:rPr>
                <w:rFonts w:ascii="Consolas" w:hAnsi="Consolas"/>
                <w:color w:val="BBBBBB"/>
                <w:sz w:val="17"/>
              </w:rPr>
              <w:br/>
            </w:r>
            <w:r>
              <w:rPr>
                <w:rFonts w:ascii="Consolas" w:hAnsi="Consolas"/>
                <w:sz w:val="17"/>
              </w:rPr>
              <w:lastRenderedPageBreak/>
              <w:t>n</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h</w:t>
            </w:r>
            <w:r>
              <w:rPr>
                <w:rFonts w:ascii="Consolas" w:hAnsi="Consolas"/>
                <w:color w:val="666666"/>
                <w:sz w:val="17"/>
              </w:rPr>
              <w:t>=</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r</w:t>
            </w:r>
            <w:r>
              <w:rPr>
                <w:rFonts w:ascii="Consolas" w:hAnsi="Consolas"/>
                <w:color w:val="666666"/>
                <w:sz w:val="17"/>
              </w:rPr>
              <w:t>=</w:t>
            </w:r>
            <w:r>
              <w:rPr>
                <w:rFonts w:ascii="Consolas" w:hAnsi="Consolas"/>
                <w:sz w:val="17"/>
              </w:rPr>
              <w:t>[x</w:t>
            </w:r>
            <w:r>
              <w:rPr>
                <w:rFonts w:ascii="Consolas" w:hAnsi="Consolas"/>
                <w:color w:val="666666"/>
                <w:sz w:val="17"/>
              </w:rPr>
              <w:t>//2+1</w:t>
            </w:r>
            <w:r>
              <w:rPr>
                <w:rFonts w:ascii="Consolas" w:hAnsi="Consolas"/>
                <w:sz w:val="17"/>
              </w:rPr>
              <w:t xml:space="preserve"> </w:t>
            </w:r>
            <w:r>
              <w:rPr>
                <w:rFonts w:ascii="Consolas" w:hAnsi="Consolas"/>
                <w:b/>
                <w:color w:val="008000"/>
                <w:sz w:val="17"/>
              </w:rPr>
              <w:t>for</w:t>
            </w:r>
            <w:r>
              <w:rPr>
                <w:rFonts w:ascii="Consolas" w:hAnsi="Consolas"/>
                <w:sz w:val="17"/>
              </w:rPr>
              <w:t xml:space="preserve"> x </w:t>
            </w:r>
            <w:r>
              <w:rPr>
                <w:rFonts w:ascii="Consolas" w:hAnsi="Consolas"/>
                <w:b/>
                <w:color w:val="AA22FF"/>
                <w:sz w:val="17"/>
              </w:rPr>
              <w:t>in</w:t>
            </w:r>
            <w:r>
              <w:rPr>
                <w:rFonts w:ascii="Consolas" w:hAnsi="Consolas"/>
                <w:sz w:val="17"/>
              </w:rPr>
              <w:t xml:space="preserve"> h]  </w:t>
            </w:r>
            <w:r>
              <w:rPr>
                <w:rFonts w:ascii="Consolas" w:hAnsi="Consolas"/>
                <w:color w:val="3D7B7B"/>
                <w:sz w:val="17"/>
              </w:rPr>
              <w:t xml:space="preserve"># </w:t>
            </w:r>
            <w:r>
              <w:rPr>
                <w:rFonts w:ascii="Consolas" w:hAnsi="Consolas"/>
                <w:color w:val="3D7B7B"/>
                <w:sz w:val="17"/>
              </w:rPr>
              <w:t>每个班级需要超过半数的票数</w:t>
            </w:r>
            <w:r>
              <w:rPr>
                <w:rFonts w:ascii="Consolas" w:hAnsi="Consolas"/>
                <w:color w:val="BBBBBB"/>
                <w:sz w:val="17"/>
              </w:rPr>
              <w:br/>
            </w:r>
            <w:r>
              <w:rPr>
                <w:rFonts w:ascii="Consolas" w:hAnsi="Consolas"/>
                <w:sz w:val="17"/>
              </w:rPr>
              <w:t>r</w:t>
            </w:r>
            <w:r>
              <w:rPr>
                <w:rFonts w:ascii="Consolas" w:hAnsi="Consolas"/>
                <w:color w:val="666666"/>
                <w:sz w:val="17"/>
              </w:rPr>
              <w:t>.</w:t>
            </w:r>
            <w:r>
              <w:rPr>
                <w:rFonts w:ascii="Consolas" w:hAnsi="Consolas"/>
                <w:sz w:val="17"/>
              </w:rPr>
              <w:t>sort()</w:t>
            </w:r>
            <w:r>
              <w:rPr>
                <w:rFonts w:ascii="Consolas" w:hAnsi="Consolas"/>
                <w:color w:val="BBBBBB"/>
                <w:sz w:val="17"/>
              </w:rPr>
              <w:br/>
            </w:r>
            <w:r>
              <w:rPr>
                <w:rFonts w:ascii="Consolas" w:hAnsi="Consolas"/>
                <w:sz w:val="17"/>
              </w:rPr>
              <w:t>need</w:t>
            </w:r>
            <w:r>
              <w:rPr>
                <w:rFonts w:ascii="Consolas" w:hAnsi="Consolas"/>
                <w:color w:val="666666"/>
                <w:sz w:val="17"/>
              </w:rPr>
              <w:t>=</w:t>
            </w:r>
            <w:r>
              <w:rPr>
                <w:rFonts w:ascii="Consolas" w:hAnsi="Consolas"/>
                <w:sz w:val="17"/>
              </w:rPr>
              <w:t>n</w:t>
            </w:r>
            <w:r>
              <w:rPr>
                <w:rFonts w:ascii="Consolas" w:hAnsi="Consolas"/>
                <w:color w:val="666666"/>
                <w:sz w:val="17"/>
              </w:rPr>
              <w:t>//2+1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需要超过半数的班级支持</w:t>
            </w:r>
            <w:r>
              <w:rPr>
                <w:rFonts w:ascii="Consolas" w:hAnsi="Consolas"/>
                <w:color w:val="BBBBBB"/>
                <w:sz w:val="17"/>
              </w:rPr>
              <w:br/>
            </w:r>
            <w:r>
              <w:rPr>
                <w:rFonts w:ascii="Consolas" w:hAnsi="Consolas"/>
                <w:sz w:val="17"/>
              </w:rPr>
              <w:t>total</w:t>
            </w:r>
            <w:r>
              <w:rPr>
                <w:rFonts w:ascii="Consolas" w:hAnsi="Consolas"/>
                <w:color w:val="666666"/>
                <w:sz w:val="17"/>
              </w:rPr>
              <w:t>=</w:t>
            </w:r>
            <w:r>
              <w:rPr>
                <w:rFonts w:ascii="Consolas" w:hAnsi="Consolas"/>
                <w:color w:val="008000"/>
                <w:sz w:val="17"/>
              </w:rPr>
              <w:t>sum</w:t>
            </w:r>
            <w:r>
              <w:rPr>
                <w:rFonts w:ascii="Consolas" w:hAnsi="Consolas"/>
                <w:sz w:val="17"/>
              </w:rPr>
              <w:t xml:space="preserve">(r[:need])  </w:t>
            </w:r>
            <w:r>
              <w:rPr>
                <w:rFonts w:ascii="Consolas" w:hAnsi="Consolas"/>
                <w:color w:val="3D7B7B"/>
                <w:sz w:val="17"/>
              </w:rPr>
              <w:t xml:space="preserve"># </w:t>
            </w:r>
            <w:r>
              <w:rPr>
                <w:rFonts w:ascii="Consolas" w:hAnsi="Consolas"/>
                <w:color w:val="3D7B7B"/>
                <w:sz w:val="17"/>
              </w:rPr>
              <w:t>取所需班级数的最小票数</w:t>
            </w:r>
            <w:r>
              <w:rPr>
                <w:rFonts w:ascii="Consolas" w:hAnsi="Consolas"/>
                <w:color w:val="BBBBBB"/>
                <w:sz w:val="17"/>
              </w:rPr>
              <w:br/>
            </w:r>
            <w:r>
              <w:rPr>
                <w:rFonts w:ascii="Consolas" w:hAnsi="Consolas"/>
                <w:color w:val="008000"/>
                <w:sz w:val="17"/>
              </w:rPr>
              <w:t>print</w:t>
            </w:r>
            <w:r>
              <w:rPr>
                <w:rFonts w:ascii="Consolas" w:hAnsi="Consolas"/>
                <w:sz w:val="17"/>
              </w:rPr>
              <w:t>(total)</w:t>
            </w:r>
            <w:r>
              <w:rPr>
                <w:rFonts w:ascii="Consolas" w:hAnsi="Consolas"/>
                <w:color w:val="BBBBBB"/>
                <w:sz w:val="17"/>
              </w:rPr>
              <w:br/>
            </w:r>
          </w:p>
        </w:tc>
      </w:tr>
    </w:tbl>
    <w:p w:rsidR="00BE4873" w:rsidRPr="00BE4873" w:rsidRDefault="00BE4873" w:rsidP="00741B54">
      <w:pPr>
        <w:pStyle w:val="21"/>
        <w:spacing w:before="315"/>
        <w:rPr>
          <w:lang w:eastAsia="zh-CN"/>
        </w:rPr>
      </w:pPr>
      <w:bookmarkStart w:id="42" w:name="_Toc223626864"/>
      <w:r w:rsidRPr="00BE4873">
        <w:rPr>
          <w:lang w:eastAsia="zh-CN"/>
        </w:rPr>
        <w:lastRenderedPageBreak/>
        <w:t>桌球比赛</w:t>
      </w:r>
      <w:r w:rsidR="00F33B79" w:rsidRPr="005C5A2F">
        <w:rPr>
          <w:vertAlign w:val="superscript"/>
          <w:lang w:eastAsia="zh-CN"/>
        </w:rPr>
        <w:t>NQ0</w:t>
      </w:r>
      <w:r w:rsidR="00F33B79">
        <w:rPr>
          <w:vertAlign w:val="superscript"/>
          <w:lang w:eastAsia="zh-CN"/>
        </w:rPr>
        <w:t>23</w:t>
      </w:r>
      <w:bookmarkEnd w:id="42"/>
    </w:p>
    <w:p w:rsidR="00BE4873" w:rsidRPr="00BE4873" w:rsidRDefault="00BE4873" w:rsidP="009A2F9D">
      <w:pPr>
        <w:pStyle w:val="4"/>
        <w:rPr>
          <w:lang w:eastAsia="zh-CN"/>
        </w:rPr>
      </w:pPr>
      <w:r w:rsidRPr="00BE4873">
        <w:rPr>
          <w:lang w:eastAsia="zh-CN"/>
        </w:rPr>
        <w:t>描述</w:t>
      </w:r>
    </w:p>
    <w:p w:rsidR="00BE4873" w:rsidRPr="004C4E1C" w:rsidRDefault="00BE4873" w:rsidP="007A3912">
      <w:pPr>
        <w:pStyle w:val="affffe"/>
        <w:ind w:firstLine="420"/>
      </w:pPr>
      <w:r w:rsidRPr="00BE4873">
        <w:t>小华和小鲁决定进行一场台球友谊赛，台面上共有红、黄两色求各</w:t>
      </w:r>
      <w:r w:rsidRPr="00BE4873">
        <w:t>7</w:t>
      </w:r>
      <w:r w:rsidRPr="00BE4873">
        <w:t>个，</w:t>
      </w:r>
      <w:r w:rsidRPr="00BE4873">
        <w:t>1</w:t>
      </w:r>
      <w:r w:rsidRPr="00BE4873">
        <w:t>个黑球，</w:t>
      </w:r>
      <w:r w:rsidRPr="00BE4873">
        <w:t>1</w:t>
      </w:r>
      <w:r w:rsidRPr="00BE4873">
        <w:t>个白球。小华选择打红球，小鲁选择打黄球。</w:t>
      </w:r>
      <w:r w:rsidRPr="004C4E1C">
        <w:t>比赛规则是：</w:t>
      </w:r>
      <w:r w:rsidRPr="00BE4873">
        <w:t>红、黄两名选手轮流用白球击打各自颜色的球，如果将该颜色的</w:t>
      </w:r>
      <w:r w:rsidRPr="00BE4873">
        <w:t>7</w:t>
      </w:r>
      <w:r w:rsidRPr="00BE4873">
        <w:t>个球全部打进，则这名选手可以打黑球，如果打进则算他赢。如果在打进自己颜色的所有球之前就把黑球打进，则算输。如果选手不慎打进了对手的球，入球依然有效</w:t>
      </w:r>
      <w:r w:rsidRPr="004C4E1C">
        <w:t>。现在，请你根据进球（白球）的颜色顺序，以及黑球是由谁打进的，判断谁是</w:t>
      </w:r>
      <w:r w:rsidRPr="00BE4873">
        <w:t>赢家</w:t>
      </w:r>
      <w:r w:rsidRPr="004C4E1C">
        <w:t>。</w:t>
      </w:r>
    </w:p>
    <w:p w:rsidR="004C4E1C" w:rsidRPr="007A3912" w:rsidRDefault="00BE4873" w:rsidP="007A3912">
      <w:pPr>
        <w:pStyle w:val="affffe"/>
        <w:ind w:firstLine="400"/>
        <w:rPr>
          <w:sz w:val="20"/>
        </w:rPr>
      </w:pPr>
      <w:r w:rsidRPr="007A3912">
        <w:rPr>
          <w:sz w:val="20"/>
        </w:rPr>
        <w:t>提示</w:t>
      </w:r>
      <w:r w:rsidRPr="007A3912">
        <w:rPr>
          <w:sz w:val="20"/>
        </w:rPr>
        <w:t>:”Y”</w:t>
      </w:r>
      <w:r w:rsidRPr="007A3912">
        <w:rPr>
          <w:sz w:val="20"/>
        </w:rPr>
        <w:t>表示黄球</w:t>
      </w:r>
      <w:r w:rsidRPr="007A3912">
        <w:rPr>
          <w:sz w:val="20"/>
        </w:rPr>
        <w:t>,”R”</w:t>
      </w:r>
      <w:r w:rsidRPr="007A3912">
        <w:rPr>
          <w:sz w:val="20"/>
        </w:rPr>
        <w:t>表示红球。</w:t>
      </w:r>
      <w:r w:rsidRPr="007A3912">
        <w:rPr>
          <w:sz w:val="20"/>
        </w:rPr>
        <w:t>”B”</w:t>
      </w:r>
      <w:r w:rsidRPr="007A3912">
        <w:rPr>
          <w:sz w:val="20"/>
        </w:rPr>
        <w:t>表示红方打进黑球，</w:t>
      </w:r>
      <w:r w:rsidRPr="007A3912">
        <w:rPr>
          <w:sz w:val="20"/>
        </w:rPr>
        <w:t>”L”</w:t>
      </w:r>
      <w:r w:rsidRPr="007A3912">
        <w:rPr>
          <w:sz w:val="20"/>
        </w:rPr>
        <w:t>表示黄方打进黑球。</w:t>
      </w:r>
    </w:p>
    <w:p w:rsidR="00BE4873" w:rsidRPr="007A3912" w:rsidRDefault="00BE4873" w:rsidP="007A3912">
      <w:pPr>
        <w:pStyle w:val="affffe"/>
        <w:ind w:firstLine="400"/>
        <w:rPr>
          <w:sz w:val="20"/>
        </w:rPr>
      </w:pPr>
      <w:r w:rsidRPr="007A3912">
        <w:rPr>
          <w:sz w:val="20"/>
        </w:rPr>
        <w:t>假如输入数据为：</w:t>
      </w:r>
      <w:r w:rsidRPr="007A3912">
        <w:rPr>
          <w:sz w:val="20"/>
        </w:rPr>
        <w:t xml:space="preserve">YYYYRRB </w:t>
      </w:r>
      <w:r w:rsidRPr="007A3912">
        <w:rPr>
          <w:sz w:val="20"/>
        </w:rPr>
        <w:t>。则判断胜负的思路是：</w:t>
      </w:r>
      <w:r w:rsidRPr="007A3912">
        <w:rPr>
          <w:sz w:val="20"/>
        </w:rPr>
        <w:t>1.R</w:t>
      </w:r>
      <w:r w:rsidRPr="007A3912">
        <w:rPr>
          <w:sz w:val="20"/>
        </w:rPr>
        <w:t>和</w:t>
      </w:r>
      <w:r w:rsidRPr="007A3912">
        <w:rPr>
          <w:sz w:val="20"/>
        </w:rPr>
        <w:t>Y</w:t>
      </w:r>
      <w:r w:rsidRPr="007A3912">
        <w:rPr>
          <w:sz w:val="20"/>
        </w:rPr>
        <w:t>的个数</w:t>
      </w:r>
      <w:r w:rsidRPr="007A3912">
        <w:rPr>
          <w:sz w:val="20"/>
        </w:rPr>
        <w:t xml:space="preserve"> 2.</w:t>
      </w:r>
      <w:r w:rsidRPr="007A3912">
        <w:rPr>
          <w:sz w:val="20"/>
        </w:rPr>
        <w:t>再根据输入的最后一个字母是</w:t>
      </w:r>
      <w:r w:rsidRPr="007A3912">
        <w:rPr>
          <w:sz w:val="20"/>
        </w:rPr>
        <w:t>B</w:t>
      </w:r>
      <w:r w:rsidRPr="007A3912">
        <w:rPr>
          <w:sz w:val="20"/>
        </w:rPr>
        <w:t>还是</w:t>
      </w:r>
      <w:r w:rsidRPr="007A3912">
        <w:rPr>
          <w:sz w:val="20"/>
        </w:rPr>
        <w:t>L</w:t>
      </w:r>
      <w:r w:rsidRPr="007A3912">
        <w:rPr>
          <w:sz w:val="20"/>
        </w:rPr>
        <w:t>分情况判定。当为</w:t>
      </w:r>
      <w:r w:rsidRPr="007A3912">
        <w:rPr>
          <w:sz w:val="20"/>
        </w:rPr>
        <w:t>B</w:t>
      </w:r>
      <w:r w:rsidRPr="007A3912">
        <w:rPr>
          <w:sz w:val="20"/>
        </w:rPr>
        <w:t>时，根据</w:t>
      </w:r>
      <w:r w:rsidRPr="007A3912">
        <w:rPr>
          <w:sz w:val="20"/>
        </w:rPr>
        <w:t>R</w:t>
      </w:r>
      <w:r w:rsidRPr="007A3912">
        <w:rPr>
          <w:sz w:val="20"/>
        </w:rPr>
        <w:t>的值是否是否等于</w:t>
      </w:r>
      <w:r w:rsidRPr="007A3912">
        <w:rPr>
          <w:sz w:val="20"/>
        </w:rPr>
        <w:t>7</w:t>
      </w:r>
      <w:r w:rsidRPr="007A3912">
        <w:rPr>
          <w:sz w:val="20"/>
        </w:rPr>
        <w:t>判断输赢；当为</w:t>
      </w:r>
      <w:r w:rsidRPr="007A3912">
        <w:rPr>
          <w:sz w:val="20"/>
        </w:rPr>
        <w:t>L</w:t>
      </w:r>
      <w:r w:rsidRPr="007A3912">
        <w:rPr>
          <w:sz w:val="20"/>
        </w:rPr>
        <w:t>时，根据</w:t>
      </w:r>
      <w:r w:rsidRPr="007A3912">
        <w:rPr>
          <w:sz w:val="20"/>
        </w:rPr>
        <w:t>Y</w:t>
      </w:r>
      <w:r w:rsidRPr="007A3912">
        <w:rPr>
          <w:sz w:val="20"/>
        </w:rPr>
        <w:t>的值是否等于</w:t>
      </w:r>
      <w:r w:rsidRPr="007A3912">
        <w:rPr>
          <w:sz w:val="20"/>
        </w:rPr>
        <w:t>7</w:t>
      </w:r>
      <w:r w:rsidRPr="007A3912">
        <w:rPr>
          <w:sz w:val="20"/>
        </w:rPr>
        <w:t>判断输赢。</w:t>
      </w:r>
    </w:p>
    <w:p w:rsidR="00BE4873" w:rsidRPr="00BE4873" w:rsidRDefault="00BE4873" w:rsidP="009A2F9D">
      <w:pPr>
        <w:pStyle w:val="4"/>
        <w:rPr>
          <w:lang w:eastAsia="zh-CN"/>
        </w:rPr>
      </w:pPr>
      <w:r w:rsidRPr="00BE4873">
        <w:rPr>
          <w:lang w:eastAsia="zh-CN"/>
        </w:rPr>
        <w:t>输入</w:t>
      </w:r>
    </w:p>
    <w:p w:rsidR="00BE4873" w:rsidRPr="00BE4873" w:rsidRDefault="00BE4873" w:rsidP="00A40B87">
      <w:pPr>
        <w:pStyle w:val="affffe"/>
        <w:ind w:firstLine="420"/>
      </w:pPr>
      <w:r w:rsidRPr="00BE4873">
        <w:t>每一行先输入整数</w:t>
      </w:r>
      <w:r w:rsidRPr="00BE4873">
        <w:t>m(1&lt;=m&lt;=15),</w:t>
      </w:r>
      <w:r w:rsidRPr="00BE4873">
        <w:t>表示进球个数</w:t>
      </w:r>
      <w:r w:rsidRPr="00BE4873">
        <w:t>,m=0</w:t>
      </w:r>
      <w:r w:rsidRPr="00BE4873">
        <w:t>表示本次比赛结束。</w:t>
      </w:r>
    </w:p>
    <w:p w:rsidR="00BE4873" w:rsidRPr="00BE4873" w:rsidRDefault="00BE4873" w:rsidP="007A3912">
      <w:pPr>
        <w:pStyle w:val="affffe"/>
        <w:ind w:firstLine="420"/>
      </w:pPr>
      <w:r w:rsidRPr="00BE4873">
        <w:t>随后输入</w:t>
      </w:r>
      <w:r w:rsidRPr="00BE4873">
        <w:t>m</w:t>
      </w:r>
      <w:r w:rsidRPr="00BE4873">
        <w:t>个字母，依次表示打进球的颜色。</w:t>
      </w:r>
      <w:r w:rsidRPr="00BE4873">
        <w:t>”Y”</w:t>
      </w:r>
      <w:r w:rsidRPr="00BE4873">
        <w:t>表示黄球</w:t>
      </w:r>
      <w:r w:rsidRPr="00BE4873">
        <w:t>,”R”</w:t>
      </w:r>
      <w:r w:rsidRPr="00BE4873">
        <w:t>表示红球。</w:t>
      </w:r>
      <w:r w:rsidRPr="00BE4873">
        <w:t>”B”</w:t>
      </w:r>
      <w:r w:rsidRPr="00BE4873">
        <w:t>表示红方打进黑球，</w:t>
      </w:r>
      <w:r w:rsidRPr="00BE4873">
        <w:t>”L”</w:t>
      </w:r>
      <w:r w:rsidRPr="00BE4873">
        <w:t>表示黄方打进黑球。字符之间没有空格。</w:t>
      </w:r>
    </w:p>
    <w:p w:rsidR="00BE4873" w:rsidRPr="00BE4873" w:rsidRDefault="00BE4873" w:rsidP="00A40B87">
      <w:pPr>
        <w:pStyle w:val="affffe"/>
        <w:ind w:firstLine="420"/>
      </w:pPr>
      <w:r w:rsidRPr="00BE4873">
        <w:lastRenderedPageBreak/>
        <w:t>输入的数据保证有效（所有球打进时比赛正好结束，打进的同颜色球不得超过</w:t>
      </w:r>
      <w:r w:rsidRPr="00BE4873">
        <w:t>7</w:t>
      </w:r>
      <w:r w:rsidRPr="00BE4873">
        <w:t>个）</w:t>
      </w:r>
    </w:p>
    <w:p w:rsidR="00BE4873" w:rsidRPr="00BE4873" w:rsidRDefault="00BE4873" w:rsidP="009A2F9D">
      <w:pPr>
        <w:pStyle w:val="4"/>
        <w:rPr>
          <w:lang w:eastAsia="zh-CN"/>
        </w:rPr>
      </w:pPr>
      <w:r w:rsidRPr="00BE4873">
        <w:rPr>
          <w:lang w:eastAsia="zh-CN"/>
        </w:rPr>
        <w:t>输出</w:t>
      </w:r>
    </w:p>
    <w:p w:rsidR="00BE4873" w:rsidRPr="00BE4873" w:rsidRDefault="00BE4873" w:rsidP="004C4E1C">
      <w:pPr>
        <w:pStyle w:val="affffe"/>
        <w:ind w:firstLine="420"/>
      </w:pPr>
      <w:r w:rsidRPr="00BE4873">
        <w:t>输出</w:t>
      </w:r>
      <w:r w:rsidRPr="00BE4873">
        <w:t>n</w:t>
      </w:r>
      <w:r w:rsidRPr="00BE4873">
        <w:t>行，每行与输入的对应。如果小华获胜，输出</w:t>
      </w:r>
      <w:r w:rsidRPr="00BE4873">
        <w:t>’Red’;</w:t>
      </w:r>
      <w:r w:rsidRPr="00BE4873">
        <w:t>如果小鲁胜，输出</w:t>
      </w:r>
      <w:r w:rsidRPr="00BE4873">
        <w:t>’Yellow’</w:t>
      </w:r>
      <w:r w:rsidRPr="00BE4873">
        <w:t>。</w:t>
      </w:r>
    </w:p>
    <w:p w:rsidR="007A3912" w:rsidRDefault="007A3912" w:rsidP="009A2F9D">
      <w:pPr>
        <w:pStyle w:val="4"/>
        <w:rPr>
          <w:lang w:eastAsia="zh-CN"/>
        </w:rPr>
        <w:sectPr w:rsidR="007A3912" w:rsidSect="00BD4665">
          <w:type w:val="continuous"/>
          <w:pgSz w:w="11907" w:h="16838" w:code="9"/>
          <w:pgMar w:top="1440" w:right="1080" w:bottom="1440" w:left="1080" w:header="851" w:footer="964" w:gutter="0"/>
          <w:pgNumType w:start="1"/>
          <w:cols w:space="720"/>
          <w:docGrid w:type="lines" w:linePitch="315" w:charSpace="205"/>
        </w:sectPr>
      </w:pPr>
    </w:p>
    <w:p w:rsidR="00BE4873" w:rsidRPr="00BE4873" w:rsidRDefault="00A40B87" w:rsidP="009A2F9D">
      <w:pPr>
        <w:pStyle w:val="4"/>
        <w:rPr>
          <w:lang w:eastAsia="zh-CN"/>
        </w:rPr>
      </w:pPr>
      <w:r>
        <w:rPr>
          <w:lang w:eastAsia="zh-CN"/>
        </w:rPr>
        <w:t>输入样例</w:t>
      </w:r>
      <w:r w:rsidR="00BE4873" w:rsidRPr="00BE4873">
        <w:rPr>
          <w:lang w:eastAsia="zh-CN"/>
        </w:rPr>
        <w:t> </w:t>
      </w:r>
    </w:p>
    <w:p w:rsidR="00BE4873" w:rsidRPr="00BE4873" w:rsidRDefault="00BE4873" w:rsidP="00A40B87">
      <w:pPr>
        <w:pStyle w:val="afffff"/>
        <w:ind w:left="420"/>
      </w:pPr>
      <w:r w:rsidRPr="00BE4873">
        <w:t>5</w:t>
      </w:r>
    </w:p>
    <w:p w:rsidR="00BE4873" w:rsidRPr="00BE4873" w:rsidRDefault="00BE4873" w:rsidP="00A40B87">
      <w:pPr>
        <w:pStyle w:val="afffff"/>
        <w:ind w:left="420"/>
      </w:pPr>
      <w:r w:rsidRPr="00BE4873">
        <w:t>RRYRB</w:t>
      </w:r>
    </w:p>
    <w:p w:rsidR="00BE4873" w:rsidRPr="00BE4873" w:rsidRDefault="00BE4873" w:rsidP="00A40B87">
      <w:pPr>
        <w:pStyle w:val="afffff"/>
        <w:ind w:left="420"/>
      </w:pPr>
      <w:r w:rsidRPr="00BE4873">
        <w:t>7</w:t>
      </w:r>
    </w:p>
    <w:p w:rsidR="00BE4873" w:rsidRPr="00BE4873" w:rsidRDefault="00BE4873" w:rsidP="00A40B87">
      <w:pPr>
        <w:pStyle w:val="afffff"/>
        <w:ind w:left="420"/>
      </w:pPr>
      <w:r w:rsidRPr="00BE4873">
        <w:t>YYYYRRB</w:t>
      </w:r>
    </w:p>
    <w:p w:rsidR="00BE4873" w:rsidRPr="00BE4873" w:rsidRDefault="00A40B87" w:rsidP="009A2F9D">
      <w:pPr>
        <w:pStyle w:val="4"/>
        <w:rPr>
          <w:lang w:eastAsia="zh-CN"/>
        </w:rPr>
      </w:pPr>
      <w:r>
        <w:rPr>
          <w:lang w:eastAsia="zh-CN"/>
        </w:rPr>
        <w:t>输出样例</w:t>
      </w:r>
    </w:p>
    <w:p w:rsidR="00BE4873" w:rsidRPr="00BE4873" w:rsidRDefault="00BE4873" w:rsidP="00A40B87">
      <w:pPr>
        <w:pStyle w:val="afffff"/>
        <w:ind w:left="420"/>
      </w:pPr>
      <w:r w:rsidRPr="00BE4873">
        <w:t>Yellow</w:t>
      </w:r>
    </w:p>
    <w:p w:rsidR="00BE4873" w:rsidRDefault="00BE4873" w:rsidP="00A40B87">
      <w:pPr>
        <w:pStyle w:val="afffff"/>
        <w:ind w:left="420"/>
      </w:pPr>
      <w:r w:rsidRPr="00BE4873">
        <w:t>Yellow</w:t>
      </w:r>
    </w:p>
    <w:p w:rsidR="007A3912" w:rsidRDefault="007A3912" w:rsidP="00A40B87">
      <w:pPr>
        <w:pStyle w:val="afffff"/>
        <w:ind w:left="420"/>
      </w:pPr>
    </w:p>
    <w:p w:rsidR="007A3912" w:rsidRPr="00BE4873" w:rsidRDefault="007A3912" w:rsidP="00A40B87">
      <w:pPr>
        <w:pStyle w:val="afffff"/>
        <w:ind w:left="420"/>
      </w:pPr>
    </w:p>
    <w:p w:rsidR="007A3912" w:rsidRDefault="007A3912">
      <w:pPr>
        <w:rPr>
          <w:b/>
        </w:rPr>
        <w:sectPr w:rsidR="007A3912" w:rsidSect="007A3912">
          <w:type w:val="continuous"/>
          <w:pgSz w:w="11907" w:h="16838" w:code="9"/>
          <w:pgMar w:top="1440" w:right="1080" w:bottom="1440" w:left="1080" w:header="851" w:footer="964" w:gutter="0"/>
          <w:pgNumType w:start="1"/>
          <w:cols w:num="2" w:space="720"/>
          <w:docGrid w:type="lines" w:linePitch="315" w:charSpace="205"/>
        </w:sectPr>
      </w:pPr>
    </w:p>
    <w:p w:rsidR="0035775C" w:rsidRDefault="0035775C" w:rsidP="0035775C">
      <w:pPr>
        <w:pStyle w:val="4"/>
      </w:pPr>
      <w:r>
        <w:t>解</w:t>
      </w:r>
      <w:r>
        <w:rPr>
          <w:rFonts w:ascii="微软雅黑" w:hAnsi="微软雅黑" w:cs="微软雅黑" w:hint="eastAsia"/>
        </w:rPr>
        <w:t>题</w:t>
      </w:r>
      <w:r>
        <w:t>思路</w:t>
      </w:r>
    </w:p>
    <w:p w:rsidR="0035775C" w:rsidRDefault="0035775C" w:rsidP="0035775C">
      <w:pPr>
        <w:pStyle w:val="altx"/>
      </w:pPr>
      <w:r>
        <w:rPr>
          <w:b/>
        </w:rPr>
        <w:t>读取输入</w:t>
      </w:r>
      <w:r>
        <w:t>：连续读取输入数据，每次读取一个整数</w:t>
      </w:r>
      <w:r>
        <w:t>m</w:t>
      </w:r>
      <w:r>
        <w:t>表示接下来的字符数量，然后读取</w:t>
      </w:r>
      <w:r>
        <w:t>m</w:t>
      </w:r>
      <w:r>
        <w:t>个字符。</w:t>
      </w:r>
    </w:p>
    <w:p w:rsidR="0035775C" w:rsidRDefault="0035775C" w:rsidP="0035775C">
      <w:pPr>
        <w:pStyle w:val="altx"/>
      </w:pPr>
      <w:r>
        <w:rPr>
          <w:b/>
        </w:rPr>
        <w:t>统计球数</w:t>
      </w:r>
      <w:r>
        <w:t>：遍历</w:t>
      </w:r>
      <w:r>
        <w:t>m</w:t>
      </w:r>
      <w:r>
        <w:t>个字符，统计红色球</w:t>
      </w:r>
      <w:r>
        <w:t>('R')</w:t>
      </w:r>
      <w:r>
        <w:t>和黄色球</w:t>
      </w:r>
      <w:r>
        <w:t>('Y')</w:t>
      </w:r>
      <w:r>
        <w:t>的数量。</w:t>
      </w:r>
    </w:p>
    <w:p w:rsidR="0035775C" w:rsidRDefault="0035775C" w:rsidP="0035775C">
      <w:pPr>
        <w:pStyle w:val="altx"/>
      </w:pPr>
      <w:r>
        <w:rPr>
          <w:b/>
        </w:rPr>
        <w:t>处理特殊字符</w:t>
      </w:r>
      <w:r>
        <w:t>：</w:t>
      </w:r>
    </w:p>
    <w:p w:rsidR="0035775C" w:rsidRDefault="0035775C" w:rsidP="0035775C">
      <w:pPr>
        <w:pStyle w:val="altx"/>
      </w:pPr>
      <w:r>
        <w:t>当遇到</w:t>
      </w:r>
      <w:r>
        <w:t>'B'</w:t>
      </w:r>
      <w:r>
        <w:t>时，检查红色球数量是否为</w:t>
      </w:r>
      <w:r>
        <w:t>7</w:t>
      </w:r>
      <w:r>
        <w:t>，是则输出</w:t>
      </w:r>
      <w:r>
        <w:t>"Red"</w:t>
      </w:r>
      <w:r>
        <w:t>，否则输出</w:t>
      </w:r>
      <w:r>
        <w:t>"Yellow"</w:t>
      </w:r>
    </w:p>
    <w:p w:rsidR="0035775C" w:rsidRDefault="0035775C" w:rsidP="0035775C">
      <w:pPr>
        <w:pStyle w:val="altx"/>
      </w:pPr>
      <w:r>
        <w:t>当遇到</w:t>
      </w:r>
      <w:r>
        <w:t>'L'</w:t>
      </w:r>
      <w:r>
        <w:t>时，检查黄色球数量是否为</w:t>
      </w:r>
      <w:r>
        <w:t>7</w:t>
      </w:r>
      <w:r>
        <w:t>，是则输出</w:t>
      </w:r>
      <w:r>
        <w:t>"Yellow"</w:t>
      </w:r>
      <w:r>
        <w:t>，否则输出</w:t>
      </w:r>
      <w:r>
        <w:t>"Red"</w:t>
      </w:r>
    </w:p>
    <w:p w:rsidR="0035775C" w:rsidRDefault="0035775C" w:rsidP="0035775C">
      <w:pPr>
        <w:pStyle w:val="altx"/>
      </w:pPr>
      <w:r>
        <w:rPr>
          <w:b/>
        </w:rPr>
        <w:t>循环处理</w:t>
      </w:r>
      <w:r>
        <w:t>：重复上述过程，直到输入结束。</w:t>
      </w:r>
    </w:p>
    <w:p w:rsidR="0035775C" w:rsidRDefault="0035775C" w:rsidP="0035775C">
      <w:pPr>
        <w:pStyle w:val="4"/>
      </w:pPr>
      <w:r>
        <w:t>参考代</w:t>
      </w:r>
      <w:r>
        <w:rPr>
          <w:rFonts w:ascii="微软雅黑" w:hAnsi="微软雅黑" w:cs="微软雅黑" w:hint="eastAsia"/>
        </w:rPr>
        <w:t>码</w:t>
      </w:r>
    </w:p>
    <w:tbl>
      <w:tblPr>
        <w:tblW w:w="10466" w:type="dxa"/>
        <w:tblLayout w:type="fixed"/>
        <w:tblLook w:val="04A0" w:firstRow="1" w:lastRow="0" w:firstColumn="1" w:lastColumn="0" w:noHBand="0" w:noVBand="1"/>
      </w:tblPr>
      <w:tblGrid>
        <w:gridCol w:w="4678"/>
        <w:gridCol w:w="5788"/>
      </w:tblGrid>
      <w:tr w:rsidR="0035775C" w:rsidTr="0035775C">
        <w:tc>
          <w:tcPr>
            <w:tcW w:w="4678" w:type="dxa"/>
            <w:tcBorders>
              <w:right w:val="single" w:sz="6" w:space="0" w:color="auto"/>
            </w:tcBorders>
          </w:tcPr>
          <w:p w:rsidR="0035775C" w:rsidRDefault="0035775C" w:rsidP="0062475C">
            <w:pPr>
              <w:jc w:val="center"/>
            </w:pPr>
            <w:r>
              <w:rPr>
                <w:b/>
                <w:color w:val="00008B"/>
              </w:rPr>
              <w:t>C++ Code</w:t>
            </w:r>
          </w:p>
          <w:p w:rsidR="0035775C" w:rsidRDefault="0035775C" w:rsidP="0035775C">
            <w:pPr>
              <w:spacing w:after="0"/>
              <w:ind w:firstLine="0"/>
              <w:rPr>
                <w:rFonts w:ascii="Consolas" w:hAnsi="Consolas"/>
                <w:sz w:val="17"/>
              </w:rPr>
            </w:pPr>
            <w:r>
              <w:rPr>
                <w:rFonts w:ascii="Consolas" w:hAnsi="Consolas"/>
                <w:color w:val="3D7B7B"/>
                <w:sz w:val="17"/>
              </w:rPr>
              <w:t xml:space="preserve">// NQ023 </w:t>
            </w:r>
            <w:r>
              <w:rPr>
                <w:rFonts w:ascii="Consolas" w:hAnsi="Consolas"/>
                <w:color w:val="3D7B7B"/>
                <w:sz w:val="17"/>
              </w:rPr>
              <w:t>桌球比赛</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m){</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w:t>
            </w:r>
            <w:r>
              <w:rPr>
                <w:rFonts w:ascii="Consolas" w:hAnsi="Consolas"/>
                <w:color w:val="666666"/>
                <w:sz w:val="17"/>
              </w:rPr>
              <w:t>=0</w:t>
            </w:r>
            <w:r>
              <w:rPr>
                <w:rFonts w:ascii="Consolas" w:hAnsi="Consolas"/>
                <w:sz w:val="17"/>
              </w:rPr>
              <w:t>,y</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b/>
                <w:color w:val="008000"/>
                <w:sz w:val="17"/>
              </w:rPr>
              <w:t>while</w:t>
            </w:r>
            <w:r>
              <w:rPr>
                <w:rFonts w:ascii="Consolas" w:hAnsi="Consolas"/>
                <w:sz w:val="17"/>
              </w:rPr>
              <w:t>(m</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c;</w:t>
            </w:r>
            <w:r>
              <w:rPr>
                <w:rFonts w:ascii="Consolas" w:hAnsi="Consolas"/>
                <w:color w:val="BBBBBB"/>
                <w:sz w:val="17"/>
              </w:rPr>
              <w:br/>
              <w:t xml:space="preserve">            </w:t>
            </w:r>
            <w:r>
              <w:rPr>
                <w:rFonts w:ascii="Consolas" w:hAnsi="Consolas"/>
                <w:b/>
                <w:color w:val="008000"/>
                <w:sz w:val="17"/>
              </w:rPr>
              <w:t>if</w:t>
            </w:r>
            <w:r>
              <w:rPr>
                <w:rFonts w:ascii="Consolas" w:hAnsi="Consolas"/>
                <w:sz w:val="17"/>
              </w:rPr>
              <w:t>(c</w:t>
            </w:r>
            <w:r>
              <w:rPr>
                <w:rFonts w:ascii="Consolas" w:hAnsi="Consolas"/>
                <w:color w:val="666666"/>
                <w:sz w:val="17"/>
              </w:rPr>
              <w:t>==</w:t>
            </w:r>
            <w:r>
              <w:rPr>
                <w:rFonts w:ascii="Consolas" w:hAnsi="Consolas"/>
                <w:color w:val="BA2121"/>
                <w:sz w:val="17"/>
              </w:rPr>
              <w:t>'R'</w:t>
            </w:r>
            <w:r>
              <w:rPr>
                <w:rFonts w:ascii="Consolas" w:hAnsi="Consolas"/>
                <w:sz w:val="17"/>
              </w:rPr>
              <w:t>)r</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统计红球</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(c</w:t>
            </w:r>
            <w:r>
              <w:rPr>
                <w:rFonts w:ascii="Consolas" w:hAnsi="Consolas"/>
                <w:color w:val="666666"/>
                <w:sz w:val="17"/>
              </w:rPr>
              <w:t>==</w:t>
            </w:r>
            <w:r>
              <w:rPr>
                <w:rFonts w:ascii="Consolas" w:hAnsi="Consolas"/>
                <w:color w:val="BA2121"/>
                <w:sz w:val="17"/>
              </w:rPr>
              <w:t>'Y'</w:t>
            </w:r>
            <w:r>
              <w:rPr>
                <w:rFonts w:ascii="Consolas" w:hAnsi="Consolas"/>
                <w:sz w:val="17"/>
              </w:rPr>
              <w:t>)y</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统计黄球</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(c</w:t>
            </w:r>
            <w:r>
              <w:rPr>
                <w:rFonts w:ascii="Consolas" w:hAnsi="Consolas"/>
                <w:color w:val="666666"/>
                <w:sz w:val="17"/>
              </w:rPr>
              <w:t>==</w:t>
            </w:r>
            <w:r>
              <w:rPr>
                <w:rFonts w:ascii="Consolas" w:hAnsi="Consolas"/>
                <w:color w:val="BA2121"/>
                <w:sz w:val="17"/>
              </w:rPr>
              <w:t>'B'</w:t>
            </w:r>
            <w:r>
              <w:rPr>
                <w:rFonts w:ascii="Consolas" w:hAnsi="Consolas"/>
                <w:sz w:val="17"/>
              </w:rPr>
              <w:t>) /</w:t>
            </w:r>
            <w:r>
              <w:rPr>
                <w:rFonts w:ascii="Consolas" w:hAnsi="Consolas"/>
                <w:color w:val="3D7B7B"/>
                <w:sz w:val="17"/>
              </w:rPr>
              <w:t>/B</w:t>
            </w:r>
            <w:r>
              <w:rPr>
                <w:rFonts w:ascii="Consolas" w:hAnsi="Consolas"/>
                <w:color w:val="3D7B7B"/>
                <w:sz w:val="17"/>
              </w:rPr>
              <w:t>指令</w:t>
            </w:r>
          </w:p>
          <w:p w:rsidR="0035775C" w:rsidRDefault="0035775C" w:rsidP="0035775C">
            <w:pPr>
              <w:spacing w:after="0"/>
              <w:ind w:firstLineChars="600" w:firstLine="1020"/>
              <w:rPr>
                <w:rFonts w:ascii="Consolas" w:hAnsi="Consolas"/>
                <w:sz w:val="17"/>
              </w:rPr>
            </w:pPr>
            <w:r>
              <w:rPr>
                <w:rFonts w:ascii="Consolas" w:hAnsi="Consolas"/>
                <w:sz w:val="17"/>
              </w:rPr>
              <w:t>cout</w:t>
            </w:r>
            <w:r>
              <w:rPr>
                <w:rFonts w:ascii="Consolas" w:hAnsi="Consolas"/>
                <w:color w:val="666666"/>
                <w:sz w:val="17"/>
              </w:rPr>
              <w:t>&lt;&lt;</w:t>
            </w:r>
            <w:r>
              <w:rPr>
                <w:rFonts w:ascii="Consolas" w:hAnsi="Consolas"/>
                <w:sz w:val="17"/>
              </w:rPr>
              <w:t>(r</w:t>
            </w:r>
            <w:r>
              <w:rPr>
                <w:rFonts w:ascii="Consolas" w:hAnsi="Consolas"/>
                <w:color w:val="666666"/>
                <w:sz w:val="17"/>
              </w:rPr>
              <w:t>==7?</w:t>
            </w:r>
            <w:r>
              <w:rPr>
                <w:rFonts w:ascii="Consolas" w:hAnsi="Consolas"/>
                <w:color w:val="BA2121"/>
                <w:sz w:val="17"/>
              </w:rPr>
              <w:t>"Red"</w:t>
            </w:r>
            <w:r>
              <w:rPr>
                <w:rFonts w:ascii="Consolas" w:hAnsi="Consolas"/>
                <w:color w:val="666666"/>
                <w:sz w:val="17"/>
              </w:rPr>
              <w:t>:</w:t>
            </w:r>
            <w:r>
              <w:rPr>
                <w:rFonts w:ascii="Consolas" w:hAnsi="Consolas"/>
                <w:color w:val="BA2121"/>
                <w:sz w:val="17"/>
              </w:rPr>
              <w:t>"Yellow"</w:t>
            </w:r>
            <w:r>
              <w:rPr>
                <w:rFonts w:ascii="Consolas" w:hAnsi="Consolas"/>
                <w:sz w:val="17"/>
              </w:rPr>
              <w:t>)</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(c</w:t>
            </w:r>
            <w:r>
              <w:rPr>
                <w:rFonts w:ascii="Consolas" w:hAnsi="Consolas"/>
                <w:color w:val="666666"/>
                <w:sz w:val="17"/>
              </w:rPr>
              <w:t>==</w:t>
            </w:r>
            <w:r>
              <w:rPr>
                <w:rFonts w:ascii="Consolas" w:hAnsi="Consolas"/>
                <w:color w:val="BA2121"/>
                <w:sz w:val="17"/>
              </w:rPr>
              <w:t>'L'</w:t>
            </w:r>
            <w:r>
              <w:rPr>
                <w:rFonts w:ascii="Consolas" w:hAnsi="Consolas"/>
                <w:sz w:val="17"/>
              </w:rPr>
              <w:t>) /</w:t>
            </w:r>
            <w:r>
              <w:rPr>
                <w:rFonts w:ascii="Consolas" w:hAnsi="Consolas"/>
                <w:color w:val="3D7B7B"/>
                <w:sz w:val="17"/>
              </w:rPr>
              <w:t>/L</w:t>
            </w:r>
            <w:r>
              <w:rPr>
                <w:rFonts w:ascii="Consolas" w:hAnsi="Consolas"/>
                <w:color w:val="3D7B7B"/>
                <w:sz w:val="17"/>
              </w:rPr>
              <w:t>指令</w:t>
            </w:r>
          </w:p>
          <w:p w:rsidR="0035775C" w:rsidRDefault="0035775C" w:rsidP="0035775C">
            <w:pPr>
              <w:spacing w:after="0"/>
              <w:ind w:firstLineChars="600" w:firstLine="1020"/>
            </w:pPr>
            <w:r>
              <w:rPr>
                <w:rFonts w:ascii="Consolas" w:hAnsi="Consolas"/>
                <w:sz w:val="17"/>
              </w:rPr>
              <w:t>cout</w:t>
            </w:r>
            <w:r>
              <w:rPr>
                <w:rFonts w:ascii="Consolas" w:hAnsi="Consolas"/>
                <w:color w:val="666666"/>
                <w:sz w:val="17"/>
              </w:rPr>
              <w:t>&lt;&lt;</w:t>
            </w:r>
            <w:r>
              <w:rPr>
                <w:rFonts w:ascii="Consolas" w:hAnsi="Consolas"/>
                <w:sz w:val="17"/>
              </w:rPr>
              <w:t>(y</w:t>
            </w:r>
            <w:r>
              <w:rPr>
                <w:rFonts w:ascii="Consolas" w:hAnsi="Consolas"/>
                <w:color w:val="666666"/>
                <w:sz w:val="17"/>
              </w:rPr>
              <w:t>==7?</w:t>
            </w:r>
            <w:r>
              <w:rPr>
                <w:rFonts w:ascii="Consolas" w:hAnsi="Consolas"/>
                <w:color w:val="BA2121"/>
                <w:sz w:val="17"/>
              </w:rPr>
              <w:t>"Yellow"</w:t>
            </w:r>
            <w:r>
              <w:rPr>
                <w:rFonts w:ascii="Consolas" w:hAnsi="Consolas"/>
                <w:color w:val="666666"/>
                <w:sz w:val="17"/>
              </w:rPr>
              <w:t>:</w:t>
            </w:r>
            <w:r>
              <w:rPr>
                <w:rFonts w:ascii="Consolas" w:hAnsi="Consolas"/>
                <w:color w:val="BA2121"/>
                <w:sz w:val="17"/>
              </w:rPr>
              <w:t>"Red"</w:t>
            </w:r>
            <w:r>
              <w:rPr>
                <w:rFonts w:ascii="Consolas" w:hAnsi="Consolas"/>
                <w:sz w:val="17"/>
              </w:rPr>
              <w:t>)</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788" w:type="dxa"/>
          </w:tcPr>
          <w:p w:rsidR="0035775C" w:rsidRDefault="0035775C" w:rsidP="0062475C">
            <w:pPr>
              <w:jc w:val="center"/>
            </w:pPr>
            <w:r>
              <w:rPr>
                <w:b/>
                <w:color w:val="006400"/>
              </w:rPr>
              <w:t>Python Code</w:t>
            </w:r>
          </w:p>
          <w:p w:rsidR="0035775C" w:rsidRDefault="0035775C" w:rsidP="0035775C">
            <w:pPr>
              <w:spacing w:after="0"/>
              <w:ind w:firstLine="0"/>
            </w:pPr>
            <w:r>
              <w:rPr>
                <w:rFonts w:ascii="Consolas" w:hAnsi="Consolas"/>
                <w:color w:val="3D7B7B"/>
                <w:sz w:val="17"/>
              </w:rPr>
              <w:t xml:space="preserve"># NQ023 </w:t>
            </w:r>
            <w:r>
              <w:rPr>
                <w:rFonts w:ascii="Consolas" w:hAnsi="Consolas"/>
                <w:color w:val="3D7B7B"/>
                <w:sz w:val="17"/>
              </w:rPr>
              <w:t>桌球比赛</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s</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w:t>
            </w:r>
            <w:r>
              <w:rPr>
                <w:rFonts w:ascii="Consolas" w:hAnsi="Consolas"/>
                <w:color w:val="666666"/>
                <w:sz w:val="17"/>
              </w:rPr>
              <w:t>=</w:t>
            </w:r>
            <w:r>
              <w:rPr>
                <w:rFonts w:ascii="Consolas" w:hAnsi="Consolas"/>
                <w:sz w:val="17"/>
              </w:rPr>
              <w:t>l</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l:s</w:t>
            </w:r>
            <w:r>
              <w:rPr>
                <w:rFonts w:ascii="Consolas" w:hAnsi="Consolas"/>
                <w:color w:val="666666"/>
                <w:sz w:val="17"/>
              </w:rPr>
              <w:t>.</w:t>
            </w:r>
            <w:r>
              <w:rPr>
                <w:rFonts w:ascii="Consolas" w:hAnsi="Consolas"/>
                <w:sz w:val="17"/>
              </w:rPr>
              <w:t xml:space="preserve">append(l) </w:t>
            </w:r>
            <w:r>
              <w:rPr>
                <w:rFonts w:ascii="Consolas" w:hAnsi="Consolas"/>
                <w:b/>
                <w:color w:val="008000"/>
                <w:sz w:val="17"/>
              </w:rPr>
              <w:t>if</w:t>
            </w:r>
            <w:r>
              <w:rPr>
                <w:rFonts w:ascii="Consolas" w:hAnsi="Consolas"/>
                <w:sz w:val="17"/>
              </w:rPr>
              <w:t xml:space="preserve"> l</w:t>
            </w:r>
            <w:r>
              <w:rPr>
                <w:rFonts w:ascii="Consolas" w:hAnsi="Consolas"/>
                <w:color w:val="666666"/>
                <w:sz w:val="17"/>
              </w:rPr>
              <w:t>.</w:t>
            </w:r>
            <w:r>
              <w:rPr>
                <w:rFonts w:ascii="Consolas" w:hAnsi="Consolas"/>
                <w:sz w:val="17"/>
              </w:rPr>
              <w:t xml:space="preserve">isdigit() </w:t>
            </w:r>
            <w:r>
              <w:rPr>
                <w:rFonts w:ascii="Consolas" w:hAnsi="Consolas"/>
                <w:b/>
                <w:color w:val="008000"/>
                <w:sz w:val="17"/>
              </w:rPr>
              <w:t>else</w:t>
            </w:r>
            <w:r>
              <w:rPr>
                <w:rFonts w:ascii="Consolas" w:hAnsi="Consolas"/>
                <w:sz w:val="17"/>
              </w:rPr>
              <w:t xml:space="preserve"> s</w:t>
            </w:r>
            <w:r>
              <w:rPr>
                <w:rFonts w:ascii="Consolas" w:hAnsi="Consolas"/>
                <w:color w:val="666666"/>
                <w:sz w:val="17"/>
              </w:rPr>
              <w:t>.</w:t>
            </w:r>
            <w:r>
              <w:rPr>
                <w:rFonts w:ascii="Consolas" w:hAnsi="Consolas"/>
                <w:sz w:val="17"/>
              </w:rPr>
              <w:t>extend(</w:t>
            </w:r>
            <w:r>
              <w:rPr>
                <w:rFonts w:ascii="Consolas" w:hAnsi="Consolas"/>
                <w:color w:val="008000"/>
                <w:sz w:val="17"/>
              </w:rPr>
              <w:t>list</w:t>
            </w:r>
            <w:r>
              <w:rPr>
                <w:rFonts w:ascii="Consolas" w:hAnsi="Consolas"/>
                <w:sz w:val="17"/>
              </w:rPr>
              <w:t>(l))</w:t>
            </w:r>
            <w:r>
              <w:rPr>
                <w:rFonts w:ascii="Consolas" w:hAnsi="Consolas"/>
                <w:color w:val="BBBBBB"/>
                <w:sz w:val="17"/>
              </w:rPr>
              <w:br/>
            </w:r>
            <w:r>
              <w:rPr>
                <w:rFonts w:ascii="Consolas" w:hAnsi="Consolas"/>
                <w:sz w:val="17"/>
              </w:rPr>
              <w:t xml:space="preserve">    p</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p</w:t>
            </w:r>
            <w:r>
              <w:rPr>
                <w:rFonts w:ascii="Consolas" w:hAnsi="Consolas"/>
                <w:color w:val="666666"/>
                <w:sz w:val="17"/>
              </w:rPr>
              <w:t>&lt;</w:t>
            </w:r>
            <w:r>
              <w:rPr>
                <w:rFonts w:ascii="Consolas" w:hAnsi="Consolas"/>
                <w:color w:val="008000"/>
                <w:sz w:val="17"/>
              </w:rPr>
              <w:t>len</w:t>
            </w:r>
            <w:r>
              <w:rPr>
                <w:rFonts w:ascii="Consolas" w:hAnsi="Consolas"/>
                <w:sz w:val="17"/>
              </w:rPr>
              <w:t>(s):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s[p]</w:t>
            </w:r>
            <w:r>
              <w:rPr>
                <w:rFonts w:ascii="Consolas" w:hAnsi="Consolas"/>
                <w:color w:val="666666"/>
                <w:sz w:val="17"/>
              </w:rPr>
              <w:t>.</w:t>
            </w:r>
            <w:r>
              <w:rPr>
                <w:rFonts w:ascii="Consolas" w:hAnsi="Consolas"/>
                <w:sz w:val="17"/>
              </w:rPr>
              <w:t>isdigit():</w:t>
            </w:r>
            <w:r>
              <w:rPr>
                <w:rFonts w:ascii="Consolas" w:hAnsi="Consolas"/>
                <w:color w:val="BBBBBB"/>
                <w:sz w:val="17"/>
              </w:rPr>
              <w:br/>
            </w:r>
            <w:r>
              <w:rPr>
                <w:rFonts w:ascii="Consolas" w:hAnsi="Consolas"/>
                <w:sz w:val="17"/>
              </w:rPr>
              <w:t xml:space="preserve">            p</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m</w:t>
            </w:r>
            <w:r>
              <w:rPr>
                <w:rFonts w:ascii="Consolas" w:hAnsi="Consolas"/>
                <w:color w:val="666666"/>
                <w:sz w:val="17"/>
              </w:rPr>
              <w:t>=</w:t>
            </w:r>
            <w:r>
              <w:rPr>
                <w:rFonts w:ascii="Consolas" w:hAnsi="Consolas"/>
                <w:color w:val="008000"/>
                <w:sz w:val="17"/>
              </w:rPr>
              <w:t>int</w:t>
            </w:r>
            <w:r>
              <w:rPr>
                <w:rFonts w:ascii="Consolas" w:hAnsi="Consolas"/>
                <w:sz w:val="17"/>
              </w:rPr>
              <w:t>(s[p]);p</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m</w:t>
            </w:r>
            <w:r>
              <w:rPr>
                <w:rFonts w:ascii="Consolas" w:hAnsi="Consolas"/>
                <w:color w:val="666666"/>
                <w:sz w:val="17"/>
              </w:rPr>
              <w:t>&lt;=0</w:t>
            </w:r>
            <w:r>
              <w:rPr>
                <w:rFonts w:ascii="Consolas" w:hAnsi="Consolas"/>
                <w:sz w:val="17"/>
              </w:rPr>
              <w:t>:</w:t>
            </w:r>
            <w:r>
              <w:rPr>
                <w:rFonts w:ascii="Consolas" w:hAnsi="Consolas"/>
                <w:b/>
                <w:color w:val="008000"/>
                <w:sz w:val="17"/>
              </w:rPr>
              <w:t>continue</w:t>
            </w:r>
            <w:r>
              <w:rPr>
                <w:rFonts w:ascii="Consolas" w:hAnsi="Consolas"/>
                <w:color w:val="BBBBBB"/>
                <w:sz w:val="17"/>
              </w:rPr>
              <w:br/>
            </w:r>
            <w:r>
              <w:rPr>
                <w:rFonts w:ascii="Consolas" w:hAnsi="Consolas"/>
                <w:sz w:val="17"/>
              </w:rPr>
              <w:t xml:space="preserve">        r,y</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w:t>
            </w:r>
            <w:r>
              <w:rPr>
                <w:rFonts w:ascii="Consolas" w:hAnsi="Consolas"/>
                <w:color w:val="666666"/>
                <w:sz w:val="17"/>
              </w:rPr>
              <w:t>&gt;=</w:t>
            </w:r>
            <w:r>
              <w:rPr>
                <w:rFonts w:ascii="Consolas" w:hAnsi="Consolas"/>
                <w:color w:val="008000"/>
                <w:sz w:val="17"/>
              </w:rPr>
              <w:t>len</w:t>
            </w:r>
            <w:r>
              <w:rPr>
                <w:rFonts w:ascii="Consolas" w:hAnsi="Consolas"/>
                <w:sz w:val="17"/>
              </w:rPr>
              <w:t>(s):</w:t>
            </w:r>
            <w:r>
              <w:rPr>
                <w:rFonts w:ascii="Consolas" w:hAnsi="Consolas"/>
                <w:b/>
                <w:color w:val="008000"/>
                <w:sz w:val="17"/>
              </w:rPr>
              <w:t>break</w:t>
            </w:r>
            <w:r>
              <w:rPr>
                <w:rFonts w:ascii="Consolas" w:hAnsi="Consolas"/>
                <w:color w:val="BBBBBB"/>
                <w:sz w:val="17"/>
              </w:rPr>
              <w:br/>
            </w:r>
            <w:r>
              <w:rPr>
                <w:rFonts w:ascii="Consolas" w:hAnsi="Consolas"/>
                <w:sz w:val="17"/>
              </w:rPr>
              <w:t xml:space="preserve">            c</w:t>
            </w:r>
            <w:r>
              <w:rPr>
                <w:rFonts w:ascii="Consolas" w:hAnsi="Consolas"/>
                <w:color w:val="666666"/>
                <w:sz w:val="17"/>
              </w:rPr>
              <w:t>=</w:t>
            </w:r>
            <w:r>
              <w:rPr>
                <w:rFonts w:ascii="Consolas" w:hAnsi="Consolas"/>
                <w:sz w:val="17"/>
              </w:rPr>
              <w:t>s[p];p</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w:t>
            </w:r>
            <w:r>
              <w:rPr>
                <w:rFonts w:ascii="Consolas" w:hAnsi="Consolas"/>
                <w:color w:val="666666"/>
                <w:sz w:val="17"/>
              </w:rPr>
              <w:t>==</w:t>
            </w:r>
            <w:r>
              <w:rPr>
                <w:rFonts w:ascii="Consolas" w:hAnsi="Consolas"/>
                <w:color w:val="BA2121"/>
                <w:sz w:val="17"/>
              </w:rPr>
              <w:t>'R'</w:t>
            </w:r>
            <w:r>
              <w:rPr>
                <w:rFonts w:ascii="Consolas" w:hAnsi="Consolas"/>
                <w:sz w:val="17"/>
              </w:rPr>
              <w:t>:r</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w:t>
            </w:r>
            <w:r>
              <w:rPr>
                <w:rFonts w:ascii="Consolas" w:hAnsi="Consolas"/>
                <w:color w:val="666666"/>
                <w:sz w:val="17"/>
              </w:rPr>
              <w:t>==</w:t>
            </w:r>
            <w:r>
              <w:rPr>
                <w:rFonts w:ascii="Consolas" w:hAnsi="Consolas"/>
                <w:color w:val="BA2121"/>
                <w:sz w:val="17"/>
              </w:rPr>
              <w:t>'Y'</w:t>
            </w:r>
            <w:r>
              <w:rPr>
                <w:rFonts w:ascii="Consolas" w:hAnsi="Consolas"/>
                <w:sz w:val="17"/>
              </w:rPr>
              <w:t>:y</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w:t>
            </w:r>
            <w:r>
              <w:rPr>
                <w:rFonts w:ascii="Consolas" w:hAnsi="Consolas"/>
                <w:color w:val="666666"/>
                <w:sz w:val="17"/>
              </w:rPr>
              <w:t>==</w:t>
            </w:r>
            <w:r>
              <w:rPr>
                <w:rFonts w:ascii="Consolas" w:hAnsi="Consolas"/>
                <w:color w:val="BA2121"/>
                <w:sz w:val="17"/>
              </w:rPr>
              <w:t>'B'</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"Red"</w:t>
            </w:r>
            <w:r>
              <w:rPr>
                <w:rFonts w:ascii="Consolas" w:hAnsi="Consolas"/>
                <w:sz w:val="17"/>
              </w:rPr>
              <w:t xml:space="preserve"> </w:t>
            </w:r>
            <w:r>
              <w:rPr>
                <w:rFonts w:ascii="Consolas" w:hAnsi="Consolas"/>
                <w:b/>
                <w:color w:val="008000"/>
                <w:sz w:val="17"/>
              </w:rPr>
              <w:t>if</w:t>
            </w:r>
            <w:r>
              <w:rPr>
                <w:rFonts w:ascii="Consolas" w:hAnsi="Consolas"/>
                <w:sz w:val="17"/>
              </w:rPr>
              <w:t xml:space="preserve"> r</w:t>
            </w:r>
            <w:r>
              <w:rPr>
                <w:rFonts w:ascii="Consolas" w:hAnsi="Consolas"/>
                <w:color w:val="666666"/>
                <w:sz w:val="17"/>
              </w:rPr>
              <w:t>==7</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"Yellow"</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w:t>
            </w:r>
            <w:r>
              <w:rPr>
                <w:rFonts w:ascii="Consolas" w:hAnsi="Consolas"/>
                <w:color w:val="666666"/>
                <w:sz w:val="17"/>
              </w:rPr>
              <w:t>==</w:t>
            </w:r>
            <w:r>
              <w:rPr>
                <w:rFonts w:ascii="Consolas" w:hAnsi="Consolas"/>
                <w:color w:val="BA2121"/>
                <w:sz w:val="17"/>
              </w:rPr>
              <w:t>'L'</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"Yellow"</w:t>
            </w:r>
            <w:r>
              <w:rPr>
                <w:rFonts w:ascii="Consolas" w:hAnsi="Consolas"/>
                <w:sz w:val="17"/>
              </w:rPr>
              <w:t xml:space="preserve"> </w:t>
            </w:r>
            <w:r>
              <w:rPr>
                <w:rFonts w:ascii="Consolas" w:hAnsi="Consolas"/>
                <w:b/>
                <w:color w:val="008000"/>
                <w:sz w:val="17"/>
              </w:rPr>
              <w:t>if</w:t>
            </w:r>
            <w:r>
              <w:rPr>
                <w:rFonts w:ascii="Consolas" w:hAnsi="Consolas"/>
                <w:sz w:val="17"/>
              </w:rPr>
              <w:t xml:space="preserve"> y</w:t>
            </w:r>
            <w:r>
              <w:rPr>
                <w:rFonts w:ascii="Consolas" w:hAnsi="Consolas"/>
                <w:color w:val="666666"/>
                <w:sz w:val="17"/>
              </w:rPr>
              <w:t>==7</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"Red"</w:t>
            </w:r>
            <w:r>
              <w:rPr>
                <w:rFonts w:ascii="Consolas" w:hAnsi="Consolas"/>
                <w:sz w:val="17"/>
              </w:rPr>
              <w: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FF166B" w:rsidRPr="00FF166B" w:rsidRDefault="00FF166B" w:rsidP="00741B54">
      <w:pPr>
        <w:pStyle w:val="21"/>
        <w:spacing w:before="315"/>
        <w:rPr>
          <w:lang w:eastAsia="zh-CN"/>
        </w:rPr>
      </w:pPr>
      <w:bookmarkStart w:id="43" w:name="_Toc223626865"/>
      <w:r w:rsidRPr="00FF166B">
        <w:rPr>
          <w:lang w:eastAsia="zh-CN"/>
        </w:rPr>
        <w:lastRenderedPageBreak/>
        <w:t>公式变代码</w:t>
      </w:r>
      <w:r w:rsidR="0052721F" w:rsidRPr="005C5A2F">
        <w:rPr>
          <w:vertAlign w:val="superscript"/>
          <w:lang w:eastAsia="zh-CN"/>
        </w:rPr>
        <w:t>NQ0</w:t>
      </w:r>
      <w:r w:rsidR="0052721F">
        <w:rPr>
          <w:vertAlign w:val="superscript"/>
          <w:lang w:eastAsia="zh-CN"/>
        </w:rPr>
        <w:t>26</w:t>
      </w:r>
      <w:bookmarkEnd w:id="43"/>
    </w:p>
    <w:p w:rsidR="00FF166B" w:rsidRPr="00FF166B" w:rsidRDefault="00FF166B" w:rsidP="009A2F9D">
      <w:pPr>
        <w:pStyle w:val="4"/>
        <w:rPr>
          <w:lang w:eastAsia="zh-CN"/>
        </w:rPr>
      </w:pPr>
      <w:r w:rsidRPr="00FF166B">
        <w:rPr>
          <w:lang w:eastAsia="zh-CN"/>
        </w:rPr>
        <w:t>描述</w:t>
      </w:r>
    </w:p>
    <w:p w:rsidR="00FF166B" w:rsidRPr="00FF166B" w:rsidRDefault="00FF166B" w:rsidP="00311997">
      <w:pPr>
        <w:pStyle w:val="affffe"/>
        <w:ind w:firstLine="420"/>
      </w:pPr>
      <w:r w:rsidRPr="00FF166B">
        <w:t>经过一段时间的学习，小鲁终于领悟了一个道理，与其跨行竞争，而不跨行合作。</w:t>
      </w:r>
    </w:p>
    <w:p w:rsidR="00FF166B" w:rsidRPr="00FF166B" w:rsidRDefault="00FF166B" w:rsidP="00A40B87">
      <w:pPr>
        <w:pStyle w:val="affffe"/>
        <w:ind w:firstLine="420"/>
      </w:pPr>
      <w:r w:rsidRPr="00FF166B">
        <w:t>这回他不再急忙想着在数学的专业度上超越小华，乃是虚心请教，题目如下：</w:t>
      </w:r>
    </w:p>
    <w:p w:rsidR="00FF166B" w:rsidRPr="00FF166B" w:rsidRDefault="00FF166B" w:rsidP="0059512C">
      <w:pPr>
        <w:pStyle w:val="afffff"/>
        <w:ind w:left="420"/>
      </w:pPr>
      <w:r w:rsidRPr="00FF166B">
        <w:rPr>
          <w:rFonts w:ascii="微软雅黑" w:eastAsia="微软雅黑" w:hAnsi="微软雅黑" w:cs="微软雅黑" w:hint="eastAsia"/>
        </w:rPr>
        <w:t>已知</w:t>
      </w:r>
      <w:r w:rsidRPr="00FF166B">
        <w:t>arctan</w:t>
      </w:r>
      <w:r w:rsidRPr="00FF166B">
        <w:rPr>
          <w:rFonts w:ascii="微软雅黑" w:eastAsia="微软雅黑" w:hAnsi="微软雅黑" w:cs="微软雅黑" w:hint="eastAsia"/>
        </w:rPr>
        <w:t>的定义是</w:t>
      </w:r>
      <w:r w:rsidR="0059512C">
        <w:rPr>
          <w:rFonts w:ascii="微软雅黑" w:eastAsia="微软雅黑" w:hAnsi="微软雅黑" w:cs="微软雅黑" w:hint="eastAsia"/>
        </w:rPr>
        <w:t xml:space="preserve"> </w:t>
      </w:r>
      <w:r w:rsidR="0059512C">
        <w:rPr>
          <w:rFonts w:ascii="微软雅黑" w:eastAsia="微软雅黑" w:hAnsi="微软雅黑" w:cs="微软雅黑"/>
        </w:rPr>
        <w:t xml:space="preserve"> </w:t>
      </w:r>
      <w:r w:rsidR="00A90195" w:rsidRPr="00FF166B">
        <w:rPr>
          <w:noProof/>
        </w:rPr>
        <w:drawing>
          <wp:inline distT="0" distB="0" distL="0" distR="0" wp14:anchorId="324C6530" wp14:editId="37D29EFB">
            <wp:extent cx="1571625" cy="447675"/>
            <wp:effectExtent l="0" t="0" r="0" b="0"/>
            <wp:docPr id="14" name="图片 14" descr="C159-1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159-1006-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571625" cy="447675"/>
                    </a:xfrm>
                    <a:prstGeom prst="rect">
                      <a:avLst/>
                    </a:prstGeom>
                    <a:noFill/>
                    <a:ln>
                      <a:noFill/>
                    </a:ln>
                  </pic:spPr>
                </pic:pic>
              </a:graphicData>
            </a:graphic>
          </wp:inline>
        </w:drawing>
      </w:r>
    </w:p>
    <w:p w:rsidR="00FF166B" w:rsidRPr="00FF166B" w:rsidRDefault="00FF166B" w:rsidP="0014585B">
      <w:pPr>
        <w:pStyle w:val="afffff"/>
        <w:ind w:left="420"/>
      </w:pPr>
      <w:r w:rsidRPr="00FF166B">
        <w:rPr>
          <w:rFonts w:ascii="微软雅黑" w:eastAsia="微软雅黑" w:hAnsi="微软雅黑" w:cs="微软雅黑" w:hint="eastAsia"/>
        </w:rPr>
        <w:t>变量</w:t>
      </w:r>
      <w:r w:rsidRPr="00FF166B">
        <w:t>s,u,v</w:t>
      </w:r>
      <w:r w:rsidRPr="00FF166B">
        <w:rPr>
          <w:rFonts w:ascii="微软雅黑" w:eastAsia="微软雅黑" w:hAnsi="微软雅黑" w:cs="微软雅黑" w:hint="eastAsia"/>
        </w:rPr>
        <w:t>满足：</w:t>
      </w:r>
      <w:r w:rsidR="0014585B">
        <w:rPr>
          <w:rFonts w:ascii="微软雅黑" w:eastAsia="微软雅黑" w:hAnsi="微软雅黑" w:cs="微软雅黑" w:hint="eastAsia"/>
        </w:rPr>
        <w:t xml:space="preserve"> </w:t>
      </w:r>
      <w:r w:rsidR="0014585B">
        <w:rPr>
          <w:rFonts w:ascii="微软雅黑" w:eastAsia="微软雅黑" w:hAnsi="微软雅黑" w:cs="微软雅黑"/>
        </w:rPr>
        <w:t xml:space="preserve">     </w:t>
      </w:r>
      <w:r w:rsidRPr="00FF166B">
        <w:t>arctan(1/s) = arctan(1/u)+arctan(1/v)</w:t>
      </w:r>
    </w:p>
    <w:p w:rsidR="00FF166B" w:rsidRPr="00FF166B" w:rsidRDefault="00FF166B" w:rsidP="0059512C">
      <w:pPr>
        <w:pStyle w:val="afffff"/>
        <w:ind w:left="420"/>
      </w:pPr>
      <w:r w:rsidRPr="00FF166B">
        <w:rPr>
          <w:rFonts w:ascii="微软雅黑" w:eastAsia="微软雅黑" w:hAnsi="微软雅黑" w:cs="微软雅黑" w:hint="eastAsia"/>
        </w:rPr>
        <w:t>函数</w:t>
      </w:r>
      <w:r w:rsidRPr="00FF166B">
        <w:t>f(s, u, v) = v*u-s*u-s*v</w:t>
      </w:r>
    </w:p>
    <w:p w:rsidR="00FF166B" w:rsidRPr="005B3AFB" w:rsidRDefault="00FF166B" w:rsidP="005B3AFB">
      <w:pPr>
        <w:pStyle w:val="afffff"/>
        <w:ind w:left="420"/>
        <w:rPr>
          <w:b/>
        </w:rPr>
      </w:pPr>
      <w:r w:rsidRPr="005B3AFB">
        <w:rPr>
          <w:rFonts w:ascii="微软雅黑" w:eastAsia="微软雅黑" w:hAnsi="微软雅黑" w:cs="微软雅黑" w:hint="eastAsia"/>
          <w:b/>
        </w:rPr>
        <w:t>若</w:t>
      </w:r>
      <w:r w:rsidRPr="005B3AFB">
        <w:rPr>
          <w:b/>
        </w:rPr>
        <w:t>s,u</w:t>
      </w:r>
      <w:r w:rsidRPr="005B3AFB">
        <w:rPr>
          <w:rFonts w:ascii="微软雅黑" w:eastAsia="微软雅黑" w:hAnsi="微软雅黑" w:cs="微软雅黑" w:hint="eastAsia"/>
          <w:b/>
        </w:rPr>
        <w:t>已知，求函数</w:t>
      </w:r>
      <w:r w:rsidRPr="005B3AFB">
        <w:rPr>
          <w:b/>
        </w:rPr>
        <w:t>f(s,u,v)</w:t>
      </w:r>
      <w:r w:rsidRPr="005B3AFB">
        <w:rPr>
          <w:rFonts w:ascii="微软雅黑" w:eastAsia="微软雅黑" w:hAnsi="微软雅黑" w:cs="微软雅黑" w:hint="eastAsia"/>
          <w:b/>
        </w:rPr>
        <w:t>的值</w:t>
      </w:r>
      <w:r w:rsidRPr="005B3AFB">
        <w:rPr>
          <w:rFonts w:ascii="宋体" w:eastAsia="宋体" w:hAnsi="宋体" w:cs="宋体" w:hint="eastAsia"/>
          <w:b/>
        </w:rPr>
        <w:t>。</w:t>
      </w:r>
    </w:p>
    <w:p w:rsidR="00076711" w:rsidRPr="00076711" w:rsidRDefault="00076711" w:rsidP="004E1B5D">
      <w:pPr>
        <w:pStyle w:val="affffe"/>
        <w:ind w:firstLine="420"/>
      </w:pPr>
      <w:r w:rsidRPr="00076711">
        <w:t>小华笑着对小鲁说，数学公式的具体含义太复杂，你不需要理解，你只要调用系统的库函数计算</w:t>
      </w:r>
      <w:r w:rsidRPr="00076711">
        <w:t>arctan</w:t>
      </w:r>
      <w:r w:rsidRPr="00076711">
        <w:t>然后套公式即可。至于如何构造公式，</w:t>
      </w:r>
      <w:r w:rsidRPr="00076711">
        <w:rPr>
          <w:color w:val="495060"/>
        </w:rPr>
        <w:t>公式的涵义</w:t>
      </w:r>
      <w:r w:rsidRPr="00076711">
        <w:t>是什么，这是数学家的领域，对于当下的你，把答案算出来即可。小鲁豁然开朗，如释重负，原来可以不求甚解，于是马上开写代码！</w:t>
      </w:r>
    </w:p>
    <w:p w:rsidR="00FF166B" w:rsidRPr="00FF166B" w:rsidRDefault="00FF166B" w:rsidP="009A2F9D">
      <w:pPr>
        <w:pStyle w:val="4"/>
        <w:rPr>
          <w:lang w:eastAsia="zh-CN"/>
        </w:rPr>
      </w:pPr>
      <w:bookmarkStart w:id="44" w:name="OLE_LINK16"/>
      <w:bookmarkStart w:id="45" w:name="OLE_LINK17"/>
      <w:r w:rsidRPr="00FF166B">
        <w:rPr>
          <w:lang w:eastAsia="zh-CN"/>
        </w:rPr>
        <w:t>输入</w:t>
      </w:r>
    </w:p>
    <w:p w:rsidR="00FF166B" w:rsidRPr="00FF166B" w:rsidRDefault="00FF166B" w:rsidP="004E1B5D">
      <w:pPr>
        <w:pStyle w:val="affffe"/>
        <w:ind w:firstLine="420"/>
      </w:pPr>
      <w:r w:rsidRPr="00FF166B">
        <w:t>第一行是一个整数</w:t>
      </w:r>
      <w:r w:rsidRPr="00FF166B">
        <w:t>t</w:t>
      </w:r>
      <w:r w:rsidRPr="00FF166B">
        <w:t>，表示接下来有</w:t>
      </w:r>
      <w:r w:rsidRPr="00FF166B">
        <w:t>t</w:t>
      </w:r>
      <w:r w:rsidRPr="00FF166B">
        <w:t>行数据。接下来</w:t>
      </w:r>
      <w:r w:rsidRPr="00FF166B">
        <w:t>t</w:t>
      </w:r>
      <w:r w:rsidRPr="00FF166B">
        <w:t>行数据，每行是两个数，表示</w:t>
      </w:r>
      <w:r w:rsidR="00B60D85">
        <w:t>s</w:t>
      </w:r>
      <w:r w:rsidR="00B60D85">
        <w:t>，</w:t>
      </w:r>
      <w:r w:rsidRPr="00FF166B">
        <w:t>u</w:t>
      </w:r>
      <w:r w:rsidRPr="00FF166B">
        <w:t>。</w:t>
      </w:r>
    </w:p>
    <w:p w:rsidR="00FF166B" w:rsidRPr="00311997" w:rsidRDefault="00FF166B" w:rsidP="004E1B5D">
      <w:pPr>
        <w:pStyle w:val="affffe"/>
        <w:ind w:firstLine="420"/>
      </w:pPr>
      <w:r w:rsidRPr="00FF166B">
        <w:t>s, u, v &gt; 0</w:t>
      </w:r>
      <w:r w:rsidRPr="00FF166B">
        <w:t>且</w:t>
      </w:r>
      <w:r w:rsidRPr="00FF166B">
        <w:t>s,u,v</w:t>
      </w:r>
      <w:r w:rsidRPr="00FF166B">
        <w:t>均为实数</w:t>
      </w:r>
      <w:r w:rsidR="004E1B5D">
        <w:rPr>
          <w:rFonts w:hint="eastAsia"/>
        </w:rPr>
        <w:t>（</w:t>
      </w:r>
      <w:r w:rsidR="004E1B5D">
        <w:t>s &lt;= 12^3</w:t>
      </w:r>
      <w:r w:rsidR="004E1B5D" w:rsidRPr="00FF166B">
        <w:t>;</w:t>
      </w:r>
      <w:r w:rsidR="004E1B5D">
        <w:t xml:space="preserve"> </w:t>
      </w:r>
      <w:r w:rsidR="004E1B5D" w:rsidRPr="00FF166B">
        <w:t>u &lt;= 2^20</w:t>
      </w:r>
      <w:r w:rsidR="004E1B5D">
        <w:rPr>
          <w:rFonts w:hint="eastAsia"/>
        </w:rPr>
        <w:t>）</w:t>
      </w:r>
    </w:p>
    <w:bookmarkEnd w:id="44"/>
    <w:bookmarkEnd w:id="45"/>
    <w:p w:rsidR="00FF166B" w:rsidRPr="00FF166B" w:rsidRDefault="00FF166B" w:rsidP="009A2F9D">
      <w:pPr>
        <w:pStyle w:val="4"/>
        <w:rPr>
          <w:lang w:eastAsia="zh-CN"/>
        </w:rPr>
      </w:pPr>
      <w:r w:rsidRPr="00FF166B">
        <w:rPr>
          <w:lang w:eastAsia="zh-CN"/>
        </w:rPr>
        <w:t>输出</w:t>
      </w:r>
    </w:p>
    <w:p w:rsidR="00FF166B" w:rsidRPr="00FF166B" w:rsidRDefault="00FF166B" w:rsidP="00311997">
      <w:pPr>
        <w:pStyle w:val="affffe"/>
        <w:ind w:firstLine="420"/>
      </w:pPr>
      <w:r w:rsidRPr="00FF166B">
        <w:t>输出</w:t>
      </w:r>
      <w:r w:rsidRPr="00FF166B">
        <w:t>t</w:t>
      </w:r>
      <w:r w:rsidRPr="00FF166B">
        <w:t>行整数，每行表示函数</w:t>
      </w:r>
      <w:r w:rsidRPr="00FF166B">
        <w:t>f(s,u,v)</w:t>
      </w:r>
      <w:r w:rsidRPr="00FF166B">
        <w:t>的值。</w:t>
      </w:r>
      <w:r w:rsidRPr="00FF166B">
        <w:t>(</w:t>
      </w:r>
      <w:r w:rsidRPr="00FF166B">
        <w:t>如果函数值为小数，则直接取整</w:t>
      </w:r>
      <w:r w:rsidRPr="00FF166B">
        <w:t>)</w:t>
      </w:r>
    </w:p>
    <w:p w:rsidR="002B0E93" w:rsidRDefault="002B0E93" w:rsidP="009A2F9D">
      <w:pPr>
        <w:pStyle w:val="4"/>
        <w:rPr>
          <w:lang w:eastAsia="zh-CN"/>
        </w:rPr>
        <w:sectPr w:rsidR="002B0E93" w:rsidSect="00BD4665">
          <w:type w:val="continuous"/>
          <w:pgSz w:w="11907" w:h="16838" w:code="9"/>
          <w:pgMar w:top="1440" w:right="1080" w:bottom="1440" w:left="1080" w:header="851" w:footer="964" w:gutter="0"/>
          <w:pgNumType w:start="1"/>
          <w:cols w:space="720"/>
          <w:docGrid w:type="lines" w:linePitch="315" w:charSpace="205"/>
        </w:sectPr>
      </w:pPr>
    </w:p>
    <w:p w:rsidR="00FF166B" w:rsidRPr="00FF166B" w:rsidRDefault="00A40B87" w:rsidP="009A2F9D">
      <w:pPr>
        <w:pStyle w:val="4"/>
        <w:rPr>
          <w:lang w:eastAsia="zh-CN"/>
        </w:rPr>
      </w:pPr>
      <w:r>
        <w:rPr>
          <w:lang w:eastAsia="zh-CN"/>
        </w:rPr>
        <w:t>输入样例</w:t>
      </w:r>
      <w:r w:rsidR="00FF166B" w:rsidRPr="00FF166B">
        <w:rPr>
          <w:lang w:eastAsia="zh-CN"/>
        </w:rPr>
        <w:t> </w:t>
      </w:r>
    </w:p>
    <w:p w:rsidR="00FF166B" w:rsidRPr="00FF166B" w:rsidRDefault="00FF166B" w:rsidP="00A40B87">
      <w:pPr>
        <w:pStyle w:val="afffff"/>
        <w:ind w:left="420"/>
      </w:pPr>
      <w:r w:rsidRPr="00FF166B">
        <w:t>1</w:t>
      </w:r>
    </w:p>
    <w:p w:rsidR="00FF166B" w:rsidRPr="00FF166B" w:rsidRDefault="00FF166B" w:rsidP="00A40B87">
      <w:pPr>
        <w:pStyle w:val="afffff"/>
        <w:ind w:left="420"/>
      </w:pPr>
      <w:r w:rsidRPr="00FF166B">
        <w:t>1 2</w:t>
      </w:r>
    </w:p>
    <w:p w:rsidR="00FF166B" w:rsidRPr="00FF166B" w:rsidRDefault="00A40B87" w:rsidP="009A2F9D">
      <w:pPr>
        <w:pStyle w:val="4"/>
        <w:rPr>
          <w:lang w:eastAsia="zh-CN"/>
        </w:rPr>
      </w:pPr>
      <w:r>
        <w:rPr>
          <w:lang w:eastAsia="zh-CN"/>
        </w:rPr>
        <w:t>输出样例</w:t>
      </w:r>
    </w:p>
    <w:p w:rsidR="00DF4D2F" w:rsidRDefault="00FF166B" w:rsidP="00A40B87">
      <w:pPr>
        <w:pStyle w:val="afffff"/>
        <w:ind w:left="420"/>
      </w:pPr>
      <w:r w:rsidRPr="00FF166B">
        <w:t>1</w:t>
      </w:r>
    </w:p>
    <w:p w:rsidR="002B0E93" w:rsidRDefault="002B0E93" w:rsidP="00A40B87">
      <w:pPr>
        <w:pStyle w:val="afffff"/>
        <w:ind w:left="420"/>
      </w:pPr>
    </w:p>
    <w:p w:rsidR="002B0E93" w:rsidRDefault="002B0E93">
      <w:pPr>
        <w:rPr>
          <w:b/>
        </w:rPr>
        <w:sectPr w:rsidR="002B0E93" w:rsidSect="002B0E93">
          <w:type w:val="continuous"/>
          <w:pgSz w:w="11907" w:h="16838" w:code="9"/>
          <w:pgMar w:top="1440" w:right="1080" w:bottom="1440" w:left="1080" w:header="851" w:footer="964" w:gutter="0"/>
          <w:pgNumType w:start="1"/>
          <w:cols w:num="2" w:space="720"/>
          <w:docGrid w:type="lines" w:linePitch="315" w:charSpace="205"/>
        </w:sectPr>
      </w:pPr>
    </w:p>
    <w:p w:rsidR="00777108" w:rsidRDefault="00777108" w:rsidP="00777108">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777108" w:rsidRDefault="00777108" w:rsidP="00777108">
      <w:pPr>
        <w:pStyle w:val="altx"/>
      </w:pPr>
      <w:r>
        <w:rPr>
          <w:b/>
        </w:rPr>
        <w:t>读取输入</w:t>
      </w:r>
      <w:r>
        <w:t>：读取测试用例数量</w:t>
      </w:r>
      <w:r>
        <w:t>t</w:t>
      </w:r>
      <w:r>
        <w:t>，然后读取</w:t>
      </w:r>
      <w:r>
        <w:t>t</w:t>
      </w:r>
      <w:r>
        <w:t>组浮点数</w:t>
      </w:r>
      <w:r>
        <w:t>s</w:t>
      </w:r>
      <w:r>
        <w:t>和</w:t>
      </w:r>
      <w:r>
        <w:t>u</w:t>
      </w:r>
      <w:r>
        <w:t>。</w:t>
      </w:r>
    </w:p>
    <w:p w:rsidR="00777108" w:rsidRDefault="00777108" w:rsidP="00777108">
      <w:pPr>
        <w:pStyle w:val="altx"/>
      </w:pPr>
      <w:r>
        <w:rPr>
          <w:b/>
        </w:rPr>
        <w:t>计算</w:t>
      </w:r>
      <w:r>
        <w:rPr>
          <w:b/>
        </w:rPr>
        <w:t>v</w:t>
      </w:r>
      <w:r>
        <w:rPr>
          <w:b/>
        </w:rPr>
        <w:t>值</w:t>
      </w:r>
      <w:r>
        <w:t>：使用公式</w:t>
      </w:r>
      <w:r>
        <w:t>v = 1.0 / tan(atan(1.0/s) - atan(1.0/u))</w:t>
      </w:r>
      <w:r>
        <w:t>计算</w:t>
      </w:r>
      <w:r>
        <w:t>v</w:t>
      </w:r>
      <w:r>
        <w:t>。</w:t>
      </w:r>
    </w:p>
    <w:p w:rsidR="00777108" w:rsidRDefault="00777108" w:rsidP="00777108">
      <w:pPr>
        <w:pStyle w:val="altx"/>
      </w:pPr>
      <w:r>
        <w:rPr>
          <w:b/>
        </w:rPr>
        <w:t>计算结果</w:t>
      </w:r>
      <w:r>
        <w:t>：使用公式</w:t>
      </w:r>
      <w:r>
        <w:t>res = v*u - s*u - v*s</w:t>
      </w:r>
      <w:r>
        <w:t>计算最终结果。</w:t>
      </w:r>
    </w:p>
    <w:p w:rsidR="00777108" w:rsidRDefault="00777108" w:rsidP="00777108">
      <w:pPr>
        <w:pStyle w:val="altx"/>
      </w:pPr>
      <w:r>
        <w:rPr>
          <w:b/>
        </w:rPr>
        <w:t>输出结果</w:t>
      </w:r>
      <w:r>
        <w:t>：将</w:t>
      </w:r>
      <w:r>
        <w:t>res</w:t>
      </w:r>
      <w:r>
        <w:t>的整数部分输出。</w:t>
      </w:r>
    </w:p>
    <w:p w:rsidR="00777108" w:rsidRDefault="00777108" w:rsidP="00777108">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777108" w:rsidTr="0062475C">
        <w:tc>
          <w:tcPr>
            <w:tcW w:w="5233" w:type="dxa"/>
            <w:tcBorders>
              <w:right w:val="single" w:sz="6" w:space="0" w:color="auto"/>
            </w:tcBorders>
          </w:tcPr>
          <w:p w:rsidR="00777108" w:rsidRDefault="00777108" w:rsidP="0062475C">
            <w:pPr>
              <w:jc w:val="center"/>
            </w:pPr>
            <w:r>
              <w:rPr>
                <w:b/>
                <w:color w:val="00008B"/>
              </w:rPr>
              <w:t>C++ Code</w:t>
            </w:r>
          </w:p>
          <w:p w:rsidR="00777108" w:rsidRDefault="00777108" w:rsidP="00777108">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sz w:val="17"/>
              </w:rPr>
              <w:t>scanf(</w:t>
            </w:r>
            <w:r>
              <w:rPr>
                <w:rFonts w:ascii="Consolas" w:hAnsi="Consolas"/>
                <w:color w:val="BA2121"/>
                <w:sz w:val="17"/>
              </w:rPr>
              <w:t>"%lf%lf"</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s,</w:t>
            </w:r>
            <w:r>
              <w:rPr>
                <w:rFonts w:ascii="Consolas" w:hAnsi="Consolas"/>
                <w:color w:val="BBBBBB"/>
                <w:sz w:val="17"/>
              </w:rPr>
              <w:t xml:space="preserve"> </w:t>
            </w:r>
            <w:r>
              <w:rPr>
                <w:rFonts w:ascii="Consolas" w:hAnsi="Consolas"/>
                <w:color w:val="666666"/>
                <w:sz w:val="17"/>
              </w:rPr>
              <w:t>&amp;</w:t>
            </w:r>
            <w:r>
              <w:rPr>
                <w:rFonts w:ascii="Consolas" w:hAnsi="Consolas"/>
                <w:sz w:val="17"/>
              </w:rPr>
              <w:t>u);</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tan(atan(</w:t>
            </w:r>
            <w:r>
              <w:rPr>
                <w:rFonts w:ascii="Consolas" w:hAnsi="Consolas"/>
                <w:color w:val="666666"/>
                <w:sz w:val="17"/>
              </w:rPr>
              <w:t>1.0/</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atan(</w:t>
            </w:r>
            <w:r>
              <w:rPr>
                <w:rFonts w:ascii="Consolas" w:hAnsi="Consolas"/>
                <w:color w:val="666666"/>
                <w:sz w:val="17"/>
              </w:rPr>
              <w:t>1.0/</w:t>
            </w:r>
            <w:r>
              <w:rPr>
                <w:rFonts w:ascii="Consolas" w:hAnsi="Consolas"/>
                <w:sz w:val="17"/>
              </w:rPr>
              <w:t>u));</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w:t>
            </w:r>
            <w:r>
              <w:rPr>
                <w:rFonts w:ascii="Consolas" w:hAnsi="Consolas"/>
                <w:color w:val="3D7B7B"/>
                <w:sz w:val="17"/>
              </w:rPr>
              <w:t>v</w:t>
            </w:r>
            <w:r>
              <w:rPr>
                <w:rFonts w:ascii="Consolas" w:hAnsi="Consolas"/>
                <w:color w:val="3D7B7B"/>
                <w:sz w:val="17"/>
              </w:rPr>
              <w:t>值</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w:t>
            </w:r>
            <w:r>
              <w:rPr>
                <w:rFonts w:ascii="Consolas" w:hAnsi="Consolas"/>
                <w:color w:val="666666"/>
                <w:sz w:val="17"/>
              </w:rPr>
              <w:t>*</w:t>
            </w:r>
            <w:r>
              <w:rPr>
                <w:rFonts w:ascii="Consolas" w:hAnsi="Consolas"/>
                <w:sz w:val="17"/>
              </w:rPr>
              <w:t>u</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666666"/>
                <w:sz w:val="17"/>
              </w:rPr>
              <w:t>*</w:t>
            </w:r>
            <w:r>
              <w:rPr>
                <w:rFonts w:ascii="Consolas" w:hAnsi="Consolas"/>
                <w:sz w:val="17"/>
              </w:rPr>
              <w:t>u</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w:t>
            </w:r>
            <w:r>
              <w:rPr>
                <w:rFonts w:ascii="Consolas" w:hAnsi="Consolas"/>
                <w:color w:val="666666"/>
                <w:sz w:val="17"/>
              </w:rPr>
              <w: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计算最终结果</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"%.0lf</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777108" w:rsidRDefault="00777108" w:rsidP="0062475C">
            <w:pPr>
              <w:jc w:val="center"/>
            </w:pPr>
            <w:r>
              <w:rPr>
                <w:b/>
                <w:color w:val="006400"/>
              </w:rPr>
              <w:t>Python Code</w:t>
            </w:r>
          </w:p>
          <w:p w:rsidR="00777108" w:rsidRDefault="00777108" w:rsidP="00777108">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w:t>
            </w:r>
            <w:r>
              <w:rPr>
                <w:rFonts w:ascii="Consolas" w:hAnsi="Consolas"/>
                <w:color w:val="BBBBBB"/>
                <w:sz w:val="17"/>
              </w:rPr>
              <w:br/>
            </w:r>
            <w:r>
              <w:rPr>
                <w:rFonts w:ascii="Consolas" w:hAnsi="Consolas"/>
                <w:sz w:val="17"/>
              </w:rPr>
              <w:t xml:space="preserve">        s, u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v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math</w:t>
            </w:r>
            <w:r>
              <w:rPr>
                <w:rFonts w:ascii="Consolas" w:hAnsi="Consolas"/>
                <w:color w:val="666666"/>
                <w:sz w:val="17"/>
              </w:rPr>
              <w:t>.</w:t>
            </w:r>
            <w:r>
              <w:rPr>
                <w:rFonts w:ascii="Consolas" w:hAnsi="Consolas"/>
                <w:sz w:val="17"/>
              </w:rPr>
              <w:t>tan(math</w:t>
            </w:r>
            <w:r>
              <w:rPr>
                <w:rFonts w:ascii="Consolas" w:hAnsi="Consolas"/>
                <w:color w:val="666666"/>
                <w:sz w:val="17"/>
              </w:rPr>
              <w:t>.</w:t>
            </w:r>
            <w:r>
              <w:rPr>
                <w:rFonts w:ascii="Consolas" w:hAnsi="Consolas"/>
                <w:sz w:val="17"/>
              </w:rPr>
              <w:t>atan(</w:t>
            </w:r>
            <w:r>
              <w:rPr>
                <w:rFonts w:ascii="Consolas" w:hAnsi="Consolas"/>
                <w:color w:val="666666"/>
                <w:sz w:val="17"/>
              </w:rPr>
              <w:t>1.0/</w:t>
            </w:r>
            <w:r>
              <w:rPr>
                <w:rFonts w:ascii="Consolas" w:hAnsi="Consolas"/>
                <w:sz w:val="17"/>
              </w:rPr>
              <w:t xml:space="preserve">s) </w:t>
            </w:r>
            <w:r>
              <w:rPr>
                <w:rFonts w:ascii="Consolas" w:hAnsi="Consolas"/>
                <w:color w:val="666666"/>
                <w:sz w:val="17"/>
              </w:rPr>
              <w:t>-</w:t>
            </w:r>
            <w:r>
              <w:rPr>
                <w:rFonts w:ascii="Consolas" w:hAnsi="Consolas"/>
                <w:sz w:val="17"/>
              </w:rPr>
              <w:t xml:space="preserve"> math</w:t>
            </w:r>
            <w:r>
              <w:rPr>
                <w:rFonts w:ascii="Consolas" w:hAnsi="Consolas"/>
                <w:color w:val="666666"/>
                <w:sz w:val="17"/>
              </w:rPr>
              <w:t>.</w:t>
            </w:r>
            <w:r>
              <w:rPr>
                <w:rFonts w:ascii="Consolas" w:hAnsi="Consolas"/>
                <w:sz w:val="17"/>
              </w:rPr>
              <w:t>atan(</w:t>
            </w:r>
            <w:r>
              <w:rPr>
                <w:rFonts w:ascii="Consolas" w:hAnsi="Consolas"/>
                <w:color w:val="666666"/>
                <w:sz w:val="17"/>
              </w:rPr>
              <w:t>1.0/</w:t>
            </w:r>
            <w:r>
              <w:rPr>
                <w:rFonts w:ascii="Consolas" w:hAnsi="Consolas"/>
                <w:sz w:val="17"/>
              </w:rPr>
              <w:t xml:space="preserve">u))  </w:t>
            </w:r>
            <w:r>
              <w:rPr>
                <w:rFonts w:ascii="Consolas" w:hAnsi="Consolas"/>
                <w:color w:val="3D7B7B"/>
                <w:sz w:val="17"/>
              </w:rPr>
              <w:t xml:space="preserve"># </w:t>
            </w:r>
            <w:r>
              <w:rPr>
                <w:rFonts w:ascii="Consolas" w:hAnsi="Consolas"/>
                <w:color w:val="3D7B7B"/>
                <w:sz w:val="17"/>
              </w:rPr>
              <w:t>计算</w:t>
            </w:r>
            <w:r>
              <w:rPr>
                <w:rFonts w:ascii="Consolas" w:hAnsi="Consolas"/>
                <w:color w:val="3D7B7B"/>
                <w:sz w:val="17"/>
              </w:rPr>
              <w:t>v</w:t>
            </w:r>
            <w:r>
              <w:rPr>
                <w:rFonts w:ascii="Consolas" w:hAnsi="Consolas"/>
                <w:color w:val="3D7B7B"/>
                <w:sz w:val="17"/>
              </w:rPr>
              <w:t>值</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v</w:t>
            </w:r>
            <w:r>
              <w:rPr>
                <w:rFonts w:ascii="Consolas" w:hAnsi="Consolas"/>
                <w:color w:val="666666"/>
                <w:sz w:val="17"/>
              </w:rPr>
              <w:t>*</w:t>
            </w:r>
            <w:r>
              <w:rPr>
                <w:rFonts w:ascii="Consolas" w:hAnsi="Consolas"/>
                <w:sz w:val="17"/>
              </w:rPr>
              <w:t xml:space="preserve">u </w:t>
            </w:r>
            <w:r>
              <w:rPr>
                <w:rFonts w:ascii="Consolas" w:hAnsi="Consolas"/>
                <w:color w:val="666666"/>
                <w:sz w:val="17"/>
              </w:rPr>
              <w:t>-</w:t>
            </w:r>
            <w:r>
              <w:rPr>
                <w:rFonts w:ascii="Consolas" w:hAnsi="Consolas"/>
                <w:sz w:val="17"/>
              </w:rPr>
              <w:t xml:space="preserve"> s</w:t>
            </w:r>
            <w:r>
              <w:rPr>
                <w:rFonts w:ascii="Consolas" w:hAnsi="Consolas"/>
                <w:color w:val="666666"/>
                <w:sz w:val="17"/>
              </w:rPr>
              <w:t>*</w:t>
            </w:r>
            <w:r>
              <w:rPr>
                <w:rFonts w:ascii="Consolas" w:hAnsi="Consolas"/>
                <w:sz w:val="17"/>
              </w:rPr>
              <w:t xml:space="preserve">u </w:t>
            </w:r>
            <w:r>
              <w:rPr>
                <w:rFonts w:ascii="Consolas" w:hAnsi="Consolas"/>
                <w:color w:val="666666"/>
                <w:sz w:val="17"/>
              </w:rPr>
              <w:t>-</w:t>
            </w:r>
            <w:r>
              <w:rPr>
                <w:rFonts w:ascii="Consolas" w:hAnsi="Consolas"/>
                <w:sz w:val="17"/>
              </w:rPr>
              <w:t xml:space="preserve"> v</w:t>
            </w:r>
            <w:r>
              <w:rPr>
                <w:rFonts w:ascii="Consolas" w:hAnsi="Consolas"/>
                <w:color w:val="666666"/>
                <w:sz w:val="17"/>
              </w:rPr>
              <w:t>*</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计算最终结果</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{0:.0f}</w:t>
            </w:r>
            <w:r>
              <w:rPr>
                <w:rFonts w:ascii="Consolas" w:hAnsi="Consolas"/>
                <w:color w:val="BA2121"/>
                <w:sz w:val="17"/>
              </w:rPr>
              <w:t>"</w:t>
            </w:r>
            <w:r>
              <w:rPr>
                <w:rFonts w:ascii="Consolas" w:hAnsi="Consolas"/>
                <w:color w:val="666666"/>
                <w:sz w:val="17"/>
              </w:rPr>
              <w:t>.</w:t>
            </w:r>
            <w:r>
              <w:rPr>
                <w:rFonts w:ascii="Consolas" w:hAnsi="Consolas"/>
                <w:sz w:val="17"/>
              </w:rPr>
              <w:t>format(res))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3C12C5" w:rsidRPr="003C12C5" w:rsidRDefault="003C12C5" w:rsidP="00741B54">
      <w:pPr>
        <w:pStyle w:val="21"/>
        <w:spacing w:before="315"/>
        <w:rPr>
          <w:lang w:eastAsia="zh-CN"/>
        </w:rPr>
      </w:pPr>
      <w:bookmarkStart w:id="46" w:name="_Toc223626866"/>
      <w:r w:rsidRPr="003C12C5">
        <w:rPr>
          <w:lang w:eastAsia="zh-CN"/>
        </w:rPr>
        <w:t>丑数</w:t>
      </w:r>
      <w:r w:rsidR="006A65A9" w:rsidRPr="005C5A2F">
        <w:rPr>
          <w:vertAlign w:val="superscript"/>
          <w:lang w:eastAsia="zh-CN"/>
        </w:rPr>
        <w:t>NQ0</w:t>
      </w:r>
      <w:r w:rsidR="006A65A9">
        <w:rPr>
          <w:vertAlign w:val="superscript"/>
          <w:lang w:eastAsia="zh-CN"/>
        </w:rPr>
        <w:t>27</w:t>
      </w:r>
      <w:bookmarkEnd w:id="46"/>
    </w:p>
    <w:p w:rsidR="003C12C5" w:rsidRPr="003C12C5" w:rsidRDefault="003C12C5" w:rsidP="009A2F9D">
      <w:pPr>
        <w:pStyle w:val="4"/>
        <w:rPr>
          <w:lang w:eastAsia="zh-CN"/>
        </w:rPr>
      </w:pPr>
      <w:r w:rsidRPr="003C12C5">
        <w:rPr>
          <w:lang w:eastAsia="zh-CN"/>
        </w:rPr>
        <w:t>描述</w:t>
      </w:r>
    </w:p>
    <w:p w:rsidR="003C12C5" w:rsidRPr="003C12C5" w:rsidRDefault="003C12C5" w:rsidP="0063564C">
      <w:pPr>
        <w:pStyle w:val="affffe"/>
        <w:ind w:firstLine="420"/>
      </w:pPr>
      <w:r w:rsidRPr="003C12C5">
        <w:t>看着小鲁逐步掌握了基本的编程语法，小华知道现在是帮助小鲁重建数学基础的时候了，他给小鲁出了一道</w:t>
      </w:r>
      <w:r w:rsidR="0063564C">
        <w:rPr>
          <w:rFonts w:hint="eastAsia"/>
        </w:rPr>
        <w:t>题，</w:t>
      </w:r>
      <w:r w:rsidRPr="003C12C5">
        <w:t>编写一个程序判断给定的数是否为丑数。</w:t>
      </w:r>
    </w:p>
    <w:p w:rsidR="003C12C5" w:rsidRPr="00D508E7" w:rsidRDefault="003C12C5" w:rsidP="00D508E7">
      <w:pPr>
        <w:pStyle w:val="afffff"/>
        <w:ind w:left="420"/>
        <w:rPr>
          <w:rFonts w:ascii="微软雅黑" w:eastAsia="微软雅黑" w:hAnsi="微软雅黑" w:cs="微软雅黑"/>
        </w:rPr>
      </w:pPr>
      <w:r w:rsidRPr="00265C18">
        <w:rPr>
          <w:rFonts w:ascii="微软雅黑" w:eastAsia="微软雅黑" w:hAnsi="微软雅黑" w:cs="微软雅黑" w:hint="eastAsia"/>
        </w:rPr>
        <w:t>丑数就是只</w:t>
      </w:r>
      <w:r w:rsidRPr="00D508E7">
        <w:rPr>
          <w:rFonts w:ascii="微软雅黑" w:eastAsia="微软雅黑" w:hAnsi="微软雅黑" w:cs="微软雅黑" w:hint="eastAsia"/>
        </w:rPr>
        <w:t>包含质因数</w:t>
      </w:r>
      <w:r w:rsidRPr="00D508E7">
        <w:rPr>
          <w:rFonts w:ascii="微软雅黑" w:eastAsia="微软雅黑" w:hAnsi="微软雅黑" w:cs="微软雅黑"/>
        </w:rPr>
        <w:t>2, 3, 5</w:t>
      </w:r>
      <w:r w:rsidRPr="00265C18">
        <w:rPr>
          <w:rFonts w:ascii="微软雅黑" w:eastAsia="微软雅黑" w:hAnsi="微软雅黑" w:cs="微软雅黑" w:hint="eastAsia"/>
        </w:rPr>
        <w:t>的</w:t>
      </w:r>
      <w:r w:rsidRPr="00D508E7">
        <w:rPr>
          <w:rFonts w:ascii="微软雅黑" w:eastAsia="微软雅黑" w:hAnsi="微软雅黑" w:cs="微软雅黑" w:hint="eastAsia"/>
        </w:rPr>
        <w:t>正整数。</w:t>
      </w:r>
    </w:p>
    <w:p w:rsidR="003C12C5" w:rsidRPr="003C12C5" w:rsidRDefault="003C12C5" w:rsidP="00265C18">
      <w:pPr>
        <w:pStyle w:val="afffff"/>
        <w:ind w:left="420"/>
        <w:rPr>
          <w:bdr w:val="none" w:sz="0" w:space="0" w:color="auto" w:frame="1"/>
        </w:rPr>
      </w:pPr>
      <w:r w:rsidRPr="003C12C5">
        <w:rPr>
          <w:bdr w:val="none" w:sz="0" w:space="0" w:color="auto" w:frame="1"/>
        </w:rPr>
        <w:t>6</w:t>
      </w:r>
      <w:r w:rsidRPr="003C12C5">
        <w:rPr>
          <w:rFonts w:ascii="微软雅黑" w:eastAsia="微软雅黑" w:hAnsi="微软雅黑" w:cs="微软雅黑" w:hint="eastAsia"/>
          <w:bdr w:val="none" w:sz="0" w:space="0" w:color="auto" w:frame="1"/>
        </w:rPr>
        <w:t>是丑数，因为</w:t>
      </w:r>
      <w:r w:rsidRPr="003C12C5">
        <w:rPr>
          <w:bdr w:val="none" w:sz="0" w:space="0" w:color="auto" w:frame="1"/>
        </w:rPr>
        <w:t>6 = 2 × 3</w:t>
      </w:r>
      <w:r w:rsidRPr="003C12C5">
        <w:rPr>
          <w:rFonts w:ascii="微软雅黑" w:eastAsia="微软雅黑" w:hAnsi="微软雅黑" w:cs="微软雅黑" w:hint="eastAsia"/>
          <w:bdr w:val="none" w:sz="0" w:space="0" w:color="auto" w:frame="1"/>
        </w:rPr>
        <w:t>。</w:t>
      </w:r>
    </w:p>
    <w:p w:rsidR="003C12C5" w:rsidRPr="003C12C5" w:rsidRDefault="003C12C5" w:rsidP="00265C18">
      <w:pPr>
        <w:pStyle w:val="afffff"/>
        <w:ind w:left="420"/>
        <w:rPr>
          <w:bdr w:val="none" w:sz="0" w:space="0" w:color="auto" w:frame="1"/>
        </w:rPr>
      </w:pPr>
      <w:r w:rsidRPr="003C12C5">
        <w:rPr>
          <w:bdr w:val="none" w:sz="0" w:space="0" w:color="auto" w:frame="1"/>
        </w:rPr>
        <w:t>8</w:t>
      </w:r>
      <w:r w:rsidRPr="003C12C5">
        <w:rPr>
          <w:rFonts w:ascii="微软雅黑" w:eastAsia="微软雅黑" w:hAnsi="微软雅黑" w:cs="微软雅黑" w:hint="eastAsia"/>
          <w:bdr w:val="none" w:sz="0" w:space="0" w:color="auto" w:frame="1"/>
        </w:rPr>
        <w:t>是丑数，因为</w:t>
      </w:r>
      <w:r w:rsidRPr="003C12C5">
        <w:rPr>
          <w:bdr w:val="none" w:sz="0" w:space="0" w:color="auto" w:frame="1"/>
        </w:rPr>
        <w:t xml:space="preserve"> 8 = 2 × 2 × 2</w:t>
      </w:r>
      <w:r w:rsidRPr="003C12C5">
        <w:rPr>
          <w:rFonts w:ascii="微软雅黑" w:eastAsia="微软雅黑" w:hAnsi="微软雅黑" w:cs="微软雅黑" w:hint="eastAsia"/>
          <w:bdr w:val="none" w:sz="0" w:space="0" w:color="auto" w:frame="1"/>
        </w:rPr>
        <w:t>。</w:t>
      </w:r>
    </w:p>
    <w:p w:rsidR="003C12C5" w:rsidRPr="003C12C5" w:rsidRDefault="003C12C5" w:rsidP="00265C18">
      <w:pPr>
        <w:pStyle w:val="afffff"/>
        <w:ind w:left="420"/>
        <w:rPr>
          <w:bdr w:val="none" w:sz="0" w:space="0" w:color="auto" w:frame="1"/>
        </w:rPr>
      </w:pPr>
      <w:r w:rsidRPr="003C12C5">
        <w:rPr>
          <w:bdr w:val="none" w:sz="0" w:space="0" w:color="auto" w:frame="1"/>
        </w:rPr>
        <w:t>14</w:t>
      </w:r>
      <w:r w:rsidRPr="003C12C5">
        <w:rPr>
          <w:rFonts w:ascii="微软雅黑" w:eastAsia="微软雅黑" w:hAnsi="微软雅黑" w:cs="微软雅黑" w:hint="eastAsia"/>
          <w:bdr w:val="none" w:sz="0" w:space="0" w:color="auto" w:frame="1"/>
        </w:rPr>
        <w:t>不是丑数，因为它包含了另外一个质因数</w:t>
      </w:r>
      <w:r w:rsidRPr="003C12C5">
        <w:rPr>
          <w:bdr w:val="none" w:sz="0" w:space="0" w:color="auto" w:frame="1"/>
        </w:rPr>
        <w:t> 7</w:t>
      </w:r>
      <w:r w:rsidRPr="003C12C5">
        <w:rPr>
          <w:rFonts w:ascii="微软雅黑" w:eastAsia="微软雅黑" w:hAnsi="微软雅黑" w:cs="微软雅黑" w:hint="eastAsia"/>
          <w:bdr w:val="none" w:sz="0" w:space="0" w:color="auto" w:frame="1"/>
        </w:rPr>
        <w:t>。</w:t>
      </w:r>
    </w:p>
    <w:p w:rsidR="003C12C5" w:rsidRPr="0063564C" w:rsidRDefault="00D508E7" w:rsidP="0063564C">
      <w:pPr>
        <w:pStyle w:val="afffff"/>
        <w:ind w:left="420"/>
        <w:rPr>
          <w:b/>
          <w:bCs/>
          <w:bdr w:val="none" w:sz="0" w:space="0" w:color="auto" w:frame="1"/>
        </w:rPr>
      </w:pPr>
      <w:r w:rsidRPr="0063564C">
        <w:rPr>
          <w:rFonts w:ascii="微软雅黑" w:eastAsia="微软雅黑" w:hAnsi="微软雅黑" w:cs="微软雅黑" w:hint="eastAsia"/>
          <w:b/>
          <w:bCs/>
          <w:bdr w:val="none" w:sz="0" w:space="0" w:color="auto" w:frame="1"/>
        </w:rPr>
        <w:t>补充说明</w:t>
      </w:r>
      <w:r w:rsidR="0063564C" w:rsidRPr="0063564C">
        <w:rPr>
          <w:rFonts w:ascii="微软雅黑" w:eastAsia="微软雅黑" w:hAnsi="微软雅黑" w:cs="微软雅黑" w:hint="eastAsia"/>
          <w:b/>
          <w:bCs/>
          <w:bdr w:val="none" w:sz="0" w:space="0" w:color="auto" w:frame="1"/>
        </w:rPr>
        <w:t>：</w:t>
      </w:r>
      <w:r w:rsidR="003C12C5" w:rsidRPr="0063564C">
        <w:rPr>
          <w:b/>
          <w:bCs/>
          <w:bdr w:val="none" w:sz="0" w:space="0" w:color="auto" w:frame="1"/>
        </w:rPr>
        <w:t>1</w:t>
      </w:r>
      <w:r w:rsidR="003C12C5" w:rsidRPr="0063564C">
        <w:rPr>
          <w:rFonts w:ascii="微软雅黑" w:eastAsia="微软雅黑" w:hAnsi="微软雅黑" w:cs="微软雅黑" w:hint="eastAsia"/>
          <w:b/>
          <w:bCs/>
          <w:bdr w:val="none" w:sz="0" w:space="0" w:color="auto" w:frame="1"/>
        </w:rPr>
        <w:t>是丑数。输入不会超过</w:t>
      </w:r>
      <w:r w:rsidR="003C12C5" w:rsidRPr="0063564C">
        <w:rPr>
          <w:b/>
          <w:bCs/>
          <w:bdr w:val="none" w:sz="0" w:space="0" w:color="auto" w:frame="1"/>
        </w:rPr>
        <w:t xml:space="preserve"> 32 </w:t>
      </w:r>
      <w:r w:rsidR="003C12C5" w:rsidRPr="0063564C">
        <w:rPr>
          <w:rFonts w:ascii="微软雅黑" w:eastAsia="微软雅黑" w:hAnsi="微软雅黑" w:cs="微软雅黑" w:hint="eastAsia"/>
          <w:b/>
          <w:bCs/>
          <w:bdr w:val="none" w:sz="0" w:space="0" w:color="auto" w:frame="1"/>
        </w:rPr>
        <w:t>位有符号整数的范围</w:t>
      </w:r>
      <w:r w:rsidR="003C12C5" w:rsidRPr="0063564C">
        <w:rPr>
          <w:b/>
          <w:bCs/>
          <w:bdr w:val="none" w:sz="0" w:space="0" w:color="auto" w:frame="1"/>
        </w:rPr>
        <w:t>: [−2^31,  2^31− 1]</w:t>
      </w:r>
      <w:r w:rsidR="003C12C5" w:rsidRPr="0063564C">
        <w:rPr>
          <w:rFonts w:ascii="微软雅黑" w:eastAsia="微软雅黑" w:hAnsi="微软雅黑" w:cs="微软雅黑" w:hint="eastAsia"/>
          <w:b/>
          <w:bCs/>
          <w:bdr w:val="none" w:sz="0" w:space="0" w:color="auto" w:frame="1"/>
        </w:rPr>
        <w:t>。</w:t>
      </w:r>
    </w:p>
    <w:p w:rsidR="0063564C" w:rsidRPr="0063564C" w:rsidRDefault="0063564C" w:rsidP="009A2F9D">
      <w:pPr>
        <w:pStyle w:val="4"/>
        <w:rPr>
          <w:lang w:eastAsia="zh-CN"/>
        </w:rPr>
        <w:sectPr w:rsidR="0063564C" w:rsidRPr="0063564C" w:rsidSect="00BD4665">
          <w:type w:val="continuous"/>
          <w:pgSz w:w="11907" w:h="16838" w:code="9"/>
          <w:pgMar w:top="1440" w:right="1080" w:bottom="1440" w:left="1080" w:header="851" w:footer="964" w:gutter="0"/>
          <w:pgNumType w:start="1"/>
          <w:cols w:space="720"/>
          <w:docGrid w:type="lines" w:linePitch="315" w:charSpace="205"/>
        </w:sectPr>
      </w:pPr>
    </w:p>
    <w:p w:rsidR="003C12C5" w:rsidRPr="003C12C5" w:rsidRDefault="003C12C5" w:rsidP="009A2F9D">
      <w:pPr>
        <w:pStyle w:val="4"/>
        <w:rPr>
          <w:lang w:eastAsia="zh-CN"/>
        </w:rPr>
      </w:pPr>
      <w:r w:rsidRPr="003C12C5">
        <w:rPr>
          <w:lang w:eastAsia="zh-CN"/>
        </w:rPr>
        <w:t>输入</w:t>
      </w:r>
    </w:p>
    <w:p w:rsidR="0063564C" w:rsidRDefault="003C12C5" w:rsidP="00265C18">
      <w:pPr>
        <w:pStyle w:val="affffe"/>
        <w:ind w:firstLine="420"/>
      </w:pPr>
      <w:r w:rsidRPr="003C12C5">
        <w:t>输入数据包含若干行，每行是一个数</w:t>
      </w:r>
      <w:r w:rsidRPr="003C12C5">
        <w:t xml:space="preserve">n </w:t>
      </w:r>
    </w:p>
    <w:p w:rsidR="003C12C5" w:rsidRPr="003C12C5" w:rsidRDefault="003C12C5" w:rsidP="00265C18">
      <w:pPr>
        <w:pStyle w:val="affffe"/>
        <w:ind w:firstLine="420"/>
      </w:pPr>
      <w:r w:rsidRPr="003C12C5">
        <w:t>(-2^31&lt;=n&lt;=2^31)</w:t>
      </w:r>
      <w:r w:rsidRPr="003C12C5">
        <w:t>。</w:t>
      </w:r>
    </w:p>
    <w:p w:rsidR="003C12C5" w:rsidRPr="003C12C5" w:rsidRDefault="003C12C5" w:rsidP="009A2F9D">
      <w:pPr>
        <w:pStyle w:val="4"/>
        <w:rPr>
          <w:lang w:eastAsia="zh-CN"/>
        </w:rPr>
      </w:pPr>
      <w:r w:rsidRPr="003C12C5">
        <w:rPr>
          <w:lang w:eastAsia="zh-CN"/>
        </w:rPr>
        <w:t>输出</w:t>
      </w:r>
    </w:p>
    <w:p w:rsidR="003C12C5" w:rsidRPr="003C12C5" w:rsidRDefault="003C12C5" w:rsidP="00265C18">
      <w:pPr>
        <w:pStyle w:val="affffe"/>
        <w:ind w:firstLine="420"/>
      </w:pPr>
      <w:r w:rsidRPr="003C12C5">
        <w:t>如果</w:t>
      </w:r>
      <w:r w:rsidRPr="003C12C5">
        <w:t>n</w:t>
      </w:r>
      <w:r w:rsidRPr="003C12C5">
        <w:t>是丑数输出</w:t>
      </w:r>
      <w:r w:rsidRPr="003C12C5">
        <w:t>true</w:t>
      </w:r>
      <w:r w:rsidRPr="003C12C5">
        <w:t>，否则输出</w:t>
      </w:r>
      <w:r w:rsidRPr="003C12C5">
        <w:t>false</w:t>
      </w:r>
      <w:r w:rsidRPr="003C12C5">
        <w:t>。</w:t>
      </w:r>
    </w:p>
    <w:p w:rsidR="003C12C5" w:rsidRPr="003C12C5" w:rsidRDefault="003C12C5" w:rsidP="00265C18">
      <w:pPr>
        <w:pStyle w:val="affffe"/>
        <w:ind w:firstLine="420"/>
      </w:pPr>
      <w:r w:rsidRPr="003C12C5">
        <w:t>每个数据的输出结果占一行。</w:t>
      </w:r>
    </w:p>
    <w:p w:rsidR="0063564C" w:rsidRDefault="0063564C" w:rsidP="009A2F9D">
      <w:pPr>
        <w:pStyle w:val="4"/>
        <w:rPr>
          <w:lang w:eastAsia="zh-CN"/>
        </w:rPr>
        <w:sectPr w:rsidR="0063564C" w:rsidSect="0063564C">
          <w:type w:val="continuous"/>
          <w:pgSz w:w="11907" w:h="16838" w:code="9"/>
          <w:pgMar w:top="1440" w:right="1080" w:bottom="1440" w:left="1080" w:header="851" w:footer="964" w:gutter="0"/>
          <w:pgNumType w:start="1"/>
          <w:cols w:num="2" w:space="720"/>
          <w:docGrid w:type="lines" w:linePitch="315" w:charSpace="205"/>
        </w:sectPr>
      </w:pPr>
    </w:p>
    <w:p w:rsidR="003C12C5" w:rsidRPr="003C12C5" w:rsidRDefault="00A40B87" w:rsidP="009A2F9D">
      <w:pPr>
        <w:pStyle w:val="4"/>
        <w:rPr>
          <w:lang w:eastAsia="zh-CN"/>
        </w:rPr>
      </w:pPr>
      <w:r>
        <w:rPr>
          <w:lang w:eastAsia="zh-CN"/>
        </w:rPr>
        <w:t>输入样例</w:t>
      </w:r>
      <w:r w:rsidR="003C12C5" w:rsidRPr="003C12C5">
        <w:rPr>
          <w:lang w:eastAsia="zh-CN"/>
        </w:rPr>
        <w:t> </w:t>
      </w:r>
    </w:p>
    <w:p w:rsidR="003C12C5" w:rsidRPr="003C12C5" w:rsidRDefault="003C12C5" w:rsidP="00A40B87">
      <w:pPr>
        <w:pStyle w:val="afffff"/>
        <w:ind w:left="420"/>
      </w:pPr>
      <w:r w:rsidRPr="003C12C5">
        <w:t>6</w:t>
      </w:r>
    </w:p>
    <w:p w:rsidR="003C12C5" w:rsidRPr="003C12C5" w:rsidRDefault="003C12C5" w:rsidP="00A40B87">
      <w:pPr>
        <w:pStyle w:val="afffff"/>
        <w:ind w:left="420"/>
      </w:pPr>
      <w:r w:rsidRPr="003C12C5">
        <w:t>8</w:t>
      </w:r>
    </w:p>
    <w:p w:rsidR="003C12C5" w:rsidRPr="003C12C5" w:rsidRDefault="003C12C5" w:rsidP="00A40B87">
      <w:pPr>
        <w:pStyle w:val="afffff"/>
        <w:ind w:left="420"/>
      </w:pPr>
      <w:r w:rsidRPr="003C12C5">
        <w:t>14</w:t>
      </w:r>
    </w:p>
    <w:p w:rsidR="003C12C5" w:rsidRPr="003C12C5" w:rsidRDefault="00A40B87" w:rsidP="009A2F9D">
      <w:pPr>
        <w:pStyle w:val="4"/>
        <w:rPr>
          <w:lang w:eastAsia="zh-CN"/>
        </w:rPr>
      </w:pPr>
      <w:r>
        <w:rPr>
          <w:lang w:eastAsia="zh-CN"/>
        </w:rPr>
        <w:t>输出样例</w:t>
      </w:r>
    </w:p>
    <w:p w:rsidR="003C12C5" w:rsidRPr="003C12C5" w:rsidRDefault="003C12C5" w:rsidP="00A40B87">
      <w:pPr>
        <w:pStyle w:val="afffff"/>
        <w:ind w:left="420"/>
      </w:pPr>
      <w:r w:rsidRPr="003C12C5">
        <w:t>true</w:t>
      </w:r>
    </w:p>
    <w:p w:rsidR="003C12C5" w:rsidRPr="003C12C5" w:rsidRDefault="003C12C5" w:rsidP="00A40B87">
      <w:pPr>
        <w:pStyle w:val="afffff"/>
        <w:ind w:left="420"/>
      </w:pPr>
      <w:r w:rsidRPr="003C12C5">
        <w:t>true</w:t>
      </w:r>
    </w:p>
    <w:p w:rsidR="00DF4D2F" w:rsidRDefault="003C12C5" w:rsidP="00A40B87">
      <w:pPr>
        <w:pStyle w:val="afffff"/>
        <w:ind w:left="420"/>
      </w:pPr>
      <w:r w:rsidRPr="003C12C5">
        <w:t>false</w:t>
      </w:r>
    </w:p>
    <w:p w:rsidR="0063564C" w:rsidRDefault="0063564C">
      <w:pPr>
        <w:rPr>
          <w:b/>
        </w:rPr>
        <w:sectPr w:rsidR="0063564C" w:rsidSect="0063564C">
          <w:type w:val="continuous"/>
          <w:pgSz w:w="11907" w:h="16838" w:code="9"/>
          <w:pgMar w:top="1440" w:right="1080" w:bottom="1440" w:left="1080" w:header="851" w:footer="964" w:gutter="0"/>
          <w:pgNumType w:start="1"/>
          <w:cols w:num="2" w:space="720"/>
          <w:docGrid w:type="lines" w:linePitch="315" w:charSpace="205"/>
        </w:sectPr>
      </w:pPr>
    </w:p>
    <w:p w:rsidR="008E6B2B" w:rsidRDefault="008E6B2B" w:rsidP="008E6B2B">
      <w:pPr>
        <w:pStyle w:val="4"/>
      </w:pPr>
      <w:r>
        <w:t>解</w:t>
      </w:r>
      <w:r>
        <w:rPr>
          <w:rFonts w:ascii="微软雅黑" w:hAnsi="微软雅黑" w:cs="微软雅黑" w:hint="eastAsia"/>
        </w:rPr>
        <w:t>题</w:t>
      </w:r>
      <w:r>
        <w:t>思路</w:t>
      </w:r>
    </w:p>
    <w:p w:rsidR="008E6B2B" w:rsidRDefault="008E6B2B" w:rsidP="008E6B2B">
      <w:pPr>
        <w:pStyle w:val="altx"/>
      </w:pPr>
      <w:r>
        <w:rPr>
          <w:b/>
        </w:rPr>
        <w:t>问题定义</w:t>
      </w:r>
      <w:r>
        <w:t>：丑数是只包含质因数</w:t>
      </w:r>
      <w:r>
        <w:t>2</w:t>
      </w:r>
      <w:r>
        <w:t>、</w:t>
      </w:r>
      <w:r>
        <w:t>3</w:t>
      </w:r>
      <w:r>
        <w:t>、</w:t>
      </w:r>
      <w:r>
        <w:t>5</w:t>
      </w:r>
      <w:r>
        <w:t>的正整数。</w:t>
      </w:r>
    </w:p>
    <w:p w:rsidR="008E6B2B" w:rsidRDefault="008E6B2B" w:rsidP="008E6B2B">
      <w:pPr>
        <w:pStyle w:val="altx"/>
      </w:pPr>
      <w:r>
        <w:rPr>
          <w:b/>
        </w:rPr>
        <w:t>判断逻辑</w:t>
      </w:r>
      <w:r>
        <w:t>：对于给定的数</w:t>
      </w:r>
      <w:r>
        <w:t>n</w:t>
      </w:r>
      <w:r>
        <w:t>，判断其是否为丑数。</w:t>
      </w:r>
    </w:p>
    <w:p w:rsidR="008E6B2B" w:rsidRDefault="008E6B2B" w:rsidP="008E6B2B">
      <w:pPr>
        <w:pStyle w:val="altx"/>
      </w:pPr>
      <w:r>
        <w:rPr>
          <w:b/>
        </w:rPr>
        <w:lastRenderedPageBreak/>
        <w:t>核心步骤</w:t>
      </w:r>
      <w:r>
        <w:t>：</w:t>
      </w:r>
    </w:p>
    <w:p w:rsidR="008E6B2B" w:rsidRDefault="008E6B2B" w:rsidP="008E6B2B">
      <w:pPr>
        <w:pStyle w:val="altx"/>
      </w:pPr>
      <w:r>
        <w:t>如果</w:t>
      </w:r>
      <w:r>
        <w:t>n &lt;= 0</w:t>
      </w:r>
      <w:r>
        <w:t>，直接返回</w:t>
      </w:r>
      <w:r>
        <w:t>false</w:t>
      </w:r>
      <w:r>
        <w:t>（丑数必须是正整数）</w:t>
      </w:r>
    </w:p>
    <w:p w:rsidR="008E6B2B" w:rsidRDefault="008E6B2B" w:rsidP="008E6B2B">
      <w:pPr>
        <w:pStyle w:val="altx"/>
      </w:pPr>
      <w:r>
        <w:t>不断除以</w:t>
      </w:r>
      <w:r>
        <w:t>2</w:t>
      </w:r>
      <w:r>
        <w:t>，直到不能整除</w:t>
      </w:r>
    </w:p>
    <w:p w:rsidR="008E6B2B" w:rsidRDefault="008E6B2B" w:rsidP="008E6B2B">
      <w:pPr>
        <w:pStyle w:val="altx"/>
      </w:pPr>
      <w:r>
        <w:t>不断除以</w:t>
      </w:r>
      <w:r>
        <w:t>3</w:t>
      </w:r>
      <w:r>
        <w:t>，直到不能整除</w:t>
      </w:r>
    </w:p>
    <w:p w:rsidR="008E6B2B" w:rsidRDefault="008E6B2B" w:rsidP="008E6B2B">
      <w:pPr>
        <w:pStyle w:val="altx"/>
      </w:pPr>
      <w:r>
        <w:t>不断除以</w:t>
      </w:r>
      <w:r>
        <w:t>5</w:t>
      </w:r>
      <w:r>
        <w:t>，直到不能整除</w:t>
      </w:r>
    </w:p>
    <w:p w:rsidR="008E6B2B" w:rsidRDefault="008E6B2B" w:rsidP="008E6B2B">
      <w:pPr>
        <w:pStyle w:val="altx"/>
      </w:pPr>
      <w:r>
        <w:t>如果最终结果是</w:t>
      </w:r>
      <w:r>
        <w:t>1</w:t>
      </w:r>
      <w:r>
        <w:t>，返回</w:t>
      </w:r>
      <w:r>
        <w:t>true</w:t>
      </w:r>
      <w:r>
        <w:t>，否则返回</w:t>
      </w:r>
      <w:r>
        <w:t>false</w:t>
      </w:r>
    </w:p>
    <w:p w:rsidR="008E6B2B" w:rsidRDefault="008E6B2B" w:rsidP="008E6B2B">
      <w:pPr>
        <w:pStyle w:val="altx"/>
      </w:pPr>
      <w:r>
        <w:rPr>
          <w:b/>
        </w:rPr>
        <w:t>输入输出</w:t>
      </w:r>
      <w:r>
        <w:t>：读取输入的整数</w:t>
      </w:r>
      <w:r>
        <w:t>n</w:t>
      </w:r>
      <w:r>
        <w:t>，输出</w:t>
      </w:r>
      <w:r>
        <w:t>"true"</w:t>
      </w:r>
      <w:r>
        <w:t>或</w:t>
      </w:r>
      <w:r>
        <w:t>"false"</w:t>
      </w:r>
      <w:r>
        <w:t>表示是否为丑数。</w:t>
      </w:r>
    </w:p>
    <w:p w:rsidR="008E6B2B" w:rsidRDefault="008E6B2B" w:rsidP="008E6B2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E6B2B" w:rsidTr="0062475C">
        <w:tc>
          <w:tcPr>
            <w:tcW w:w="5233" w:type="dxa"/>
            <w:tcBorders>
              <w:right w:val="single" w:sz="6" w:space="0" w:color="auto"/>
            </w:tcBorders>
          </w:tcPr>
          <w:p w:rsidR="008E6B2B" w:rsidRDefault="008E6B2B" w:rsidP="0062475C">
            <w:pPr>
              <w:jc w:val="center"/>
            </w:pPr>
            <w:r>
              <w:rPr>
                <w:b/>
                <w:color w:val="00008B"/>
              </w:rPr>
              <w:t>C++ Code</w:t>
            </w:r>
          </w:p>
          <w:p w:rsidR="008E6B2B" w:rsidRDefault="008E6B2B" w:rsidP="008E6B2B">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isUgly</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(isUgly(n)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"true"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E6B2B" w:rsidRDefault="008E6B2B" w:rsidP="0062475C">
            <w:pPr>
              <w:jc w:val="center"/>
            </w:pPr>
            <w:r>
              <w:rPr>
                <w:b/>
                <w:color w:val="006400"/>
              </w:rPr>
              <w:t>Python Code</w:t>
            </w:r>
          </w:p>
          <w:p w:rsidR="008E6B2B" w:rsidRDefault="008E6B2B" w:rsidP="008E6B2B">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is_ugly</w:t>
            </w:r>
            <w:r>
              <w:rPr>
                <w:rFonts w:ascii="Consolas" w:hAnsi="Consolas"/>
                <w:sz w:val="17"/>
              </w:rPr>
              <w:t>(num):</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num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5</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5</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"true"</w:t>
            </w:r>
            <w:r>
              <w:rPr>
                <w:rFonts w:ascii="Consolas" w:hAnsi="Consolas"/>
                <w:sz w:val="17"/>
              </w:rPr>
              <w:t xml:space="preserve"> </w:t>
            </w:r>
            <w:r>
              <w:rPr>
                <w:rFonts w:ascii="Consolas" w:hAnsi="Consolas"/>
                <w:b/>
                <w:color w:val="008000"/>
                <w:sz w:val="17"/>
              </w:rPr>
              <w:t>if</w:t>
            </w:r>
            <w:r>
              <w:rPr>
                <w:rFonts w:ascii="Consolas" w:hAnsi="Consolas"/>
                <w:sz w:val="17"/>
              </w:rPr>
              <w:t xml:space="preserve"> is_ugly(n) </w:t>
            </w:r>
            <w:r>
              <w:rPr>
                <w:rFonts w:ascii="Consolas" w:hAnsi="Consolas"/>
                <w:b/>
                <w:color w:val="008000"/>
                <w:sz w:val="17"/>
              </w:rPr>
              <w:t>else</w:t>
            </w:r>
            <w:r>
              <w:rPr>
                <w:rFonts w:ascii="Consolas" w:hAnsi="Consolas"/>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606312" w:rsidRPr="002D3B3E" w:rsidRDefault="00606312" w:rsidP="00606312">
      <w:pPr>
        <w:pStyle w:val="21"/>
        <w:spacing w:before="315"/>
        <w:rPr>
          <w:lang w:eastAsia="zh-CN"/>
        </w:rPr>
      </w:pPr>
      <w:bookmarkStart w:id="47" w:name="_Toc223626896"/>
      <w:bookmarkStart w:id="48" w:name="_Toc223626867"/>
      <w:r w:rsidRPr="002D3B3E">
        <w:rPr>
          <w:lang w:eastAsia="zh-CN"/>
        </w:rPr>
        <w:t>构造数列并求和</w:t>
      </w:r>
      <w:r w:rsidRPr="002D3B3E">
        <w:rPr>
          <w:rFonts w:hint="eastAsia"/>
          <w:vertAlign w:val="superscript"/>
          <w:lang w:eastAsia="zh-CN"/>
        </w:rPr>
        <w:t>N</w:t>
      </w:r>
      <w:r w:rsidRPr="002D3B3E">
        <w:rPr>
          <w:vertAlign w:val="superscript"/>
          <w:lang w:eastAsia="zh-CN"/>
        </w:rPr>
        <w:t>Q011</w:t>
      </w:r>
      <w:bookmarkEnd w:id="47"/>
    </w:p>
    <w:p w:rsidR="00606312" w:rsidRPr="002D3B3E" w:rsidRDefault="00606312" w:rsidP="00606312">
      <w:pPr>
        <w:pStyle w:val="4"/>
        <w:rPr>
          <w:lang w:eastAsia="zh-CN"/>
        </w:rPr>
      </w:pPr>
      <w:r w:rsidRPr="002D3B3E">
        <w:rPr>
          <w:lang w:eastAsia="zh-CN"/>
        </w:rPr>
        <w:t>描述</w:t>
      </w:r>
    </w:p>
    <w:p w:rsidR="00606312" w:rsidRPr="002D3B3E" w:rsidRDefault="00606312" w:rsidP="00606312">
      <w:pPr>
        <w:pStyle w:val="affffe"/>
        <w:ind w:firstLine="420"/>
      </w:pPr>
      <w:r w:rsidRPr="002D3B3E">
        <w:t>立志成为数学家的小华，又给自己构造了一个新的思维测试来锻炼自己的记忆力以及精准算术的能力。这次思维挑战分为两个步骤：</w:t>
      </w:r>
    </w:p>
    <w:p w:rsidR="00606312" w:rsidRPr="002D3B3E" w:rsidRDefault="00606312" w:rsidP="00606312">
      <w:pPr>
        <w:pStyle w:val="affffe"/>
        <w:ind w:firstLine="420"/>
      </w:pPr>
      <w:r w:rsidRPr="002D3B3E">
        <w:t>1.</w:t>
      </w:r>
      <w:r w:rsidRPr="002D3B3E">
        <w:t>根据数字</w:t>
      </w:r>
      <w:r w:rsidRPr="002D3B3E">
        <w:t>n</w:t>
      </w:r>
      <w:r w:rsidRPr="002D3B3E">
        <w:t>构造实数数列（</w:t>
      </w:r>
      <w:r w:rsidRPr="002D3B3E">
        <w:t>1&lt;n&lt;10000)</w:t>
      </w:r>
      <w:r w:rsidRPr="002D3B3E">
        <w:t>，方法如下：</w:t>
      </w:r>
      <w:r w:rsidRPr="002D3B3E">
        <w:t>n</w:t>
      </w:r>
      <w:r w:rsidRPr="002D3B3E">
        <w:t>是数列第一项，第二项是</w:t>
      </w:r>
      <w:r w:rsidRPr="002D3B3E">
        <w:t>sqrt(n),</w:t>
      </w:r>
      <w:r w:rsidRPr="002D3B3E">
        <w:t>第三项是</w:t>
      </w:r>
      <w:r w:rsidRPr="002D3B3E">
        <w:t xml:space="preserve"> sqrt(sqrt(n))</w:t>
      </w:r>
      <w:r w:rsidRPr="002D3B3E">
        <w:t>以此类推</w:t>
      </w:r>
      <w:r>
        <w:t>。</w:t>
      </w:r>
      <w:r w:rsidRPr="002D3B3E">
        <w:t>2.</w:t>
      </w:r>
      <w:r w:rsidRPr="002D3B3E">
        <w:t>选择任意数字</w:t>
      </w:r>
      <w:r w:rsidRPr="002D3B3E">
        <w:t>m(1&lt;m&lt;1000)</w:t>
      </w:r>
      <w:r w:rsidRPr="002D3B3E">
        <w:t>，计算数列前</w:t>
      </w:r>
      <w:r w:rsidRPr="002D3B3E">
        <w:t>m</w:t>
      </w:r>
      <w:r w:rsidRPr="002D3B3E">
        <w:t>项的和。</w:t>
      </w:r>
    </w:p>
    <w:p w:rsidR="00606312" w:rsidRPr="002D3B3E" w:rsidRDefault="00606312" w:rsidP="00606312">
      <w:pPr>
        <w:pStyle w:val="affffe"/>
        <w:ind w:firstLine="420"/>
      </w:pPr>
      <w:r w:rsidRPr="002D3B3E">
        <w:t>每次让人</w:t>
      </w:r>
      <w:r>
        <w:rPr>
          <w:rFonts w:hint="eastAsia"/>
        </w:rPr>
        <w:t>给</w:t>
      </w:r>
      <w:r w:rsidRPr="002D3B3E">
        <w:t>出两个数字</w:t>
      </w:r>
      <w:r w:rsidRPr="002D3B3E">
        <w:t>n,m</w:t>
      </w:r>
      <w:r w:rsidRPr="002D3B3E">
        <w:t>，小华能在</w:t>
      </w:r>
      <w:r w:rsidRPr="002D3B3E">
        <w:t>10</w:t>
      </w:r>
      <w:r w:rsidRPr="002D3B3E">
        <w:t>分钟之内算出答案。</w:t>
      </w:r>
    </w:p>
    <w:p w:rsidR="00606312" w:rsidRPr="002D3B3E" w:rsidRDefault="00606312" w:rsidP="00606312">
      <w:pPr>
        <w:pStyle w:val="affffe"/>
        <w:ind w:firstLine="420"/>
      </w:pPr>
      <w:r w:rsidRPr="002D3B3E">
        <w:t>小鲁看了很不服，作为未来文人的代表，他也想和小华一样，但是</w:t>
      </w:r>
      <w:r w:rsidRPr="002D3B3E">
        <w:t>1</w:t>
      </w:r>
      <w:r w:rsidRPr="002D3B3E">
        <w:t>分钟之内就算出答案。</w:t>
      </w:r>
    </w:p>
    <w:p w:rsidR="00606312" w:rsidRPr="002D3B3E" w:rsidRDefault="00606312" w:rsidP="00606312">
      <w:pPr>
        <w:pStyle w:val="affffe"/>
        <w:ind w:firstLine="420"/>
      </w:pPr>
      <w:r w:rsidRPr="002D3B3E">
        <w:t>你能写个程序帮帮他吗？</w:t>
      </w:r>
    </w:p>
    <w:p w:rsidR="00606312" w:rsidRDefault="00606312" w:rsidP="00606312">
      <w:pPr>
        <w:pStyle w:val="4"/>
        <w:rPr>
          <w:lang w:eastAsia="zh-CN"/>
        </w:rPr>
        <w:sectPr w:rsidR="00606312" w:rsidSect="00BD4665">
          <w:type w:val="continuous"/>
          <w:pgSz w:w="11907" w:h="16838" w:code="9"/>
          <w:pgMar w:top="1440" w:right="1080" w:bottom="1440" w:left="1080" w:header="851" w:footer="964" w:gutter="0"/>
          <w:pgNumType w:start="1"/>
          <w:cols w:space="720"/>
          <w:docGrid w:type="lines" w:linePitch="315" w:charSpace="205"/>
        </w:sectPr>
      </w:pPr>
    </w:p>
    <w:p w:rsidR="00606312" w:rsidRPr="002D3B3E" w:rsidRDefault="00606312" w:rsidP="00606312">
      <w:pPr>
        <w:pStyle w:val="4"/>
        <w:rPr>
          <w:lang w:eastAsia="zh-CN"/>
        </w:rPr>
      </w:pPr>
      <w:r w:rsidRPr="002D3B3E">
        <w:rPr>
          <w:lang w:eastAsia="zh-CN"/>
        </w:rPr>
        <w:lastRenderedPageBreak/>
        <w:t>输入</w:t>
      </w:r>
    </w:p>
    <w:p w:rsidR="00606312" w:rsidRPr="002D3B3E" w:rsidRDefault="00606312" w:rsidP="00606312">
      <w:pPr>
        <w:pStyle w:val="affffe"/>
        <w:ind w:firstLine="420"/>
      </w:pPr>
      <w:r w:rsidRPr="002D3B3E">
        <w:t>若干行数据，每行是两个整数</w:t>
      </w:r>
      <w:r w:rsidRPr="002D3B3E">
        <w:t>n m</w:t>
      </w:r>
      <w:r w:rsidRPr="002D3B3E">
        <w:t>。</w:t>
      </w:r>
    </w:p>
    <w:p w:rsidR="00606312" w:rsidRPr="002D3B3E" w:rsidRDefault="00606312" w:rsidP="00606312">
      <w:pPr>
        <w:pStyle w:val="4"/>
        <w:rPr>
          <w:lang w:eastAsia="zh-CN"/>
        </w:rPr>
      </w:pPr>
      <w:r w:rsidRPr="002D3B3E">
        <w:rPr>
          <w:lang w:eastAsia="zh-CN"/>
        </w:rPr>
        <w:t>输出</w:t>
      </w:r>
    </w:p>
    <w:p w:rsidR="00606312" w:rsidRPr="002D3B3E" w:rsidRDefault="00606312" w:rsidP="00606312">
      <w:pPr>
        <w:pStyle w:val="affffe"/>
        <w:ind w:firstLine="420"/>
      </w:pPr>
      <w:r w:rsidRPr="002D3B3E">
        <w:t>输出以</w:t>
      </w:r>
      <w:r w:rsidRPr="002D3B3E">
        <w:t>n</w:t>
      </w:r>
      <w:r w:rsidRPr="002D3B3E">
        <w:t>为第一项的开方序列前</w:t>
      </w:r>
      <w:r w:rsidRPr="002D3B3E">
        <w:t>m</w:t>
      </w:r>
      <w:r w:rsidRPr="002D3B3E">
        <w:t>项的和，结果保留两位小数。</w:t>
      </w:r>
    </w:p>
    <w:p w:rsidR="00606312" w:rsidRDefault="00606312" w:rsidP="00606312">
      <w:pPr>
        <w:pStyle w:val="4"/>
        <w:rPr>
          <w:lang w:eastAsia="zh-CN"/>
        </w:rPr>
        <w:sectPr w:rsidR="00606312" w:rsidSect="002F1657">
          <w:type w:val="continuous"/>
          <w:pgSz w:w="11907" w:h="16838" w:code="9"/>
          <w:pgMar w:top="1440" w:right="1080" w:bottom="1440" w:left="1080" w:header="851" w:footer="964" w:gutter="0"/>
          <w:pgNumType w:start="1"/>
          <w:cols w:num="2" w:space="720"/>
          <w:docGrid w:type="lines" w:linePitch="315" w:charSpace="205"/>
        </w:sectPr>
      </w:pPr>
    </w:p>
    <w:p w:rsidR="00606312" w:rsidRPr="002D3B3E" w:rsidRDefault="00606312" w:rsidP="00606312">
      <w:pPr>
        <w:pStyle w:val="4"/>
        <w:rPr>
          <w:lang w:eastAsia="zh-CN"/>
        </w:rPr>
      </w:pPr>
      <w:r>
        <w:rPr>
          <w:lang w:eastAsia="zh-CN"/>
        </w:rPr>
        <w:t>输入样例</w:t>
      </w:r>
      <w:r w:rsidRPr="002D3B3E">
        <w:rPr>
          <w:lang w:eastAsia="zh-CN"/>
        </w:rPr>
        <w:t> </w:t>
      </w:r>
    </w:p>
    <w:p w:rsidR="00606312" w:rsidRPr="002D3B3E" w:rsidRDefault="00606312" w:rsidP="00606312">
      <w:pPr>
        <w:pStyle w:val="afffff"/>
        <w:ind w:left="420"/>
      </w:pPr>
      <w:r w:rsidRPr="002D3B3E">
        <w:t>65004 5750</w:t>
      </w:r>
    </w:p>
    <w:p w:rsidR="00606312" w:rsidRPr="002D3B3E" w:rsidRDefault="00606312" w:rsidP="00606312">
      <w:pPr>
        <w:pStyle w:val="afffff"/>
        <w:ind w:left="420"/>
      </w:pPr>
      <w:r w:rsidRPr="002D3B3E">
        <w:t>87184 2112</w:t>
      </w:r>
    </w:p>
    <w:p w:rsidR="00606312" w:rsidRPr="002D3B3E" w:rsidRDefault="00606312" w:rsidP="00606312">
      <w:pPr>
        <w:pStyle w:val="afffff"/>
        <w:ind w:left="420"/>
      </w:pPr>
      <w:r w:rsidRPr="002D3B3E">
        <w:t>94597 561</w:t>
      </w:r>
    </w:p>
    <w:p w:rsidR="00606312" w:rsidRPr="002D3B3E" w:rsidRDefault="00606312" w:rsidP="00606312">
      <w:pPr>
        <w:pStyle w:val="afffff"/>
        <w:ind w:left="420"/>
      </w:pPr>
      <w:r w:rsidRPr="002D3B3E">
        <w:t>80010 2732</w:t>
      </w:r>
    </w:p>
    <w:p w:rsidR="00606312" w:rsidRPr="002D3B3E" w:rsidRDefault="00606312" w:rsidP="00606312">
      <w:pPr>
        <w:pStyle w:val="afffff"/>
        <w:ind w:left="420"/>
      </w:pPr>
      <w:r w:rsidRPr="002D3B3E">
        <w:t>58744 7710</w:t>
      </w:r>
    </w:p>
    <w:p w:rsidR="00606312" w:rsidRPr="002D3B3E" w:rsidRDefault="00606312" w:rsidP="00606312">
      <w:pPr>
        <w:pStyle w:val="4"/>
        <w:rPr>
          <w:lang w:eastAsia="zh-CN"/>
        </w:rPr>
      </w:pPr>
      <w:r>
        <w:rPr>
          <w:lang w:eastAsia="zh-CN"/>
        </w:rPr>
        <w:t>输出样例</w:t>
      </w:r>
    </w:p>
    <w:p w:rsidR="00606312" w:rsidRPr="002D3B3E" w:rsidRDefault="00606312" w:rsidP="00606312">
      <w:pPr>
        <w:pStyle w:val="afffff"/>
        <w:ind w:left="420"/>
      </w:pPr>
      <w:r w:rsidRPr="002D3B3E">
        <w:t>71026.70</w:t>
      </w:r>
    </w:p>
    <w:p w:rsidR="00606312" w:rsidRPr="002D3B3E" w:rsidRDefault="00606312" w:rsidP="00606312">
      <w:pPr>
        <w:pStyle w:val="afffff"/>
        <w:ind w:left="420"/>
      </w:pPr>
      <w:r w:rsidRPr="002D3B3E">
        <w:t>89610.44</w:t>
      </w:r>
    </w:p>
    <w:p w:rsidR="00606312" w:rsidRPr="002D3B3E" w:rsidRDefault="00606312" w:rsidP="00606312">
      <w:pPr>
        <w:pStyle w:val="afffff"/>
        <w:ind w:left="420"/>
      </w:pPr>
      <w:r w:rsidRPr="002D3B3E">
        <w:t>95485.14</w:t>
      </w:r>
    </w:p>
    <w:p w:rsidR="00606312" w:rsidRPr="002D3B3E" w:rsidRDefault="00606312" w:rsidP="00606312">
      <w:pPr>
        <w:pStyle w:val="afffff"/>
        <w:ind w:left="420"/>
      </w:pPr>
      <w:r w:rsidRPr="002D3B3E">
        <w:t>83043.60</w:t>
      </w:r>
    </w:p>
    <w:p w:rsidR="00606312" w:rsidRPr="002D3B3E" w:rsidRDefault="00606312" w:rsidP="00606312">
      <w:pPr>
        <w:pStyle w:val="afffff"/>
        <w:ind w:left="420"/>
      </w:pPr>
      <w:r w:rsidRPr="002D3B3E">
        <w:t>66713.64</w:t>
      </w:r>
    </w:p>
    <w:p w:rsidR="00606312" w:rsidRDefault="00606312" w:rsidP="00606312">
      <w:pPr>
        <w:ind w:firstLine="0"/>
        <w:rPr>
          <w:b/>
        </w:rPr>
        <w:sectPr w:rsidR="00606312" w:rsidSect="002F1657">
          <w:type w:val="continuous"/>
          <w:pgSz w:w="11907" w:h="16838" w:code="9"/>
          <w:pgMar w:top="1440" w:right="1080" w:bottom="1440" w:left="1080" w:header="851" w:footer="964" w:gutter="0"/>
          <w:pgNumType w:start="1"/>
          <w:cols w:num="2" w:space="720"/>
          <w:docGrid w:type="lines" w:linePitch="315" w:charSpace="205"/>
        </w:sectPr>
      </w:pPr>
    </w:p>
    <w:p w:rsidR="00606312" w:rsidRDefault="00606312" w:rsidP="00606312">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606312" w:rsidRDefault="00606312" w:rsidP="00606312">
      <w:pPr>
        <w:pStyle w:val="altx"/>
      </w:pPr>
      <w:r>
        <w:rPr>
          <w:b/>
        </w:rPr>
        <w:t>循环读取输入</w:t>
      </w:r>
      <w:r>
        <w:t>：持续读取输入的整数初始值</w:t>
      </w:r>
      <w:r>
        <w:t>n</w:t>
      </w:r>
      <w:r>
        <w:t>和项数</w:t>
      </w:r>
      <w:r>
        <w:t>m</w:t>
      </w:r>
      <w:r>
        <w:t>，直到文件末尾。</w:t>
      </w:r>
    </w:p>
    <w:p w:rsidR="00606312" w:rsidRDefault="00606312" w:rsidP="00606312">
      <w:pPr>
        <w:pStyle w:val="altx"/>
      </w:pPr>
      <w:r>
        <w:rPr>
          <w:b/>
        </w:rPr>
        <w:t>初始化变量</w:t>
      </w:r>
      <w:r>
        <w:t>：对于每组输入，初始化总和</w:t>
      </w:r>
      <w:r>
        <w:t>res</w:t>
      </w:r>
      <w:r>
        <w:t>为</w:t>
      </w:r>
      <w:r>
        <w:t>0</w:t>
      </w:r>
      <w:r>
        <w:t>，当前项</w:t>
      </w:r>
      <w:r>
        <w:t>a</w:t>
      </w:r>
      <w:r>
        <w:t>为</w:t>
      </w:r>
      <w:r>
        <w:t>n</w:t>
      </w:r>
      <w:r>
        <w:t>。</w:t>
      </w:r>
    </w:p>
    <w:p w:rsidR="00606312" w:rsidRDefault="00606312" w:rsidP="00606312">
      <w:pPr>
        <w:pStyle w:val="altx"/>
      </w:pPr>
      <w:r>
        <w:rPr>
          <w:b/>
        </w:rPr>
        <w:t>计算总和</w:t>
      </w:r>
      <w:r>
        <w:t>：循环</w:t>
      </w:r>
      <w:r>
        <w:t>m</w:t>
      </w:r>
      <w:r>
        <w:t>次，每次将当前项</w:t>
      </w:r>
      <w:r>
        <w:t>a</w:t>
      </w:r>
      <w:r>
        <w:t>累加到</w:t>
      </w:r>
      <w:r>
        <w:t>res</w:t>
      </w:r>
      <w:r>
        <w:t>中，然后将</w:t>
      </w:r>
      <w:r>
        <w:t>a</w:t>
      </w:r>
      <w:r>
        <w:t>更新为其平方根。</w:t>
      </w:r>
    </w:p>
    <w:p w:rsidR="00606312" w:rsidRDefault="00606312" w:rsidP="00606312">
      <w:pPr>
        <w:pStyle w:val="altx"/>
      </w:pPr>
      <w:r>
        <w:rPr>
          <w:b/>
        </w:rPr>
        <w:t>Python</w:t>
      </w:r>
      <w:r>
        <w:rPr>
          <w:b/>
        </w:rPr>
        <w:t>特有优化</w:t>
      </w:r>
      <w:r>
        <w:t>：</w:t>
      </w:r>
    </w:p>
    <w:p w:rsidR="00606312" w:rsidRDefault="00606312" w:rsidP="00606312">
      <w:pPr>
        <w:pStyle w:val="altx"/>
      </w:pPr>
      <w:r>
        <w:rPr>
          <w:b/>
        </w:rPr>
        <w:t>精度控制</w:t>
      </w:r>
      <w:r>
        <w:t>：</w:t>
      </w:r>
      <w:r>
        <w:t xml:space="preserve">Python </w:t>
      </w:r>
      <w:r>
        <w:t>默认浮点数为双精度，而题目要求可能隐含单精度（</w:t>
      </w:r>
      <w:r>
        <w:t>float</w:t>
      </w:r>
      <w:r>
        <w:t>）计算过程（与</w:t>
      </w:r>
      <w:r>
        <w:t>C++ float</w:t>
      </w:r>
      <w:r>
        <w:t>一致）。使用</w:t>
      </w:r>
      <w:r>
        <w:t xml:space="preserve"> `ctypes.c_float` </w:t>
      </w:r>
      <w:r>
        <w:t>模拟单精度浮点数，避免因精度差异导致末位小数误差。</w:t>
      </w:r>
    </w:p>
    <w:p w:rsidR="00606312" w:rsidRDefault="00606312" w:rsidP="00606312">
      <w:pPr>
        <w:pStyle w:val="altx"/>
      </w:pPr>
      <w:r>
        <w:rPr>
          <w:b/>
        </w:rPr>
        <w:t>时间优化</w:t>
      </w:r>
      <w:r>
        <w:t>：利用平方根序列快速收敛的特性，当项的值收敛到</w:t>
      </w:r>
      <w:r>
        <w:t xml:space="preserve"> 1.0 </w:t>
      </w:r>
      <w:r>
        <w:t>后，后续所有项均为</w:t>
      </w:r>
      <w:r>
        <w:t xml:space="preserve"> 1.0</w:t>
      </w:r>
      <w:r>
        <w:t>。此时可以直接计算剩余项的和</w:t>
      </w:r>
      <w:r>
        <w:t xml:space="preserve"> `(m - k) * 1.0` </w:t>
      </w:r>
      <w:r>
        <w:t>并累加，提前结束循环。这能极大减少计算量，防止超时。</w:t>
      </w:r>
    </w:p>
    <w:p w:rsidR="00606312" w:rsidRDefault="00606312" w:rsidP="00606312">
      <w:pPr>
        <w:pStyle w:val="altx"/>
      </w:pPr>
      <w:r>
        <w:rPr>
          <w:b/>
        </w:rPr>
        <w:t>输出结果</w:t>
      </w:r>
      <w:r>
        <w:t>：将每组输入的总和</w:t>
      </w:r>
      <w:r>
        <w:t>res</w:t>
      </w:r>
      <w:r>
        <w:t>保留两位小数后输出。</w:t>
      </w:r>
    </w:p>
    <w:p w:rsidR="00606312" w:rsidRDefault="00606312" w:rsidP="00606312">
      <w:pPr>
        <w:pStyle w:val="4"/>
      </w:pPr>
      <w:r>
        <w:t>复</w:t>
      </w:r>
      <w:r>
        <w:rPr>
          <w:rFonts w:ascii="微软雅黑" w:hAnsi="微软雅黑" w:cs="微软雅黑" w:hint="eastAsia"/>
        </w:rPr>
        <w:t>杂</w:t>
      </w:r>
      <w:r>
        <w:t>度</w:t>
      </w:r>
      <w:r>
        <w:rPr>
          <w:rFonts w:hint="eastAsia"/>
          <w:lang w:eastAsia="zh-CN"/>
        </w:rPr>
        <w:t>分析</w:t>
      </w:r>
    </w:p>
    <w:p w:rsidR="00606312" w:rsidRDefault="00606312" w:rsidP="00606312">
      <w:pPr>
        <w:pStyle w:val="altx"/>
      </w:pPr>
      <w:r>
        <w:t>时间复杂度：</w:t>
      </w:r>
      <w:r>
        <w:t>O(k*m)</w:t>
      </w:r>
      <w:r>
        <w:t>，其中</w:t>
      </w:r>
      <w:r>
        <w:t>k</w:t>
      </w:r>
      <w:r>
        <w:t>是输入的测试用例数量，</w:t>
      </w:r>
      <w:r>
        <w:t>m</w:t>
      </w:r>
      <w:r>
        <w:t>是每组的项数。引入收敛优化后，对单组数据的实际计算次数近似</w:t>
      </w:r>
      <w:r>
        <w:t xml:space="preserve"> O(1)</w:t>
      </w:r>
      <w:r>
        <w:t>（约为</w:t>
      </w:r>
      <w:r>
        <w:t xml:space="preserve"> log(log(n)) </w:t>
      </w:r>
      <w:r>
        <w:t>级别，通常不超过</w:t>
      </w:r>
      <w:r>
        <w:t>10</w:t>
      </w:r>
      <w:r>
        <w:t>次）。</w:t>
      </w:r>
    </w:p>
    <w:p w:rsidR="00606312" w:rsidRDefault="00606312" w:rsidP="00606312">
      <w:pPr>
        <w:pStyle w:val="altx"/>
      </w:pPr>
      <w:r>
        <w:t>空间复杂度：</w:t>
      </w:r>
      <w:r>
        <w:t>O(1)</w:t>
      </w:r>
      <w:r>
        <w:t>，只使用了常数级别的额外空间。</w:t>
      </w:r>
    </w:p>
    <w:p w:rsidR="00606312" w:rsidRDefault="00606312" w:rsidP="00606312">
      <w:pPr>
        <w:pStyle w:val="4"/>
      </w:pPr>
      <w:r>
        <w:t>参考代码</w:t>
      </w:r>
    </w:p>
    <w:tbl>
      <w:tblPr>
        <w:tblW w:w="0" w:type="auto"/>
        <w:tblLayout w:type="fixed"/>
        <w:tblLook w:val="04A0" w:firstRow="1" w:lastRow="0" w:firstColumn="1" w:lastColumn="0" w:noHBand="0" w:noVBand="1"/>
      </w:tblPr>
      <w:tblGrid>
        <w:gridCol w:w="5233"/>
        <w:gridCol w:w="5233"/>
      </w:tblGrid>
      <w:tr w:rsidR="00606312" w:rsidTr="00862858">
        <w:tc>
          <w:tcPr>
            <w:tcW w:w="5233" w:type="dxa"/>
            <w:tcBorders>
              <w:right w:val="single" w:sz="6" w:space="0" w:color="auto"/>
            </w:tcBorders>
          </w:tcPr>
          <w:p w:rsidR="00606312" w:rsidRDefault="00606312" w:rsidP="00862858">
            <w:pPr>
              <w:jc w:val="center"/>
            </w:pPr>
            <w:r>
              <w:rPr>
                <w:b/>
                <w:color w:val="00008B"/>
              </w:rPr>
              <w:t>C++ Code</w:t>
            </w:r>
          </w:p>
          <w:p w:rsidR="00606312" w:rsidRDefault="00606312" w:rsidP="003A71D1">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sz w:val="17"/>
              </w:rPr>
              <w:t>a;</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b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sqrt(a);</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"%.2f</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br/>
              <w:t xml:space="preserve">    </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606312" w:rsidRDefault="00606312" w:rsidP="00862858">
            <w:pPr>
              <w:jc w:val="center"/>
            </w:pPr>
            <w:r>
              <w:rPr>
                <w:b/>
                <w:color w:val="006400"/>
              </w:rPr>
              <w:lastRenderedPageBreak/>
              <w:t>Python Code</w:t>
            </w:r>
          </w:p>
          <w:p w:rsidR="00606312" w:rsidRDefault="00606312" w:rsidP="003A71D1">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from</w:t>
            </w:r>
            <w:r>
              <w:rPr>
                <w:rFonts w:ascii="Consolas" w:hAnsi="Consolas"/>
                <w:sz w:val="17"/>
              </w:rPr>
              <w:t xml:space="preserve"> </w:t>
            </w:r>
            <w:r>
              <w:rPr>
                <w:rFonts w:ascii="Consolas" w:hAnsi="Consolas"/>
                <w:b/>
                <w:color w:val="0000FF"/>
                <w:sz w:val="17"/>
              </w:rPr>
              <w:t>ctypes</w:t>
            </w:r>
            <w:r>
              <w:rPr>
                <w:rFonts w:ascii="Consolas" w:hAnsi="Consolas"/>
                <w:sz w:val="17"/>
              </w:rPr>
              <w:t xml:space="preserve"> </w:t>
            </w:r>
            <w:r>
              <w:rPr>
                <w:rFonts w:ascii="Consolas" w:hAnsi="Consolas"/>
                <w:b/>
                <w:color w:val="008000"/>
                <w:sz w:val="17"/>
              </w:rPr>
              <w:t>import</w:t>
            </w:r>
            <w:r>
              <w:rPr>
                <w:rFonts w:ascii="Consolas" w:hAnsi="Consolas"/>
                <w:sz w:val="17"/>
              </w:rPr>
              <w:t xml:space="preserve"> c_float</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data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iterator </w:t>
            </w:r>
            <w:r>
              <w:rPr>
                <w:rFonts w:ascii="Consolas" w:hAnsi="Consolas"/>
                <w:color w:val="666666"/>
                <w:sz w:val="17"/>
              </w:rPr>
              <w:t>=</w:t>
            </w:r>
            <w:r>
              <w:rPr>
                <w:rFonts w:ascii="Consolas" w:hAnsi="Consolas"/>
                <w:sz w:val="17"/>
              </w:rPr>
              <w:t xml:space="preserve"> </w:t>
            </w:r>
            <w:r>
              <w:rPr>
                <w:rFonts w:ascii="Consolas" w:hAnsi="Consolas"/>
                <w:color w:val="008000"/>
                <w:sz w:val="17"/>
              </w:rPr>
              <w:t>iter</w:t>
            </w:r>
            <w:r>
              <w:rPr>
                <w:rFonts w:ascii="Consolas" w:hAnsi="Consolas"/>
                <w:sz w:val="17"/>
              </w:rPr>
              <w:t>(data)</w:t>
            </w:r>
            <w:r>
              <w:rPr>
                <w:rFonts w:ascii="Consolas" w:hAnsi="Consolas"/>
                <w:color w:val="BBBBBB"/>
                <w:sz w:val="17"/>
              </w:rPr>
              <w:br/>
            </w:r>
            <w:r>
              <w:rPr>
                <w:rFonts w:ascii="Consolas" w:hAnsi="Consolas"/>
                <w:sz w:val="17"/>
              </w:rPr>
              <w:t xml:space="preserve">    </w:t>
            </w:r>
            <w:r>
              <w:rPr>
                <w:rFonts w:ascii="Consolas" w:hAnsi="Consolas"/>
                <w:b/>
                <w:color w:val="008000"/>
                <w:sz w:val="17"/>
              </w:rPr>
              <w:t>try</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b/>
                <w:color w:val="008000"/>
                <w:sz w:val="17"/>
              </w:rPr>
              <w:t>True</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next</w:t>
            </w:r>
            <w:r>
              <w:rPr>
                <w:rFonts w:ascii="Consolas" w:hAnsi="Consolas"/>
                <w:sz w:val="17"/>
              </w:rPr>
              <w:t>(iterator)</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w:t>
            </w:r>
            <w:r>
              <w:rPr>
                <w:rFonts w:ascii="Consolas" w:hAnsi="Consolas"/>
                <w:color w:val="008000"/>
                <w:sz w:val="17"/>
              </w:rPr>
              <w:t>next</w:t>
            </w:r>
            <w:r>
              <w:rPr>
                <w:rFonts w:ascii="Consolas" w:hAnsi="Consolas"/>
                <w:sz w:val="17"/>
              </w:rPr>
              <w:t>(iterator)</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float</w:t>
            </w:r>
            <w:r>
              <w:rPr>
                <w:rFonts w:ascii="Consolas" w:hAnsi="Consolas"/>
                <w:sz w:val="17"/>
              </w:rPr>
              <w:t>(n))</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float</w:t>
            </w:r>
            <w:r>
              <w:rPr>
                <w:rFonts w:ascii="Consolas" w:hAnsi="Consolas"/>
                <w:sz w:val="17"/>
              </w:rPr>
              <w:t>(m))</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c_float(</w:t>
            </w:r>
            <w:r>
              <w:rPr>
                <w:rFonts w:ascii="Consolas" w:hAnsi="Consolas"/>
                <w:color w:val="666666"/>
                <w:sz w:val="17"/>
              </w:rPr>
              <w:t>0.0</w:t>
            </w:r>
            <w:r>
              <w:rPr>
                <w:rFonts w:ascii="Consolas" w:hAnsi="Consolas"/>
                <w:sz w:val="17"/>
              </w:rPr>
              <w:t>)</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c_float(n)</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k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lastRenderedPageBreak/>
              <w:t xml:space="preserve">                </w:t>
            </w:r>
            <w:r>
              <w:rPr>
                <w:rFonts w:ascii="Consolas" w:hAnsi="Consolas"/>
                <w:color w:val="3D7B7B"/>
                <w:sz w:val="17"/>
              </w:rPr>
              <w:t xml:space="preserve"># </w:t>
            </w:r>
            <w:r>
              <w:rPr>
                <w:rFonts w:ascii="Consolas" w:hAnsi="Consolas" w:hint="eastAsia"/>
                <w:color w:val="3D7B7B"/>
                <w:sz w:val="17"/>
                <w:lang w:eastAsia="zh-CN"/>
              </w:rPr>
              <w:t>特殊优化</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a</w:t>
            </w:r>
            <w:r>
              <w:rPr>
                <w:rFonts w:ascii="Consolas" w:hAnsi="Consolas"/>
                <w:color w:val="666666"/>
                <w:sz w:val="17"/>
              </w:rPr>
              <w:t>.</w:t>
            </w:r>
            <w:r>
              <w:rPr>
                <w:rFonts w:ascii="Consolas" w:hAnsi="Consolas"/>
                <w:sz w:val="17"/>
              </w:rPr>
              <w:t xml:space="preserve">value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 xml:space="preserve">value </w:t>
            </w:r>
            <w:r>
              <w:rPr>
                <w:rFonts w:ascii="Consolas" w:hAnsi="Consolas"/>
                <w:color w:val="666666"/>
                <w:sz w:val="17"/>
              </w:rPr>
              <w:t>+=</w:t>
            </w:r>
            <w:r>
              <w:rPr>
                <w:rFonts w:ascii="Consolas" w:hAnsi="Consolas"/>
                <w:sz w:val="17"/>
              </w:rPr>
              <w:t xml:space="preserve"> (m </w:t>
            </w:r>
            <w:r>
              <w:rPr>
                <w:rFonts w:ascii="Consolas" w:hAnsi="Consolas"/>
                <w:color w:val="666666"/>
                <w:sz w:val="17"/>
              </w:rPr>
              <w:t>-</w:t>
            </w:r>
            <w:r>
              <w:rPr>
                <w:rFonts w:ascii="Consolas" w:hAnsi="Consolas"/>
                <w:sz w:val="17"/>
              </w:rPr>
              <w:t xml:space="preserve"> k)</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 xml:space="preserve">value </w:t>
            </w:r>
            <w:r>
              <w:rPr>
                <w:rFonts w:ascii="Consolas" w:hAnsi="Consolas"/>
                <w:color w:val="666666"/>
                <w:sz w:val="17"/>
              </w:rPr>
              <w:t>+=</w:t>
            </w:r>
            <w:r>
              <w:rPr>
                <w:rFonts w:ascii="Consolas" w:hAnsi="Consolas"/>
                <w:sz w:val="17"/>
              </w:rPr>
              <w:t xml:space="preserve"> a</w:t>
            </w:r>
            <w:r>
              <w:rPr>
                <w:rFonts w:ascii="Consolas" w:hAnsi="Consolas"/>
                <w:color w:val="666666"/>
                <w:sz w:val="17"/>
              </w:rPr>
              <w:t>.</w:t>
            </w:r>
            <w:r>
              <w:rPr>
                <w:rFonts w:ascii="Consolas" w:hAnsi="Consolas"/>
                <w:sz w:val="17"/>
              </w:rPr>
              <w:t>value</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sz w:val="17"/>
              </w:rPr>
              <w:t xml:space="preserve">value </w:t>
            </w:r>
            <w:r>
              <w:rPr>
                <w:rFonts w:ascii="Consolas" w:hAnsi="Consolas"/>
                <w:color w:val="666666"/>
                <w:sz w:val="17"/>
              </w:rPr>
              <w:t>=</w:t>
            </w:r>
            <w:r>
              <w:rPr>
                <w:rFonts w:ascii="Consolas" w:hAnsi="Consolas"/>
                <w:sz w:val="17"/>
              </w:rPr>
              <w:t xml:space="preserve"> math</w:t>
            </w:r>
            <w:r>
              <w:rPr>
                <w:rFonts w:ascii="Consolas" w:hAnsi="Consolas"/>
                <w:color w:val="666666"/>
                <w:sz w:val="17"/>
              </w:rPr>
              <w:t>.</w:t>
            </w:r>
            <w:r>
              <w:rPr>
                <w:rFonts w:ascii="Consolas" w:hAnsi="Consolas"/>
                <w:sz w:val="17"/>
              </w:rPr>
              <w:t>sqrt(a</w:t>
            </w:r>
            <w:r>
              <w:rPr>
                <w:rFonts w:ascii="Consolas" w:hAnsi="Consolas"/>
                <w:color w:val="666666"/>
                <w:sz w:val="17"/>
              </w:rPr>
              <w:t>.</w:t>
            </w:r>
            <w:r>
              <w:rPr>
                <w:rFonts w:ascii="Consolas" w:hAnsi="Consolas"/>
                <w:sz w:val="17"/>
              </w:rPr>
              <w:t>value)</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res</w:t>
            </w:r>
            <w:r>
              <w:rPr>
                <w:rFonts w:ascii="Consolas" w:hAnsi="Consolas"/>
                <w:color w:val="666666"/>
                <w:sz w:val="17"/>
              </w:rPr>
              <w:t>.</w:t>
            </w:r>
            <w:r>
              <w:rPr>
                <w:rFonts w:ascii="Consolas" w:hAnsi="Consolas"/>
                <w:sz w:val="17"/>
              </w:rPr>
              <w:t>value)</w:t>
            </w:r>
            <w:r>
              <w:rPr>
                <w:rFonts w:ascii="Consolas" w:hAnsi="Consolas"/>
                <w:color w:val="BBBBBB"/>
                <w:sz w:val="17"/>
              </w:rPr>
              <w:br/>
            </w:r>
            <w:r>
              <w:rPr>
                <w:rFonts w:ascii="Consolas" w:hAnsi="Consolas"/>
                <w:sz w:val="17"/>
              </w:rPr>
              <w:t xml:space="preserve">    </w:t>
            </w:r>
            <w:r>
              <w:rPr>
                <w:rFonts w:ascii="Consolas" w:hAnsi="Consolas"/>
                <w:b/>
                <w:color w:val="008000"/>
                <w:sz w:val="17"/>
              </w:rPr>
              <w:t>except</w:t>
            </w:r>
            <w:r>
              <w:rPr>
                <w:rFonts w:ascii="Consolas" w:hAnsi="Consolas"/>
                <w:sz w:val="17"/>
              </w:rPr>
              <w:t xml:space="preserve"> </w:t>
            </w:r>
            <w:r>
              <w:rPr>
                <w:rFonts w:ascii="Consolas" w:hAnsi="Consolas"/>
                <w:b/>
                <w:color w:val="CB3F38"/>
                <w:sz w:val="17"/>
              </w:rPr>
              <w:t>StopIteration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pass</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8330F1" w:rsidRPr="008330F1" w:rsidRDefault="008330F1" w:rsidP="00741B54">
      <w:pPr>
        <w:pStyle w:val="21"/>
        <w:spacing w:before="315"/>
        <w:rPr>
          <w:lang w:eastAsia="zh-CN"/>
        </w:rPr>
      </w:pPr>
      <w:r w:rsidRPr="008330F1">
        <w:rPr>
          <w:lang w:eastAsia="zh-CN"/>
        </w:rPr>
        <w:lastRenderedPageBreak/>
        <w:t>统计</w:t>
      </w:r>
      <w:r w:rsidRPr="008330F1">
        <w:rPr>
          <w:lang w:eastAsia="zh-CN"/>
        </w:rPr>
        <w:t>0-1</w:t>
      </w:r>
      <w:r w:rsidRPr="008330F1">
        <w:rPr>
          <w:lang w:eastAsia="zh-CN"/>
        </w:rPr>
        <w:t>矩阵中</w:t>
      </w:r>
      <w:r w:rsidRPr="008330F1">
        <w:rPr>
          <w:lang w:eastAsia="zh-CN"/>
        </w:rPr>
        <w:t>1</w:t>
      </w:r>
      <w:r w:rsidRPr="008330F1">
        <w:rPr>
          <w:lang w:eastAsia="zh-CN"/>
        </w:rPr>
        <w:t>的数量</w:t>
      </w:r>
      <w:r w:rsidR="00753582" w:rsidRPr="005C5A2F">
        <w:rPr>
          <w:vertAlign w:val="superscript"/>
          <w:lang w:eastAsia="zh-CN"/>
        </w:rPr>
        <w:t>NQ0</w:t>
      </w:r>
      <w:r w:rsidR="00753582">
        <w:rPr>
          <w:vertAlign w:val="superscript"/>
          <w:lang w:eastAsia="zh-CN"/>
        </w:rPr>
        <w:t>28</w:t>
      </w:r>
      <w:bookmarkEnd w:id="48"/>
    </w:p>
    <w:p w:rsidR="008330F1" w:rsidRPr="008330F1" w:rsidRDefault="008330F1" w:rsidP="009A2F9D">
      <w:pPr>
        <w:pStyle w:val="4"/>
        <w:rPr>
          <w:lang w:eastAsia="zh-CN"/>
        </w:rPr>
      </w:pPr>
      <w:r w:rsidRPr="008330F1">
        <w:rPr>
          <w:lang w:eastAsia="zh-CN"/>
        </w:rPr>
        <w:t>描述</w:t>
      </w:r>
    </w:p>
    <w:p w:rsidR="008330F1" w:rsidRPr="008330F1" w:rsidRDefault="008330F1" w:rsidP="00265C18">
      <w:pPr>
        <w:pStyle w:val="affffe"/>
        <w:ind w:firstLine="420"/>
      </w:pPr>
      <w:r w:rsidRPr="008330F1">
        <w:t>文艺小青年小鲁希望挑战更难的编程题目，小华告诫他：心急吃不了热豆腐，要脚踏实地，一步步来。于是，又给了一道基础题，判断</w:t>
      </w:r>
      <w:r w:rsidRPr="008330F1">
        <w:t>0</w:t>
      </w:r>
      <w:r w:rsidRPr="008330F1">
        <w:t>，</w:t>
      </w:r>
      <w:r w:rsidRPr="008330F1">
        <w:t>1</w:t>
      </w:r>
      <w:r w:rsidRPr="008330F1">
        <w:t>矩阵中</w:t>
      </w:r>
      <w:r w:rsidRPr="008330F1">
        <w:t>1</w:t>
      </w:r>
      <w:r w:rsidRPr="008330F1">
        <w:t>的个数。小鲁暗下决心，一定以闪电般的速度做出来，让小华刮目相看。</w:t>
      </w:r>
    </w:p>
    <w:p w:rsidR="008330F1" w:rsidRPr="008330F1" w:rsidRDefault="008330F1" w:rsidP="009A2F9D">
      <w:pPr>
        <w:pStyle w:val="4"/>
        <w:rPr>
          <w:lang w:eastAsia="zh-CN"/>
        </w:rPr>
      </w:pPr>
      <w:r w:rsidRPr="008330F1">
        <w:rPr>
          <w:lang w:eastAsia="zh-CN"/>
        </w:rPr>
        <w:t>输入</w:t>
      </w:r>
    </w:p>
    <w:p w:rsidR="008330F1" w:rsidRPr="008330F1" w:rsidRDefault="008330F1" w:rsidP="00A84E4F">
      <w:pPr>
        <w:pStyle w:val="affffe"/>
        <w:ind w:firstLine="420"/>
      </w:pPr>
      <w:r w:rsidRPr="008330F1">
        <w:t>第一行输入</w:t>
      </w:r>
      <w:r w:rsidRPr="008330F1">
        <w:t>n,</w:t>
      </w:r>
      <w:r w:rsidRPr="008330F1">
        <w:t>代表有</w:t>
      </w:r>
      <w:r w:rsidRPr="008330F1">
        <w:t>n</w:t>
      </w:r>
      <w:r w:rsidRPr="008330F1">
        <w:t>个测试样例。第二行开始输入</w:t>
      </w:r>
      <w:r w:rsidRPr="008330F1">
        <w:t>n</w:t>
      </w:r>
      <w:r w:rsidRPr="008330F1">
        <w:t>个矩阵，每个矩阵第一行输入</w:t>
      </w:r>
      <w:r w:rsidRPr="008330F1">
        <w:t>a,b</w:t>
      </w:r>
      <w:r w:rsidRPr="008330F1">
        <w:t>表示矩阵大小为</w:t>
      </w:r>
      <w:r w:rsidRPr="008330F1">
        <w:t>a*b</w:t>
      </w:r>
      <w:r w:rsidRPr="008330F1">
        <w:t>，接着输入</w:t>
      </w:r>
      <w:r w:rsidRPr="008330F1">
        <w:t>a</w:t>
      </w:r>
      <w:r w:rsidRPr="008330F1">
        <w:t>行，每行包含</w:t>
      </w:r>
      <w:r w:rsidRPr="008330F1">
        <w:t>b</w:t>
      </w:r>
      <w:r w:rsidRPr="008330F1">
        <w:t>个元素。</w:t>
      </w:r>
    </w:p>
    <w:p w:rsidR="008330F1" w:rsidRPr="008330F1" w:rsidRDefault="008330F1" w:rsidP="009A2F9D">
      <w:pPr>
        <w:pStyle w:val="4"/>
        <w:rPr>
          <w:lang w:eastAsia="zh-CN"/>
        </w:rPr>
      </w:pPr>
      <w:r w:rsidRPr="008330F1">
        <w:rPr>
          <w:lang w:eastAsia="zh-CN"/>
        </w:rPr>
        <w:t>输出</w:t>
      </w:r>
    </w:p>
    <w:p w:rsidR="008330F1" w:rsidRPr="008330F1" w:rsidRDefault="008330F1" w:rsidP="00A40B87">
      <w:pPr>
        <w:pStyle w:val="affffe"/>
        <w:ind w:firstLine="420"/>
      </w:pPr>
      <w:r w:rsidRPr="008330F1">
        <w:t>输出</w:t>
      </w:r>
      <w:r w:rsidRPr="008330F1">
        <w:t>n</w:t>
      </w:r>
      <w:r w:rsidRPr="008330F1">
        <w:t>行，每行对应输入矩阵实例中</w:t>
      </w:r>
      <w:r w:rsidRPr="008330F1">
        <w:t>1</w:t>
      </w:r>
      <w:r w:rsidRPr="008330F1">
        <w:t>的个数。</w:t>
      </w:r>
    </w:p>
    <w:p w:rsidR="00A750EB" w:rsidRDefault="00A750EB" w:rsidP="009A2F9D">
      <w:pPr>
        <w:pStyle w:val="4"/>
        <w:rPr>
          <w:lang w:eastAsia="zh-CN"/>
        </w:rPr>
        <w:sectPr w:rsidR="00A750EB" w:rsidSect="00BD4665">
          <w:type w:val="continuous"/>
          <w:pgSz w:w="11907" w:h="16838" w:code="9"/>
          <w:pgMar w:top="1440" w:right="1080" w:bottom="1440" w:left="1080" w:header="851" w:footer="964" w:gutter="0"/>
          <w:pgNumType w:start="1"/>
          <w:cols w:space="720"/>
          <w:docGrid w:type="lines" w:linePitch="315" w:charSpace="205"/>
        </w:sectPr>
      </w:pPr>
    </w:p>
    <w:p w:rsidR="008330F1" w:rsidRPr="008330F1" w:rsidRDefault="00A40B87" w:rsidP="009A2F9D">
      <w:pPr>
        <w:pStyle w:val="4"/>
        <w:rPr>
          <w:lang w:eastAsia="zh-CN"/>
        </w:rPr>
      </w:pPr>
      <w:r>
        <w:rPr>
          <w:lang w:eastAsia="zh-CN"/>
        </w:rPr>
        <w:t>输入样例</w:t>
      </w:r>
      <w:r w:rsidR="008330F1" w:rsidRPr="008330F1">
        <w:rPr>
          <w:lang w:eastAsia="zh-CN"/>
        </w:rPr>
        <w:t> </w:t>
      </w:r>
    </w:p>
    <w:p w:rsidR="008330F1" w:rsidRPr="008330F1" w:rsidRDefault="008330F1" w:rsidP="00A40B87">
      <w:pPr>
        <w:pStyle w:val="afffff"/>
        <w:ind w:left="420"/>
      </w:pPr>
      <w:r w:rsidRPr="008330F1">
        <w:t>2</w:t>
      </w:r>
    </w:p>
    <w:p w:rsidR="008330F1" w:rsidRPr="008330F1" w:rsidRDefault="008330F1" w:rsidP="00A40B87">
      <w:pPr>
        <w:pStyle w:val="afffff"/>
        <w:ind w:left="420"/>
      </w:pPr>
      <w:r w:rsidRPr="008330F1">
        <w:t>2 2</w:t>
      </w:r>
    </w:p>
    <w:p w:rsidR="008330F1" w:rsidRPr="008330F1" w:rsidRDefault="008330F1" w:rsidP="00A40B87">
      <w:pPr>
        <w:pStyle w:val="afffff"/>
        <w:ind w:left="420"/>
      </w:pPr>
      <w:r w:rsidRPr="008330F1">
        <w:t>1 0</w:t>
      </w:r>
    </w:p>
    <w:p w:rsidR="008330F1" w:rsidRPr="008330F1" w:rsidRDefault="008330F1" w:rsidP="00A40B87">
      <w:pPr>
        <w:pStyle w:val="afffff"/>
        <w:ind w:left="420"/>
      </w:pPr>
      <w:r w:rsidRPr="008330F1">
        <w:t>0 1</w:t>
      </w:r>
    </w:p>
    <w:p w:rsidR="008330F1" w:rsidRPr="008330F1" w:rsidRDefault="008330F1" w:rsidP="00A40B87">
      <w:pPr>
        <w:pStyle w:val="afffff"/>
        <w:ind w:left="420"/>
      </w:pPr>
      <w:r w:rsidRPr="008330F1">
        <w:t>3 3</w:t>
      </w:r>
    </w:p>
    <w:p w:rsidR="008330F1" w:rsidRPr="008330F1" w:rsidRDefault="008330F1" w:rsidP="00A40B87">
      <w:pPr>
        <w:pStyle w:val="afffff"/>
        <w:ind w:left="420"/>
      </w:pPr>
      <w:r w:rsidRPr="008330F1">
        <w:t>1 0 1</w:t>
      </w:r>
    </w:p>
    <w:p w:rsidR="008330F1" w:rsidRPr="008330F1" w:rsidRDefault="008330F1" w:rsidP="00A40B87">
      <w:pPr>
        <w:pStyle w:val="afffff"/>
        <w:ind w:left="420"/>
      </w:pPr>
      <w:r w:rsidRPr="008330F1">
        <w:t>0 1 1</w:t>
      </w:r>
    </w:p>
    <w:p w:rsidR="008330F1" w:rsidRPr="008330F1" w:rsidRDefault="008330F1" w:rsidP="00A40B87">
      <w:pPr>
        <w:pStyle w:val="afffff"/>
        <w:ind w:left="420"/>
      </w:pPr>
      <w:r w:rsidRPr="008330F1">
        <w:t>1 0 0</w:t>
      </w:r>
    </w:p>
    <w:p w:rsidR="008330F1" w:rsidRPr="008330F1" w:rsidRDefault="00A40B87" w:rsidP="009A2F9D">
      <w:pPr>
        <w:pStyle w:val="4"/>
        <w:rPr>
          <w:lang w:eastAsia="zh-CN"/>
        </w:rPr>
      </w:pPr>
      <w:r>
        <w:rPr>
          <w:lang w:eastAsia="zh-CN"/>
        </w:rPr>
        <w:t>输出样例</w:t>
      </w:r>
    </w:p>
    <w:p w:rsidR="008330F1" w:rsidRPr="008330F1" w:rsidRDefault="008330F1" w:rsidP="00A40B87">
      <w:pPr>
        <w:pStyle w:val="afffff"/>
        <w:ind w:left="420"/>
      </w:pPr>
      <w:r w:rsidRPr="008330F1">
        <w:t>2</w:t>
      </w:r>
    </w:p>
    <w:p w:rsidR="00DF4D2F" w:rsidRDefault="008330F1" w:rsidP="00A40B87">
      <w:pPr>
        <w:pStyle w:val="afffff"/>
        <w:ind w:left="420"/>
      </w:pPr>
      <w:r w:rsidRPr="008330F1">
        <w:t>5</w:t>
      </w:r>
    </w:p>
    <w:p w:rsidR="00A750EB" w:rsidRDefault="00A750EB" w:rsidP="00A40B87">
      <w:pPr>
        <w:pStyle w:val="afffff"/>
        <w:ind w:left="420"/>
      </w:pPr>
    </w:p>
    <w:p w:rsidR="00A750EB" w:rsidRDefault="00A750EB" w:rsidP="00A40B87">
      <w:pPr>
        <w:pStyle w:val="afffff"/>
        <w:ind w:left="420"/>
      </w:pPr>
    </w:p>
    <w:p w:rsidR="00A750EB" w:rsidRDefault="00A750EB" w:rsidP="00A40B87">
      <w:pPr>
        <w:pStyle w:val="afffff"/>
        <w:ind w:left="420"/>
      </w:pPr>
    </w:p>
    <w:p w:rsidR="00A750EB" w:rsidRDefault="00A750EB" w:rsidP="00A40B87">
      <w:pPr>
        <w:pStyle w:val="afffff"/>
        <w:ind w:left="420"/>
      </w:pPr>
    </w:p>
    <w:p w:rsidR="00A750EB" w:rsidRDefault="00A750EB" w:rsidP="00A40B87">
      <w:pPr>
        <w:pStyle w:val="afffff"/>
        <w:ind w:left="420"/>
      </w:pPr>
    </w:p>
    <w:p w:rsidR="00A750EB" w:rsidRDefault="00A750EB" w:rsidP="00A40B87">
      <w:pPr>
        <w:pStyle w:val="afffff"/>
        <w:ind w:left="420"/>
      </w:pPr>
    </w:p>
    <w:p w:rsidR="00A750EB" w:rsidRDefault="00A750EB">
      <w:pPr>
        <w:rPr>
          <w:b/>
        </w:rPr>
        <w:sectPr w:rsidR="00A750EB" w:rsidSect="00A750EB">
          <w:type w:val="continuous"/>
          <w:pgSz w:w="11907" w:h="16838" w:code="9"/>
          <w:pgMar w:top="1440" w:right="1080" w:bottom="1440" w:left="1080" w:header="851" w:footer="964" w:gutter="0"/>
          <w:pgNumType w:start="1"/>
          <w:cols w:num="2" w:space="720"/>
          <w:docGrid w:type="lines" w:linePitch="315" w:charSpace="205"/>
        </w:sectPr>
      </w:pPr>
    </w:p>
    <w:p w:rsidR="008B0C5D" w:rsidRDefault="008B0C5D" w:rsidP="008B0C5D">
      <w:pPr>
        <w:pStyle w:val="4"/>
      </w:pPr>
      <w:r>
        <w:rPr>
          <w:rFonts w:ascii="微软雅黑" w:hAnsi="微软雅黑" w:cs="微软雅黑" w:hint="eastAsia"/>
          <w:lang w:eastAsia="zh-CN"/>
        </w:rPr>
        <w:t>解题</w:t>
      </w:r>
      <w:r>
        <w:t>思路</w:t>
      </w:r>
    </w:p>
    <w:p w:rsidR="008B0C5D" w:rsidRDefault="008B0C5D" w:rsidP="008B0C5D">
      <w:pPr>
        <w:pStyle w:val="altx"/>
      </w:pPr>
      <w:r>
        <w:rPr>
          <w:b/>
        </w:rPr>
        <w:t>问题描述</w:t>
      </w:r>
      <w:r>
        <w:t>：统计</w:t>
      </w:r>
      <w:r>
        <w:t>0-1</w:t>
      </w:r>
      <w:r>
        <w:t>矩阵中值为</w:t>
      </w:r>
      <w:r>
        <w:t>1</w:t>
      </w:r>
      <w:r>
        <w:t>的元素个数。</w:t>
      </w:r>
    </w:p>
    <w:p w:rsidR="008B0C5D" w:rsidRDefault="008B0C5D" w:rsidP="008B0C5D">
      <w:pPr>
        <w:pStyle w:val="altx"/>
      </w:pPr>
      <w:r>
        <w:rPr>
          <w:b/>
        </w:rPr>
        <w:t>输入处理</w:t>
      </w:r>
      <w:r>
        <w:t>：读取测试用例数量</w:t>
      </w:r>
      <w:r>
        <w:t>t</w:t>
      </w:r>
      <w:r>
        <w:t>，然后对每个测试用例读取矩阵的行数</w:t>
      </w:r>
      <w:r>
        <w:t>a</w:t>
      </w:r>
      <w:r>
        <w:t>和列数</w:t>
      </w:r>
      <w:r>
        <w:t>b</w:t>
      </w:r>
      <w:r>
        <w:t>。</w:t>
      </w:r>
    </w:p>
    <w:p w:rsidR="008B0C5D" w:rsidRDefault="008B0C5D" w:rsidP="008B0C5D">
      <w:pPr>
        <w:pStyle w:val="altx"/>
      </w:pPr>
      <w:r>
        <w:rPr>
          <w:b/>
        </w:rPr>
        <w:lastRenderedPageBreak/>
        <w:t>统计逻辑</w:t>
      </w:r>
      <w:r>
        <w:t>：初始化计数器为</w:t>
      </w:r>
      <w:r>
        <w:t>0</w:t>
      </w:r>
      <w:r>
        <w:t>，遍历矩阵的每个元素，遇到值为</w:t>
      </w:r>
      <w:r>
        <w:t>1</w:t>
      </w:r>
      <w:r>
        <w:t>的元素时计数器加</w:t>
      </w:r>
      <w:r>
        <w:t>1</w:t>
      </w:r>
      <w:r>
        <w:t>。</w:t>
      </w:r>
    </w:p>
    <w:p w:rsidR="008B0C5D" w:rsidRDefault="008B0C5D" w:rsidP="008B0C5D">
      <w:pPr>
        <w:pStyle w:val="altx"/>
      </w:pPr>
      <w:r>
        <w:rPr>
          <w:b/>
        </w:rPr>
        <w:t>输出结果</w:t>
      </w:r>
      <w:r>
        <w:t>：遍历完成后输出计数器的值。</w:t>
      </w:r>
    </w:p>
    <w:p w:rsidR="008B0C5D" w:rsidRDefault="008B0C5D" w:rsidP="008B0C5D">
      <w:pPr>
        <w:pStyle w:val="altx"/>
      </w:pPr>
      <w:r>
        <w:t>代</w:t>
      </w:r>
      <w:r>
        <w:rPr>
          <w:rFonts w:ascii="微软雅黑" w:eastAsia="微软雅黑" w:hAnsi="微软雅黑" w:cs="微软雅黑" w:hint="eastAsia"/>
        </w:rPr>
        <w:t>码实现：</w:t>
      </w:r>
    </w:p>
    <w:p w:rsidR="008B0C5D" w:rsidRDefault="008B0C5D" w:rsidP="008B0C5D">
      <w:pPr>
        <w:pStyle w:val="altx"/>
      </w:pPr>
      <w:r>
        <w:rPr>
          <w:b/>
        </w:rPr>
        <w:t>C++</w:t>
      </w:r>
      <w:r>
        <w:t>：使用双重循环遍历矩阵元素，逐个判断并统计。</w:t>
      </w:r>
    </w:p>
    <w:p w:rsidR="008B0C5D" w:rsidRDefault="008B0C5D" w:rsidP="008B0C5D">
      <w:pPr>
        <w:pStyle w:val="altx"/>
      </w:pPr>
      <w:r>
        <w:rPr>
          <w:b/>
        </w:rPr>
        <w:t>Python</w:t>
      </w:r>
      <w:r>
        <w:t>：使用列表的</w:t>
      </w:r>
      <w:r>
        <w:t>count</w:t>
      </w:r>
      <w:r>
        <w:t>方法统计每行中</w:t>
      </w:r>
      <w:r>
        <w:t>1</w:t>
      </w:r>
      <w:r>
        <w:t>的个数，累加得到结果。</w:t>
      </w:r>
    </w:p>
    <w:p w:rsidR="008B0C5D" w:rsidRDefault="008B0C5D" w:rsidP="008B0C5D">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B0C5D" w:rsidTr="0062475C">
        <w:tc>
          <w:tcPr>
            <w:tcW w:w="5233" w:type="dxa"/>
            <w:tcBorders>
              <w:right w:val="single" w:sz="6" w:space="0" w:color="auto"/>
            </w:tcBorders>
          </w:tcPr>
          <w:p w:rsidR="008B0C5D" w:rsidRDefault="008B0C5D" w:rsidP="0062475C">
            <w:pPr>
              <w:jc w:val="center"/>
            </w:pPr>
            <w:r>
              <w:rPr>
                <w:b/>
                <w:color w:val="00008B"/>
              </w:rPr>
              <w:t>C++ Code</w:t>
            </w:r>
          </w:p>
          <w:p w:rsidR="008B0C5D" w:rsidRDefault="008B0C5D" w:rsidP="008B0C5D">
            <w:pPr>
              <w:spacing w:after="0"/>
              <w:ind w:firstLine="0"/>
              <w:rPr>
                <w:rFonts w:ascii="Consolas" w:hAnsi="Consolas"/>
                <w:color w:val="3D7B7B"/>
                <w:sz w:val="17"/>
              </w:rPr>
            </w:pPr>
            <w:r>
              <w:rPr>
                <w:rFonts w:ascii="Consolas" w:hAnsi="Consolas"/>
                <w:color w:val="3D7B7B"/>
                <w:sz w:val="17"/>
              </w:rPr>
              <w:t>// NQ028 0-1</w:t>
            </w:r>
            <w:r>
              <w:rPr>
                <w:rFonts w:ascii="Consolas" w:hAnsi="Consolas"/>
                <w:color w:val="3D7B7B"/>
                <w:sz w:val="17"/>
              </w:rPr>
              <w:t>矩阵统计</w:t>
            </w:r>
            <w:r>
              <w:rPr>
                <w:rFonts w:ascii="Consolas" w:hAnsi="Consolas"/>
                <w:color w:val="3D7B7B"/>
                <w:sz w:val="17"/>
              </w:rPr>
              <w:br/>
              <w:t xml:space="preserve">// </w:t>
            </w:r>
            <w:r>
              <w:rPr>
                <w:rFonts w:ascii="Consolas" w:hAnsi="Consolas"/>
                <w:color w:val="3D7B7B"/>
                <w:sz w:val="17"/>
              </w:rPr>
              <w:t>统计矩阵中值为</w:t>
            </w:r>
            <w:r>
              <w:rPr>
                <w:rFonts w:ascii="Consolas" w:hAnsi="Consolas"/>
                <w:color w:val="3D7B7B"/>
                <w:sz w:val="17"/>
              </w:rPr>
              <w:t>1</w:t>
            </w:r>
            <w:r>
              <w:rPr>
                <w:rFonts w:ascii="Consolas" w:hAnsi="Consolas"/>
                <w:color w:val="3D7B7B"/>
                <w:sz w:val="17"/>
              </w:rPr>
              <w:t>的元素个数</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p>
          <w:p w:rsidR="008B0C5D" w:rsidRDefault="008B0C5D" w:rsidP="0062475C">
            <w:pPr>
              <w:spacing w:after="0"/>
            </w:pP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读取矩阵的行数和列数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输出统计结果</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B0C5D" w:rsidRDefault="008B0C5D" w:rsidP="0062475C">
            <w:pPr>
              <w:jc w:val="center"/>
            </w:pPr>
            <w:r>
              <w:rPr>
                <w:b/>
                <w:color w:val="006400"/>
              </w:rPr>
              <w:t>Python Code</w:t>
            </w:r>
          </w:p>
          <w:p w:rsidR="008B0C5D" w:rsidRDefault="008B0C5D" w:rsidP="008B0C5D">
            <w:pPr>
              <w:spacing w:after="0"/>
              <w:ind w:firstLine="0"/>
            </w:pPr>
            <w:r>
              <w:rPr>
                <w:rFonts w:ascii="Consolas" w:hAnsi="Consolas"/>
                <w:color w:val="3D7B7B"/>
                <w:sz w:val="17"/>
              </w:rPr>
              <w:t># NQ028 0-1</w:t>
            </w:r>
            <w:r>
              <w:rPr>
                <w:rFonts w:ascii="Consolas" w:hAnsi="Consolas"/>
                <w:color w:val="3D7B7B"/>
                <w:sz w:val="17"/>
              </w:rPr>
              <w:t>矩阵统计</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统计矩阵中值为</w:t>
            </w:r>
            <w:r>
              <w:rPr>
                <w:rFonts w:ascii="Consolas" w:hAnsi="Consolas"/>
                <w:color w:val="3D7B7B"/>
                <w:sz w:val="17"/>
              </w:rPr>
              <w:t>1</w:t>
            </w:r>
            <w:r>
              <w:rPr>
                <w:rFonts w:ascii="Consolas" w:hAnsi="Consolas"/>
                <w:color w:val="3D7B7B"/>
                <w:sz w:val="17"/>
              </w:rPr>
              <w:t>的元素个数</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(t):  </w:t>
            </w:r>
            <w:r>
              <w:rPr>
                <w:rFonts w:ascii="Consolas" w:hAnsi="Consolas"/>
                <w:color w:val="3D7B7B"/>
                <w:sz w:val="17"/>
              </w:rPr>
              <w:t xml:space="preserve"># </w:t>
            </w:r>
            <w:r>
              <w:rPr>
                <w:rFonts w:ascii="Consolas" w:hAnsi="Consolas"/>
                <w:color w:val="3D7B7B"/>
                <w:sz w:val="17"/>
              </w:rPr>
              <w:t>遍历每个测试用例</w:t>
            </w:r>
            <w:r>
              <w:rPr>
                <w:rFonts w:ascii="Consolas" w:hAnsi="Consolas"/>
                <w:color w:val="BBBBBB"/>
                <w:sz w:val="17"/>
              </w:rPr>
              <w:br/>
            </w:r>
            <w:r>
              <w:rPr>
                <w:rFonts w:ascii="Consolas" w:hAnsi="Consolas"/>
                <w:sz w:val="17"/>
              </w:rPr>
              <w:t xml:space="preserve">        a, b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split())  </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(a):  </w:t>
            </w:r>
            <w:r>
              <w:rPr>
                <w:rFonts w:ascii="Consolas" w:hAnsi="Consolas"/>
                <w:color w:val="3D7B7B"/>
                <w:sz w:val="17"/>
              </w:rPr>
              <w:t xml:space="preserve"># </w:t>
            </w:r>
            <w:r>
              <w:rPr>
                <w:rFonts w:ascii="Consolas" w:hAnsi="Consolas"/>
                <w:color w:val="3D7B7B"/>
                <w:sz w:val="17"/>
              </w:rPr>
              <w:t>遍历矩阵的每一行</w:t>
            </w:r>
            <w:r>
              <w:rPr>
                <w:rFonts w:ascii="Consolas" w:hAnsi="Consolas"/>
                <w:color w:val="BBBBBB"/>
                <w:sz w:val="17"/>
              </w:rPr>
              <w:br/>
            </w:r>
            <w:r>
              <w:rPr>
                <w:rFonts w:ascii="Consolas" w:hAnsi="Consolas"/>
                <w:sz w:val="17"/>
              </w:rPr>
              <w:t xml:space="preserve">            row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split()))  </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row</w:t>
            </w:r>
            <w:r>
              <w:rPr>
                <w:rFonts w:ascii="Consolas" w:hAnsi="Consolas"/>
                <w:color w:val="666666"/>
                <w:sz w:val="17"/>
              </w:rPr>
              <w:t>.</w:t>
            </w:r>
            <w:r>
              <w:rPr>
                <w:rFonts w:ascii="Consolas" w:hAnsi="Consolas"/>
                <w:sz w:val="17"/>
              </w:rPr>
              <w:t>count(</w:t>
            </w:r>
            <w:r>
              <w:rPr>
                <w:rFonts w:ascii="Consolas" w:hAnsi="Consolas"/>
                <w:color w:val="666666"/>
                <w:sz w:val="17"/>
              </w:rPr>
              <w:t>1</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(cnt)  </w:t>
            </w:r>
            <w:r>
              <w:rPr>
                <w:rFonts w:ascii="Consolas" w:hAnsi="Consolas"/>
                <w:color w:val="3D7B7B"/>
                <w:sz w:val="17"/>
              </w:rPr>
              <w:t xml:space="preserve"># </w:t>
            </w:r>
            <w:r>
              <w:rPr>
                <w:rFonts w:ascii="Consolas" w:hAnsi="Consolas"/>
                <w:color w:val="3D7B7B"/>
                <w:sz w:val="17"/>
              </w:rPr>
              <w:t>输出统计结果</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0F3FF5" w:rsidRDefault="000B4FE9" w:rsidP="000B4FE9">
      <w:pPr>
        <w:pStyle w:val="21"/>
        <w:spacing w:before="315"/>
        <w:rPr>
          <w:lang w:eastAsia="zh-CN"/>
        </w:rPr>
      </w:pPr>
      <w:bookmarkStart w:id="49" w:name="_Toc223626868"/>
      <w:r w:rsidRPr="000F3FF5">
        <w:rPr>
          <w:lang w:eastAsia="zh-CN"/>
        </w:rPr>
        <w:t>数列的绝对值排序</w:t>
      </w:r>
      <w:bookmarkEnd w:id="49"/>
    </w:p>
    <w:p w:rsidR="000B4FE9" w:rsidRPr="000F3FF5" w:rsidRDefault="000B4FE9" w:rsidP="000B4FE9">
      <w:pPr>
        <w:pStyle w:val="4"/>
        <w:rPr>
          <w:lang w:eastAsia="zh-CN"/>
        </w:rPr>
      </w:pPr>
      <w:r w:rsidRPr="000F3FF5">
        <w:rPr>
          <w:lang w:eastAsia="zh-CN"/>
        </w:rPr>
        <w:t>描述</w:t>
      </w:r>
    </w:p>
    <w:p w:rsidR="000B4FE9" w:rsidRPr="000F3FF5" w:rsidRDefault="000B4FE9" w:rsidP="000B4FE9">
      <w:pPr>
        <w:pStyle w:val="affffe"/>
        <w:ind w:firstLine="420"/>
      </w:pPr>
      <w:r w:rsidRPr="000F3FF5">
        <w:t>掌握基本排序算法以及函数调用之后，小鲁决定试试自定义规则的排序算法怎么写：</w:t>
      </w:r>
    </w:p>
    <w:p w:rsidR="000B4FE9" w:rsidRPr="000F3FF5" w:rsidRDefault="000B4FE9" w:rsidP="000B4FE9">
      <w:pPr>
        <w:pStyle w:val="affffe"/>
        <w:ind w:firstLine="420"/>
      </w:pPr>
      <w:r w:rsidRPr="000F3FF5">
        <w:t>输入</w:t>
      </w:r>
      <w:r w:rsidRPr="000F3FF5">
        <w:t>n(n&lt;=100)</w:t>
      </w:r>
      <w:r w:rsidRPr="000F3FF5">
        <w:t>个整数，将它们按照绝对值从大到小的顺序后输出。</w:t>
      </w:r>
    </w:p>
    <w:p w:rsidR="000B4FE9" w:rsidRPr="000F3FF5" w:rsidRDefault="000B4FE9" w:rsidP="000B4FE9">
      <w:pPr>
        <w:pStyle w:val="4"/>
        <w:rPr>
          <w:lang w:eastAsia="zh-CN"/>
        </w:rPr>
      </w:pPr>
      <w:r w:rsidRPr="000F3FF5">
        <w:rPr>
          <w:lang w:eastAsia="zh-CN"/>
        </w:rPr>
        <w:t>输入</w:t>
      </w:r>
    </w:p>
    <w:p w:rsidR="000B4FE9" w:rsidRDefault="000B4FE9" w:rsidP="000B4FE9">
      <w:pPr>
        <w:pStyle w:val="affffe"/>
        <w:ind w:firstLine="420"/>
      </w:pPr>
      <w:r w:rsidRPr="000F3FF5">
        <w:t>第一行输入正整数</w:t>
      </w:r>
      <w:r w:rsidRPr="000F3FF5">
        <w:t>n,</w:t>
      </w:r>
      <w:r w:rsidRPr="000F3FF5">
        <w:t>表示有</w:t>
      </w:r>
      <w:r w:rsidRPr="000F3FF5">
        <w:t>n</w:t>
      </w:r>
      <w:r w:rsidRPr="000F3FF5">
        <w:t>组测试实例，</w:t>
      </w:r>
      <w:r w:rsidRPr="000F3FF5">
        <w:t>n&lt;=100</w:t>
      </w:r>
      <w:r w:rsidRPr="000F3FF5">
        <w:t>。</w:t>
      </w:r>
      <w:r>
        <w:t>每组测试实例分两行输入。</w:t>
      </w:r>
    </w:p>
    <w:p w:rsidR="000B4FE9" w:rsidRPr="000F3FF5" w:rsidRDefault="000B4FE9" w:rsidP="000B4FE9">
      <w:pPr>
        <w:pStyle w:val="affffe"/>
        <w:ind w:firstLine="420"/>
      </w:pPr>
      <w:r w:rsidRPr="000F3FF5">
        <w:t>第一行输入</w:t>
      </w:r>
      <w:r w:rsidRPr="000F3FF5">
        <w:t>m,</w:t>
      </w:r>
      <w:r w:rsidRPr="000F3FF5">
        <w:t>表示该实例包含</w:t>
      </w:r>
      <w:r w:rsidRPr="000F3FF5">
        <w:t>m</w:t>
      </w:r>
      <w:r w:rsidRPr="000F3FF5">
        <w:t>个整数</w:t>
      </w:r>
      <w:r w:rsidRPr="000F3FF5">
        <w:t>(m&lt;=100)</w:t>
      </w:r>
      <w:r w:rsidRPr="000F3FF5">
        <w:t>，第二行输入</w:t>
      </w:r>
      <w:r w:rsidRPr="000F3FF5">
        <w:t>m</w:t>
      </w:r>
      <w:r w:rsidRPr="000F3FF5">
        <w:t>个整数</w:t>
      </w:r>
      <w:r w:rsidRPr="000F3FF5">
        <w:rPr>
          <w:color w:val="333333"/>
        </w:rPr>
        <w:t>x(-100=&lt;x&lt;=100)</w:t>
      </w:r>
      <w:r w:rsidRPr="000F3FF5">
        <w:t>。</w:t>
      </w:r>
    </w:p>
    <w:p w:rsidR="000B4FE9" w:rsidRPr="000F3FF5" w:rsidRDefault="000B4FE9" w:rsidP="000B4FE9">
      <w:pPr>
        <w:pStyle w:val="4"/>
        <w:rPr>
          <w:lang w:eastAsia="zh-CN"/>
        </w:rPr>
      </w:pPr>
      <w:r w:rsidRPr="000F3FF5">
        <w:rPr>
          <w:lang w:eastAsia="zh-CN"/>
        </w:rPr>
        <w:t>输出</w:t>
      </w:r>
    </w:p>
    <w:p w:rsidR="000B4FE9" w:rsidRPr="000F3FF5" w:rsidRDefault="000B4FE9" w:rsidP="000B4FE9">
      <w:pPr>
        <w:pStyle w:val="affffe"/>
        <w:ind w:firstLine="420"/>
      </w:pPr>
      <w:r w:rsidRPr="000F3FF5">
        <w:t>输出</w:t>
      </w:r>
      <w:r w:rsidRPr="000F3FF5">
        <w:t>n</w:t>
      </w:r>
      <w:r w:rsidRPr="000F3FF5">
        <w:t>行，每行对应一个输入测试实例排序结果，整数之间用空格分开。</w:t>
      </w:r>
    </w:p>
    <w:p w:rsidR="000B4FE9" w:rsidRDefault="000B4FE9" w:rsidP="000B4FE9">
      <w:pPr>
        <w:pStyle w:val="4"/>
        <w:rPr>
          <w:lang w:eastAsia="zh-CN"/>
        </w:rPr>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0F3FF5" w:rsidRDefault="000B4FE9" w:rsidP="000B4FE9">
      <w:pPr>
        <w:pStyle w:val="4"/>
        <w:rPr>
          <w:lang w:eastAsia="zh-CN"/>
        </w:rPr>
      </w:pPr>
      <w:r w:rsidRPr="000F3FF5">
        <w:rPr>
          <w:lang w:eastAsia="zh-CN"/>
        </w:rPr>
        <w:t>输入样例</w:t>
      </w:r>
      <w:r w:rsidRPr="000F3FF5">
        <w:rPr>
          <w:lang w:eastAsia="zh-CN"/>
        </w:rPr>
        <w:t xml:space="preserve"> 1 </w:t>
      </w:r>
    </w:p>
    <w:p w:rsidR="000B4FE9" w:rsidRPr="000F3FF5" w:rsidRDefault="000B4FE9" w:rsidP="000B4FE9">
      <w:pPr>
        <w:pStyle w:val="afffff"/>
        <w:ind w:left="420"/>
      </w:pPr>
      <w:r w:rsidRPr="000F3FF5">
        <w:t>2</w:t>
      </w:r>
    </w:p>
    <w:p w:rsidR="000B4FE9" w:rsidRPr="000F3FF5" w:rsidRDefault="000B4FE9" w:rsidP="000B4FE9">
      <w:pPr>
        <w:pStyle w:val="afffff"/>
        <w:ind w:left="420"/>
      </w:pPr>
      <w:r w:rsidRPr="000F3FF5">
        <w:lastRenderedPageBreak/>
        <w:t>3</w:t>
      </w:r>
    </w:p>
    <w:p w:rsidR="000B4FE9" w:rsidRPr="000F3FF5" w:rsidRDefault="000B4FE9" w:rsidP="000B4FE9">
      <w:pPr>
        <w:pStyle w:val="afffff"/>
        <w:ind w:left="420"/>
      </w:pPr>
      <w:r w:rsidRPr="000F3FF5">
        <w:t>6 -1 8</w:t>
      </w:r>
    </w:p>
    <w:p w:rsidR="000B4FE9" w:rsidRPr="000F3FF5" w:rsidRDefault="000B4FE9" w:rsidP="000B4FE9">
      <w:pPr>
        <w:pStyle w:val="afffff"/>
        <w:ind w:left="420"/>
      </w:pPr>
      <w:r w:rsidRPr="000F3FF5">
        <w:t>4</w:t>
      </w:r>
    </w:p>
    <w:p w:rsidR="000B4FE9" w:rsidRPr="000F3FF5" w:rsidRDefault="000B4FE9" w:rsidP="000B4FE9">
      <w:pPr>
        <w:pStyle w:val="afffff"/>
        <w:ind w:left="420"/>
      </w:pPr>
      <w:r w:rsidRPr="000F3FF5">
        <w:t>0 9 2 -8</w:t>
      </w:r>
    </w:p>
    <w:p w:rsidR="000B4FE9" w:rsidRPr="000F3FF5" w:rsidRDefault="000B4FE9" w:rsidP="000B4FE9">
      <w:pPr>
        <w:pStyle w:val="4"/>
        <w:rPr>
          <w:lang w:eastAsia="zh-CN"/>
        </w:rPr>
      </w:pPr>
      <w:r w:rsidRPr="000F3FF5">
        <w:rPr>
          <w:lang w:eastAsia="zh-CN"/>
        </w:rPr>
        <w:t>输出样例</w:t>
      </w:r>
      <w:r w:rsidRPr="000F3FF5">
        <w:rPr>
          <w:lang w:eastAsia="zh-CN"/>
        </w:rPr>
        <w:t xml:space="preserve"> 1</w:t>
      </w:r>
    </w:p>
    <w:p w:rsidR="000B4FE9" w:rsidRPr="000F3FF5" w:rsidRDefault="000B4FE9" w:rsidP="000B4FE9">
      <w:pPr>
        <w:pStyle w:val="afffff"/>
        <w:ind w:left="420"/>
      </w:pPr>
      <w:r w:rsidRPr="000F3FF5">
        <w:t>8 6 -1</w:t>
      </w:r>
    </w:p>
    <w:p w:rsidR="000B4FE9" w:rsidRDefault="000B4FE9" w:rsidP="000B4FE9">
      <w:pPr>
        <w:pStyle w:val="afffff"/>
        <w:ind w:left="420"/>
      </w:pPr>
      <w:r w:rsidRPr="000F3FF5">
        <w:t>9 -8 2 0</w:t>
      </w:r>
    </w:p>
    <w:p w:rsidR="000B4FE9" w:rsidRDefault="000B4FE9" w:rsidP="00606312">
      <w:pPr>
        <w:ind w:firstLine="0"/>
        <w:rPr>
          <w:b/>
        </w:rPr>
        <w:sectPr w:rsidR="000B4FE9" w:rsidSect="00606312">
          <w:type w:val="continuous"/>
          <w:pgSz w:w="11907" w:h="16838" w:code="9"/>
          <w:pgMar w:top="1440" w:right="1080" w:bottom="1440" w:left="1080" w:header="851" w:footer="964" w:gutter="0"/>
          <w:pgNumType w:start="1"/>
          <w:cols w:space="720"/>
          <w:docGrid w:type="lines" w:linePitch="315" w:charSpace="205"/>
        </w:sectPr>
      </w:pPr>
    </w:p>
    <w:p w:rsidR="000B4FE9" w:rsidRDefault="000B4FE9" w:rsidP="000B4FE9">
      <w:pPr>
        <w:pStyle w:val="4"/>
        <w:rPr>
          <w:lang w:eastAsia="zh-CN"/>
        </w:rPr>
      </w:pPr>
      <w:bookmarkStart w:id="50" w:name="OLE_LINK38"/>
      <w:bookmarkStart w:id="51" w:name="OLE_LINK39"/>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：将输入的数列按绝对值从大到小排序。</w:t>
      </w:r>
    </w:p>
    <w:p w:rsidR="000B4FE9" w:rsidRDefault="000B4FE9" w:rsidP="000B4FE9">
      <w:pPr>
        <w:pStyle w:val="altx"/>
      </w:pPr>
      <w:r>
        <w:rPr>
          <w:b/>
        </w:rPr>
        <w:t>输入处理</w:t>
      </w:r>
      <w:r>
        <w:t>：读取测试用例数量</w:t>
      </w:r>
      <w:r>
        <w:t>n</w:t>
      </w:r>
      <w:r>
        <w:t>，然后读取</w:t>
      </w:r>
      <w:r>
        <w:t>n</w:t>
      </w:r>
      <w:r>
        <w:t>组数据，每组数据包含数列长度</w:t>
      </w:r>
      <w:r>
        <w:t>m</w:t>
      </w:r>
      <w:r>
        <w:t>和</w:t>
      </w:r>
      <w:r>
        <w:t>m</w:t>
      </w:r>
      <w:r>
        <w:t>个整数。</w:t>
      </w:r>
    </w:p>
    <w:p w:rsidR="000B4FE9" w:rsidRDefault="000B4FE9" w:rsidP="000B4FE9">
      <w:pPr>
        <w:pStyle w:val="altx"/>
      </w:pPr>
      <w:r>
        <w:rPr>
          <w:b/>
        </w:rPr>
        <w:t>核心逻辑</w:t>
      </w:r>
      <w:r>
        <w:t>：</w:t>
      </w:r>
    </w:p>
    <w:p w:rsidR="000B4FE9" w:rsidRDefault="000B4FE9" w:rsidP="000B4FE9">
      <w:pPr>
        <w:pStyle w:val="altx"/>
      </w:pPr>
      <w:r>
        <w:t>对于每组数据，使用自定义的排序规则对数列进行排序</w:t>
      </w:r>
    </w:p>
    <w:p w:rsidR="000B4FE9" w:rsidRDefault="000B4FE9" w:rsidP="000B4FE9">
      <w:pPr>
        <w:pStyle w:val="altx"/>
      </w:pPr>
      <w:r>
        <w:t>排序规则：按元素的绝对值从大到小排序</w:t>
      </w:r>
    </w:p>
    <w:p w:rsidR="000B4FE9" w:rsidRDefault="000B4FE9" w:rsidP="000B4FE9">
      <w:pPr>
        <w:pStyle w:val="altx"/>
      </w:pPr>
      <w:r>
        <w:t>输出排序后的数列</w:t>
      </w:r>
    </w:p>
    <w:p w:rsidR="000B4FE9" w:rsidRDefault="000B4FE9" w:rsidP="000B4FE9">
      <w:pPr>
        <w:pStyle w:val="altx"/>
      </w:pPr>
      <w:r>
        <w:rPr>
          <w:b/>
        </w:rPr>
        <w:t>排序实现</w:t>
      </w:r>
      <w:r>
        <w:t>：</w:t>
      </w:r>
    </w:p>
    <w:p w:rsidR="000B4FE9" w:rsidRDefault="000B4FE9" w:rsidP="000B4FE9">
      <w:pPr>
        <w:pStyle w:val="altx"/>
      </w:pPr>
      <w:r>
        <w:t>C++</w:t>
      </w:r>
      <w:r>
        <w:t>：使用</w:t>
      </w:r>
      <w:r>
        <w:t>`sort`</w:t>
      </w:r>
      <w:r>
        <w:t>函数，自定义比较函数</w:t>
      </w:r>
      <w:r>
        <w:t>`abs_greater`</w:t>
      </w:r>
    </w:p>
    <w:p w:rsidR="000B4FE9" w:rsidRDefault="000B4FE9" w:rsidP="000B4FE9">
      <w:pPr>
        <w:pStyle w:val="altx"/>
      </w:pPr>
      <w:r>
        <w:t>Python</w:t>
      </w:r>
      <w:r>
        <w:t>：使用</w:t>
      </w:r>
      <w:r>
        <w:t>`sorted`</w:t>
      </w:r>
      <w:r>
        <w:t>函数，</w:t>
      </w:r>
      <w:r>
        <w:t>`key=abs`</w:t>
      </w:r>
      <w:r>
        <w:t>参数按绝对值排序，</w:t>
      </w:r>
      <w:r>
        <w:t>`reverse=True`</w:t>
      </w:r>
      <w:r>
        <w:t>参数从大到小排序</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62475C">
        <w:tc>
          <w:tcPr>
            <w:tcW w:w="5233" w:type="dxa"/>
            <w:tcBorders>
              <w:right w:val="single" w:sz="6" w:space="0" w:color="auto"/>
            </w:tcBorders>
          </w:tcPr>
          <w:p w:rsidR="000B4FE9" w:rsidRDefault="000B4FE9" w:rsidP="0062475C">
            <w:pPr>
              <w:jc w:val="center"/>
            </w:pPr>
            <w:r>
              <w:rPr>
                <w:b/>
                <w:color w:val="00008B"/>
              </w:rPr>
              <w:t>C++ Code</w:t>
            </w:r>
          </w:p>
          <w:p w:rsidR="000B4FE9" w:rsidRDefault="000B4FE9" w:rsidP="00682798">
            <w:pPr>
              <w:spacing w:after="0"/>
              <w:ind w:firstLine="0"/>
            </w:pPr>
            <w:r>
              <w:rPr>
                <w:rFonts w:ascii="Consolas" w:hAnsi="Consolas"/>
                <w:color w:val="3D7B7B"/>
                <w:sz w:val="17"/>
              </w:rPr>
              <w:t xml:space="preserve">// NQ037 </w:t>
            </w:r>
            <w:r>
              <w:rPr>
                <w:rFonts w:ascii="Consolas" w:hAnsi="Consolas"/>
                <w:color w:val="3D7B7B"/>
                <w:sz w:val="17"/>
              </w:rPr>
              <w:t>按绝对值排序</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按绝对值从大到小排序</w:t>
            </w:r>
            <w:r>
              <w:rPr>
                <w:rFonts w:ascii="Consolas" w:hAnsi="Consolas"/>
                <w:color w:val="3D7B7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abs_greater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w:t>
            </w:r>
            <w:r>
              <w:rPr>
                <w:rFonts w:ascii="Consolas" w:hAnsi="Consolas"/>
                <w:b/>
                <w:color w:val="008000"/>
                <w:sz w:val="17"/>
              </w:rPr>
              <w:t>return</w:t>
            </w:r>
            <w:r>
              <w:rPr>
                <w:rFonts w:ascii="Consolas" w:hAnsi="Consolas"/>
                <w:color w:val="BBBBBB"/>
                <w:sz w:val="17"/>
              </w:rPr>
              <w:t xml:space="preserve"> </w:t>
            </w:r>
            <w:r>
              <w:rPr>
                <w:rFonts w:ascii="Consolas" w:hAnsi="Consolas"/>
                <w:sz w:val="17"/>
              </w:rPr>
              <w:t>abs(a)</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abs(b);</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nums;</w:t>
            </w:r>
            <w:r>
              <w:rPr>
                <w:rFonts w:ascii="Consolas" w:hAnsi="Consolas"/>
                <w:color w:val="BBBBBB"/>
                <w:sz w:val="17"/>
              </w:rPr>
              <w:br/>
              <w:t xml:space="preserve">        </w:t>
            </w:r>
            <w:r>
              <w:rPr>
                <w:rFonts w:ascii="Consolas" w:hAnsi="Consolas"/>
                <w:sz w:val="17"/>
              </w:rPr>
              <w:t>nums.reserve(m);</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num;cin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num;</w:t>
            </w:r>
            <w:r>
              <w:rPr>
                <w:rFonts w:ascii="Consolas" w:hAnsi="Consolas"/>
                <w:color w:val="BBBBBB"/>
                <w:sz w:val="17"/>
              </w:rPr>
              <w:br/>
              <w:t xml:space="preserve">            </w:t>
            </w:r>
            <w:r>
              <w:rPr>
                <w:rFonts w:ascii="Consolas" w:hAnsi="Consolas"/>
                <w:sz w:val="17"/>
              </w:rPr>
              <w:t>nums.push_back(num);</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sort(nums.begin(),</w:t>
            </w:r>
            <w:r>
              <w:rPr>
                <w:rFonts w:ascii="Consolas" w:hAnsi="Consolas"/>
                <w:color w:val="BBBBBB"/>
                <w:sz w:val="17"/>
              </w:rPr>
              <w:t xml:space="preserve"> </w:t>
            </w:r>
            <w:r>
              <w:rPr>
                <w:rFonts w:ascii="Consolas" w:hAnsi="Consolas"/>
                <w:sz w:val="17"/>
              </w:rPr>
              <w:t>nums.end(),</w:t>
            </w:r>
            <w:r>
              <w:rPr>
                <w:rFonts w:ascii="Consolas" w:hAnsi="Consolas"/>
                <w:color w:val="BBBBBB"/>
                <w:sz w:val="17"/>
              </w:rPr>
              <w:t xml:space="preserve"> </w:t>
            </w:r>
            <w:r>
              <w:rPr>
                <w:rFonts w:ascii="Consolas" w:hAnsi="Consolas"/>
                <w:sz w:val="17"/>
              </w:rPr>
              <w:t>abs_greater);</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nums.empty())</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nums[</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size_t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nums.size();</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0B4FE9" w:rsidRDefault="000B4FE9" w:rsidP="0062475C">
            <w:pPr>
              <w:jc w:val="center"/>
            </w:pPr>
            <w:r>
              <w:rPr>
                <w:b/>
                <w:color w:val="006400"/>
              </w:rPr>
              <w:t>Python Code</w:t>
            </w:r>
          </w:p>
          <w:p w:rsidR="000B4FE9" w:rsidRDefault="000B4FE9" w:rsidP="00682798">
            <w:pPr>
              <w:spacing w:after="0"/>
              <w:ind w:firstLine="0"/>
            </w:pPr>
            <w:r>
              <w:rPr>
                <w:rFonts w:ascii="Consolas" w:hAnsi="Consolas"/>
                <w:color w:val="3D7B7B"/>
                <w:sz w:val="17"/>
              </w:rPr>
              <w:t xml:space="preserve"># NQ037 </w:t>
            </w:r>
            <w:r>
              <w:rPr>
                <w:rFonts w:ascii="Consolas" w:hAnsi="Consolas"/>
                <w:color w:val="3D7B7B"/>
                <w:sz w:val="17"/>
              </w:rPr>
              <w:t>按绝对值排序</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input_data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input_data[ptr]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input_data[ptr]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input_data[ptr:ptr </w:t>
            </w:r>
            <w:r>
              <w:rPr>
                <w:rFonts w:ascii="Consolas" w:hAnsi="Consolas"/>
                <w:color w:val="666666"/>
                <w:sz w:val="17"/>
              </w:rPr>
              <w:t>+</w:t>
            </w:r>
            <w:r>
              <w:rPr>
                <w:rFonts w:ascii="Consolas" w:hAnsi="Consolas"/>
                <w:sz w:val="17"/>
              </w:rPr>
              <w:t xml:space="preserve"> m]</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m</w:t>
            </w:r>
            <w:r>
              <w:rPr>
                <w:rFonts w:ascii="Consolas" w:hAnsi="Consolas"/>
                <w:color w:val="BBBBBB"/>
                <w:sz w:val="17"/>
              </w:rPr>
              <w:br/>
            </w:r>
            <w:r>
              <w:rPr>
                <w:rFonts w:ascii="Consolas" w:hAnsi="Consolas"/>
                <w:sz w:val="17"/>
              </w:rPr>
              <w:t xml:space="preserve">        sorted_nums </w:t>
            </w:r>
            <w:r>
              <w:rPr>
                <w:rFonts w:ascii="Consolas" w:hAnsi="Consolas"/>
                <w:color w:val="666666"/>
                <w:sz w:val="17"/>
              </w:rPr>
              <w:t>=</w:t>
            </w:r>
            <w:r>
              <w:rPr>
                <w:rFonts w:ascii="Consolas" w:hAnsi="Consolas"/>
                <w:sz w:val="17"/>
              </w:rPr>
              <w:t xml:space="preserve"> </w:t>
            </w:r>
            <w:r>
              <w:rPr>
                <w:rFonts w:ascii="Consolas" w:hAnsi="Consolas"/>
                <w:color w:val="008000"/>
                <w:sz w:val="17"/>
              </w:rPr>
              <w:t>sorted</w:t>
            </w:r>
            <w:r>
              <w:rPr>
                <w:rFonts w:ascii="Consolas" w:hAnsi="Consolas"/>
                <w:sz w:val="17"/>
              </w:rPr>
              <w:t>(nums, key</w:t>
            </w:r>
            <w:r>
              <w:rPr>
                <w:rFonts w:ascii="Consolas" w:hAnsi="Consolas"/>
                <w:color w:val="666666"/>
                <w:sz w:val="17"/>
              </w:rPr>
              <w:t>=</w:t>
            </w:r>
            <w:r>
              <w:rPr>
                <w:rFonts w:ascii="Consolas" w:hAnsi="Consolas"/>
                <w:color w:val="008000"/>
                <w:sz w:val="17"/>
              </w:rPr>
              <w:t>abs</w:t>
            </w:r>
            <w:r>
              <w:rPr>
                <w:rFonts w:ascii="Consolas" w:hAnsi="Consolas"/>
                <w:sz w:val="17"/>
              </w:rPr>
              <w:t>, reverse</w:t>
            </w:r>
            <w:r>
              <w:rPr>
                <w:rFonts w:ascii="Consolas" w:hAnsi="Consolas"/>
                <w:color w:val="666666"/>
                <w:sz w:val="17"/>
              </w:rPr>
              <w:t>=</w:t>
            </w:r>
            <w:r>
              <w:rPr>
                <w:rFonts w:ascii="Consolas" w:hAnsi="Consolas"/>
                <w:b/>
                <w:color w:val="008000"/>
                <w:sz w:val="17"/>
              </w:rPr>
              <w:t>True</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按绝对值从大到小排序</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sorted_nums)))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606312" w:rsidRPr="00B14102" w:rsidRDefault="00606312" w:rsidP="00606312">
      <w:pPr>
        <w:pStyle w:val="21"/>
        <w:spacing w:before="315"/>
        <w:rPr>
          <w:lang w:eastAsia="zh-CN"/>
        </w:rPr>
      </w:pPr>
      <w:bookmarkStart w:id="52" w:name="_Toc223626897"/>
      <w:bookmarkStart w:id="53" w:name="_Toc223626895"/>
      <w:bookmarkStart w:id="54" w:name="_Toc223626869"/>
      <w:bookmarkEnd w:id="50"/>
      <w:bookmarkEnd w:id="51"/>
      <w:r w:rsidRPr="00B14102">
        <w:rPr>
          <w:lang w:eastAsia="zh-CN"/>
        </w:rPr>
        <w:lastRenderedPageBreak/>
        <w:t>数</w:t>
      </w:r>
      <w:r>
        <w:rPr>
          <w:rFonts w:hint="eastAsia"/>
          <w:lang w:eastAsia="zh-CN"/>
        </w:rPr>
        <w:t>组元素交换</w:t>
      </w:r>
      <w:r w:rsidRPr="00A12328">
        <w:rPr>
          <w:vertAlign w:val="superscript"/>
          <w:lang w:eastAsia="zh-CN"/>
        </w:rPr>
        <w:t>NQ051</w:t>
      </w:r>
      <w:bookmarkEnd w:id="52"/>
    </w:p>
    <w:p w:rsidR="00606312" w:rsidRPr="00B14102" w:rsidRDefault="00606312" w:rsidP="00606312">
      <w:pPr>
        <w:pStyle w:val="4"/>
        <w:rPr>
          <w:lang w:eastAsia="zh-CN"/>
        </w:rPr>
      </w:pPr>
      <w:r w:rsidRPr="00B14102">
        <w:rPr>
          <w:lang w:eastAsia="zh-CN"/>
        </w:rPr>
        <w:t>描述</w:t>
      </w:r>
    </w:p>
    <w:p w:rsidR="00606312" w:rsidRDefault="00606312" w:rsidP="00606312">
      <w:pPr>
        <w:pStyle w:val="affffe"/>
        <w:ind w:firstLine="420"/>
      </w:pPr>
      <w:r>
        <w:rPr>
          <w:rFonts w:hint="eastAsia"/>
        </w:rPr>
        <w:t>校长小嘉常常要做艰难的人事决定，要选取哪些人当领导，哪些人要放到那个岗位上工作，这些决定都非常需要智慧，需要深思熟虑，需要对人的现状和潜力有准确的评估。</w:t>
      </w:r>
    </w:p>
    <w:p w:rsidR="00606312" w:rsidRDefault="00606312" w:rsidP="00606312">
      <w:pPr>
        <w:pStyle w:val="affffe"/>
        <w:ind w:firstLine="420"/>
      </w:pPr>
      <w:r>
        <w:rPr>
          <w:rFonts w:hint="eastAsia"/>
        </w:rPr>
        <w:t>假设数组</w:t>
      </w:r>
      <w:r>
        <w:rPr>
          <w:rFonts w:hint="eastAsia"/>
        </w:rPr>
        <w:t>a[n]</w:t>
      </w:r>
      <w:r>
        <w:rPr>
          <w:rFonts w:hint="eastAsia"/>
        </w:rPr>
        <w:t>存储的是某个部门各个教职工的负评率，数组的值越高表示这个人的综合素质越低，服务的满意度越低。数组的第一个元素</w:t>
      </w:r>
      <w:r>
        <w:rPr>
          <w:rFonts w:hint="eastAsia"/>
        </w:rPr>
        <w:t>a[0]</w:t>
      </w:r>
      <w:r>
        <w:rPr>
          <w:rFonts w:hint="eastAsia"/>
        </w:rPr>
        <w:t>代表部门领导的负评率。小嘉设立的换帅规则是：找到数组中负评率最低的值，与数组首位交换。在新一轮的人事任命中，排首位的就当部门领导。</w:t>
      </w:r>
    </w:p>
    <w:p w:rsidR="00606312" w:rsidRDefault="00606312" w:rsidP="00606312">
      <w:pPr>
        <w:pStyle w:val="affffe"/>
        <w:ind w:firstLine="420"/>
      </w:pPr>
      <w:r>
        <w:rPr>
          <w:rFonts w:hint="eastAsia"/>
        </w:rPr>
        <w:t>你可以写一个程序帮助小嘉这个事关重大的数组元素的交换吗？</w:t>
      </w:r>
    </w:p>
    <w:p w:rsidR="00606312" w:rsidRPr="00B14102" w:rsidRDefault="00606312" w:rsidP="00606312">
      <w:pPr>
        <w:pStyle w:val="4"/>
        <w:rPr>
          <w:lang w:eastAsia="zh-CN"/>
        </w:rPr>
      </w:pPr>
      <w:r w:rsidRPr="00B14102">
        <w:rPr>
          <w:lang w:eastAsia="zh-CN"/>
        </w:rPr>
        <w:t>输入</w:t>
      </w:r>
    </w:p>
    <w:p w:rsidR="00606312" w:rsidRPr="00B14102" w:rsidRDefault="00606312" w:rsidP="00606312">
      <w:pPr>
        <w:pStyle w:val="affffe"/>
        <w:ind w:firstLine="420"/>
      </w:pPr>
      <w:r>
        <w:rPr>
          <w:rFonts w:hint="eastAsia"/>
        </w:rPr>
        <w:t>输入数据有若干行，每行第一个元素是</w:t>
      </w:r>
      <w:r>
        <w:rPr>
          <w:rFonts w:hint="eastAsia"/>
        </w:rPr>
        <w:t>n</w:t>
      </w:r>
      <w:r>
        <w:rPr>
          <w:rFonts w:hint="eastAsia"/>
        </w:rPr>
        <w:t>，代表数组元素的个数，接下来</w:t>
      </w:r>
      <w:r>
        <w:rPr>
          <w:rFonts w:hint="eastAsia"/>
        </w:rPr>
        <w:t>n</w:t>
      </w:r>
      <w:r>
        <w:rPr>
          <w:rFonts w:hint="eastAsia"/>
        </w:rPr>
        <w:t>个数代表数组</w:t>
      </w:r>
      <w:r>
        <w:rPr>
          <w:rFonts w:hint="eastAsia"/>
        </w:rPr>
        <w:t>a[0...n-1]</w:t>
      </w:r>
      <w:r>
        <w:rPr>
          <w:rFonts w:hint="eastAsia"/>
        </w:rPr>
        <w:t>的值。当读到</w:t>
      </w:r>
      <w:r>
        <w:rPr>
          <w:rFonts w:hint="eastAsia"/>
        </w:rPr>
        <w:t>n=0</w:t>
      </w:r>
      <w:r>
        <w:rPr>
          <w:rFonts w:hint="eastAsia"/>
        </w:rPr>
        <w:t>的时候输入表示数据结束。数据范围</w:t>
      </w:r>
      <w:r w:rsidRPr="00B14102">
        <w:t>：</w:t>
      </w:r>
      <w:r w:rsidRPr="0030225F">
        <w:t>1&lt;n&lt;1000</w:t>
      </w:r>
      <w:r>
        <w:rPr>
          <w:rFonts w:hint="eastAsia"/>
        </w:rPr>
        <w:t>；</w:t>
      </w:r>
      <w:r w:rsidRPr="0030225F">
        <w:rPr>
          <w:rFonts w:hint="eastAsia"/>
        </w:rPr>
        <w:t>-100000&lt;</w:t>
      </w:r>
      <w:r w:rsidRPr="0030225F">
        <w:rPr>
          <w:rFonts w:hint="eastAsia"/>
        </w:rPr>
        <w:t>负评率</w:t>
      </w:r>
      <w:r w:rsidRPr="0030225F">
        <w:rPr>
          <w:rFonts w:hint="eastAsia"/>
        </w:rPr>
        <w:t>&lt;100000</w:t>
      </w:r>
    </w:p>
    <w:p w:rsidR="00606312" w:rsidRPr="00B14102" w:rsidRDefault="00606312" w:rsidP="00606312">
      <w:pPr>
        <w:pStyle w:val="4"/>
        <w:rPr>
          <w:lang w:eastAsia="zh-CN"/>
        </w:rPr>
      </w:pPr>
      <w:r w:rsidRPr="00B14102">
        <w:rPr>
          <w:lang w:eastAsia="zh-CN"/>
        </w:rPr>
        <w:t>输出</w:t>
      </w:r>
    </w:p>
    <w:p w:rsidR="00606312" w:rsidRPr="0030225F" w:rsidRDefault="00606312" w:rsidP="00606312">
      <w:pPr>
        <w:pStyle w:val="affffe"/>
        <w:ind w:firstLine="420"/>
      </w:pPr>
      <w:r>
        <w:rPr>
          <w:rFonts w:hint="eastAsia"/>
        </w:rPr>
        <w:t>按次序输出交换后的数组</w:t>
      </w:r>
      <w:r>
        <w:rPr>
          <w:rFonts w:hint="eastAsia"/>
        </w:rPr>
        <w:t>a[n]</w:t>
      </w:r>
      <w:r>
        <w:rPr>
          <w:rFonts w:hint="eastAsia"/>
        </w:rPr>
        <w:t>的每个元素，每一行代表一组数据的处理结果。</w:t>
      </w:r>
    </w:p>
    <w:p w:rsidR="00606312" w:rsidRPr="00B14102" w:rsidRDefault="00606312" w:rsidP="00606312">
      <w:pPr>
        <w:pStyle w:val="affffe"/>
        <w:ind w:firstLine="420"/>
      </w:pPr>
      <w:r>
        <w:rPr>
          <w:rFonts w:hint="eastAsia"/>
        </w:rPr>
        <w:t>(</w:t>
      </w:r>
      <w:r>
        <w:rPr>
          <w:rFonts w:hint="eastAsia"/>
        </w:rPr>
        <w:t>注意：每一行最后一个数字后没有空格，直接换行）</w:t>
      </w:r>
      <w:r w:rsidRPr="00B14102">
        <w:t>。</w:t>
      </w:r>
    </w:p>
    <w:p w:rsidR="00606312" w:rsidRDefault="00606312" w:rsidP="00606312">
      <w:pPr>
        <w:pStyle w:val="4"/>
        <w:rPr>
          <w:lang w:eastAsia="zh-CN"/>
        </w:rPr>
        <w:sectPr w:rsidR="00606312" w:rsidSect="00C7746B">
          <w:type w:val="continuous"/>
          <w:pgSz w:w="11907" w:h="16838" w:code="9"/>
          <w:pgMar w:top="1440" w:right="1080" w:bottom="1440" w:left="1080" w:header="851" w:footer="964" w:gutter="0"/>
          <w:cols w:space="720"/>
          <w:docGrid w:type="lines" w:linePitch="315" w:charSpace="205"/>
        </w:sectPr>
      </w:pPr>
    </w:p>
    <w:p w:rsidR="00606312" w:rsidRPr="00B14102" w:rsidRDefault="00606312" w:rsidP="00606312">
      <w:pPr>
        <w:pStyle w:val="4"/>
        <w:rPr>
          <w:lang w:eastAsia="zh-CN"/>
        </w:rPr>
      </w:pPr>
      <w:r>
        <w:rPr>
          <w:lang w:eastAsia="zh-CN"/>
        </w:rPr>
        <w:t>输入样例</w:t>
      </w:r>
      <w:r w:rsidRPr="00B14102">
        <w:rPr>
          <w:lang w:eastAsia="zh-CN"/>
        </w:rPr>
        <w:t> </w:t>
      </w:r>
    </w:p>
    <w:p w:rsidR="00606312" w:rsidRDefault="00606312" w:rsidP="00606312">
      <w:pPr>
        <w:pStyle w:val="afffff"/>
        <w:ind w:left="420"/>
      </w:pPr>
      <w:r>
        <w:t xml:space="preserve">13 -712 -629 488 423 471 428 -494 630 -497 620 -9 248 -118 </w:t>
      </w:r>
    </w:p>
    <w:p w:rsidR="00606312" w:rsidRDefault="00606312" w:rsidP="00606312">
      <w:pPr>
        <w:pStyle w:val="afffff"/>
        <w:ind w:left="420"/>
      </w:pPr>
      <w:r>
        <w:t xml:space="preserve">12 383 614 -637 -655 683 586 -777 508 -691 -96 -333 377 </w:t>
      </w:r>
    </w:p>
    <w:p w:rsidR="00606312" w:rsidRDefault="00606312" w:rsidP="00606312">
      <w:pPr>
        <w:pStyle w:val="afffff"/>
        <w:ind w:left="420"/>
      </w:pPr>
      <w:r>
        <w:t>0</w:t>
      </w:r>
    </w:p>
    <w:p w:rsidR="00606312" w:rsidRPr="00B14102" w:rsidRDefault="00606312" w:rsidP="00606312">
      <w:pPr>
        <w:pStyle w:val="4"/>
        <w:rPr>
          <w:lang w:eastAsia="zh-CN"/>
        </w:rPr>
      </w:pPr>
      <w:r>
        <w:rPr>
          <w:lang w:eastAsia="zh-CN"/>
        </w:rPr>
        <w:t>输出样例</w:t>
      </w:r>
    </w:p>
    <w:p w:rsidR="00606312" w:rsidRDefault="00606312" w:rsidP="00606312">
      <w:pPr>
        <w:pStyle w:val="afffff"/>
        <w:ind w:left="420"/>
      </w:pPr>
      <w:r>
        <w:t>-712 -629 488 423 471 428 -494 630 -497 620 -9 248 -118</w:t>
      </w:r>
    </w:p>
    <w:p w:rsidR="00606312" w:rsidRDefault="00606312" w:rsidP="00606312">
      <w:pPr>
        <w:pStyle w:val="afffff"/>
        <w:ind w:left="420"/>
      </w:pPr>
      <w:r>
        <w:t>-777 614 -637 -655 683 586 383 508 -691 -96 -333 377</w:t>
      </w:r>
    </w:p>
    <w:p w:rsidR="00606312" w:rsidRDefault="00606312" w:rsidP="00606312">
      <w:pPr>
        <w:ind w:firstLine="0"/>
        <w:rPr>
          <w:b/>
        </w:rPr>
        <w:sectPr w:rsidR="00606312" w:rsidSect="0057661E">
          <w:type w:val="continuous"/>
          <w:pgSz w:w="11907" w:h="16838" w:code="9"/>
          <w:pgMar w:top="1440" w:right="1080" w:bottom="1440" w:left="1080" w:header="851" w:footer="964" w:gutter="0"/>
          <w:cols w:num="2" w:space="720"/>
          <w:docGrid w:type="lines" w:linePitch="315" w:charSpace="205"/>
        </w:sectPr>
      </w:pPr>
    </w:p>
    <w:p w:rsidR="00606312" w:rsidRDefault="00606312" w:rsidP="00606312">
      <w:pPr>
        <w:pStyle w:val="4"/>
      </w:pPr>
      <w:r>
        <w:t>解</w:t>
      </w:r>
      <w:r>
        <w:rPr>
          <w:rFonts w:ascii="微软雅黑" w:hAnsi="微软雅黑" w:cs="微软雅黑" w:hint="eastAsia"/>
        </w:rPr>
        <w:t>题</w:t>
      </w:r>
      <w:r>
        <w:t>思路</w:t>
      </w:r>
    </w:p>
    <w:p w:rsidR="00606312" w:rsidRDefault="00606312" w:rsidP="00606312">
      <w:pPr>
        <w:pStyle w:val="altx"/>
      </w:pPr>
      <w:r>
        <w:t>读取数组元素</w:t>
      </w:r>
    </w:p>
    <w:p w:rsidR="00606312" w:rsidRDefault="00606312" w:rsidP="00606312">
      <w:pPr>
        <w:pStyle w:val="altx"/>
      </w:pPr>
      <w:r>
        <w:t>找到数组中的最小值及其下标</w:t>
      </w:r>
    </w:p>
    <w:p w:rsidR="00606312" w:rsidRDefault="00606312" w:rsidP="00606312">
      <w:pPr>
        <w:pStyle w:val="altx"/>
      </w:pPr>
      <w:r>
        <w:t>将最小值与第一个元素交换</w:t>
      </w:r>
    </w:p>
    <w:p w:rsidR="00606312" w:rsidRDefault="00606312" w:rsidP="00606312">
      <w:pPr>
        <w:pStyle w:val="altx"/>
      </w:pPr>
      <w:r>
        <w:t>输出交换后的数组</w:t>
      </w:r>
    </w:p>
    <w:p w:rsidR="00606312" w:rsidRDefault="00606312" w:rsidP="00606312">
      <w:pPr>
        <w:pStyle w:val="altx"/>
      </w:pPr>
      <w:r>
        <w:rPr>
          <w:b/>
        </w:rPr>
        <w:t>关键处理</w:t>
      </w:r>
      <w:r>
        <w:t>：</w:t>
      </w:r>
    </w:p>
    <w:p w:rsidR="00606312" w:rsidRDefault="00606312" w:rsidP="00606312">
      <w:pPr>
        <w:pStyle w:val="altx"/>
      </w:pPr>
      <w:r>
        <w:t>当最小值已经在第一个位置时，无需交换</w:t>
      </w:r>
    </w:p>
    <w:p w:rsidR="00606312" w:rsidRDefault="00606312" w:rsidP="00606312">
      <w:pPr>
        <w:pStyle w:val="altx"/>
      </w:pPr>
      <w:r>
        <w:lastRenderedPageBreak/>
        <w:t>处理多组测试用例，直到输入</w:t>
      </w:r>
      <w:r>
        <w:t>n≤0</w:t>
      </w:r>
    </w:p>
    <w:p w:rsidR="00606312" w:rsidRDefault="00606312" w:rsidP="00606312">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606312" w:rsidTr="00C7746B">
        <w:tc>
          <w:tcPr>
            <w:tcW w:w="5233" w:type="dxa"/>
            <w:tcBorders>
              <w:right w:val="single" w:sz="6" w:space="0" w:color="auto"/>
            </w:tcBorders>
          </w:tcPr>
          <w:p w:rsidR="00606312" w:rsidRDefault="00606312" w:rsidP="00C7746B">
            <w:pPr>
              <w:jc w:val="center"/>
            </w:pPr>
            <w:r>
              <w:rPr>
                <w:b/>
                <w:color w:val="00008B"/>
              </w:rPr>
              <w:t>C++ Code</w:t>
            </w:r>
          </w:p>
          <w:p w:rsidR="00606312" w:rsidRDefault="00606312" w:rsidP="00EF33FF">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&lt;climits&gt;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666666"/>
                <w:sz w:val="17"/>
              </w:rPr>
              <w:t>10007</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min_val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INT_MAX,</w:t>
            </w:r>
            <w:r>
              <w:rPr>
                <w:rFonts w:ascii="Consolas" w:hAnsi="Consolas"/>
                <w:color w:val="BBBBBB"/>
                <w:sz w:val="17"/>
              </w:rPr>
              <w:t xml:space="preserve"> </w:t>
            </w:r>
            <w:r>
              <w:rPr>
                <w:rFonts w:ascii="Consolas" w:hAnsi="Consolas"/>
                <w:sz w:val="17"/>
              </w:rPr>
              <w:t>min_idx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读取数组并找到最小值及其下标</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a[i];</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(a[i]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min_val)</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min_val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a[i];</w:t>
            </w:r>
            <w:r>
              <w:rPr>
                <w:rFonts w:ascii="Consolas" w:hAnsi="Consolas"/>
                <w:color w:val="BBBBBB"/>
                <w:sz w:val="17"/>
              </w:rPr>
              <w:br/>
              <w:t xml:space="preserve">                </w:t>
            </w:r>
            <w:r>
              <w:rPr>
                <w:rFonts w:ascii="Consolas" w:hAnsi="Consolas"/>
                <w:sz w:val="17"/>
              </w:rPr>
              <w:t>min_idx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交换最小值与第一个元素</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(min_idx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temp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a[</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a[min_idx];</w:t>
            </w:r>
            <w:r>
              <w:rPr>
                <w:rFonts w:ascii="Consolas" w:hAnsi="Consolas"/>
                <w:color w:val="BBBBBB"/>
                <w:sz w:val="17"/>
              </w:rPr>
              <w:br/>
              <w:t xml:space="preserve">            </w:t>
            </w:r>
            <w:r>
              <w:rPr>
                <w:rFonts w:ascii="Consolas" w:hAnsi="Consolas"/>
                <w:sz w:val="17"/>
              </w:rPr>
              <w:t>a[min_idx]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temp;</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输出交换后的数组</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a[i];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606312" w:rsidRDefault="00606312" w:rsidP="00C7746B">
            <w:pPr>
              <w:jc w:val="center"/>
            </w:pPr>
            <w:r>
              <w:rPr>
                <w:b/>
                <w:color w:val="006400"/>
              </w:rPr>
              <w:t>Python Code</w:t>
            </w:r>
          </w:p>
          <w:p w:rsidR="00606312" w:rsidRDefault="00606312" w:rsidP="00EF33FF">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ptr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[ptr:ptr</w:t>
            </w:r>
            <w:r>
              <w:rPr>
                <w:rFonts w:ascii="Consolas" w:hAnsi="Consolas"/>
                <w:color w:val="666666"/>
                <w:sz w:val="17"/>
              </w:rPr>
              <w:t>+</w:t>
            </w:r>
            <w:r>
              <w:rPr>
                <w:rFonts w:ascii="Consolas" w:hAnsi="Consolas"/>
                <w:sz w:val="17"/>
              </w:rPr>
              <w:t>n]))</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找到最小值及其下标</w:t>
            </w:r>
            <w:r>
              <w:rPr>
                <w:rFonts w:ascii="Consolas" w:hAnsi="Consolas"/>
                <w:color w:val="BBBBBB"/>
                <w:sz w:val="17"/>
              </w:rPr>
              <w:br/>
            </w:r>
            <w:r>
              <w:rPr>
                <w:rFonts w:ascii="Consolas" w:hAnsi="Consolas"/>
                <w:sz w:val="17"/>
              </w:rPr>
              <w:t xml:space="preserve">        min_idx </w:t>
            </w:r>
            <w:r>
              <w:rPr>
                <w:rFonts w:ascii="Consolas" w:hAnsi="Consolas"/>
                <w:color w:val="666666"/>
                <w:sz w:val="17"/>
              </w:rPr>
              <w:t>=</w:t>
            </w:r>
            <w:r>
              <w:rPr>
                <w:rFonts w:ascii="Consolas" w:hAnsi="Consolas"/>
                <w:sz w:val="17"/>
              </w:rPr>
              <w:t xml:space="preserve"> nums</w:t>
            </w:r>
            <w:r>
              <w:rPr>
                <w:rFonts w:ascii="Consolas" w:hAnsi="Consolas"/>
                <w:color w:val="666666"/>
                <w:sz w:val="17"/>
              </w:rPr>
              <w:t>.</w:t>
            </w:r>
            <w:r>
              <w:rPr>
                <w:rFonts w:ascii="Consolas" w:hAnsi="Consolas"/>
                <w:sz w:val="17"/>
              </w:rPr>
              <w:t>index(</w:t>
            </w:r>
            <w:r>
              <w:rPr>
                <w:rFonts w:ascii="Consolas" w:hAnsi="Consolas"/>
                <w:color w:val="008000"/>
                <w:sz w:val="17"/>
              </w:rPr>
              <w:t>min</w:t>
            </w:r>
            <w:r>
              <w:rPr>
                <w:rFonts w:ascii="Consolas" w:hAnsi="Consolas"/>
                <w:sz w:val="17"/>
              </w:rPr>
              <w:t>(nums))</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交换最小值与第一个元素</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min_idx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nums[</w:t>
            </w:r>
            <w:r>
              <w:rPr>
                <w:rFonts w:ascii="Consolas" w:hAnsi="Consolas"/>
                <w:color w:val="666666"/>
                <w:sz w:val="17"/>
              </w:rPr>
              <w:t>0</w:t>
            </w:r>
            <w:r>
              <w:rPr>
                <w:rFonts w:ascii="Consolas" w:hAnsi="Consolas"/>
                <w:sz w:val="17"/>
              </w:rPr>
              <w:t xml:space="preserve">], nums[min_idx] </w:t>
            </w:r>
            <w:r>
              <w:rPr>
                <w:rFonts w:ascii="Consolas" w:hAnsi="Consolas"/>
                <w:color w:val="666666"/>
                <w:sz w:val="17"/>
              </w:rPr>
              <w:t>=</w:t>
            </w:r>
            <w:r>
              <w:rPr>
                <w:rFonts w:ascii="Consolas" w:hAnsi="Consolas"/>
                <w:sz w:val="17"/>
              </w:rPr>
              <w:t xml:space="preserve"> nums[min_idx], nums[</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输出交换后的数组</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nums)))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606312" w:rsidRPr="00B14102" w:rsidRDefault="00606312" w:rsidP="00606312">
      <w:pPr>
        <w:pStyle w:val="21"/>
        <w:spacing w:before="315"/>
        <w:rPr>
          <w:lang w:eastAsia="zh-CN"/>
        </w:rPr>
      </w:pPr>
      <w:r>
        <w:rPr>
          <w:rFonts w:hint="eastAsia"/>
          <w:lang w:eastAsia="zh-CN"/>
        </w:rPr>
        <w:t>求矩形重叠面积</w:t>
      </w:r>
      <w:r w:rsidRPr="005C5A2F">
        <w:rPr>
          <w:vertAlign w:val="superscript"/>
          <w:lang w:eastAsia="zh-CN"/>
        </w:rPr>
        <w:t>NQ0</w:t>
      </w:r>
      <w:r>
        <w:rPr>
          <w:vertAlign w:val="superscript"/>
          <w:lang w:eastAsia="zh-CN"/>
        </w:rPr>
        <w:t>61</w:t>
      </w:r>
      <w:bookmarkEnd w:id="53"/>
    </w:p>
    <w:p w:rsidR="00606312" w:rsidRPr="00B14102" w:rsidRDefault="00606312" w:rsidP="00606312">
      <w:pPr>
        <w:pStyle w:val="4"/>
        <w:rPr>
          <w:lang w:eastAsia="zh-CN"/>
        </w:rPr>
      </w:pPr>
      <w:r w:rsidRPr="00B14102">
        <w:rPr>
          <w:lang w:eastAsia="zh-CN"/>
        </w:rPr>
        <w:t>描述</w:t>
      </w:r>
    </w:p>
    <w:p w:rsidR="00606312" w:rsidRPr="00B14102" w:rsidRDefault="00606312" w:rsidP="00606312">
      <w:pPr>
        <w:pStyle w:val="affffe"/>
        <w:ind w:firstLine="420"/>
      </w:pPr>
      <w:r>
        <w:rPr>
          <w:rFonts w:hint="eastAsia"/>
        </w:rPr>
        <w:t>小栋看着新校区的教学楼设计图俯视正交平面设计图，看着大大小小的矩形，他需要知道其中有多少矩形与其他矩形重叠。我们把</w:t>
      </w:r>
      <w:r>
        <w:rPr>
          <w:rFonts w:hint="eastAsia"/>
        </w:rPr>
        <w:t>n</w:t>
      </w:r>
      <w:r>
        <w:rPr>
          <w:rFonts w:hint="eastAsia"/>
        </w:rPr>
        <w:t>个矩形两两分组，请求出每组数据中的两个矩形的重叠面积。</w:t>
      </w:r>
    </w:p>
    <w:p w:rsidR="00606312" w:rsidRPr="00B14102" w:rsidRDefault="00606312" w:rsidP="00606312">
      <w:pPr>
        <w:pStyle w:val="4"/>
        <w:rPr>
          <w:lang w:eastAsia="zh-CN"/>
        </w:rPr>
      </w:pPr>
      <w:r w:rsidRPr="00B14102">
        <w:rPr>
          <w:lang w:eastAsia="zh-CN"/>
        </w:rPr>
        <w:t>输入</w:t>
      </w:r>
    </w:p>
    <w:p w:rsidR="00606312" w:rsidRPr="0067634D" w:rsidRDefault="00606312" w:rsidP="00606312">
      <w:pPr>
        <w:pStyle w:val="affffe"/>
        <w:ind w:firstLine="420"/>
      </w:pPr>
      <w:r>
        <w:rPr>
          <w:rFonts w:hint="eastAsia"/>
        </w:rPr>
        <w:t>输入数据有若干行。每一行是</w:t>
      </w:r>
      <w:r>
        <w:rPr>
          <w:rFonts w:hint="eastAsia"/>
        </w:rPr>
        <w:t>8</w:t>
      </w:r>
      <w:r>
        <w:rPr>
          <w:rFonts w:hint="eastAsia"/>
        </w:rPr>
        <w:t>个正数</w:t>
      </w:r>
      <w:r>
        <w:rPr>
          <w:rFonts w:hint="eastAsia"/>
        </w:rPr>
        <w:t xml:space="preserve"> x1</w:t>
      </w:r>
      <w:r>
        <w:rPr>
          <w:rFonts w:hint="eastAsia"/>
        </w:rPr>
        <w:t>，</w:t>
      </w:r>
      <w:r>
        <w:rPr>
          <w:rFonts w:hint="eastAsia"/>
        </w:rPr>
        <w:t>y1</w:t>
      </w:r>
      <w:r>
        <w:rPr>
          <w:rFonts w:hint="eastAsia"/>
        </w:rPr>
        <w:t>，</w:t>
      </w:r>
      <w:r>
        <w:rPr>
          <w:rFonts w:hint="eastAsia"/>
        </w:rPr>
        <w:t>x2</w:t>
      </w:r>
      <w:r>
        <w:rPr>
          <w:rFonts w:hint="eastAsia"/>
        </w:rPr>
        <w:t>，</w:t>
      </w:r>
      <w:r>
        <w:rPr>
          <w:rFonts w:hint="eastAsia"/>
        </w:rPr>
        <w:t>y2</w:t>
      </w:r>
      <w:r>
        <w:rPr>
          <w:rFonts w:hint="eastAsia"/>
        </w:rPr>
        <w:t>，</w:t>
      </w:r>
      <w:r>
        <w:rPr>
          <w:rFonts w:hint="eastAsia"/>
        </w:rPr>
        <w:t>x3</w:t>
      </w:r>
      <w:r>
        <w:rPr>
          <w:rFonts w:hint="eastAsia"/>
        </w:rPr>
        <w:t>，</w:t>
      </w:r>
      <w:r>
        <w:rPr>
          <w:rFonts w:hint="eastAsia"/>
        </w:rPr>
        <w:t>y3</w:t>
      </w:r>
      <w:r>
        <w:rPr>
          <w:rFonts w:hint="eastAsia"/>
        </w:rPr>
        <w:t>，</w:t>
      </w:r>
      <w:r>
        <w:rPr>
          <w:rFonts w:hint="eastAsia"/>
        </w:rPr>
        <w:t>x4</w:t>
      </w:r>
      <w:r>
        <w:rPr>
          <w:rFonts w:hint="eastAsia"/>
        </w:rPr>
        <w:t>，</w:t>
      </w:r>
      <w:r>
        <w:rPr>
          <w:rFonts w:hint="eastAsia"/>
        </w:rPr>
        <w:t>y4</w:t>
      </w:r>
      <w:r>
        <w:rPr>
          <w:rFonts w:hint="eastAsia"/>
        </w:rPr>
        <w:t>。第一个矩形的对角线顶点是</w:t>
      </w:r>
      <w:r>
        <w:rPr>
          <w:rFonts w:hint="eastAsia"/>
        </w:rPr>
        <w:t>(x1</w:t>
      </w:r>
      <w:r>
        <w:rPr>
          <w:rFonts w:hint="eastAsia"/>
        </w:rPr>
        <w:t>，</w:t>
      </w:r>
      <w:r>
        <w:rPr>
          <w:rFonts w:hint="eastAsia"/>
        </w:rPr>
        <w:t>y1)</w:t>
      </w:r>
      <w:r>
        <w:rPr>
          <w:rFonts w:hint="eastAsia"/>
        </w:rPr>
        <w:t>、</w:t>
      </w:r>
      <w:r>
        <w:rPr>
          <w:rFonts w:hint="eastAsia"/>
        </w:rPr>
        <w:t>(x2</w:t>
      </w:r>
      <w:r>
        <w:rPr>
          <w:rFonts w:hint="eastAsia"/>
        </w:rPr>
        <w:t>，</w:t>
      </w:r>
      <w:r>
        <w:rPr>
          <w:rFonts w:hint="eastAsia"/>
        </w:rPr>
        <w:t>y2)</w:t>
      </w:r>
      <w:r>
        <w:rPr>
          <w:rFonts w:hint="eastAsia"/>
        </w:rPr>
        <w:t>第二个矩形的对角线顶点是</w:t>
      </w:r>
      <w:r>
        <w:rPr>
          <w:rFonts w:hint="eastAsia"/>
        </w:rPr>
        <w:t>(x3</w:t>
      </w:r>
      <w:r>
        <w:rPr>
          <w:rFonts w:hint="eastAsia"/>
        </w:rPr>
        <w:t>，</w:t>
      </w:r>
      <w:r>
        <w:rPr>
          <w:rFonts w:hint="eastAsia"/>
        </w:rPr>
        <w:t>y3)</w:t>
      </w:r>
      <w:r>
        <w:rPr>
          <w:rFonts w:hint="eastAsia"/>
        </w:rPr>
        <w:t>、</w:t>
      </w:r>
      <w:r>
        <w:rPr>
          <w:rFonts w:hint="eastAsia"/>
        </w:rPr>
        <w:t>(x4</w:t>
      </w:r>
      <w:r>
        <w:rPr>
          <w:rFonts w:hint="eastAsia"/>
        </w:rPr>
        <w:t>，</w:t>
      </w:r>
      <w:r>
        <w:rPr>
          <w:rFonts w:hint="eastAsia"/>
        </w:rPr>
        <w:t>y4)</w:t>
      </w:r>
      <w:r>
        <w:rPr>
          <w:rFonts w:hint="eastAsia"/>
        </w:rPr>
        <w:t>。</w:t>
      </w:r>
    </w:p>
    <w:p w:rsidR="00606312" w:rsidRPr="00B14102" w:rsidRDefault="00606312" w:rsidP="00606312">
      <w:pPr>
        <w:pStyle w:val="4"/>
        <w:rPr>
          <w:lang w:eastAsia="zh-CN"/>
        </w:rPr>
      </w:pPr>
      <w:r w:rsidRPr="00B14102">
        <w:rPr>
          <w:lang w:eastAsia="zh-CN"/>
        </w:rPr>
        <w:lastRenderedPageBreak/>
        <w:t>输出</w:t>
      </w:r>
    </w:p>
    <w:p w:rsidR="00606312" w:rsidRPr="00FF28D4" w:rsidRDefault="00606312" w:rsidP="00606312">
      <w:pPr>
        <w:pStyle w:val="affffe"/>
        <w:ind w:firstLine="420"/>
      </w:pPr>
      <w:r w:rsidRPr="0067634D">
        <w:rPr>
          <w:rFonts w:hint="eastAsia"/>
        </w:rPr>
        <w:t>对于每组数据，输出重叠的面积值，结果保留</w:t>
      </w:r>
      <w:r w:rsidRPr="0067634D">
        <w:rPr>
          <w:rFonts w:hint="eastAsia"/>
        </w:rPr>
        <w:t>2</w:t>
      </w:r>
      <w:r w:rsidRPr="0067634D">
        <w:rPr>
          <w:rFonts w:hint="eastAsia"/>
        </w:rPr>
        <w:t>位小数。</w:t>
      </w:r>
    </w:p>
    <w:p w:rsidR="00606312" w:rsidRDefault="00606312" w:rsidP="00606312">
      <w:pPr>
        <w:pStyle w:val="4"/>
        <w:rPr>
          <w:lang w:eastAsia="zh-CN"/>
        </w:rPr>
        <w:sectPr w:rsidR="00606312" w:rsidSect="00BD4665">
          <w:type w:val="continuous"/>
          <w:pgSz w:w="11907" w:h="16838" w:code="9"/>
          <w:pgMar w:top="1440" w:right="1080" w:bottom="1440" w:left="1080" w:header="851" w:footer="964" w:gutter="0"/>
          <w:pgNumType w:start="1"/>
          <w:cols w:space="720"/>
          <w:docGrid w:type="lines" w:linePitch="315" w:charSpace="205"/>
        </w:sectPr>
      </w:pPr>
    </w:p>
    <w:p w:rsidR="00606312" w:rsidRPr="00B14102" w:rsidRDefault="00606312" w:rsidP="00606312">
      <w:pPr>
        <w:pStyle w:val="4"/>
        <w:rPr>
          <w:lang w:eastAsia="zh-CN"/>
        </w:rPr>
      </w:pPr>
      <w:r>
        <w:rPr>
          <w:lang w:eastAsia="zh-CN"/>
        </w:rPr>
        <w:t>输入样例</w:t>
      </w:r>
      <w:r w:rsidRPr="00B14102">
        <w:rPr>
          <w:lang w:eastAsia="zh-CN"/>
        </w:rPr>
        <w:t> </w:t>
      </w:r>
    </w:p>
    <w:p w:rsidR="00606312" w:rsidRDefault="00606312" w:rsidP="00606312">
      <w:pPr>
        <w:pStyle w:val="afffff"/>
        <w:ind w:left="420"/>
      </w:pPr>
      <w:r>
        <w:t>1.00 1.00 3.00 3.00 2.00 2.00 4.00 4.00</w:t>
      </w:r>
    </w:p>
    <w:p w:rsidR="00606312" w:rsidRPr="00B14102" w:rsidRDefault="00606312" w:rsidP="00606312">
      <w:pPr>
        <w:pStyle w:val="afffff"/>
        <w:ind w:left="420"/>
      </w:pPr>
      <w:r>
        <w:t>5.00 5.00 13.00 13.00 4.00 4.00 12.50 12.50</w:t>
      </w:r>
    </w:p>
    <w:p w:rsidR="00606312" w:rsidRPr="00B14102" w:rsidRDefault="00606312" w:rsidP="00606312">
      <w:pPr>
        <w:pStyle w:val="4"/>
        <w:rPr>
          <w:lang w:eastAsia="zh-CN"/>
        </w:rPr>
      </w:pPr>
      <w:r>
        <w:rPr>
          <w:lang w:eastAsia="zh-CN"/>
        </w:rPr>
        <w:t>输出样例</w:t>
      </w:r>
    </w:p>
    <w:p w:rsidR="00606312" w:rsidRDefault="00606312" w:rsidP="00606312">
      <w:pPr>
        <w:pStyle w:val="afffff"/>
        <w:ind w:left="420"/>
      </w:pPr>
      <w:r>
        <w:t xml:space="preserve">1.00 </w:t>
      </w:r>
    </w:p>
    <w:p w:rsidR="00606312" w:rsidRDefault="00606312" w:rsidP="00606312">
      <w:pPr>
        <w:pStyle w:val="afffff"/>
        <w:ind w:left="420"/>
      </w:pPr>
      <w:r>
        <w:t>56.25</w:t>
      </w:r>
    </w:p>
    <w:p w:rsidR="00606312" w:rsidRDefault="00606312" w:rsidP="00606312">
      <w:pPr>
        <w:pStyle w:val="4"/>
        <w:sectPr w:rsidR="00606312" w:rsidSect="00C9502D">
          <w:type w:val="continuous"/>
          <w:pgSz w:w="11907" w:h="16838" w:code="9"/>
          <w:pgMar w:top="1440" w:right="1080" w:bottom="1440" w:left="1080" w:header="851" w:footer="964" w:gutter="0"/>
          <w:pgNumType w:start="1"/>
          <w:cols w:num="2" w:space="1515" w:equalWidth="0">
            <w:col w:w="4662" w:space="1515"/>
            <w:col w:w="3570"/>
          </w:cols>
          <w:docGrid w:type="lines" w:linePitch="315" w:charSpace="205"/>
        </w:sectPr>
      </w:pPr>
    </w:p>
    <w:p w:rsidR="00606312" w:rsidRDefault="00606312" w:rsidP="00606312">
      <w:pPr>
        <w:pStyle w:val="4"/>
      </w:pPr>
      <w:r>
        <w:t>解</w:t>
      </w:r>
      <w:r>
        <w:rPr>
          <w:rFonts w:ascii="微软雅黑" w:hAnsi="微软雅黑" w:cs="微软雅黑" w:hint="eastAsia"/>
        </w:rPr>
        <w:t>题</w:t>
      </w:r>
      <w:r>
        <w:t>思路</w:t>
      </w:r>
    </w:p>
    <w:p w:rsidR="00606312" w:rsidRDefault="00606312" w:rsidP="00606312">
      <w:pPr>
        <w:pStyle w:val="altx"/>
      </w:pPr>
      <w:r>
        <w:t>确保每个矩形的</w:t>
      </w:r>
      <w:r>
        <w:t>x1 &lt; x2, y1 &lt; y2</w:t>
      </w:r>
    </w:p>
    <w:p w:rsidR="00606312" w:rsidRDefault="00606312" w:rsidP="00606312">
      <w:pPr>
        <w:pStyle w:val="altx"/>
      </w:pPr>
      <w:r>
        <w:t>计算重叠区域的边界：</w:t>
      </w:r>
    </w:p>
    <w:p w:rsidR="00606312" w:rsidRDefault="00606312" w:rsidP="00606312">
      <w:pPr>
        <w:pStyle w:val="altx"/>
      </w:pPr>
      <w:r>
        <w:t>重叠区域的左边界是两个矩形左边界的最大值</w:t>
      </w:r>
    </w:p>
    <w:p w:rsidR="00606312" w:rsidRDefault="00606312" w:rsidP="00606312">
      <w:pPr>
        <w:pStyle w:val="altx"/>
      </w:pPr>
      <w:r>
        <w:t>重叠区域的右边界是两个矩形右边界的最小值</w:t>
      </w:r>
    </w:p>
    <w:p w:rsidR="00606312" w:rsidRDefault="00606312" w:rsidP="00606312">
      <w:pPr>
        <w:pStyle w:val="altx"/>
      </w:pPr>
      <w:r>
        <w:t>重叠区域的下边界是两个矩形下边界的最大值</w:t>
      </w:r>
    </w:p>
    <w:p w:rsidR="00606312" w:rsidRDefault="00606312" w:rsidP="00606312">
      <w:pPr>
        <w:pStyle w:val="altx"/>
      </w:pPr>
      <w:r>
        <w:t>重叠区域的上边界是两个矩形上边界的最小值</w:t>
      </w:r>
    </w:p>
    <w:p w:rsidR="00606312" w:rsidRDefault="00606312" w:rsidP="00606312">
      <w:pPr>
        <w:pStyle w:val="altx"/>
      </w:pPr>
      <w:r>
        <w:t>判断是否有重叠：如果左边界</w:t>
      </w:r>
      <w:r>
        <w:t xml:space="preserve"> &gt;= </w:t>
      </w:r>
      <w:r>
        <w:t>右边界或下边界</w:t>
      </w:r>
      <w:r>
        <w:t xml:space="preserve"> &gt;= </w:t>
      </w:r>
      <w:r>
        <w:t>上边界，则无重叠</w:t>
      </w:r>
    </w:p>
    <w:p w:rsidR="00606312" w:rsidRPr="0095615A" w:rsidRDefault="00606312" w:rsidP="00606312">
      <w:pPr>
        <w:pStyle w:val="altx"/>
      </w:pPr>
      <w:r>
        <w:rPr>
          <w:rFonts w:ascii="微软雅黑" w:eastAsia="微软雅黑" w:hAnsi="微软雅黑" w:cs="微软雅黑" w:hint="eastAsia"/>
        </w:rPr>
        <w:t>计</w:t>
      </w:r>
      <w:r>
        <w:t>算重叠面</w:t>
      </w:r>
      <w:r>
        <w:rPr>
          <w:rFonts w:ascii="微软雅黑" w:eastAsia="微软雅黑" w:hAnsi="微软雅黑" w:cs="微软雅黑" w:hint="eastAsia"/>
        </w:rPr>
        <w:t>积</w:t>
      </w:r>
      <w:r>
        <w:t>：</w:t>
      </w:r>
      <w:r>
        <w:t>(</w:t>
      </w:r>
      <w:r>
        <w:t>右</w:t>
      </w:r>
      <w:r>
        <w:rPr>
          <w:rFonts w:ascii="微软雅黑" w:eastAsia="微软雅黑" w:hAnsi="微软雅黑" w:cs="微软雅黑" w:hint="eastAsia"/>
        </w:rPr>
        <w:t>边</w:t>
      </w:r>
      <w:r>
        <w:t>界</w:t>
      </w:r>
      <w:r>
        <w:t xml:space="preserve"> - </w:t>
      </w:r>
      <w:r>
        <w:t>左</w:t>
      </w:r>
      <w:r>
        <w:rPr>
          <w:rFonts w:ascii="微软雅黑" w:eastAsia="微软雅黑" w:hAnsi="微软雅黑" w:cs="微软雅黑" w:hint="eastAsia"/>
        </w:rPr>
        <w:t>边</w:t>
      </w:r>
      <w:r>
        <w:t>界</w:t>
      </w:r>
      <w:r>
        <w:t>) * (</w:t>
      </w:r>
      <w:r>
        <w:t>上</w:t>
      </w:r>
      <w:r>
        <w:rPr>
          <w:rFonts w:ascii="微软雅黑" w:eastAsia="微软雅黑" w:hAnsi="微软雅黑" w:cs="微软雅黑" w:hint="eastAsia"/>
        </w:rPr>
        <w:t>边</w:t>
      </w:r>
      <w:r>
        <w:t>界</w:t>
      </w:r>
      <w:r>
        <w:t xml:space="preserve"> - </w:t>
      </w:r>
      <w:r>
        <w:t>下</w:t>
      </w:r>
      <w:r>
        <w:rPr>
          <w:rFonts w:ascii="微软雅黑" w:eastAsia="微软雅黑" w:hAnsi="微软雅黑" w:cs="微软雅黑" w:hint="eastAsia"/>
        </w:rPr>
        <w:t>边</w:t>
      </w:r>
      <w:r>
        <w:t>界</w:t>
      </w:r>
      <w:r>
        <w:t>)</w:t>
      </w:r>
    </w:p>
    <w:p w:rsidR="00606312" w:rsidRDefault="00606312" w:rsidP="00606312">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353"/>
        <w:gridCol w:w="5113"/>
      </w:tblGrid>
      <w:tr w:rsidR="00606312" w:rsidTr="00D10A1A">
        <w:tc>
          <w:tcPr>
            <w:tcW w:w="5353" w:type="dxa"/>
            <w:tcBorders>
              <w:right w:val="single" w:sz="6" w:space="0" w:color="auto"/>
            </w:tcBorders>
          </w:tcPr>
          <w:p w:rsidR="00606312" w:rsidRDefault="00606312" w:rsidP="00D10A1A">
            <w:pPr>
              <w:jc w:val="center"/>
            </w:pPr>
            <w:r>
              <w:rPr>
                <w:b/>
                <w:color w:val="00008B"/>
              </w:rPr>
              <w:t>C++ Code</w:t>
            </w:r>
          </w:p>
          <w:p w:rsidR="00606312" w:rsidRDefault="00606312" w:rsidP="000547CE">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rect1[</w:t>
            </w:r>
            <w:r>
              <w:rPr>
                <w:rFonts w:ascii="Consolas" w:hAnsi="Consolas"/>
                <w:color w:val="666666"/>
                <w:sz w:val="17"/>
              </w:rPr>
              <w:t>4</w:t>
            </w:r>
            <w:r>
              <w:rPr>
                <w:rFonts w:ascii="Consolas" w:hAnsi="Consolas"/>
                <w:sz w:val="17"/>
              </w:rPr>
              <w:t>],</w:t>
            </w:r>
            <w:r>
              <w:rPr>
                <w:rFonts w:ascii="Consolas" w:hAnsi="Consolas"/>
                <w:color w:val="BBBBBB"/>
                <w:sz w:val="17"/>
              </w:rPr>
              <w:t xml:space="preserve"> </w:t>
            </w:r>
            <w:r>
              <w:rPr>
                <w:rFonts w:ascii="Consolas" w:hAnsi="Consolas"/>
                <w:sz w:val="17"/>
              </w:rPr>
              <w:t>rect2[</w:t>
            </w:r>
            <w:r>
              <w:rPr>
                <w:rFonts w:ascii="Consolas" w:hAnsi="Consolas"/>
                <w:color w:val="666666"/>
                <w:sz w:val="17"/>
              </w:rPr>
              <w:t>4</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(scanf(</w:t>
            </w:r>
            <w:r>
              <w:rPr>
                <w:rFonts w:ascii="Consolas" w:hAnsi="Consolas"/>
                <w:color w:val="BA2121"/>
                <w:sz w:val="17"/>
              </w:rPr>
              <w:t>"%lf %lf %lf %lf %lf %lf %lf %lf"</w:t>
            </w:r>
            <w:r>
              <w:rPr>
                <w:rFonts w:ascii="Consolas" w:hAnsi="Consolas"/>
                <w:sz w:val="17"/>
              </w:rPr>
              <w:t>,</w:t>
            </w:r>
            <w:r>
              <w:rPr>
                <w:rFonts w:ascii="Consolas" w:hAnsi="Consolas"/>
                <w:color w:val="BBBBBB"/>
                <w:sz w:val="17"/>
              </w:rPr>
              <w:t xml:space="preserve"> </w:t>
            </w:r>
            <w:r>
              <w:rPr>
                <w:rFonts w:ascii="Consolas" w:hAnsi="Consolas"/>
                <w:color w:val="BBBBBB"/>
                <w:sz w:val="17"/>
              </w:rPr>
              <w:br/>
              <w:t xml:space="preserve"> </w:t>
            </w:r>
            <w:r>
              <w:rPr>
                <w:rFonts w:ascii="Consolas" w:hAnsi="Consolas"/>
                <w:color w:val="666666"/>
                <w:sz w:val="17"/>
              </w:rPr>
              <w:t>&amp;</w:t>
            </w:r>
            <w:r>
              <w:rPr>
                <w:rFonts w:ascii="Consolas" w:hAnsi="Consolas"/>
                <w:sz w:val="17"/>
              </w:rPr>
              <w:t>rect1[</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rect1[</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rect1[</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rect1[</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rect2[</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rect2[</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rect2[</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rect2[</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EOF)</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确保每个矩形的</w:t>
            </w:r>
            <w:r>
              <w:rPr>
                <w:rFonts w:ascii="Consolas" w:hAnsi="Consolas"/>
                <w:color w:val="3D7B7B"/>
                <w:sz w:val="17"/>
              </w:rPr>
              <w:t>x1 &lt; x2, y1 &lt; y2</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(rect1[</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rect1[</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swap(rect1[</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rect1[</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(rect1[</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rect1[</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sz w:val="17"/>
              </w:rPr>
              <w:t>swap(rect1[</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rect1[</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(rect2[</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rect2[</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swap(rect2[</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rect2[</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(rect2[</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rect2[</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sz w:val="17"/>
              </w:rPr>
              <w:t>swap(rect2[</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rect2[</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计算重叠区域的边界</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min_x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max(rect1[</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rect2[</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max_x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min(rect1[</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rect2[</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min_y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max(rect1[</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rect2[</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max_y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min(rect1[</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sz w:val="17"/>
              </w:rPr>
              <w:t>rect2[</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判断是否有重叠</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(min_x</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max_x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min_y</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max_y)</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"0.00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"%.2lf</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(max_x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min_x)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(max_y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min_y));</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113" w:type="dxa"/>
          </w:tcPr>
          <w:p w:rsidR="00606312" w:rsidRDefault="00606312" w:rsidP="00D10A1A">
            <w:pPr>
              <w:jc w:val="center"/>
            </w:pPr>
            <w:r>
              <w:rPr>
                <w:b/>
                <w:color w:val="006400"/>
              </w:rPr>
              <w:lastRenderedPageBreak/>
              <w:t>Python Code</w:t>
            </w:r>
          </w:p>
          <w:p w:rsidR="00606312" w:rsidRDefault="00606312" w:rsidP="000547CE">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coords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 line</w:t>
            </w:r>
            <w:r>
              <w:rPr>
                <w:rFonts w:ascii="Consolas" w:hAnsi="Consolas"/>
                <w:color w:val="666666"/>
                <w:sz w:val="17"/>
              </w:rPr>
              <w:t>.</w:t>
            </w:r>
            <w:r>
              <w:rPr>
                <w:rFonts w:ascii="Consolas" w:hAnsi="Consolas"/>
                <w:sz w:val="17"/>
              </w:rPr>
              <w:t>strip()</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rect1 </w:t>
            </w:r>
            <w:r>
              <w:rPr>
                <w:rFonts w:ascii="Consolas" w:hAnsi="Consolas"/>
                <w:color w:val="666666"/>
                <w:sz w:val="17"/>
              </w:rPr>
              <w:t>=</w:t>
            </w:r>
            <w:r>
              <w:rPr>
                <w:rFonts w:ascii="Consolas" w:hAnsi="Consolas"/>
                <w:sz w:val="17"/>
              </w:rPr>
              <w:t xml:space="preserve"> coords[:</w:t>
            </w:r>
            <w:r>
              <w:rPr>
                <w:rFonts w:ascii="Consolas" w:hAnsi="Consolas"/>
                <w:color w:val="666666"/>
                <w:sz w:val="17"/>
              </w:rPr>
              <w:t>4</w:t>
            </w:r>
            <w:r>
              <w:rPr>
                <w:rFonts w:ascii="Consolas" w:hAnsi="Consolas"/>
                <w:sz w:val="17"/>
              </w:rPr>
              <w:t>]</w:t>
            </w:r>
            <w:r>
              <w:rPr>
                <w:rFonts w:ascii="Consolas" w:hAnsi="Consolas"/>
                <w:color w:val="BBBBBB"/>
                <w:sz w:val="17"/>
              </w:rPr>
              <w:br/>
            </w:r>
            <w:r>
              <w:rPr>
                <w:rFonts w:ascii="Consolas" w:hAnsi="Consolas"/>
                <w:sz w:val="17"/>
              </w:rPr>
              <w:t xml:space="preserve">        rect2 </w:t>
            </w:r>
            <w:r>
              <w:rPr>
                <w:rFonts w:ascii="Consolas" w:hAnsi="Consolas"/>
                <w:color w:val="666666"/>
                <w:sz w:val="17"/>
              </w:rPr>
              <w:t>=</w:t>
            </w:r>
            <w:r>
              <w:rPr>
                <w:rFonts w:ascii="Consolas" w:hAnsi="Consolas"/>
                <w:sz w:val="17"/>
              </w:rPr>
              <w:t xml:space="preserve"> coords[</w:t>
            </w:r>
            <w:r>
              <w:rPr>
                <w:rFonts w:ascii="Consolas" w:hAnsi="Consolas"/>
                <w:color w:val="666666"/>
                <w:sz w:val="17"/>
              </w:rPr>
              <w:t>4</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确保每个矩形的</w:t>
            </w:r>
            <w:r>
              <w:rPr>
                <w:rFonts w:ascii="Consolas" w:hAnsi="Consolas"/>
                <w:color w:val="3D7B7B"/>
                <w:sz w:val="17"/>
              </w:rPr>
              <w:t>x1 &lt; x2, y1 &lt; y2</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rect1[</w:t>
            </w:r>
            <w:r>
              <w:rPr>
                <w:rFonts w:ascii="Consolas" w:hAnsi="Consolas"/>
                <w:color w:val="666666"/>
                <w:sz w:val="17"/>
              </w:rPr>
              <w:t>0</w:t>
            </w:r>
            <w:r>
              <w:rPr>
                <w:rFonts w:ascii="Consolas" w:hAnsi="Consolas"/>
                <w:sz w:val="17"/>
              </w:rPr>
              <w:t xml:space="preserve">] </w:t>
            </w:r>
            <w:r>
              <w:rPr>
                <w:rFonts w:ascii="Consolas" w:hAnsi="Consolas"/>
                <w:color w:val="666666"/>
                <w:sz w:val="17"/>
              </w:rPr>
              <w:t>&gt;</w:t>
            </w:r>
            <w:r>
              <w:rPr>
                <w:rFonts w:ascii="Consolas" w:hAnsi="Consolas"/>
                <w:sz w:val="17"/>
              </w:rPr>
              <w:t xml:space="preserve"> rect1[</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rect1[</w:t>
            </w:r>
            <w:r>
              <w:rPr>
                <w:rFonts w:ascii="Consolas" w:hAnsi="Consolas"/>
                <w:color w:val="666666"/>
                <w:sz w:val="17"/>
              </w:rPr>
              <w:t>0</w:t>
            </w:r>
            <w:r>
              <w:rPr>
                <w:rFonts w:ascii="Consolas" w:hAnsi="Consolas"/>
                <w:sz w:val="17"/>
              </w:rPr>
              <w:t>], rect1[</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rect1[</w:t>
            </w:r>
            <w:r>
              <w:rPr>
                <w:rFonts w:ascii="Consolas" w:hAnsi="Consolas"/>
                <w:color w:val="666666"/>
                <w:sz w:val="17"/>
              </w:rPr>
              <w:t>2</w:t>
            </w:r>
            <w:r>
              <w:rPr>
                <w:rFonts w:ascii="Consolas" w:hAnsi="Consolas"/>
                <w:sz w:val="17"/>
              </w:rPr>
              <w:t>], rect1[</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rect1[</w:t>
            </w:r>
            <w:r>
              <w:rPr>
                <w:rFonts w:ascii="Consolas" w:hAnsi="Consolas"/>
                <w:color w:val="666666"/>
                <w:sz w:val="17"/>
              </w:rPr>
              <w:t>1</w:t>
            </w:r>
            <w:r>
              <w:rPr>
                <w:rFonts w:ascii="Consolas" w:hAnsi="Consolas"/>
                <w:sz w:val="17"/>
              </w:rPr>
              <w:t xml:space="preserve">] </w:t>
            </w:r>
            <w:r>
              <w:rPr>
                <w:rFonts w:ascii="Consolas" w:hAnsi="Consolas"/>
                <w:color w:val="666666"/>
                <w:sz w:val="17"/>
              </w:rPr>
              <w:t>&gt;</w:t>
            </w:r>
            <w:r>
              <w:rPr>
                <w:rFonts w:ascii="Consolas" w:hAnsi="Consolas"/>
                <w:sz w:val="17"/>
              </w:rPr>
              <w:t xml:space="preserve"> rect1[</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sz w:val="17"/>
              </w:rPr>
              <w:t xml:space="preserve">            rect1[</w:t>
            </w:r>
            <w:r>
              <w:rPr>
                <w:rFonts w:ascii="Consolas" w:hAnsi="Consolas"/>
                <w:color w:val="666666"/>
                <w:sz w:val="17"/>
              </w:rPr>
              <w:t>1</w:t>
            </w:r>
            <w:r>
              <w:rPr>
                <w:rFonts w:ascii="Consolas" w:hAnsi="Consolas"/>
                <w:sz w:val="17"/>
              </w:rPr>
              <w:t>], rect1[</w:t>
            </w:r>
            <w:r>
              <w:rPr>
                <w:rFonts w:ascii="Consolas" w:hAnsi="Consolas"/>
                <w:color w:val="666666"/>
                <w:sz w:val="17"/>
              </w:rPr>
              <w:t>3</w:t>
            </w:r>
            <w:r>
              <w:rPr>
                <w:rFonts w:ascii="Consolas" w:hAnsi="Consolas"/>
                <w:sz w:val="17"/>
              </w:rPr>
              <w:t xml:space="preserve">] </w:t>
            </w:r>
            <w:r>
              <w:rPr>
                <w:rFonts w:ascii="Consolas" w:hAnsi="Consolas"/>
                <w:color w:val="666666"/>
                <w:sz w:val="17"/>
              </w:rPr>
              <w:t>=</w:t>
            </w:r>
            <w:r>
              <w:rPr>
                <w:rFonts w:ascii="Consolas" w:hAnsi="Consolas"/>
                <w:sz w:val="17"/>
              </w:rPr>
              <w:t xml:space="preserve"> rect1[</w:t>
            </w:r>
            <w:r>
              <w:rPr>
                <w:rFonts w:ascii="Consolas" w:hAnsi="Consolas"/>
                <w:color w:val="666666"/>
                <w:sz w:val="17"/>
              </w:rPr>
              <w:t>3</w:t>
            </w:r>
            <w:r>
              <w:rPr>
                <w:rFonts w:ascii="Consolas" w:hAnsi="Consolas"/>
                <w:sz w:val="17"/>
              </w:rPr>
              <w:t>], rect1[</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rect2[</w:t>
            </w:r>
            <w:r>
              <w:rPr>
                <w:rFonts w:ascii="Consolas" w:hAnsi="Consolas"/>
                <w:color w:val="666666"/>
                <w:sz w:val="17"/>
              </w:rPr>
              <w:t>0</w:t>
            </w:r>
            <w:r>
              <w:rPr>
                <w:rFonts w:ascii="Consolas" w:hAnsi="Consolas"/>
                <w:sz w:val="17"/>
              </w:rPr>
              <w:t xml:space="preserve">] </w:t>
            </w:r>
            <w:r>
              <w:rPr>
                <w:rFonts w:ascii="Consolas" w:hAnsi="Consolas"/>
                <w:color w:val="666666"/>
                <w:sz w:val="17"/>
              </w:rPr>
              <w:t>&gt;</w:t>
            </w:r>
            <w:r>
              <w:rPr>
                <w:rFonts w:ascii="Consolas" w:hAnsi="Consolas"/>
                <w:sz w:val="17"/>
              </w:rPr>
              <w:t xml:space="preserve"> rect2[</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rect2[</w:t>
            </w:r>
            <w:r>
              <w:rPr>
                <w:rFonts w:ascii="Consolas" w:hAnsi="Consolas"/>
                <w:color w:val="666666"/>
                <w:sz w:val="17"/>
              </w:rPr>
              <w:t>0</w:t>
            </w:r>
            <w:r>
              <w:rPr>
                <w:rFonts w:ascii="Consolas" w:hAnsi="Consolas"/>
                <w:sz w:val="17"/>
              </w:rPr>
              <w:t>], rect2[</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rect2[</w:t>
            </w:r>
            <w:r>
              <w:rPr>
                <w:rFonts w:ascii="Consolas" w:hAnsi="Consolas"/>
                <w:color w:val="666666"/>
                <w:sz w:val="17"/>
              </w:rPr>
              <w:t>2</w:t>
            </w:r>
            <w:r>
              <w:rPr>
                <w:rFonts w:ascii="Consolas" w:hAnsi="Consolas"/>
                <w:sz w:val="17"/>
              </w:rPr>
              <w:t>], rect2[</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rect2[</w:t>
            </w:r>
            <w:r>
              <w:rPr>
                <w:rFonts w:ascii="Consolas" w:hAnsi="Consolas"/>
                <w:color w:val="666666"/>
                <w:sz w:val="17"/>
              </w:rPr>
              <w:t>1</w:t>
            </w:r>
            <w:r>
              <w:rPr>
                <w:rFonts w:ascii="Consolas" w:hAnsi="Consolas"/>
                <w:sz w:val="17"/>
              </w:rPr>
              <w:t xml:space="preserve">] </w:t>
            </w:r>
            <w:r>
              <w:rPr>
                <w:rFonts w:ascii="Consolas" w:hAnsi="Consolas"/>
                <w:color w:val="666666"/>
                <w:sz w:val="17"/>
              </w:rPr>
              <w:t>&gt;</w:t>
            </w:r>
            <w:r>
              <w:rPr>
                <w:rFonts w:ascii="Consolas" w:hAnsi="Consolas"/>
                <w:sz w:val="17"/>
              </w:rPr>
              <w:t xml:space="preserve"> rect2[</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sz w:val="17"/>
              </w:rPr>
              <w:t xml:space="preserve">            rect2[</w:t>
            </w:r>
            <w:r>
              <w:rPr>
                <w:rFonts w:ascii="Consolas" w:hAnsi="Consolas"/>
                <w:color w:val="666666"/>
                <w:sz w:val="17"/>
              </w:rPr>
              <w:t>1</w:t>
            </w:r>
            <w:r>
              <w:rPr>
                <w:rFonts w:ascii="Consolas" w:hAnsi="Consolas"/>
                <w:sz w:val="17"/>
              </w:rPr>
              <w:t>], rect2[</w:t>
            </w:r>
            <w:r>
              <w:rPr>
                <w:rFonts w:ascii="Consolas" w:hAnsi="Consolas"/>
                <w:color w:val="666666"/>
                <w:sz w:val="17"/>
              </w:rPr>
              <w:t>3</w:t>
            </w:r>
            <w:r>
              <w:rPr>
                <w:rFonts w:ascii="Consolas" w:hAnsi="Consolas"/>
                <w:sz w:val="17"/>
              </w:rPr>
              <w:t xml:space="preserve">] </w:t>
            </w:r>
            <w:r>
              <w:rPr>
                <w:rFonts w:ascii="Consolas" w:hAnsi="Consolas"/>
                <w:color w:val="666666"/>
                <w:sz w:val="17"/>
              </w:rPr>
              <w:t>=</w:t>
            </w:r>
            <w:r>
              <w:rPr>
                <w:rFonts w:ascii="Consolas" w:hAnsi="Consolas"/>
                <w:sz w:val="17"/>
              </w:rPr>
              <w:t xml:space="preserve"> rect2[</w:t>
            </w:r>
            <w:r>
              <w:rPr>
                <w:rFonts w:ascii="Consolas" w:hAnsi="Consolas"/>
                <w:color w:val="666666"/>
                <w:sz w:val="17"/>
              </w:rPr>
              <w:t>3</w:t>
            </w:r>
            <w:r>
              <w:rPr>
                <w:rFonts w:ascii="Consolas" w:hAnsi="Consolas"/>
                <w:sz w:val="17"/>
              </w:rPr>
              <w:t>], rect2[</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计算重叠区域的边界</w:t>
            </w:r>
            <w:r>
              <w:rPr>
                <w:rFonts w:ascii="Consolas" w:hAnsi="Consolas"/>
                <w:color w:val="BBBBBB"/>
                <w:sz w:val="17"/>
              </w:rPr>
              <w:br/>
            </w:r>
            <w:r>
              <w:rPr>
                <w:rFonts w:ascii="Consolas" w:hAnsi="Consolas"/>
                <w:sz w:val="17"/>
              </w:rPr>
              <w:t xml:space="preserve">        min_x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(rect1[</w:t>
            </w:r>
            <w:r>
              <w:rPr>
                <w:rFonts w:ascii="Consolas" w:hAnsi="Consolas"/>
                <w:color w:val="666666"/>
                <w:sz w:val="17"/>
              </w:rPr>
              <w:t>0</w:t>
            </w:r>
            <w:r>
              <w:rPr>
                <w:rFonts w:ascii="Consolas" w:hAnsi="Consolas"/>
                <w:sz w:val="17"/>
              </w:rPr>
              <w:t>], rect2[</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max_x </w:t>
            </w:r>
            <w:r>
              <w:rPr>
                <w:rFonts w:ascii="Consolas" w:hAnsi="Consolas"/>
                <w:color w:val="666666"/>
                <w:sz w:val="17"/>
              </w:rPr>
              <w:t>=</w:t>
            </w:r>
            <w:r>
              <w:rPr>
                <w:rFonts w:ascii="Consolas" w:hAnsi="Consolas"/>
                <w:sz w:val="17"/>
              </w:rPr>
              <w:t xml:space="preserve"> </w:t>
            </w:r>
            <w:r>
              <w:rPr>
                <w:rFonts w:ascii="Consolas" w:hAnsi="Consolas"/>
                <w:color w:val="008000"/>
                <w:sz w:val="17"/>
              </w:rPr>
              <w:t>min</w:t>
            </w:r>
            <w:r>
              <w:rPr>
                <w:rFonts w:ascii="Consolas" w:hAnsi="Consolas"/>
                <w:sz w:val="17"/>
              </w:rPr>
              <w:t>(rect1[</w:t>
            </w:r>
            <w:r>
              <w:rPr>
                <w:rFonts w:ascii="Consolas" w:hAnsi="Consolas"/>
                <w:color w:val="666666"/>
                <w:sz w:val="17"/>
              </w:rPr>
              <w:t>2</w:t>
            </w:r>
            <w:r>
              <w:rPr>
                <w:rFonts w:ascii="Consolas" w:hAnsi="Consolas"/>
                <w:sz w:val="17"/>
              </w:rPr>
              <w:t>], rect2[</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min_y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(rect1[</w:t>
            </w:r>
            <w:r>
              <w:rPr>
                <w:rFonts w:ascii="Consolas" w:hAnsi="Consolas"/>
                <w:color w:val="666666"/>
                <w:sz w:val="17"/>
              </w:rPr>
              <w:t>1</w:t>
            </w:r>
            <w:r>
              <w:rPr>
                <w:rFonts w:ascii="Consolas" w:hAnsi="Consolas"/>
                <w:sz w:val="17"/>
              </w:rPr>
              <w:t>], rect2[</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max_y </w:t>
            </w:r>
            <w:r>
              <w:rPr>
                <w:rFonts w:ascii="Consolas" w:hAnsi="Consolas"/>
                <w:color w:val="666666"/>
                <w:sz w:val="17"/>
              </w:rPr>
              <w:t>=</w:t>
            </w:r>
            <w:r>
              <w:rPr>
                <w:rFonts w:ascii="Consolas" w:hAnsi="Consolas"/>
                <w:sz w:val="17"/>
              </w:rPr>
              <w:t xml:space="preserve"> </w:t>
            </w:r>
            <w:r>
              <w:rPr>
                <w:rFonts w:ascii="Consolas" w:hAnsi="Consolas"/>
                <w:color w:val="008000"/>
                <w:sz w:val="17"/>
              </w:rPr>
              <w:t>min</w:t>
            </w:r>
            <w:r>
              <w:rPr>
                <w:rFonts w:ascii="Consolas" w:hAnsi="Consolas"/>
                <w:sz w:val="17"/>
              </w:rPr>
              <w:t>(rect1[</w:t>
            </w:r>
            <w:r>
              <w:rPr>
                <w:rFonts w:ascii="Consolas" w:hAnsi="Consolas"/>
                <w:color w:val="666666"/>
                <w:sz w:val="17"/>
              </w:rPr>
              <w:t>3</w:t>
            </w:r>
            <w:r>
              <w:rPr>
                <w:rFonts w:ascii="Consolas" w:hAnsi="Consolas"/>
                <w:sz w:val="17"/>
              </w:rPr>
              <w:t>], rect2[</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判断是否有重叠</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min_x </w:t>
            </w:r>
            <w:r>
              <w:rPr>
                <w:rFonts w:ascii="Consolas" w:hAnsi="Consolas"/>
                <w:color w:val="666666"/>
                <w:sz w:val="17"/>
              </w:rPr>
              <w:t>&gt;=</w:t>
            </w:r>
            <w:r>
              <w:rPr>
                <w:rFonts w:ascii="Consolas" w:hAnsi="Consolas"/>
                <w:sz w:val="17"/>
              </w:rPr>
              <w:t xml:space="preserve"> max_x </w:t>
            </w:r>
            <w:r>
              <w:rPr>
                <w:rFonts w:ascii="Consolas" w:hAnsi="Consolas"/>
                <w:b/>
                <w:color w:val="AA22FF"/>
                <w:sz w:val="17"/>
              </w:rPr>
              <w:t>or</w:t>
            </w:r>
            <w:r>
              <w:rPr>
                <w:rFonts w:ascii="Consolas" w:hAnsi="Consolas"/>
                <w:sz w:val="17"/>
              </w:rPr>
              <w:t xml:space="preserve"> min_y </w:t>
            </w:r>
            <w:r>
              <w:rPr>
                <w:rFonts w:ascii="Consolas" w:hAnsi="Consolas"/>
                <w:color w:val="666666"/>
                <w:sz w:val="17"/>
              </w:rPr>
              <w:t>&gt;=</w:t>
            </w:r>
            <w:r>
              <w:rPr>
                <w:rFonts w:ascii="Consolas" w:hAnsi="Consolas"/>
                <w:sz w:val="17"/>
              </w:rPr>
              <w:t xml:space="preserve"> max_y:</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"0.00"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area </w:t>
            </w:r>
            <w:r>
              <w:rPr>
                <w:rFonts w:ascii="Consolas" w:hAnsi="Consolas"/>
                <w:color w:val="666666"/>
                <w:sz w:val="17"/>
              </w:rPr>
              <w:t>=</w:t>
            </w:r>
            <w:r>
              <w:rPr>
                <w:rFonts w:ascii="Consolas" w:hAnsi="Consolas"/>
                <w:sz w:val="17"/>
              </w:rPr>
              <w:t xml:space="preserve"> (max_x </w:t>
            </w:r>
            <w:r>
              <w:rPr>
                <w:rFonts w:ascii="Consolas" w:hAnsi="Consolas"/>
                <w:color w:val="666666"/>
                <w:sz w:val="17"/>
              </w:rPr>
              <w:t>-</w:t>
            </w:r>
            <w:r>
              <w:rPr>
                <w:rFonts w:ascii="Consolas" w:hAnsi="Consolas"/>
                <w:sz w:val="17"/>
              </w:rPr>
              <w:t xml:space="preserve"> min_x) </w:t>
            </w:r>
            <w:r>
              <w:rPr>
                <w:rFonts w:ascii="Consolas" w:hAnsi="Consolas"/>
                <w:color w:val="666666"/>
                <w:sz w:val="17"/>
              </w:rPr>
              <w:t>*</w:t>
            </w:r>
            <w:r>
              <w:rPr>
                <w:rFonts w:ascii="Consolas" w:hAnsi="Consolas"/>
                <w:sz w:val="17"/>
              </w:rPr>
              <w:t xml:space="preserve"> (max_y </w:t>
            </w:r>
            <w:r>
              <w:rPr>
                <w:rFonts w:ascii="Consolas" w:hAnsi="Consolas"/>
                <w:color w:val="666666"/>
                <w:sz w:val="17"/>
              </w:rPr>
              <w:t>-</w:t>
            </w:r>
            <w:r>
              <w:rPr>
                <w:rFonts w:ascii="Consolas" w:hAnsi="Consolas"/>
                <w:sz w:val="17"/>
              </w:rPr>
              <w:t xml:space="preserve"> min_y)</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area)</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lastRenderedPageBreak/>
              <w:t xml:space="preserve">    main()</w:t>
            </w:r>
          </w:p>
        </w:tc>
      </w:tr>
    </w:tbl>
    <w:p w:rsidR="00253478" w:rsidRPr="00253478" w:rsidRDefault="00253478" w:rsidP="00741B54">
      <w:pPr>
        <w:pStyle w:val="21"/>
        <w:spacing w:before="315"/>
        <w:rPr>
          <w:lang w:eastAsia="zh-CN"/>
        </w:rPr>
      </w:pPr>
      <w:r w:rsidRPr="00253478">
        <w:rPr>
          <w:lang w:eastAsia="zh-CN"/>
        </w:rPr>
        <w:lastRenderedPageBreak/>
        <w:t>回文数</w:t>
      </w:r>
      <w:r w:rsidR="00D303E3" w:rsidRPr="005C5A2F">
        <w:rPr>
          <w:vertAlign w:val="superscript"/>
          <w:lang w:eastAsia="zh-CN"/>
        </w:rPr>
        <w:t>NQ0</w:t>
      </w:r>
      <w:r w:rsidR="00D303E3">
        <w:rPr>
          <w:vertAlign w:val="superscript"/>
          <w:lang w:eastAsia="zh-CN"/>
        </w:rPr>
        <w:t>29</w:t>
      </w:r>
      <w:bookmarkEnd w:id="54"/>
    </w:p>
    <w:p w:rsidR="00253478" w:rsidRPr="00253478" w:rsidRDefault="00253478" w:rsidP="009A2F9D">
      <w:pPr>
        <w:pStyle w:val="4"/>
        <w:rPr>
          <w:lang w:eastAsia="zh-CN"/>
        </w:rPr>
      </w:pPr>
      <w:r w:rsidRPr="00253478">
        <w:rPr>
          <w:lang w:eastAsia="zh-CN"/>
        </w:rPr>
        <w:t>描述</w:t>
      </w:r>
    </w:p>
    <w:p w:rsidR="00253478" w:rsidRPr="001C1C08" w:rsidRDefault="00253478" w:rsidP="00166BF5">
      <w:pPr>
        <w:pStyle w:val="affffe"/>
        <w:ind w:firstLine="420"/>
      </w:pPr>
      <w:r w:rsidRPr="001C1C08">
        <w:t>小华叫小鲁过来，继续帮助小鲁重建数学基础，他再给小鲁出了一道</w:t>
      </w:r>
      <w:r w:rsidR="00166BF5">
        <w:rPr>
          <w:rFonts w:hint="eastAsia"/>
        </w:rPr>
        <w:t>题：</w:t>
      </w:r>
      <w:r w:rsidRPr="001C1C08">
        <w:t>编写一个程序判断给定的数是否为回文数。回文数是指正序（从左向右）和倒序（从右向左）读都是一样的整数。</w:t>
      </w:r>
    </w:p>
    <w:p w:rsidR="00253478" w:rsidRPr="00975CFC" w:rsidRDefault="00253478" w:rsidP="001C1C08">
      <w:pPr>
        <w:pStyle w:val="afffff"/>
        <w:ind w:left="420"/>
        <w:rPr>
          <w:rFonts w:eastAsia="华文细黑"/>
          <w:sz w:val="21"/>
        </w:rPr>
      </w:pPr>
      <w:r w:rsidRPr="00975CFC">
        <w:rPr>
          <w:rFonts w:eastAsia="华文细黑" w:hint="eastAsia"/>
          <w:b/>
          <w:sz w:val="21"/>
        </w:rPr>
        <w:t>例如</w:t>
      </w:r>
      <w:r w:rsidRPr="00975CFC">
        <w:rPr>
          <w:rFonts w:eastAsia="华文细黑"/>
          <w:b/>
          <w:sz w:val="21"/>
        </w:rPr>
        <w:t>:</w:t>
      </w:r>
      <w:r w:rsidRPr="00975CFC">
        <w:rPr>
          <w:rFonts w:eastAsia="华文细黑"/>
          <w:sz w:val="21"/>
        </w:rPr>
        <w:t xml:space="preserve">121 </w:t>
      </w:r>
      <w:r w:rsidRPr="00975CFC">
        <w:rPr>
          <w:rFonts w:eastAsia="华文细黑" w:hint="eastAsia"/>
          <w:sz w:val="21"/>
        </w:rPr>
        <w:t>是回文数，</w:t>
      </w:r>
      <w:r w:rsidRPr="00975CFC">
        <w:rPr>
          <w:rFonts w:eastAsia="华文细黑"/>
          <w:sz w:val="21"/>
        </w:rPr>
        <w:t>-121</w:t>
      </w:r>
      <w:r w:rsidRPr="00975CFC">
        <w:rPr>
          <w:rFonts w:eastAsia="华文细黑" w:hint="eastAsia"/>
          <w:sz w:val="21"/>
        </w:rPr>
        <w:t>不是回文数，因为从左向右读</w:t>
      </w:r>
      <w:r w:rsidRPr="00975CFC">
        <w:rPr>
          <w:rFonts w:eastAsia="华文细黑"/>
          <w:sz w:val="21"/>
        </w:rPr>
        <w:t xml:space="preserve">, </w:t>
      </w:r>
      <w:r w:rsidRPr="00975CFC">
        <w:rPr>
          <w:rFonts w:eastAsia="华文细黑" w:hint="eastAsia"/>
          <w:sz w:val="21"/>
        </w:rPr>
        <w:t>为</w:t>
      </w:r>
      <w:r w:rsidRPr="00975CFC">
        <w:rPr>
          <w:rFonts w:eastAsia="华文细黑"/>
          <w:sz w:val="21"/>
        </w:rPr>
        <w:t xml:space="preserve"> -121 </w:t>
      </w:r>
      <w:r w:rsidRPr="00975CFC">
        <w:rPr>
          <w:rFonts w:eastAsia="华文细黑" w:hint="eastAsia"/>
          <w:sz w:val="21"/>
        </w:rPr>
        <w:t>。</w:t>
      </w:r>
      <w:r w:rsidRPr="00975CFC">
        <w:rPr>
          <w:rFonts w:eastAsia="华文细黑"/>
          <w:sz w:val="21"/>
        </w:rPr>
        <w:t xml:space="preserve"> </w:t>
      </w:r>
      <w:r w:rsidRPr="00975CFC">
        <w:rPr>
          <w:rFonts w:eastAsia="华文细黑" w:hint="eastAsia"/>
          <w:sz w:val="21"/>
        </w:rPr>
        <w:t>从右向左读</w:t>
      </w:r>
      <w:r w:rsidRPr="00975CFC">
        <w:rPr>
          <w:rFonts w:eastAsia="华文细黑"/>
          <w:sz w:val="21"/>
        </w:rPr>
        <w:t xml:space="preserve">, </w:t>
      </w:r>
      <w:r w:rsidRPr="00975CFC">
        <w:rPr>
          <w:rFonts w:eastAsia="华文细黑" w:hint="eastAsia"/>
          <w:sz w:val="21"/>
        </w:rPr>
        <w:t>为</w:t>
      </w:r>
      <w:r w:rsidRPr="00975CFC">
        <w:rPr>
          <w:rFonts w:eastAsia="华文细黑"/>
          <w:sz w:val="21"/>
        </w:rPr>
        <w:t xml:space="preserve"> 121- </w:t>
      </w:r>
      <w:r w:rsidRPr="00975CFC">
        <w:rPr>
          <w:rFonts w:eastAsia="华文细黑" w:hint="eastAsia"/>
          <w:sz w:val="21"/>
        </w:rPr>
        <w:t>。</w:t>
      </w:r>
    </w:p>
    <w:p w:rsidR="00253478" w:rsidRPr="00975CFC" w:rsidRDefault="00253478" w:rsidP="001C1C08">
      <w:pPr>
        <w:pStyle w:val="afffff"/>
        <w:ind w:left="420"/>
        <w:rPr>
          <w:rFonts w:eastAsia="华文细黑"/>
          <w:sz w:val="21"/>
        </w:rPr>
      </w:pPr>
      <w:r w:rsidRPr="00975CFC">
        <w:rPr>
          <w:rFonts w:eastAsia="华文细黑" w:hint="eastAsia"/>
          <w:sz w:val="21"/>
        </w:rPr>
        <w:t>进阶：</w:t>
      </w:r>
      <w:r w:rsidRPr="00975CFC">
        <w:rPr>
          <w:rFonts w:eastAsia="华文细黑"/>
          <w:sz w:val="21"/>
        </w:rPr>
        <w:t xml:space="preserve">* </w:t>
      </w:r>
      <w:r w:rsidRPr="00975CFC">
        <w:rPr>
          <w:rFonts w:eastAsia="华文细黑" w:hint="eastAsia"/>
          <w:sz w:val="21"/>
        </w:rPr>
        <w:t>你能不将整数转为字符串来解决这个问题吗？</w:t>
      </w:r>
    </w:p>
    <w:p w:rsidR="00253478" w:rsidRPr="00253478" w:rsidRDefault="00253478" w:rsidP="009A2F9D">
      <w:pPr>
        <w:pStyle w:val="4"/>
        <w:rPr>
          <w:lang w:eastAsia="zh-CN"/>
        </w:rPr>
      </w:pPr>
      <w:r w:rsidRPr="00253478">
        <w:rPr>
          <w:lang w:eastAsia="zh-CN"/>
        </w:rPr>
        <w:t>输入</w:t>
      </w:r>
    </w:p>
    <w:p w:rsidR="00253478" w:rsidRPr="00253478" w:rsidRDefault="00253478" w:rsidP="00606312">
      <w:pPr>
        <w:pStyle w:val="affffe"/>
        <w:ind w:firstLine="420"/>
      </w:pPr>
      <w:r w:rsidRPr="00253478">
        <w:t>输入数据包含若干行，每行是一个数</w:t>
      </w:r>
      <w:r w:rsidRPr="00253478">
        <w:t>n (-2^31&lt;=n&lt;=2^31)</w:t>
      </w:r>
      <w:r w:rsidRPr="00253478">
        <w:t>。</w:t>
      </w:r>
    </w:p>
    <w:p w:rsidR="00253478" w:rsidRPr="00253478" w:rsidRDefault="00253478" w:rsidP="009A2F9D">
      <w:pPr>
        <w:pStyle w:val="4"/>
        <w:rPr>
          <w:lang w:eastAsia="zh-CN"/>
        </w:rPr>
      </w:pPr>
      <w:r w:rsidRPr="00253478">
        <w:rPr>
          <w:lang w:eastAsia="zh-CN"/>
        </w:rPr>
        <w:t>输出</w:t>
      </w:r>
    </w:p>
    <w:p w:rsidR="00253478" w:rsidRPr="00253478" w:rsidRDefault="00253478" w:rsidP="00606312">
      <w:pPr>
        <w:pStyle w:val="affffe"/>
        <w:ind w:firstLineChars="0" w:firstLine="0"/>
      </w:pPr>
      <w:r w:rsidRPr="00253478">
        <w:t>如果</w:t>
      </w:r>
      <w:r w:rsidRPr="00253478">
        <w:t>n</w:t>
      </w:r>
      <w:r w:rsidRPr="00253478">
        <w:t>是回文数输出</w:t>
      </w:r>
      <w:r w:rsidRPr="00253478">
        <w:t>true</w:t>
      </w:r>
      <w:r w:rsidRPr="00253478">
        <w:t>，否则输出</w:t>
      </w:r>
      <w:r w:rsidRPr="00253478">
        <w:t>false</w:t>
      </w:r>
      <w:r w:rsidRPr="00253478">
        <w:t>。每个数据的输出结果占一行。</w:t>
      </w:r>
    </w:p>
    <w:p w:rsidR="006C0066" w:rsidRPr="006C0066" w:rsidRDefault="006C0066" w:rsidP="006C0066">
      <w:pPr>
        <w:ind w:firstLine="0"/>
        <w:rPr>
          <w:lang w:eastAsia="zh-CN"/>
        </w:rPr>
        <w:sectPr w:rsidR="006C0066" w:rsidRPr="006C0066" w:rsidSect="00606312">
          <w:type w:val="continuous"/>
          <w:pgSz w:w="11907" w:h="16838" w:code="9"/>
          <w:pgMar w:top="1440" w:right="1080" w:bottom="1440" w:left="1080" w:header="851" w:footer="964" w:gutter="0"/>
          <w:pgNumType w:start="1"/>
          <w:cols w:space="720"/>
          <w:docGrid w:type="lines" w:linePitch="315" w:charSpace="205"/>
        </w:sectPr>
      </w:pPr>
    </w:p>
    <w:p w:rsidR="00253478" w:rsidRPr="00253478" w:rsidRDefault="00A40B87" w:rsidP="009A2F9D">
      <w:pPr>
        <w:pStyle w:val="4"/>
        <w:rPr>
          <w:lang w:eastAsia="zh-CN"/>
        </w:rPr>
      </w:pPr>
      <w:r>
        <w:rPr>
          <w:lang w:eastAsia="zh-CN"/>
        </w:rPr>
        <w:t>输入样例</w:t>
      </w:r>
      <w:r w:rsidR="00253478" w:rsidRPr="00253478">
        <w:rPr>
          <w:lang w:eastAsia="zh-CN"/>
        </w:rPr>
        <w:t> </w:t>
      </w:r>
    </w:p>
    <w:p w:rsidR="00253478" w:rsidRPr="00253478" w:rsidRDefault="00253478" w:rsidP="00A40B87">
      <w:pPr>
        <w:pStyle w:val="afffff"/>
        <w:ind w:left="420"/>
      </w:pPr>
      <w:r w:rsidRPr="00253478">
        <w:t>121</w:t>
      </w:r>
    </w:p>
    <w:p w:rsidR="00253478" w:rsidRPr="00253478" w:rsidRDefault="00253478" w:rsidP="00A40B87">
      <w:pPr>
        <w:pStyle w:val="afffff"/>
        <w:ind w:left="420"/>
      </w:pPr>
      <w:r w:rsidRPr="00253478">
        <w:t>1221</w:t>
      </w:r>
    </w:p>
    <w:p w:rsidR="00253478" w:rsidRPr="00253478" w:rsidRDefault="00253478" w:rsidP="00A40B87">
      <w:pPr>
        <w:pStyle w:val="afffff"/>
        <w:ind w:left="420"/>
      </w:pPr>
      <w:r w:rsidRPr="00253478">
        <w:t>1234321</w:t>
      </w:r>
    </w:p>
    <w:p w:rsidR="00253478" w:rsidRPr="00253478" w:rsidRDefault="00253478" w:rsidP="00A40B87">
      <w:pPr>
        <w:pStyle w:val="afffff"/>
        <w:ind w:left="420"/>
      </w:pPr>
      <w:r w:rsidRPr="00253478">
        <w:t>1234412341</w:t>
      </w:r>
    </w:p>
    <w:p w:rsidR="00253478" w:rsidRPr="00253478" w:rsidRDefault="00253478" w:rsidP="00A40B87">
      <w:pPr>
        <w:pStyle w:val="afffff"/>
        <w:ind w:left="420"/>
      </w:pPr>
      <w:r w:rsidRPr="00253478">
        <w:t>-121</w:t>
      </w:r>
    </w:p>
    <w:p w:rsidR="00253478" w:rsidRPr="00253478" w:rsidRDefault="00253478" w:rsidP="00A40B87">
      <w:pPr>
        <w:pStyle w:val="afffff"/>
        <w:ind w:left="420"/>
      </w:pPr>
      <w:r w:rsidRPr="00253478">
        <w:t>-11</w:t>
      </w:r>
    </w:p>
    <w:p w:rsidR="00253478" w:rsidRPr="00253478" w:rsidRDefault="00A40B87" w:rsidP="009A2F9D">
      <w:pPr>
        <w:pStyle w:val="4"/>
        <w:rPr>
          <w:lang w:eastAsia="zh-CN"/>
        </w:rPr>
      </w:pPr>
      <w:r>
        <w:rPr>
          <w:lang w:eastAsia="zh-CN"/>
        </w:rPr>
        <w:t>输出样例</w:t>
      </w:r>
    </w:p>
    <w:p w:rsidR="00253478" w:rsidRPr="00253478" w:rsidRDefault="00253478" w:rsidP="00A40B87">
      <w:pPr>
        <w:pStyle w:val="afffff"/>
        <w:ind w:left="420"/>
      </w:pPr>
      <w:r w:rsidRPr="00253478">
        <w:t>true</w:t>
      </w:r>
    </w:p>
    <w:p w:rsidR="00253478" w:rsidRPr="00253478" w:rsidRDefault="00253478" w:rsidP="00A40B87">
      <w:pPr>
        <w:pStyle w:val="afffff"/>
        <w:ind w:left="420"/>
      </w:pPr>
      <w:r w:rsidRPr="00253478">
        <w:t>true</w:t>
      </w:r>
    </w:p>
    <w:p w:rsidR="00253478" w:rsidRPr="00253478" w:rsidRDefault="00253478" w:rsidP="00A40B87">
      <w:pPr>
        <w:pStyle w:val="afffff"/>
        <w:ind w:left="420"/>
      </w:pPr>
      <w:r w:rsidRPr="00253478">
        <w:t>true</w:t>
      </w:r>
    </w:p>
    <w:p w:rsidR="00253478" w:rsidRPr="00253478" w:rsidRDefault="00253478" w:rsidP="00A40B87">
      <w:pPr>
        <w:pStyle w:val="afffff"/>
        <w:ind w:left="420"/>
      </w:pPr>
      <w:r w:rsidRPr="00253478">
        <w:t>false</w:t>
      </w:r>
    </w:p>
    <w:p w:rsidR="00253478" w:rsidRPr="00253478" w:rsidRDefault="00253478" w:rsidP="00A40B87">
      <w:pPr>
        <w:pStyle w:val="afffff"/>
        <w:ind w:left="420"/>
      </w:pPr>
      <w:r w:rsidRPr="00253478">
        <w:t>false</w:t>
      </w:r>
    </w:p>
    <w:p w:rsidR="00166BF5" w:rsidRDefault="00166BF5" w:rsidP="00606312">
      <w:pPr>
        <w:pStyle w:val="afffff"/>
        <w:ind w:leftChars="0" w:left="0"/>
        <w:sectPr w:rsidR="00166BF5" w:rsidSect="00606312">
          <w:type w:val="continuous"/>
          <w:pgSz w:w="11907" w:h="16838" w:code="9"/>
          <w:pgMar w:top="1440" w:right="1080" w:bottom="1440" w:left="1080" w:header="851" w:footer="964" w:gutter="0"/>
          <w:pgNumType w:start="1"/>
          <w:cols w:num="2" w:space="720"/>
          <w:docGrid w:type="lines" w:linePitch="315" w:charSpace="205"/>
        </w:sectPr>
      </w:pPr>
    </w:p>
    <w:p w:rsidR="00454775" w:rsidRDefault="00F512D0" w:rsidP="00324153">
      <w:pPr>
        <w:pStyle w:val="4"/>
      </w:pPr>
      <w:r>
        <w:t>解题思路</w:t>
      </w:r>
    </w:p>
    <w:p w:rsidR="00324153" w:rsidRDefault="00324153" w:rsidP="00324153">
      <w:pPr>
        <w:pStyle w:val="altx"/>
      </w:pPr>
      <w:r>
        <w:rPr>
          <w:b/>
        </w:rPr>
        <w:t>问题定义</w:t>
      </w:r>
      <w:r>
        <w:t>：回文数是正向和反向读都一样的整数。</w:t>
      </w:r>
    </w:p>
    <w:p w:rsidR="00324153" w:rsidRDefault="00324153" w:rsidP="00324153">
      <w:pPr>
        <w:pStyle w:val="altx"/>
      </w:pPr>
      <w:r>
        <w:rPr>
          <w:b/>
        </w:rPr>
        <w:t>判断逻辑</w:t>
      </w:r>
      <w:r>
        <w:t>：对于给定的整数</w:t>
      </w:r>
      <w:r>
        <w:t>x</w:t>
      </w:r>
      <w:r>
        <w:t>，判断其是否为回文数。</w:t>
      </w:r>
    </w:p>
    <w:p w:rsidR="00324153" w:rsidRDefault="00324153" w:rsidP="00324153">
      <w:pPr>
        <w:pStyle w:val="altx"/>
      </w:pPr>
      <w:r>
        <w:rPr>
          <w:b/>
        </w:rPr>
        <w:t>核心步骤</w:t>
      </w:r>
      <w:r>
        <w:t>：</w:t>
      </w:r>
    </w:p>
    <w:p w:rsidR="00324153" w:rsidRDefault="00324153" w:rsidP="00324153">
      <w:pPr>
        <w:pStyle w:val="altx"/>
      </w:pPr>
      <w:r>
        <w:t>如果</w:t>
      </w:r>
      <w:r>
        <w:t>x &lt; 0</w:t>
      </w:r>
      <w:r>
        <w:t>，直接返回</w:t>
      </w:r>
      <w:r>
        <w:t>false</w:t>
      </w:r>
      <w:r>
        <w:t>（负数不可能是回文数）</w:t>
      </w:r>
    </w:p>
    <w:p w:rsidR="00324153" w:rsidRDefault="00324153" w:rsidP="00324153">
      <w:pPr>
        <w:pStyle w:val="altx"/>
      </w:pPr>
      <w:r>
        <w:t>反转</w:t>
      </w:r>
      <w:r>
        <w:t>x</w:t>
      </w:r>
      <w:r>
        <w:t>的数字，得到</w:t>
      </w:r>
      <w:r>
        <w:t>res</w:t>
      </w:r>
    </w:p>
    <w:p w:rsidR="00324153" w:rsidRDefault="00324153" w:rsidP="00324153">
      <w:pPr>
        <w:pStyle w:val="altx"/>
      </w:pPr>
      <w:r>
        <w:t>比较</w:t>
      </w:r>
      <w:r>
        <w:t>res</w:t>
      </w:r>
      <w:r>
        <w:t>和原始</w:t>
      </w:r>
      <w:r>
        <w:t>x</w:t>
      </w:r>
      <w:r>
        <w:t>是否相等，相等则是回文数，否则不是</w:t>
      </w:r>
    </w:p>
    <w:p w:rsidR="00324153" w:rsidRDefault="00324153" w:rsidP="00324153">
      <w:pPr>
        <w:pStyle w:val="altx"/>
      </w:pPr>
      <w:r>
        <w:rPr>
          <w:b/>
        </w:rPr>
        <w:t>反转方法</w:t>
      </w:r>
      <w:r>
        <w:t>：</w:t>
      </w:r>
    </w:p>
    <w:p w:rsidR="00324153" w:rsidRDefault="00324153" w:rsidP="00324153">
      <w:pPr>
        <w:pStyle w:val="altx"/>
      </w:pPr>
      <w:r>
        <w:t>使用循环，每次取</w:t>
      </w:r>
      <w:r>
        <w:t>x</w:t>
      </w:r>
      <w:r>
        <w:t>的最后一位数字（</w:t>
      </w:r>
      <w:r>
        <w:t>x % 10</w:t>
      </w:r>
      <w:r>
        <w:t>）</w:t>
      </w:r>
    </w:p>
    <w:p w:rsidR="00324153" w:rsidRDefault="00324153" w:rsidP="00324153">
      <w:pPr>
        <w:pStyle w:val="altx"/>
      </w:pPr>
      <w:r>
        <w:t>将这个数字添加到</w:t>
      </w:r>
      <w:r>
        <w:t>res</w:t>
      </w:r>
      <w:r>
        <w:t>的末尾（</w:t>
      </w:r>
      <w:r>
        <w:t>res = res * 10 + x % 10</w:t>
      </w:r>
      <w:r>
        <w:t>）</w:t>
      </w:r>
    </w:p>
    <w:p w:rsidR="00324153" w:rsidRDefault="00324153" w:rsidP="00324153">
      <w:pPr>
        <w:pStyle w:val="altx"/>
      </w:pPr>
      <w:r>
        <w:t>去掉</w:t>
      </w:r>
      <w:r>
        <w:t>x</w:t>
      </w:r>
      <w:r>
        <w:t>的最后一位（</w:t>
      </w:r>
      <w:r>
        <w:t xml:space="preserve">x /= 10 </w:t>
      </w:r>
      <w:r>
        <w:t>或</w:t>
      </w:r>
      <w:r>
        <w:t xml:space="preserve"> x //= 10</w:t>
      </w:r>
      <w:r>
        <w:t>）</w:t>
      </w:r>
    </w:p>
    <w:p w:rsidR="00324153" w:rsidRDefault="00324153" w:rsidP="00324153">
      <w:pPr>
        <w:pStyle w:val="altx"/>
      </w:pPr>
      <w:r>
        <w:lastRenderedPageBreak/>
        <w:t>重复直到</w:t>
      </w:r>
      <w:r>
        <w:t>x</w:t>
      </w:r>
      <w:r>
        <w:t>变为</w:t>
      </w:r>
      <w:r>
        <w:t>0</w:t>
      </w:r>
    </w:p>
    <w:p w:rsidR="00324153" w:rsidRDefault="00324153" w:rsidP="00324153">
      <w:pPr>
        <w:pStyle w:val="altx"/>
      </w:pPr>
      <w:r>
        <w:rPr>
          <w:b/>
        </w:rPr>
        <w:t>输入输出</w:t>
      </w:r>
      <w:r>
        <w:t>：读取输入的整数</w:t>
      </w:r>
      <w:r>
        <w:t>n</w:t>
      </w:r>
      <w:r>
        <w:t>，输出</w:t>
      </w:r>
      <w:r>
        <w:t>"true"</w:t>
      </w:r>
      <w:r>
        <w:t>或</w:t>
      </w:r>
      <w:r>
        <w:t>"false"</w:t>
      </w:r>
      <w:r>
        <w:t>表示是否为回文数。</w:t>
      </w:r>
    </w:p>
    <w:p w:rsidR="00324153" w:rsidRDefault="00324153" w:rsidP="00324153">
      <w:pPr>
        <w:pStyle w:val="4"/>
      </w:pPr>
      <w:r>
        <w:t>参考代码</w:t>
      </w:r>
    </w:p>
    <w:tbl>
      <w:tblPr>
        <w:tblW w:w="0" w:type="auto"/>
        <w:tblLayout w:type="fixed"/>
        <w:tblLook w:val="04A0" w:firstRow="1" w:lastRow="0" w:firstColumn="1" w:lastColumn="0" w:noHBand="0" w:noVBand="1"/>
      </w:tblPr>
      <w:tblGrid>
        <w:gridCol w:w="5233"/>
        <w:gridCol w:w="5233"/>
      </w:tblGrid>
      <w:tr w:rsidR="00324153" w:rsidTr="0062475C">
        <w:tc>
          <w:tcPr>
            <w:tcW w:w="5233" w:type="dxa"/>
            <w:tcBorders>
              <w:right w:val="single" w:sz="6" w:space="0" w:color="auto"/>
            </w:tcBorders>
          </w:tcPr>
          <w:p w:rsidR="00324153" w:rsidRDefault="00324153" w:rsidP="0062475C">
            <w:pPr>
              <w:jc w:val="center"/>
            </w:pPr>
            <w:r>
              <w:rPr>
                <w:b/>
                <w:color w:val="00008B"/>
              </w:rPr>
              <w:t>C++ Code</w:t>
            </w:r>
          </w:p>
          <w:p w:rsidR="00324153" w:rsidRDefault="00324153" w:rsidP="00324153">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isPalindrome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oldx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oldx;</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(isPalindrome(n)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"true"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324153" w:rsidRDefault="00324153" w:rsidP="0062475C">
            <w:pPr>
              <w:jc w:val="center"/>
            </w:pPr>
            <w:r>
              <w:rPr>
                <w:b/>
                <w:color w:val="006400"/>
              </w:rPr>
              <w:t>Python Code</w:t>
            </w:r>
          </w:p>
          <w:p w:rsidR="00324153" w:rsidRDefault="00324153" w:rsidP="00324153">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is_palindrome</w:t>
            </w:r>
            <w:r>
              <w:rPr>
                <w:rFonts w:ascii="Consolas" w:hAnsi="Consolas"/>
                <w:sz w:val="17"/>
              </w:rPr>
              <w:t>(x):</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x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res, oldx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x:</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x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color w:val="BBBBBB"/>
                <w:sz w:val="17"/>
              </w:rPr>
              <w:br/>
            </w:r>
            <w:r>
              <w:rPr>
                <w:rFonts w:ascii="Consolas" w:hAnsi="Consolas"/>
                <w:sz w:val="17"/>
              </w:rPr>
              <w:t xml:space="preserve">        x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 </w:t>
            </w:r>
            <w:r>
              <w:rPr>
                <w:rFonts w:ascii="Consolas" w:hAnsi="Consolas"/>
                <w:color w:val="666666"/>
                <w:sz w:val="17"/>
              </w:rPr>
              <w:t>==</w:t>
            </w:r>
            <w:r>
              <w:rPr>
                <w:rFonts w:ascii="Consolas" w:hAnsi="Consolas"/>
                <w:sz w:val="17"/>
              </w:rPr>
              <w:t xml:space="preserve"> oldx</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"true"</w:t>
            </w:r>
            <w:r>
              <w:rPr>
                <w:rFonts w:ascii="Consolas" w:hAnsi="Consolas"/>
                <w:sz w:val="17"/>
              </w:rPr>
              <w:t xml:space="preserve"> </w:t>
            </w:r>
            <w:r>
              <w:rPr>
                <w:rFonts w:ascii="Consolas" w:hAnsi="Consolas"/>
                <w:b/>
                <w:color w:val="008000"/>
                <w:sz w:val="17"/>
              </w:rPr>
              <w:t>if</w:t>
            </w:r>
            <w:r>
              <w:rPr>
                <w:rFonts w:ascii="Consolas" w:hAnsi="Consolas"/>
                <w:sz w:val="17"/>
              </w:rPr>
              <w:t xml:space="preserve"> is_palindrome(n) </w:t>
            </w:r>
            <w:r>
              <w:rPr>
                <w:rFonts w:ascii="Consolas" w:hAnsi="Consolas"/>
                <w:b/>
                <w:color w:val="008000"/>
                <w:sz w:val="17"/>
              </w:rPr>
              <w:t>else</w:t>
            </w:r>
            <w:r>
              <w:rPr>
                <w:rFonts w:ascii="Consolas" w:hAnsi="Consolas"/>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606312" w:rsidRPr="00B14102" w:rsidRDefault="00606312" w:rsidP="00606312">
      <w:pPr>
        <w:pStyle w:val="21"/>
        <w:spacing w:before="315"/>
      </w:pPr>
      <w:bookmarkStart w:id="55" w:name="_Toc223626898"/>
      <w:bookmarkStart w:id="56" w:name="_Toc223626870"/>
      <w:r>
        <w:rPr>
          <w:rFonts w:hint="eastAsia"/>
          <w:lang w:eastAsia="zh-CN"/>
        </w:rPr>
        <w:t>最小公倍数</w:t>
      </w:r>
      <w:r w:rsidRPr="005C5A2F">
        <w:rPr>
          <w:vertAlign w:val="superscript"/>
        </w:rPr>
        <w:t>NQ0</w:t>
      </w:r>
      <w:r>
        <w:rPr>
          <w:vertAlign w:val="superscript"/>
        </w:rPr>
        <w:t>55</w:t>
      </w:r>
      <w:bookmarkEnd w:id="55"/>
    </w:p>
    <w:p w:rsidR="00606312" w:rsidRPr="00B14102" w:rsidRDefault="00606312" w:rsidP="00606312">
      <w:pPr>
        <w:pStyle w:val="4"/>
        <w:rPr>
          <w:lang w:eastAsia="zh-CN"/>
        </w:rPr>
      </w:pPr>
      <w:r w:rsidRPr="00B14102">
        <w:rPr>
          <w:lang w:eastAsia="zh-CN"/>
        </w:rPr>
        <w:t>描述</w:t>
      </w:r>
    </w:p>
    <w:p w:rsidR="00606312" w:rsidRPr="00CB3E46" w:rsidRDefault="00606312" w:rsidP="00606312">
      <w:pPr>
        <w:pStyle w:val="affffe"/>
        <w:ind w:firstLine="420"/>
      </w:pPr>
      <w:r w:rsidRPr="00CB3E46">
        <w:t>最小公倍数是编程中常常考察的知识点，为了重建小鲁的数学根基，消除小鲁对数学的惧怕，小华给小鲁出了道简单题：求</w:t>
      </w:r>
      <w:r w:rsidRPr="00CB3E46">
        <w:t>n</w:t>
      </w:r>
      <w:r w:rsidRPr="00CB3E46">
        <w:t>个数的最小公倍数问题。</w:t>
      </w:r>
    </w:p>
    <w:p w:rsidR="00606312" w:rsidRDefault="00606312" w:rsidP="00606312">
      <w:pPr>
        <w:pStyle w:val="4"/>
        <w:rPr>
          <w:lang w:eastAsia="zh-CN"/>
        </w:rPr>
      </w:pPr>
      <w:r w:rsidRPr="00B14102">
        <w:rPr>
          <w:lang w:eastAsia="zh-CN"/>
        </w:rPr>
        <w:t>输入</w:t>
      </w:r>
    </w:p>
    <w:p w:rsidR="00606312" w:rsidRPr="009357A0" w:rsidRDefault="00606312" w:rsidP="00606312">
      <w:pPr>
        <w:pStyle w:val="affffe"/>
        <w:ind w:firstLine="420"/>
      </w:pPr>
      <w:r w:rsidRPr="0061514E">
        <w:rPr>
          <w:rFonts w:hint="eastAsia"/>
        </w:rPr>
        <w:t>输入包含多个测试实例，每个测试实例的开始是一个正整数</w:t>
      </w:r>
      <w:r w:rsidRPr="0061514E">
        <w:rPr>
          <w:rFonts w:hint="eastAsia"/>
        </w:rPr>
        <w:t>n</w:t>
      </w:r>
      <w:r w:rsidRPr="0061514E">
        <w:rPr>
          <w:rFonts w:hint="eastAsia"/>
        </w:rPr>
        <w:t>，然后是</w:t>
      </w:r>
      <w:r w:rsidRPr="0061514E">
        <w:rPr>
          <w:rFonts w:hint="eastAsia"/>
        </w:rPr>
        <w:t>n</w:t>
      </w:r>
      <w:r w:rsidRPr="0061514E">
        <w:rPr>
          <w:rFonts w:hint="eastAsia"/>
        </w:rPr>
        <w:t>个正整数。</w:t>
      </w:r>
    </w:p>
    <w:p w:rsidR="00606312" w:rsidRPr="00B14102" w:rsidRDefault="00606312" w:rsidP="00606312">
      <w:pPr>
        <w:pStyle w:val="4"/>
        <w:rPr>
          <w:lang w:eastAsia="zh-CN"/>
        </w:rPr>
      </w:pPr>
      <w:r w:rsidRPr="00B14102">
        <w:rPr>
          <w:lang w:eastAsia="zh-CN"/>
        </w:rPr>
        <w:t>输出</w:t>
      </w:r>
    </w:p>
    <w:p w:rsidR="00606312" w:rsidRPr="00B14102" w:rsidRDefault="00606312" w:rsidP="00606312">
      <w:pPr>
        <w:pStyle w:val="affffe"/>
        <w:ind w:firstLine="420"/>
      </w:pPr>
      <w:r w:rsidRPr="0061514E">
        <w:rPr>
          <w:rFonts w:hint="eastAsia"/>
        </w:rPr>
        <w:t>为每组测试数据输出它们的最小公倍数，每个测试实例的输出占一行。你可以假设最后的输出是一个</w:t>
      </w:r>
      <w:r w:rsidRPr="0061514E">
        <w:rPr>
          <w:rFonts w:hint="eastAsia"/>
        </w:rPr>
        <w:t>32</w:t>
      </w:r>
      <w:r w:rsidRPr="0061514E">
        <w:rPr>
          <w:rFonts w:hint="eastAsia"/>
        </w:rPr>
        <w:t>位的整数。</w:t>
      </w:r>
    </w:p>
    <w:p w:rsidR="00606312" w:rsidRDefault="00606312" w:rsidP="00606312">
      <w:pPr>
        <w:pStyle w:val="4"/>
        <w:rPr>
          <w:lang w:eastAsia="zh-CN"/>
        </w:rPr>
        <w:sectPr w:rsidR="00606312" w:rsidSect="00606312">
          <w:type w:val="continuous"/>
          <w:pgSz w:w="11907" w:h="16838" w:code="9"/>
          <w:pgMar w:top="1440" w:right="1080" w:bottom="1440" w:left="1080" w:header="851" w:footer="964" w:gutter="0"/>
          <w:cols w:space="720"/>
          <w:docGrid w:type="lines" w:linePitch="315" w:charSpace="205"/>
        </w:sectPr>
      </w:pPr>
    </w:p>
    <w:p w:rsidR="00606312" w:rsidRPr="00B14102" w:rsidRDefault="00606312" w:rsidP="00606312">
      <w:pPr>
        <w:pStyle w:val="4"/>
        <w:rPr>
          <w:lang w:eastAsia="zh-CN"/>
        </w:rPr>
      </w:pPr>
      <w:r>
        <w:rPr>
          <w:lang w:eastAsia="zh-CN"/>
        </w:rPr>
        <w:t>输入样例</w:t>
      </w:r>
    </w:p>
    <w:p w:rsidR="00606312" w:rsidRDefault="00606312" w:rsidP="00606312">
      <w:pPr>
        <w:pStyle w:val="afffff"/>
        <w:ind w:left="420"/>
      </w:pPr>
      <w:r>
        <w:t>3 12 8 6</w:t>
      </w:r>
    </w:p>
    <w:p w:rsidR="00606312" w:rsidRPr="00B14102" w:rsidRDefault="00606312" w:rsidP="00606312">
      <w:pPr>
        <w:pStyle w:val="afffff"/>
        <w:ind w:left="420"/>
      </w:pPr>
      <w:r>
        <w:t>4 4 7 5 8</w:t>
      </w:r>
    </w:p>
    <w:p w:rsidR="00606312" w:rsidRPr="00B14102" w:rsidRDefault="00606312" w:rsidP="00606312">
      <w:pPr>
        <w:pStyle w:val="4"/>
        <w:rPr>
          <w:lang w:eastAsia="zh-CN"/>
        </w:rPr>
      </w:pPr>
      <w:r>
        <w:rPr>
          <w:lang w:eastAsia="zh-CN"/>
        </w:rPr>
        <w:t>输出样例</w:t>
      </w:r>
    </w:p>
    <w:p w:rsidR="00606312" w:rsidRDefault="00606312" w:rsidP="00606312">
      <w:pPr>
        <w:pStyle w:val="afffff"/>
        <w:ind w:left="420"/>
      </w:pPr>
      <w:r>
        <w:t>24</w:t>
      </w:r>
    </w:p>
    <w:p w:rsidR="00606312" w:rsidRDefault="00606312" w:rsidP="00606312">
      <w:pPr>
        <w:pStyle w:val="afffff"/>
        <w:ind w:left="420"/>
      </w:pPr>
      <w:r>
        <w:t>280</w:t>
      </w:r>
    </w:p>
    <w:p w:rsidR="00606312" w:rsidRDefault="00606312" w:rsidP="00606312">
      <w:pPr>
        <w:rPr>
          <w:b/>
        </w:rPr>
        <w:sectPr w:rsidR="00606312" w:rsidSect="00C7746B">
          <w:type w:val="continuous"/>
          <w:pgSz w:w="11907" w:h="16838" w:code="9"/>
          <w:pgMar w:top="1440" w:right="1080" w:bottom="1440" w:left="1080" w:header="851" w:footer="964" w:gutter="0"/>
          <w:cols w:num="2" w:space="720"/>
          <w:docGrid w:type="lines" w:linePitch="315" w:charSpace="205"/>
        </w:sectPr>
      </w:pPr>
    </w:p>
    <w:p w:rsidR="00606312" w:rsidRDefault="00606312" w:rsidP="00606312">
      <w:pPr>
        <w:pStyle w:val="4"/>
      </w:pPr>
      <w:r>
        <w:lastRenderedPageBreak/>
        <w:t>解</w:t>
      </w:r>
      <w:r>
        <w:rPr>
          <w:rFonts w:ascii="微软雅黑" w:hAnsi="微软雅黑" w:cs="微软雅黑" w:hint="eastAsia"/>
        </w:rPr>
        <w:t>题</w:t>
      </w:r>
      <w:r>
        <w:t>思路</w:t>
      </w:r>
    </w:p>
    <w:p w:rsidR="00606312" w:rsidRDefault="00606312" w:rsidP="00606312">
      <w:pPr>
        <w:pStyle w:val="altx"/>
        <w:sectPr w:rsidR="00606312" w:rsidSect="00C7746B">
          <w:type w:val="continuous"/>
          <w:pgSz w:w="11907" w:h="16838" w:code="9"/>
          <w:pgMar w:top="1440" w:right="1080" w:bottom="1440" w:left="1080" w:header="851" w:footer="964" w:gutter="0"/>
          <w:cols w:space="720"/>
          <w:docGrid w:type="lines" w:linePitch="315" w:charSpace="205"/>
        </w:sectPr>
      </w:pPr>
    </w:p>
    <w:p w:rsidR="00606312" w:rsidRDefault="00606312" w:rsidP="00606312">
      <w:pPr>
        <w:pStyle w:val="altx"/>
      </w:pPr>
      <w:r>
        <w:t>利用最大公约数（</w:t>
      </w:r>
      <w:r>
        <w:t>GCD</w:t>
      </w:r>
      <w:r>
        <w:t>）来计算最小公倍数（</w:t>
      </w:r>
      <w:r>
        <w:t>LCM</w:t>
      </w:r>
      <w:r>
        <w:t>）</w:t>
      </w:r>
    </w:p>
    <w:p w:rsidR="00606312" w:rsidRDefault="00606312" w:rsidP="00606312">
      <w:pPr>
        <w:pStyle w:val="altx"/>
      </w:pPr>
      <w:r>
        <w:t>公式：</w:t>
      </w:r>
      <w:r>
        <w:t>LCM(a, b) = (a * b) / GCD(a, b)</w:t>
      </w:r>
    </w:p>
    <w:p w:rsidR="00606312" w:rsidRDefault="00606312" w:rsidP="00606312">
      <w:pPr>
        <w:pStyle w:val="altx"/>
      </w:pPr>
      <w:r>
        <w:t>累积计算：对输入的数依次计算当前结果与新数的</w:t>
      </w:r>
      <w:r>
        <w:t>LCM</w:t>
      </w:r>
    </w:p>
    <w:p w:rsidR="00606312" w:rsidRDefault="00606312" w:rsidP="00606312">
      <w:pPr>
        <w:pStyle w:val="altx"/>
        <w:sectPr w:rsidR="00606312" w:rsidSect="0057661E">
          <w:type w:val="continuous"/>
          <w:pgSz w:w="11907" w:h="16838" w:code="9"/>
          <w:pgMar w:top="1440" w:right="1080" w:bottom="1440" w:left="1080" w:header="851" w:footer="964" w:gutter="0"/>
          <w:cols w:space="720"/>
          <w:docGrid w:type="lines" w:linePitch="315" w:charSpace="205"/>
        </w:sectPr>
      </w:pPr>
    </w:p>
    <w:p w:rsidR="00606312" w:rsidRDefault="00606312" w:rsidP="00606312">
      <w:pPr>
        <w:pStyle w:val="altx"/>
      </w:pPr>
      <w:r>
        <w:t xml:space="preserve">C++ </w:t>
      </w:r>
      <w:r>
        <w:rPr>
          <w:rFonts w:ascii="微软雅黑" w:eastAsia="微软雅黑" w:hAnsi="微软雅黑" w:cs="微软雅黑" w:hint="eastAsia"/>
        </w:rPr>
        <w:t>实现</w:t>
      </w:r>
    </w:p>
    <w:p w:rsidR="00606312" w:rsidRDefault="00606312" w:rsidP="00606312">
      <w:pPr>
        <w:pStyle w:val="altx"/>
      </w:pPr>
      <w:r>
        <w:t>实现递归版的</w:t>
      </w:r>
      <w:r>
        <w:t>GCD</w:t>
      </w:r>
      <w:r>
        <w:t>函数，使用欧几里得算法</w:t>
      </w:r>
    </w:p>
    <w:p w:rsidR="00606312" w:rsidRDefault="00606312" w:rsidP="00606312">
      <w:pPr>
        <w:pStyle w:val="altx"/>
      </w:pPr>
      <w:r>
        <w:t>实现</w:t>
      </w:r>
      <w:r>
        <w:t>LCM</w:t>
      </w:r>
      <w:r>
        <w:t>函数，利用</w:t>
      </w:r>
      <w:r>
        <w:t>GCD</w:t>
      </w:r>
      <w:r>
        <w:t>计算结果</w:t>
      </w:r>
    </w:p>
    <w:p w:rsidR="00606312" w:rsidRDefault="00606312" w:rsidP="00606312">
      <w:pPr>
        <w:pStyle w:val="altx"/>
      </w:pPr>
      <w:r>
        <w:t>读取测试用例数量</w:t>
      </w:r>
      <w:r>
        <w:t>n</w:t>
      </w:r>
      <w:r>
        <w:t>，直到</w:t>
      </w:r>
      <w:r>
        <w:t>n≤0</w:t>
      </w:r>
    </w:p>
    <w:p w:rsidR="00606312" w:rsidRDefault="00606312" w:rsidP="00606312">
      <w:pPr>
        <w:pStyle w:val="altx"/>
      </w:pPr>
      <w:r>
        <w:t xml:space="preserve">Python </w:t>
      </w:r>
      <w:r>
        <w:rPr>
          <w:rFonts w:ascii="微软雅黑" w:eastAsia="微软雅黑" w:hAnsi="微软雅黑" w:cs="微软雅黑" w:hint="eastAsia"/>
        </w:rPr>
        <w:t>实现</w:t>
      </w:r>
    </w:p>
    <w:p w:rsidR="00606312" w:rsidRDefault="00606312" w:rsidP="00606312">
      <w:pPr>
        <w:pStyle w:val="altx"/>
      </w:pPr>
      <w:r>
        <w:t>实现迭代版的</w:t>
      </w:r>
      <w:r>
        <w:t>GCD</w:t>
      </w:r>
      <w:r>
        <w:t>函数，使用欧几里得算法</w:t>
      </w:r>
    </w:p>
    <w:p w:rsidR="00606312" w:rsidRDefault="00606312" w:rsidP="00606312">
      <w:pPr>
        <w:pStyle w:val="altx"/>
      </w:pPr>
      <w:r>
        <w:t>实现</w:t>
      </w:r>
      <w:r>
        <w:t>LCM</w:t>
      </w:r>
      <w:r>
        <w:t>函数，利用</w:t>
      </w:r>
      <w:r>
        <w:t>GCD</w:t>
      </w:r>
      <w:r>
        <w:t>计算结果</w:t>
      </w:r>
    </w:p>
    <w:p w:rsidR="00606312" w:rsidRDefault="00606312" w:rsidP="00606312">
      <w:pPr>
        <w:pStyle w:val="altx"/>
        <w:sectPr w:rsidR="00606312" w:rsidSect="0057661E">
          <w:type w:val="continuous"/>
          <w:pgSz w:w="11907" w:h="16838" w:code="9"/>
          <w:pgMar w:top="1440" w:right="1080" w:bottom="1440" w:left="1080" w:header="851" w:footer="964" w:gutter="0"/>
          <w:cols w:space="720"/>
          <w:docGrid w:type="lines" w:linePitch="315" w:charSpace="205"/>
        </w:sectPr>
      </w:pPr>
      <w:r>
        <w:t>一次性读取所有输入，使用指针逐个处理</w:t>
      </w:r>
    </w:p>
    <w:p w:rsidR="00606312" w:rsidRDefault="00606312" w:rsidP="00606312">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606312" w:rsidTr="00D10A1A">
        <w:tc>
          <w:tcPr>
            <w:tcW w:w="5233" w:type="dxa"/>
            <w:tcBorders>
              <w:right w:val="single" w:sz="6" w:space="0" w:color="auto"/>
            </w:tcBorders>
          </w:tcPr>
          <w:p w:rsidR="00606312" w:rsidRDefault="00606312" w:rsidP="00D10A1A">
            <w:pPr>
              <w:jc w:val="center"/>
            </w:pPr>
            <w:r>
              <w:rPr>
                <w:b/>
                <w:color w:val="00008B"/>
              </w:rPr>
              <w:t>C++ Code</w:t>
            </w:r>
          </w:p>
          <w:p w:rsidR="00606312" w:rsidRDefault="00606312" w:rsidP="000A70CF">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求最大公约数（</w:t>
            </w:r>
            <w:r>
              <w:rPr>
                <w:rFonts w:ascii="Consolas" w:hAnsi="Consolas"/>
                <w:color w:val="3D7B7B"/>
                <w:sz w:val="17"/>
              </w:rPr>
              <w:t>GCD</w:t>
            </w:r>
            <w:r>
              <w:rPr>
                <w:rFonts w:ascii="Consolas" w:hAnsi="Consolas"/>
                <w:color w:val="3D7B7B"/>
                <w:sz w:val="17"/>
              </w:rPr>
              <w:t>）</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gcd</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gcd(b,</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求最小公倍数（</w:t>
            </w:r>
            <w:r>
              <w:rPr>
                <w:rFonts w:ascii="Consolas" w:hAnsi="Consolas"/>
                <w:color w:val="3D7B7B"/>
                <w:sz w:val="17"/>
              </w:rPr>
              <w:t>LCM</w:t>
            </w:r>
            <w:r>
              <w:rPr>
                <w:rFonts w:ascii="Consolas" w:hAnsi="Consolas"/>
                <w:color w:val="3D7B7B"/>
                <w:sz w:val="17"/>
              </w:rPr>
              <w:t>）</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lcm</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gcd(a,</w:t>
            </w:r>
            <w:r>
              <w:rPr>
                <w:rFonts w:ascii="Consolas" w:hAnsi="Consolas"/>
                <w:color w:val="BBBBBB"/>
                <w:sz w:val="17"/>
              </w:rPr>
              <w:t xml:space="preserve"> </w:t>
            </w:r>
            <w:r>
              <w:rPr>
                <w:rFonts w:ascii="Consolas" w:hAnsi="Consolas"/>
                <w:sz w:val="17"/>
              </w:rPr>
              <w:t>b);</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num;</w:t>
            </w:r>
            <w:r>
              <w:rPr>
                <w:rFonts w:ascii="Consolas" w:hAnsi="Consolas"/>
                <w:color w:val="BBBBBB"/>
                <w:sz w:val="17"/>
              </w:rPr>
              <w:b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lcm(result,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累积计算</w:t>
            </w:r>
            <w:r>
              <w:rPr>
                <w:rFonts w:ascii="Consolas" w:hAnsi="Consolas"/>
                <w:color w:val="3D7B7B"/>
                <w:sz w:val="17"/>
              </w:rPr>
              <w:t>LCM</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606312" w:rsidRDefault="00606312" w:rsidP="00D10A1A">
            <w:pPr>
              <w:jc w:val="center"/>
            </w:pPr>
            <w:r>
              <w:rPr>
                <w:b/>
                <w:color w:val="006400"/>
              </w:rPr>
              <w:t>Python Code</w:t>
            </w:r>
          </w:p>
          <w:p w:rsidR="00606312" w:rsidRDefault="00606312" w:rsidP="000A70CF">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gcd</w:t>
            </w:r>
            <w:r>
              <w:rPr>
                <w:rFonts w:ascii="Consolas" w:hAnsi="Consolas"/>
                <w:sz w:val="17"/>
              </w:rPr>
              <w:t>(a, b):</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求最大公约数（</w:t>
            </w:r>
            <w:r>
              <w:rPr>
                <w:rFonts w:ascii="Consolas" w:hAnsi="Consolas"/>
                <w:color w:val="BA2121"/>
                <w:sz w:val="17"/>
              </w:rPr>
              <w:t>GCD</w:t>
            </w:r>
            <w:r>
              <w:rPr>
                <w:rFonts w:ascii="Consolas" w:hAnsi="Consolas"/>
                <w:color w:val="BA2121"/>
                <w:sz w:val="17"/>
              </w:rPr>
              <w:t>）</w:t>
            </w:r>
            <w:r>
              <w:rPr>
                <w:rFonts w:ascii="Consolas" w:hAnsi="Consolas"/>
                <w:color w:val="BA2121"/>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b:</w:t>
            </w:r>
            <w:r>
              <w:rPr>
                <w:rFonts w:ascii="Consolas" w:hAnsi="Consolas"/>
                <w:color w:val="BBBBBB"/>
                <w:sz w:val="17"/>
              </w:rPr>
              <w:br/>
            </w:r>
            <w:r>
              <w:rPr>
                <w:rFonts w:ascii="Consolas" w:hAnsi="Consolas"/>
                <w:sz w:val="17"/>
              </w:rPr>
              <w:t xml:space="preserve">        a, b </w:t>
            </w:r>
            <w:r>
              <w:rPr>
                <w:rFonts w:ascii="Consolas" w:hAnsi="Consolas"/>
                <w:color w:val="666666"/>
                <w:sz w:val="17"/>
              </w:rPr>
              <w:t>=</w:t>
            </w:r>
            <w:r>
              <w:rPr>
                <w:rFonts w:ascii="Consolas" w:hAnsi="Consolas"/>
                <w:sz w:val="17"/>
              </w:rPr>
              <w:t xml:space="preserve"> b, a </w:t>
            </w:r>
            <w:r>
              <w:rPr>
                <w:rFonts w:ascii="Consolas" w:hAnsi="Consolas"/>
                <w:color w:val="666666"/>
                <w:sz w:val="17"/>
              </w:rPr>
              <w:t>%</w:t>
            </w:r>
            <w:r>
              <w:rPr>
                <w:rFonts w:ascii="Consolas" w:hAnsi="Consolas"/>
                <w:sz w:val="17"/>
              </w:rPr>
              <w:t xml:space="preserve"> b</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a</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lcm</w:t>
            </w:r>
            <w:r>
              <w:rPr>
                <w:rFonts w:ascii="Consolas" w:hAnsi="Consolas"/>
                <w:sz w:val="17"/>
              </w:rPr>
              <w:t>(a, b):</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求最小公倍数（</w:t>
            </w:r>
            <w:r>
              <w:rPr>
                <w:rFonts w:ascii="Consolas" w:hAnsi="Consolas"/>
                <w:color w:val="BA2121"/>
                <w:sz w:val="17"/>
              </w:rPr>
              <w:t>LCM</w:t>
            </w:r>
            <w:r>
              <w:rPr>
                <w:rFonts w:ascii="Consolas" w:hAnsi="Consolas"/>
                <w:color w:val="BA2121"/>
                <w:sz w:val="17"/>
              </w:rPr>
              <w:t>）</w:t>
            </w:r>
            <w:r>
              <w:rPr>
                <w:rFonts w:ascii="Consolas" w:hAnsi="Consolas"/>
                <w:color w:val="BA2121"/>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(a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gcd(a, b)</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ptr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lcm(result, num)  </w:t>
            </w:r>
            <w:r>
              <w:rPr>
                <w:rFonts w:ascii="Consolas" w:hAnsi="Consolas"/>
                <w:color w:val="3D7B7B"/>
                <w:sz w:val="17"/>
              </w:rPr>
              <w:t xml:space="preserve"># </w:t>
            </w:r>
            <w:r>
              <w:rPr>
                <w:rFonts w:ascii="Consolas" w:hAnsi="Consolas"/>
                <w:color w:val="3D7B7B"/>
                <w:sz w:val="17"/>
              </w:rPr>
              <w:t>累积计算</w:t>
            </w:r>
            <w:r>
              <w:rPr>
                <w:rFonts w:ascii="Consolas" w:hAnsi="Consolas"/>
                <w:color w:val="3D7B7B"/>
                <w:sz w:val="17"/>
              </w:rPr>
              <w:t>LCM</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(result)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BD5085" w:rsidRPr="00BD5085" w:rsidRDefault="00BD5085" w:rsidP="00741B54">
      <w:pPr>
        <w:pStyle w:val="21"/>
        <w:spacing w:before="315"/>
        <w:rPr>
          <w:lang w:eastAsia="zh-CN"/>
        </w:rPr>
      </w:pPr>
      <w:r w:rsidRPr="00BD5085">
        <w:rPr>
          <w:lang w:eastAsia="zh-CN"/>
        </w:rPr>
        <w:t>小球进盒子</w:t>
      </w:r>
      <w:r w:rsidR="005A6790" w:rsidRPr="005C5A2F">
        <w:rPr>
          <w:vertAlign w:val="superscript"/>
          <w:lang w:eastAsia="zh-CN"/>
        </w:rPr>
        <w:t>NQ0</w:t>
      </w:r>
      <w:r w:rsidR="005A6790">
        <w:rPr>
          <w:vertAlign w:val="superscript"/>
          <w:lang w:eastAsia="zh-CN"/>
        </w:rPr>
        <w:t>30</w:t>
      </w:r>
      <w:bookmarkEnd w:id="56"/>
    </w:p>
    <w:p w:rsidR="00BD5085" w:rsidRPr="00BD5085" w:rsidRDefault="00BD5085" w:rsidP="009A2F9D">
      <w:pPr>
        <w:pStyle w:val="4"/>
        <w:rPr>
          <w:lang w:eastAsia="zh-CN"/>
        </w:rPr>
      </w:pPr>
      <w:r w:rsidRPr="00BD5085">
        <w:rPr>
          <w:lang w:eastAsia="zh-CN"/>
        </w:rPr>
        <w:t>描述</w:t>
      </w:r>
    </w:p>
    <w:p w:rsidR="00BD5085" w:rsidRPr="00BD5085" w:rsidRDefault="00BD5085" w:rsidP="001C1C08">
      <w:pPr>
        <w:pStyle w:val="affffe"/>
        <w:ind w:firstLine="420"/>
      </w:pPr>
      <w:r w:rsidRPr="00BD5085">
        <w:t>小华最近在研究小球进盒子问题，有</w:t>
      </w:r>
      <w:r w:rsidRPr="00BD5085">
        <w:t>R</w:t>
      </w:r>
      <w:r w:rsidRPr="00BD5085">
        <w:t>个红色盒子和</w:t>
      </w:r>
      <w:r w:rsidRPr="00BD5085">
        <w:t>B</w:t>
      </w:r>
      <w:r w:rsidRPr="00BD5085">
        <w:t>个黑色盒子，还有</w:t>
      </w:r>
      <w:r w:rsidRPr="00BD5085">
        <w:t>R</w:t>
      </w:r>
      <w:r w:rsidRPr="00BD5085">
        <w:t>个红色小球和</w:t>
      </w:r>
      <w:r w:rsidRPr="00BD5085">
        <w:t>B</w:t>
      </w:r>
      <w:r w:rsidRPr="00BD5085">
        <w:t>个黑色小球。</w:t>
      </w:r>
      <w:r w:rsidRPr="00BD5085">
        <w:lastRenderedPageBreak/>
        <w:t>每个盒子只能装一个小球，每个小球都要放在一个盒子里。如果把一个红色小球放在一个红色盒子里，那么得分是</w:t>
      </w:r>
      <w:r w:rsidRPr="00BD5085">
        <w:t>C</w:t>
      </w:r>
      <w:r w:rsidRPr="00BD5085">
        <w:t>。如果把一个黑色小球放在一个黑色盒子里，那么得分是</w:t>
      </w:r>
      <w:r w:rsidRPr="00BD5085">
        <w:t>D</w:t>
      </w:r>
      <w:r w:rsidRPr="00BD5085">
        <w:t>。如果把一个红色小球放在一个黑色盒子里，那么得分是</w:t>
      </w:r>
      <w:r w:rsidRPr="00BD5085">
        <w:t>E</w:t>
      </w:r>
      <w:r w:rsidRPr="00BD5085">
        <w:t>。如果把一个黑色小球放在一个红色盒子里，那么得分也是</w:t>
      </w:r>
      <w:r w:rsidRPr="00BD5085">
        <w:t>E</w:t>
      </w:r>
      <w:r w:rsidRPr="00BD5085">
        <w:t>。现在给出</w:t>
      </w:r>
      <w:r w:rsidRPr="00BD5085">
        <w:t>R</w:t>
      </w:r>
      <w:r w:rsidRPr="00BD5085">
        <w:t>，</w:t>
      </w:r>
      <w:r w:rsidRPr="00BD5085">
        <w:t>B</w:t>
      </w:r>
      <w:r w:rsidRPr="00BD5085">
        <w:t>，</w:t>
      </w:r>
      <w:r w:rsidRPr="00BD5085">
        <w:t>C</w:t>
      </w:r>
      <w:r w:rsidRPr="00BD5085">
        <w:t>，</w:t>
      </w:r>
      <w:r w:rsidRPr="00BD5085">
        <w:t>D</w:t>
      </w:r>
      <w:r w:rsidRPr="00BD5085">
        <w:t>，</w:t>
      </w:r>
      <w:r w:rsidRPr="00BD5085">
        <w:t>E</w:t>
      </w:r>
      <w:r w:rsidRPr="00BD5085">
        <w:t>。应该如何放置这些小球进盒子，才能使得总得分最大？输出最大的总得分。</w:t>
      </w:r>
    </w:p>
    <w:p w:rsidR="00BD5085" w:rsidRPr="00BD5085" w:rsidRDefault="00BD5085" w:rsidP="009A2F9D">
      <w:pPr>
        <w:pStyle w:val="4"/>
        <w:rPr>
          <w:lang w:eastAsia="zh-CN"/>
        </w:rPr>
      </w:pPr>
      <w:r w:rsidRPr="00BD5085">
        <w:rPr>
          <w:lang w:eastAsia="zh-CN"/>
        </w:rPr>
        <w:t>输入</w:t>
      </w:r>
    </w:p>
    <w:p w:rsidR="00BD5085" w:rsidRPr="00BD5085" w:rsidRDefault="00BD5085" w:rsidP="001C1C08">
      <w:pPr>
        <w:pStyle w:val="affffe"/>
        <w:ind w:firstLine="420"/>
      </w:pPr>
      <w:r w:rsidRPr="00BD5085">
        <w:t>一行，</w:t>
      </w:r>
      <w:r w:rsidRPr="00BD5085">
        <w:t>5</w:t>
      </w:r>
      <w:r w:rsidRPr="00BD5085">
        <w:t>个整数，分别是</w:t>
      </w:r>
      <w:r w:rsidRPr="00BD5085">
        <w:t>R</w:t>
      </w:r>
      <w:r w:rsidRPr="00BD5085">
        <w:t>，</w:t>
      </w:r>
      <w:r w:rsidRPr="00BD5085">
        <w:t>B</w:t>
      </w:r>
      <w:r w:rsidRPr="00BD5085">
        <w:t>，</w:t>
      </w:r>
      <w:r w:rsidRPr="00BD5085">
        <w:t>C</w:t>
      </w:r>
      <w:r w:rsidRPr="00BD5085">
        <w:t>，</w:t>
      </w:r>
      <w:r w:rsidRPr="00BD5085">
        <w:t>D</w:t>
      </w:r>
      <w:r w:rsidRPr="00BD5085">
        <w:t>，</w:t>
      </w:r>
      <w:r w:rsidRPr="00BD5085">
        <w:t>E</w:t>
      </w:r>
      <w:r w:rsidRPr="00BD5085">
        <w:t>。</w:t>
      </w:r>
    </w:p>
    <w:p w:rsidR="00BD5085" w:rsidRPr="00BD5085" w:rsidRDefault="00BD5085" w:rsidP="001C1C08">
      <w:pPr>
        <w:pStyle w:val="affffe"/>
        <w:ind w:firstLine="420"/>
      </w:pPr>
      <w:r w:rsidRPr="00BD5085">
        <w:t>数据范围：</w:t>
      </w:r>
      <w:r w:rsidRPr="00BD5085">
        <w:t>1 ≤ R ≤ 100</w:t>
      </w:r>
      <w:r w:rsidRPr="00BD5085">
        <w:t>，</w:t>
      </w:r>
      <w:r w:rsidRPr="00BD5085">
        <w:t>1 ≤ B ≤ 100</w:t>
      </w:r>
      <w:r w:rsidRPr="00BD5085">
        <w:t>，</w:t>
      </w:r>
      <w:r w:rsidRPr="00BD5085">
        <w:t xml:space="preserve"> -1000 ≤ C</w:t>
      </w:r>
      <w:r w:rsidRPr="00BD5085">
        <w:t>，</w:t>
      </w:r>
      <w:r w:rsidRPr="00BD5085">
        <w:t>D</w:t>
      </w:r>
      <w:r w:rsidRPr="00BD5085">
        <w:t>，</w:t>
      </w:r>
      <w:r w:rsidRPr="00BD5085">
        <w:t>E ≤ 1000</w:t>
      </w:r>
    </w:p>
    <w:p w:rsidR="00BD5085" w:rsidRPr="00BD5085" w:rsidRDefault="00BD5085" w:rsidP="009A2F9D">
      <w:pPr>
        <w:pStyle w:val="4"/>
        <w:rPr>
          <w:lang w:eastAsia="zh-CN"/>
        </w:rPr>
      </w:pPr>
      <w:r w:rsidRPr="00BD5085">
        <w:rPr>
          <w:lang w:eastAsia="zh-CN"/>
        </w:rPr>
        <w:t>输出</w:t>
      </w:r>
    </w:p>
    <w:p w:rsidR="00BD5085" w:rsidRDefault="00BD5085" w:rsidP="00A40B87">
      <w:pPr>
        <w:pStyle w:val="affffe"/>
        <w:ind w:firstLine="420"/>
      </w:pPr>
      <w:r w:rsidRPr="00BD5085">
        <w:t>一个整数，最大总得分。</w:t>
      </w:r>
    </w:p>
    <w:p w:rsidR="00232953" w:rsidRDefault="00232953" w:rsidP="009A2F9D">
      <w:pPr>
        <w:pStyle w:val="4"/>
        <w:rPr>
          <w:lang w:eastAsia="zh-CN"/>
        </w:rPr>
        <w:sectPr w:rsidR="00232953" w:rsidSect="00BD4665">
          <w:type w:val="continuous"/>
          <w:pgSz w:w="11907" w:h="16838" w:code="9"/>
          <w:pgMar w:top="1440" w:right="1080" w:bottom="1440" w:left="1080" w:header="851" w:footer="964" w:gutter="0"/>
          <w:pgNumType w:start="1"/>
          <w:cols w:space="720"/>
          <w:docGrid w:type="lines" w:linePitch="315" w:charSpace="205"/>
        </w:sectPr>
      </w:pPr>
    </w:p>
    <w:p w:rsidR="00BD5085" w:rsidRPr="00BD5085" w:rsidRDefault="00A40B87" w:rsidP="009A2F9D">
      <w:pPr>
        <w:pStyle w:val="4"/>
        <w:rPr>
          <w:lang w:eastAsia="zh-CN"/>
        </w:rPr>
      </w:pPr>
      <w:r>
        <w:rPr>
          <w:lang w:eastAsia="zh-CN"/>
        </w:rPr>
        <w:t>输入样例</w:t>
      </w:r>
      <w:r w:rsidR="00BD5085" w:rsidRPr="00BD5085">
        <w:rPr>
          <w:lang w:eastAsia="zh-CN"/>
        </w:rPr>
        <w:t> </w:t>
      </w:r>
    </w:p>
    <w:p w:rsidR="00BD5085" w:rsidRPr="00BD5085" w:rsidRDefault="00BD5085" w:rsidP="00A40B87">
      <w:pPr>
        <w:pStyle w:val="afffff"/>
        <w:ind w:left="420"/>
      </w:pPr>
      <w:r w:rsidRPr="00BD5085">
        <w:t>4 3 200 300 250</w:t>
      </w:r>
    </w:p>
    <w:p w:rsidR="00BD5085" w:rsidRPr="00BD5085" w:rsidRDefault="00A40B87" w:rsidP="009A2F9D">
      <w:pPr>
        <w:pStyle w:val="4"/>
        <w:rPr>
          <w:lang w:eastAsia="zh-CN"/>
        </w:rPr>
      </w:pPr>
      <w:r>
        <w:rPr>
          <w:lang w:eastAsia="zh-CN"/>
        </w:rPr>
        <w:t>输出样例</w:t>
      </w:r>
    </w:p>
    <w:p w:rsidR="00BD5085" w:rsidRPr="00BD5085" w:rsidRDefault="00BD5085" w:rsidP="00A40B87">
      <w:pPr>
        <w:pStyle w:val="afffff"/>
        <w:ind w:left="420"/>
      </w:pPr>
      <w:r w:rsidRPr="00BD5085">
        <w:t>1700</w:t>
      </w:r>
    </w:p>
    <w:p w:rsidR="00232953" w:rsidRDefault="00232953">
      <w:pPr>
        <w:rPr>
          <w:b/>
        </w:rPr>
        <w:sectPr w:rsidR="00232953" w:rsidSect="00232953">
          <w:type w:val="continuous"/>
          <w:pgSz w:w="11907" w:h="16838" w:code="9"/>
          <w:pgMar w:top="1440" w:right="1080" w:bottom="1440" w:left="1080" w:header="851" w:footer="964" w:gutter="0"/>
          <w:pgNumType w:start="1"/>
          <w:cols w:num="2" w:space="720"/>
          <w:docGrid w:type="lines" w:linePitch="315" w:charSpace="205"/>
        </w:sectPr>
      </w:pPr>
    </w:p>
    <w:p w:rsidR="002C5C30" w:rsidRDefault="002C5C30" w:rsidP="002C5C30">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2C5C30" w:rsidRDefault="002C5C30" w:rsidP="002C5C30">
      <w:pPr>
        <w:pStyle w:val="altx"/>
      </w:pPr>
      <w:r>
        <w:rPr>
          <w:b/>
        </w:rPr>
        <w:t>问题描述</w:t>
      </w:r>
      <w:r>
        <w:t>：计算小球进盒子的最大得分，红球和黑球可以放入自己的盒子或对方的盒子，不同放入方式有不同得分。</w:t>
      </w:r>
    </w:p>
    <w:p w:rsidR="002C5C30" w:rsidRDefault="002C5C30" w:rsidP="002C5C30">
      <w:pPr>
        <w:pStyle w:val="altx"/>
      </w:pPr>
      <w:r>
        <w:rPr>
          <w:b/>
        </w:rPr>
        <w:t>核心逻辑</w:t>
      </w:r>
      <w:r>
        <w:t>：</w:t>
      </w:r>
    </w:p>
    <w:p w:rsidR="002C5C30" w:rsidRDefault="002C5C30" w:rsidP="002C5C30">
      <w:pPr>
        <w:pStyle w:val="altx"/>
      </w:pPr>
      <w:r>
        <w:rPr>
          <w:b/>
        </w:rPr>
        <w:t>情况</w:t>
      </w:r>
      <w:r>
        <w:rPr>
          <w:b/>
        </w:rPr>
        <w:t>1</w:t>
      </w:r>
      <w:r>
        <w:t>：如果</w:t>
      </w:r>
      <w:r>
        <w:t>C + D &gt; 2 * E</w:t>
      </w:r>
      <w:r>
        <w:t>，说明红黑球都放自己盒子得分更高，总得分</w:t>
      </w:r>
      <w:r>
        <w:t xml:space="preserve"> = R * C + B * D</w:t>
      </w:r>
    </w:p>
    <w:p w:rsidR="002C5C30" w:rsidRDefault="002C5C30" w:rsidP="002C5C30">
      <w:pPr>
        <w:pStyle w:val="altx"/>
      </w:pPr>
      <w:r>
        <w:rPr>
          <w:b/>
        </w:rPr>
        <w:t>情况</w:t>
      </w:r>
      <w:r>
        <w:rPr>
          <w:b/>
        </w:rPr>
        <w:t>2</w:t>
      </w:r>
      <w:r>
        <w:t>：如果</w:t>
      </w:r>
      <w:r>
        <w:t>C + D &lt;= 2 * E</w:t>
      </w:r>
      <w:r>
        <w:t>，说明交换盒子可能得分更高，此时分为三种子情况：</w:t>
      </w:r>
    </w:p>
    <w:p w:rsidR="002C5C30" w:rsidRDefault="002C5C30" w:rsidP="002C5C30">
      <w:pPr>
        <w:pStyle w:val="altx"/>
      </w:pPr>
      <w:r>
        <w:t>红球比黑球多：总得分</w:t>
      </w:r>
      <w:r>
        <w:t xml:space="preserve"> = B * E + B * E + (R - B) * C</w:t>
      </w:r>
    </w:p>
    <w:p w:rsidR="002C5C30" w:rsidRDefault="002C5C30" w:rsidP="002C5C30">
      <w:pPr>
        <w:pStyle w:val="altx"/>
      </w:pPr>
      <w:r>
        <w:t>黑球比红球多：总得分</w:t>
      </w:r>
      <w:r>
        <w:t xml:space="preserve"> = R * E + R * E + (B - R) * D</w:t>
      </w:r>
    </w:p>
    <w:p w:rsidR="002C5C30" w:rsidRDefault="002C5C30" w:rsidP="002C5C30">
      <w:pPr>
        <w:pStyle w:val="altx"/>
      </w:pPr>
      <w:r>
        <w:t>红黑球数量相等：总得分</w:t>
      </w:r>
      <w:r>
        <w:t xml:space="preserve"> = R * 2 * E</w:t>
      </w:r>
    </w:p>
    <w:p w:rsidR="002C5C30" w:rsidRDefault="002C5C30" w:rsidP="002C5C30">
      <w:pPr>
        <w:pStyle w:val="altx"/>
      </w:pPr>
      <w:r>
        <w:rPr>
          <w:rFonts w:ascii="微软雅黑" w:eastAsia="微软雅黑" w:hAnsi="微软雅黑" w:cs="微软雅黑" w:hint="eastAsia"/>
          <w:b/>
        </w:rPr>
        <w:t>输</w:t>
      </w:r>
      <w:r>
        <w:rPr>
          <w:b/>
        </w:rPr>
        <w:t>出</w:t>
      </w:r>
      <w:r>
        <w:rPr>
          <w:rFonts w:ascii="微软雅黑" w:eastAsia="微软雅黑" w:hAnsi="微软雅黑" w:cs="微软雅黑" w:hint="eastAsia"/>
          <w:b/>
        </w:rPr>
        <w:t>结</w:t>
      </w:r>
      <w:r>
        <w:rPr>
          <w:b/>
        </w:rPr>
        <w:t>果</w:t>
      </w:r>
      <w:r>
        <w:t>：根据上述</w:t>
      </w:r>
      <w:r>
        <w:rPr>
          <w:rFonts w:ascii="微软雅黑" w:eastAsia="微软雅黑" w:hAnsi="微软雅黑" w:cs="微软雅黑" w:hint="eastAsia"/>
        </w:rPr>
        <w:t>逻辑计</w:t>
      </w:r>
      <w:r>
        <w:t>算并</w:t>
      </w:r>
      <w:r>
        <w:rPr>
          <w:rFonts w:ascii="微软雅黑" w:eastAsia="微软雅黑" w:hAnsi="微软雅黑" w:cs="微软雅黑" w:hint="eastAsia"/>
        </w:rPr>
        <w:t>输</w:t>
      </w:r>
      <w:r>
        <w:t>出最大得分。</w:t>
      </w:r>
    </w:p>
    <w:p w:rsidR="002C5C30" w:rsidRDefault="002C5C30" w:rsidP="002C5C30">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2C5C30" w:rsidTr="00C7746B">
        <w:tc>
          <w:tcPr>
            <w:tcW w:w="5233" w:type="dxa"/>
            <w:tcBorders>
              <w:right w:val="single" w:sz="6" w:space="0" w:color="auto"/>
            </w:tcBorders>
          </w:tcPr>
          <w:p w:rsidR="002C5C30" w:rsidRDefault="002C5C30" w:rsidP="00C7746B">
            <w:pPr>
              <w:jc w:val="center"/>
            </w:pPr>
            <w:r>
              <w:rPr>
                <w:b/>
                <w:color w:val="00008B"/>
              </w:rPr>
              <w:t>C++ Code</w:t>
            </w:r>
          </w:p>
          <w:p w:rsidR="002C5C30" w:rsidRDefault="002C5C30" w:rsidP="002C5C30">
            <w:pPr>
              <w:spacing w:after="0"/>
              <w:ind w:firstLine="0"/>
            </w:pPr>
            <w:r>
              <w:rPr>
                <w:rFonts w:ascii="Consolas" w:hAnsi="Consolas"/>
                <w:color w:val="3D7B7B"/>
                <w:sz w:val="17"/>
              </w:rPr>
              <w:t xml:space="preserve">// NQ030 </w:t>
            </w:r>
            <w:r>
              <w:rPr>
                <w:rFonts w:ascii="Consolas" w:hAnsi="Consolas"/>
                <w:color w:val="3D7B7B"/>
                <w:sz w:val="17"/>
              </w:rPr>
              <w:t>小球进盒子</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sz w:val="17"/>
              </w:rPr>
              <w:t>E;</w:t>
            </w:r>
            <w:r>
              <w:rPr>
                <w:rFonts w:ascii="Consolas" w:hAnsi="Consolas"/>
                <w:color w:val="BBBBBB"/>
                <w:sz w:val="17"/>
              </w:rPr>
              <w:t xml:space="preserve">  </w:t>
            </w:r>
            <w:r>
              <w:rPr>
                <w:rFonts w:ascii="Consolas" w:hAnsi="Consolas"/>
                <w:color w:val="3D7B7B"/>
                <w:sz w:val="17"/>
              </w:rPr>
              <w:t>// R:</w:t>
            </w:r>
            <w:r>
              <w:rPr>
                <w:rFonts w:ascii="Consolas" w:hAnsi="Consolas"/>
                <w:color w:val="3D7B7B"/>
                <w:sz w:val="17"/>
              </w:rPr>
              <w:t>红球数量</w:t>
            </w:r>
            <w:r>
              <w:rPr>
                <w:rFonts w:ascii="Consolas" w:hAnsi="Consolas"/>
                <w:color w:val="3D7B7B"/>
                <w:sz w:val="17"/>
              </w:rPr>
              <w:t>, B:</w:t>
            </w:r>
            <w:r>
              <w:rPr>
                <w:rFonts w:ascii="Consolas" w:hAnsi="Consolas"/>
                <w:color w:val="3D7B7B"/>
                <w:sz w:val="17"/>
              </w:rPr>
              <w:t>黑球数量</w:t>
            </w:r>
            <w:r>
              <w:rPr>
                <w:rFonts w:ascii="Consolas" w:hAnsi="Consolas"/>
                <w:color w:val="3D7B7B"/>
                <w:sz w:val="17"/>
              </w:rPr>
              <w:t>, C:</w:t>
            </w:r>
            <w:r>
              <w:rPr>
                <w:rFonts w:ascii="Consolas" w:hAnsi="Consolas"/>
                <w:color w:val="3D7B7B"/>
                <w:sz w:val="17"/>
              </w:rPr>
              <w:t>红球放入红盒得分</w:t>
            </w:r>
            <w:r>
              <w:rPr>
                <w:rFonts w:ascii="Consolas" w:hAnsi="Consolas"/>
                <w:color w:val="3D7B7B"/>
                <w:sz w:val="17"/>
              </w:rPr>
              <w:t>, D:</w:t>
            </w:r>
            <w:r>
              <w:rPr>
                <w:rFonts w:ascii="Consolas" w:hAnsi="Consolas"/>
                <w:color w:val="3D7B7B"/>
                <w:sz w:val="17"/>
              </w:rPr>
              <w:t>黑球放入黑盒得分</w:t>
            </w:r>
            <w:r>
              <w:rPr>
                <w:rFonts w:ascii="Consolas" w:hAnsi="Consolas"/>
                <w:color w:val="3D7B7B"/>
                <w:sz w:val="17"/>
              </w:rPr>
              <w:t>, E:</w:t>
            </w:r>
            <w:r>
              <w:rPr>
                <w:rFonts w:ascii="Consolas" w:hAnsi="Consolas"/>
                <w:color w:val="3D7B7B"/>
                <w:sz w:val="17"/>
              </w:rPr>
              <w:t>放入对方盒子得分</w:t>
            </w:r>
            <w:r>
              <w:rPr>
                <w:rFonts w:ascii="Consolas" w:hAnsi="Consolas"/>
                <w:color w:val="3D7B7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E;</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C+D&gt;2*E</w:t>
            </w:r>
            <w:r>
              <w:rPr>
                <w:rFonts w:ascii="Consolas" w:hAnsi="Consolas"/>
                <w:color w:val="3D7B7B"/>
                <w:sz w:val="17"/>
              </w:rPr>
              <w:t>情况，红黑球都放自己盒子</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C+D&lt;=2*E</w:t>
            </w:r>
            <w:r>
              <w:rPr>
                <w:rFonts w:ascii="Consolas" w:hAnsi="Consolas"/>
                <w:color w:val="3D7B7B"/>
                <w:sz w:val="17"/>
              </w:rPr>
              <w:t>情况，交换盒子可能得分更高</w:t>
            </w:r>
            <w:r>
              <w:rPr>
                <w:rFonts w:ascii="Consolas" w:hAnsi="Consolas"/>
                <w:color w:val="3D7B7B"/>
                <w:sz w:val="17"/>
              </w:rPr>
              <w:br/>
            </w:r>
            <w:r>
              <w:rPr>
                <w:rFonts w:ascii="Consolas" w:hAnsi="Consolas"/>
                <w:color w:val="BBBBBB"/>
                <w:sz w:val="17"/>
              </w:rPr>
              <w:lastRenderedPageBreak/>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红比黑多，红黑球交换盒子后，剩余红球放红盒</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黑比红多，红黑球交换盒子后，剩余黑球放黑盒</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红和黑相等，红黑球交换盒子</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2C5C30" w:rsidRDefault="002C5C30" w:rsidP="00C7746B">
            <w:pPr>
              <w:jc w:val="center"/>
            </w:pPr>
            <w:r>
              <w:rPr>
                <w:b/>
                <w:color w:val="006400"/>
              </w:rPr>
              <w:lastRenderedPageBreak/>
              <w:t>Python Code</w:t>
            </w:r>
          </w:p>
          <w:p w:rsidR="002C5C30" w:rsidRDefault="002C5C30" w:rsidP="002C5C30">
            <w:pPr>
              <w:spacing w:after="0"/>
              <w:ind w:firstLine="0"/>
            </w:pPr>
            <w:r>
              <w:rPr>
                <w:rFonts w:ascii="Consolas" w:hAnsi="Consolas"/>
                <w:color w:val="3D7B7B"/>
                <w:sz w:val="17"/>
              </w:rPr>
              <w:t xml:space="preserve"># NQ030 </w:t>
            </w:r>
            <w:r>
              <w:rPr>
                <w:rFonts w:ascii="Consolas" w:hAnsi="Consolas"/>
                <w:color w:val="3D7B7B"/>
                <w:sz w:val="17"/>
              </w:rPr>
              <w:t>小球进盒子</w:t>
            </w:r>
            <w:r>
              <w:rPr>
                <w:rFonts w:ascii="Consolas" w:hAnsi="Consolas"/>
                <w:color w:val="BBBBBB"/>
                <w:sz w:val="17"/>
              </w:rPr>
              <w:br/>
            </w:r>
            <w:r>
              <w:rPr>
                <w:rFonts w:ascii="Consolas" w:hAnsi="Consolas"/>
                <w:color w:val="3D7B7B"/>
                <w:sz w:val="17"/>
              </w:rPr>
              <w:t># R:</w:t>
            </w:r>
            <w:r>
              <w:rPr>
                <w:rFonts w:ascii="Consolas" w:hAnsi="Consolas"/>
                <w:color w:val="3D7B7B"/>
                <w:sz w:val="17"/>
              </w:rPr>
              <w:t>红球数</w:t>
            </w:r>
            <w:r>
              <w:rPr>
                <w:rFonts w:ascii="Consolas" w:hAnsi="Consolas"/>
                <w:color w:val="3D7B7B"/>
                <w:sz w:val="17"/>
              </w:rPr>
              <w:t>, B:</w:t>
            </w:r>
            <w:r>
              <w:rPr>
                <w:rFonts w:ascii="Consolas" w:hAnsi="Consolas"/>
                <w:color w:val="3D7B7B"/>
                <w:sz w:val="17"/>
              </w:rPr>
              <w:t>黑球数</w:t>
            </w:r>
            <w:r>
              <w:rPr>
                <w:rFonts w:ascii="Consolas" w:hAnsi="Consolas"/>
                <w:color w:val="3D7B7B"/>
                <w:sz w:val="17"/>
              </w:rPr>
              <w:t>, r:</w:t>
            </w:r>
            <w:r>
              <w:rPr>
                <w:rFonts w:ascii="Consolas" w:hAnsi="Consolas"/>
                <w:color w:val="3D7B7B"/>
                <w:sz w:val="17"/>
              </w:rPr>
              <w:t>红球放入红盒得分</w:t>
            </w:r>
            <w:r>
              <w:rPr>
                <w:rFonts w:ascii="Consolas" w:hAnsi="Consolas"/>
                <w:color w:val="3D7B7B"/>
                <w:sz w:val="17"/>
              </w:rPr>
              <w:t>, b:</w:t>
            </w:r>
            <w:r>
              <w:rPr>
                <w:rFonts w:ascii="Consolas" w:hAnsi="Consolas"/>
                <w:color w:val="3D7B7B"/>
                <w:sz w:val="17"/>
              </w:rPr>
              <w:t>黑球放入黑盒得分</w:t>
            </w:r>
            <w:r>
              <w:rPr>
                <w:rFonts w:ascii="Consolas" w:hAnsi="Consolas"/>
                <w:color w:val="3D7B7B"/>
                <w:sz w:val="17"/>
              </w:rPr>
              <w:t>, A:</w:t>
            </w:r>
            <w:r>
              <w:rPr>
                <w:rFonts w:ascii="Consolas" w:hAnsi="Consolas"/>
                <w:color w:val="3D7B7B"/>
                <w:sz w:val="17"/>
              </w:rPr>
              <w:t>放入对方盒子得分</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R, B, r, b, A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 </w:t>
            </w:r>
            <w:r>
              <w:rPr>
                <w:rFonts w:ascii="Consolas" w:hAnsi="Consolas"/>
                <w:color w:val="666666"/>
                <w:sz w:val="17"/>
              </w:rPr>
              <w:t>+</w:t>
            </w:r>
            <w:r>
              <w:rPr>
                <w:rFonts w:ascii="Consolas" w:hAnsi="Consolas"/>
                <w:sz w:val="17"/>
              </w:rPr>
              <w:t xml:space="preserve"> b </w:t>
            </w:r>
            <w:r>
              <w:rPr>
                <w:rFonts w:ascii="Consolas" w:hAnsi="Consolas"/>
                <w:color w:val="666666"/>
                <w:sz w:val="17"/>
              </w:rPr>
              <w:t>&gt;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A:</w:t>
            </w:r>
            <w:r>
              <w:rPr>
                <w:rFonts w:ascii="Consolas" w:hAnsi="Consolas"/>
                <w:color w:val="BBBBBB"/>
                <w:sz w:val="17"/>
              </w:rPr>
              <w:br/>
            </w:r>
            <w:r>
              <w:rPr>
                <w:rFonts w:ascii="Consolas" w:hAnsi="Consolas"/>
                <w:sz w:val="17"/>
              </w:rPr>
              <w:t xml:space="preserve">        </w:t>
            </w:r>
            <w:r>
              <w:rPr>
                <w:rFonts w:ascii="Consolas" w:hAnsi="Consolas"/>
                <w:color w:val="3D7B7B"/>
                <w:sz w:val="17"/>
              </w:rPr>
              <w:t># r+b&gt;2*A</w:t>
            </w:r>
            <w:r>
              <w:rPr>
                <w:rFonts w:ascii="Consolas" w:hAnsi="Consolas"/>
                <w:color w:val="3D7B7B"/>
                <w:sz w:val="17"/>
              </w:rPr>
              <w:t>情况，红黑球都放自己盒子</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(R </w:t>
            </w:r>
            <w:r>
              <w:rPr>
                <w:rFonts w:ascii="Consolas" w:hAnsi="Consolas"/>
                <w:color w:val="666666"/>
                <w:sz w:val="17"/>
              </w:rPr>
              <w:t>*</w:t>
            </w:r>
            <w:r>
              <w:rPr>
                <w:rFonts w:ascii="Consolas" w:hAnsi="Consolas"/>
                <w:sz w:val="17"/>
              </w:rPr>
              <w:t xml:space="preserve"> r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b)</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r+b&lt;=2*A</w:t>
            </w:r>
            <w:r>
              <w:rPr>
                <w:rFonts w:ascii="Consolas" w:hAnsi="Consolas"/>
                <w:color w:val="3D7B7B"/>
                <w:sz w:val="17"/>
              </w:rPr>
              <w:t>情况，交换盒子可能得分更高</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 </w:t>
            </w:r>
            <w:r>
              <w:rPr>
                <w:rFonts w:ascii="Consolas" w:hAnsi="Consolas"/>
                <w:color w:val="666666"/>
                <w:sz w:val="17"/>
              </w:rPr>
              <w:t>&gt;</w:t>
            </w:r>
            <w:r>
              <w:rPr>
                <w:rFonts w:ascii="Consolas" w:hAnsi="Consolas"/>
                <w:sz w:val="17"/>
              </w:rPr>
              <w:t xml:space="preserve"> B:</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红比黑多，红黑球交换盒子后，剩余红球放红盒</w:t>
            </w:r>
            <w:r>
              <w:rPr>
                <w:rFonts w:ascii="Consolas" w:hAnsi="Consolas"/>
                <w:color w:val="BBBBBB"/>
                <w:sz w:val="17"/>
              </w:rPr>
              <w:br/>
            </w:r>
            <w:r>
              <w:rPr>
                <w:rFonts w:ascii="Consolas" w:hAnsi="Consolas"/>
                <w:sz w:val="17"/>
              </w:rPr>
              <w:lastRenderedPageBreak/>
              <w:t xml:space="preserve">            </w:t>
            </w:r>
            <w:r>
              <w:rPr>
                <w:rFonts w:ascii="Consolas" w:hAnsi="Consolas"/>
                <w:color w:val="008000"/>
                <w:sz w:val="17"/>
              </w:rPr>
              <w:t>print</w:t>
            </w:r>
            <w:r>
              <w:rPr>
                <w:rFonts w:ascii="Consolas" w:hAnsi="Consolas"/>
                <w:sz w:val="17"/>
              </w:rPr>
              <w:t xml:space="preserve">(B </w:t>
            </w:r>
            <w:r>
              <w:rPr>
                <w:rFonts w:ascii="Consolas" w:hAnsi="Consolas"/>
                <w:color w:val="666666"/>
                <w:sz w:val="17"/>
              </w:rPr>
              <w:t>*</w:t>
            </w:r>
            <w:r>
              <w:rPr>
                <w:rFonts w:ascii="Consolas" w:hAnsi="Consolas"/>
                <w:sz w:val="17"/>
              </w:rPr>
              <w:t xml:space="preserve"> A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A </w:t>
            </w:r>
            <w:r>
              <w:rPr>
                <w:rFonts w:ascii="Consolas" w:hAnsi="Consolas"/>
                <w:color w:val="666666"/>
                <w:sz w:val="17"/>
              </w:rPr>
              <w:t>+</w:t>
            </w:r>
            <w:r>
              <w:rPr>
                <w:rFonts w:ascii="Consolas" w:hAnsi="Consolas"/>
                <w:sz w:val="17"/>
              </w:rPr>
              <w:t xml:space="preserve"> (R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r)</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B </w:t>
            </w:r>
            <w:r>
              <w:rPr>
                <w:rFonts w:ascii="Consolas" w:hAnsi="Consolas"/>
                <w:color w:val="666666"/>
                <w:sz w:val="17"/>
              </w:rPr>
              <w:t>&gt;</w:t>
            </w:r>
            <w:r>
              <w:rPr>
                <w:rFonts w:ascii="Consolas" w:hAnsi="Consolas"/>
                <w:sz w:val="17"/>
              </w:rPr>
              <w:t xml:space="preserve"> R:</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黑比红多，红黑球交换盒子后，剩余黑球放黑盒</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(R </w:t>
            </w:r>
            <w:r>
              <w:rPr>
                <w:rFonts w:ascii="Consolas" w:hAnsi="Consolas"/>
                <w:color w:val="666666"/>
                <w:sz w:val="17"/>
              </w:rPr>
              <w:t>*</w:t>
            </w:r>
            <w:r>
              <w:rPr>
                <w:rFonts w:ascii="Consolas" w:hAnsi="Consolas"/>
                <w:sz w:val="17"/>
              </w:rPr>
              <w:t xml:space="preserve"> A </w:t>
            </w:r>
            <w:r>
              <w:rPr>
                <w:rFonts w:ascii="Consolas" w:hAnsi="Consolas"/>
                <w:color w:val="666666"/>
                <w:sz w:val="17"/>
              </w:rPr>
              <w:t>+</w:t>
            </w:r>
            <w:r>
              <w:rPr>
                <w:rFonts w:ascii="Consolas" w:hAnsi="Consolas"/>
                <w:sz w:val="17"/>
              </w:rPr>
              <w:t xml:space="preserve"> R </w:t>
            </w:r>
            <w:r>
              <w:rPr>
                <w:rFonts w:ascii="Consolas" w:hAnsi="Consolas"/>
                <w:color w:val="666666"/>
                <w:sz w:val="17"/>
              </w:rPr>
              <w:t>*</w:t>
            </w:r>
            <w:r>
              <w:rPr>
                <w:rFonts w:ascii="Consolas" w:hAnsi="Consolas"/>
                <w:sz w:val="17"/>
              </w:rPr>
              <w:t xml:space="preserve"> A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R) </w:t>
            </w:r>
            <w:r>
              <w:rPr>
                <w:rFonts w:ascii="Consolas" w:hAnsi="Consolas"/>
                <w:color w:val="666666"/>
                <w:sz w:val="17"/>
              </w:rPr>
              <w:t>*</w:t>
            </w:r>
            <w:r>
              <w:rPr>
                <w:rFonts w:ascii="Consolas" w:hAnsi="Consolas"/>
                <w:sz w:val="17"/>
              </w:rPr>
              <w:t xml:space="preserve"> b)</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红和黑相等，红黑球交换盒子</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(R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A)</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CA604E" w:rsidRDefault="000B4FE9" w:rsidP="000B4FE9">
      <w:pPr>
        <w:pStyle w:val="21"/>
        <w:spacing w:before="315"/>
      </w:pPr>
      <w:bookmarkStart w:id="57" w:name="_Toc223626871"/>
      <w:r w:rsidRPr="00CA604E">
        <w:lastRenderedPageBreak/>
        <w:t>数字字符的统计</w:t>
      </w:r>
      <w:r w:rsidRPr="005C5A2F">
        <w:rPr>
          <w:vertAlign w:val="superscript"/>
          <w:lang w:eastAsia="zh-CN"/>
        </w:rPr>
        <w:t>NQ0</w:t>
      </w:r>
      <w:r>
        <w:rPr>
          <w:vertAlign w:val="superscript"/>
          <w:lang w:eastAsia="zh-CN"/>
        </w:rPr>
        <w:t>38</w:t>
      </w:r>
      <w:bookmarkEnd w:id="57"/>
    </w:p>
    <w:p w:rsidR="000B4FE9" w:rsidRPr="00CA604E" w:rsidRDefault="000B4FE9" w:rsidP="000B4FE9">
      <w:pPr>
        <w:pStyle w:val="4"/>
        <w:rPr>
          <w:lang w:eastAsia="zh-CN"/>
        </w:rPr>
      </w:pPr>
      <w:r w:rsidRPr="00CA604E">
        <w:rPr>
          <w:lang w:eastAsia="zh-CN"/>
        </w:rPr>
        <w:t>描述</w:t>
      </w:r>
    </w:p>
    <w:p w:rsidR="000B4FE9" w:rsidRPr="00CA604E" w:rsidRDefault="000B4FE9" w:rsidP="000B4FE9">
      <w:pPr>
        <w:pStyle w:val="affffe"/>
        <w:ind w:firstLine="420"/>
      </w:pPr>
      <w:r w:rsidRPr="00CA604E">
        <w:t>自从小鲁迷上编程，拜小华为师后，小华每次给的题目都是四则运算题。小鲁决定不问小华，自己编个字符串处理的程序，左思右想，觉得自己得先从简单的统计开始，他给自己定了一个任务</w:t>
      </w:r>
      <w:r w:rsidRPr="00CA604E">
        <w:t>:</w:t>
      </w:r>
    </w:p>
    <w:p w:rsidR="000B4FE9" w:rsidRPr="00CA604E" w:rsidRDefault="000B4FE9" w:rsidP="000B4FE9">
      <w:pPr>
        <w:pStyle w:val="affffe"/>
        <w:ind w:firstLine="420"/>
      </w:pPr>
      <w:r w:rsidRPr="00CA604E">
        <w:t>读入一个字符串，统计该字符串中数字字符出现的次数。</w:t>
      </w:r>
    </w:p>
    <w:p w:rsidR="000B4FE9" w:rsidRPr="00CA604E" w:rsidRDefault="000B4FE9" w:rsidP="000B4FE9">
      <w:pPr>
        <w:pStyle w:val="4"/>
        <w:rPr>
          <w:lang w:eastAsia="zh-CN"/>
        </w:rPr>
      </w:pPr>
      <w:r w:rsidRPr="00CA604E">
        <w:rPr>
          <w:lang w:eastAsia="zh-CN"/>
        </w:rPr>
        <w:t>输入</w:t>
      </w:r>
    </w:p>
    <w:p w:rsidR="000B4FE9" w:rsidRPr="00CA604E" w:rsidRDefault="000B4FE9" w:rsidP="00E504B0">
      <w:pPr>
        <w:pStyle w:val="affffe"/>
        <w:ind w:firstLine="420"/>
      </w:pPr>
      <w:r w:rsidRPr="00CA604E">
        <w:t>第一行输入</w:t>
      </w:r>
      <w:r w:rsidRPr="00CA604E">
        <w:t>n,</w:t>
      </w:r>
      <w:r w:rsidRPr="00CA604E">
        <w:t>代表有</w:t>
      </w:r>
      <w:r w:rsidRPr="00CA604E">
        <w:t>n</w:t>
      </w:r>
      <w:r w:rsidRPr="00CA604E">
        <w:t>个测试实例。接着输入</w:t>
      </w:r>
      <w:r w:rsidRPr="00CA604E">
        <w:t>n</w:t>
      </w:r>
      <w:r w:rsidRPr="00CA604E">
        <w:t>行，每行是一个包含字母和数字的字符串。</w:t>
      </w:r>
    </w:p>
    <w:p w:rsidR="000B4FE9" w:rsidRPr="00CA604E" w:rsidRDefault="000B4FE9" w:rsidP="000B4FE9">
      <w:pPr>
        <w:pStyle w:val="4"/>
        <w:rPr>
          <w:lang w:eastAsia="zh-CN"/>
        </w:rPr>
      </w:pPr>
      <w:r w:rsidRPr="00CA604E">
        <w:rPr>
          <w:lang w:eastAsia="zh-CN"/>
        </w:rPr>
        <w:t>输出</w:t>
      </w:r>
    </w:p>
    <w:p w:rsidR="000B4FE9" w:rsidRPr="007619D6" w:rsidRDefault="000B4FE9" w:rsidP="000B4FE9">
      <w:pPr>
        <w:widowControl/>
        <w:wordWrap w:val="0"/>
        <w:autoSpaceDE/>
        <w:autoSpaceDN/>
        <w:adjustRightInd/>
        <w:spacing w:before="0" w:after="225" w:line="360" w:lineRule="atLeast"/>
        <w:ind w:firstLine="0"/>
        <w:textAlignment w:val="auto"/>
        <w:rPr>
          <w:rFonts w:ascii="Helvetica" w:hAnsi="Helvetica" w:cs="Helvetica"/>
          <w:color w:val="333333"/>
          <w:sz w:val="24"/>
          <w:szCs w:val="24"/>
          <w:lang w:eastAsia="zh-CN"/>
        </w:rPr>
      </w:pPr>
      <w:r w:rsidRPr="00A40B87">
        <w:rPr>
          <w:rStyle w:val="Char2"/>
          <w:lang w:eastAsia="zh-CN"/>
        </w:rPr>
        <w:t>输出</w:t>
      </w:r>
      <w:r w:rsidRPr="00A40B87">
        <w:rPr>
          <w:rStyle w:val="Char2"/>
          <w:lang w:eastAsia="zh-CN"/>
        </w:rPr>
        <w:t>n</w:t>
      </w:r>
      <w:r w:rsidRPr="00A40B87">
        <w:rPr>
          <w:rStyle w:val="Char2"/>
          <w:lang w:eastAsia="zh-CN"/>
        </w:rPr>
        <w:t>行，每行对应输入行中数字字符的个数</w:t>
      </w:r>
      <w:r w:rsidRPr="00CA604E">
        <w:rPr>
          <w:rFonts w:ascii="Helvetica" w:hAnsi="Helvetica" w:cs="Helvetica"/>
          <w:color w:val="333333"/>
          <w:sz w:val="24"/>
          <w:szCs w:val="24"/>
          <w:lang w:eastAsia="zh-CN"/>
        </w:rPr>
        <w:t>。</w:t>
      </w:r>
    </w:p>
    <w:p w:rsidR="000B4FE9" w:rsidRDefault="000B4FE9" w:rsidP="000B4FE9">
      <w:pPr>
        <w:pStyle w:val="4"/>
        <w:rPr>
          <w:lang w:eastAsia="zh-CN"/>
        </w:rPr>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CA604E" w:rsidRDefault="000B4FE9" w:rsidP="000B4FE9">
      <w:pPr>
        <w:pStyle w:val="4"/>
        <w:rPr>
          <w:lang w:eastAsia="zh-CN"/>
        </w:rPr>
      </w:pPr>
      <w:r>
        <w:rPr>
          <w:lang w:eastAsia="zh-CN"/>
        </w:rPr>
        <w:t>输入样例</w:t>
      </w:r>
      <w:r w:rsidRPr="00CA604E">
        <w:rPr>
          <w:lang w:eastAsia="zh-CN"/>
        </w:rPr>
        <w:t> </w:t>
      </w:r>
    </w:p>
    <w:p w:rsidR="000B4FE9" w:rsidRPr="00CA604E" w:rsidRDefault="000B4FE9" w:rsidP="000B4FE9">
      <w:pPr>
        <w:pStyle w:val="afffff"/>
        <w:ind w:left="420"/>
      </w:pPr>
      <w:r w:rsidRPr="00CA604E">
        <w:t>2</w:t>
      </w:r>
    </w:p>
    <w:p w:rsidR="000B4FE9" w:rsidRPr="00CA604E" w:rsidRDefault="000B4FE9" w:rsidP="000B4FE9">
      <w:pPr>
        <w:pStyle w:val="afffff"/>
        <w:ind w:left="420"/>
      </w:pPr>
      <w:r w:rsidRPr="00CA604E">
        <w:t>1312dfhfh</w:t>
      </w:r>
    </w:p>
    <w:p w:rsidR="000B4FE9" w:rsidRPr="00CA604E" w:rsidRDefault="000B4FE9" w:rsidP="000B4FE9">
      <w:pPr>
        <w:pStyle w:val="afffff"/>
        <w:ind w:left="420"/>
      </w:pPr>
      <w:r w:rsidRPr="00CA604E">
        <w:t>reythy78</w:t>
      </w:r>
    </w:p>
    <w:p w:rsidR="000B4FE9" w:rsidRPr="00CA604E" w:rsidRDefault="000B4FE9" w:rsidP="000B4FE9">
      <w:pPr>
        <w:pStyle w:val="4"/>
        <w:rPr>
          <w:lang w:eastAsia="zh-CN"/>
        </w:rPr>
      </w:pPr>
      <w:r>
        <w:rPr>
          <w:lang w:eastAsia="zh-CN"/>
        </w:rPr>
        <w:t>输出样例</w:t>
      </w:r>
    </w:p>
    <w:p w:rsidR="000B4FE9" w:rsidRPr="00CA604E" w:rsidRDefault="000B4FE9" w:rsidP="000B4FE9">
      <w:pPr>
        <w:pStyle w:val="afffff"/>
        <w:ind w:left="420"/>
      </w:pPr>
      <w:r w:rsidRPr="00CA604E">
        <w:t>4</w:t>
      </w:r>
    </w:p>
    <w:p w:rsidR="000B4FE9" w:rsidRPr="00CA604E" w:rsidRDefault="000B4FE9" w:rsidP="000B4FE9">
      <w:pPr>
        <w:pStyle w:val="afffff"/>
        <w:ind w:left="420"/>
      </w:pPr>
      <w:r w:rsidRPr="00CA604E">
        <w:t>2</w:t>
      </w:r>
    </w:p>
    <w:p w:rsidR="000B4FE9" w:rsidRDefault="000B4FE9" w:rsidP="000B4FE9">
      <w:pPr>
        <w:rPr>
          <w:b/>
        </w:rPr>
        <w:sectPr w:rsidR="000B4FE9" w:rsidSect="007619D6">
          <w:type w:val="continuous"/>
          <w:pgSz w:w="11907" w:h="16838" w:code="9"/>
          <w:pgMar w:top="1440" w:right="1080" w:bottom="1440" w:left="1080" w:header="851" w:footer="964" w:gutter="0"/>
          <w:pgNumType w:start="1"/>
          <w:cols w:num="2" w:space="720"/>
          <w:docGrid w:type="lines" w:linePitch="315" w:charSpace="205"/>
        </w:sectPr>
      </w:pPr>
    </w:p>
    <w:p w:rsidR="000B4FE9" w:rsidRDefault="000B4FE9" w:rsidP="000B4FE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：统计输入字符串中的数字字符个数。</w:t>
      </w:r>
    </w:p>
    <w:p w:rsidR="000B4FE9" w:rsidRDefault="000B4FE9" w:rsidP="000B4FE9">
      <w:pPr>
        <w:pStyle w:val="altx"/>
      </w:pPr>
      <w:r>
        <w:rPr>
          <w:b/>
        </w:rPr>
        <w:t>输入处理</w:t>
      </w:r>
      <w:r>
        <w:t>：读取测试用例数量</w:t>
      </w:r>
      <w:r>
        <w:t>test_case_num</w:t>
      </w:r>
      <w:r>
        <w:t>，然后读取</w:t>
      </w:r>
      <w:r>
        <w:t>test_case_num</w:t>
      </w:r>
      <w:r>
        <w:t>行字符串。</w:t>
      </w:r>
    </w:p>
    <w:p w:rsidR="000B4FE9" w:rsidRDefault="000B4FE9" w:rsidP="000B4FE9">
      <w:pPr>
        <w:pStyle w:val="altx"/>
      </w:pPr>
      <w:r>
        <w:rPr>
          <w:b/>
        </w:rPr>
        <w:t>核心逻辑</w:t>
      </w:r>
      <w:r>
        <w:t>：</w:t>
      </w:r>
    </w:p>
    <w:p w:rsidR="000B4FE9" w:rsidRDefault="000B4FE9" w:rsidP="000B4FE9">
      <w:pPr>
        <w:pStyle w:val="altx"/>
      </w:pPr>
      <w:r>
        <w:t>对于每行字符串，遍历其中的每个字符</w:t>
      </w:r>
    </w:p>
    <w:p w:rsidR="000B4FE9" w:rsidRDefault="000B4FE9" w:rsidP="000B4FE9">
      <w:pPr>
        <w:pStyle w:val="altx"/>
      </w:pPr>
      <w:r>
        <w:t>判断每个字符是否为数字字符</w:t>
      </w:r>
      <w:r>
        <w:rPr>
          <w:rFonts w:hint="eastAsia"/>
        </w:rPr>
        <w:t>，</w:t>
      </w:r>
      <w:r>
        <w:t>统计数字字符的个数</w:t>
      </w:r>
      <w:r>
        <w:rPr>
          <w:rFonts w:hint="eastAsia"/>
        </w:rPr>
        <w:t>，</w:t>
      </w:r>
      <w:r>
        <w:t>输出统计结果</w:t>
      </w:r>
    </w:p>
    <w:p w:rsidR="000B4FE9" w:rsidRDefault="000B4FE9" w:rsidP="000B4FE9">
      <w:pPr>
        <w:pStyle w:val="altx"/>
      </w:pPr>
      <w:r>
        <w:rPr>
          <w:b/>
        </w:rPr>
        <w:t>字符判断</w:t>
      </w:r>
      <w:r>
        <w:t>：</w:t>
      </w:r>
    </w:p>
    <w:p w:rsidR="000B4FE9" w:rsidRDefault="000B4FE9" w:rsidP="000B4FE9">
      <w:pPr>
        <w:pStyle w:val="altx"/>
      </w:pPr>
      <w:r>
        <w:t>C++</w:t>
      </w:r>
      <w:r>
        <w:t>：使用</w:t>
      </w:r>
      <w:r>
        <w:t>`isdigit`</w:t>
      </w:r>
      <w:r>
        <w:t>函数判断字符是否为数字</w:t>
      </w:r>
    </w:p>
    <w:p w:rsidR="000B4FE9" w:rsidRDefault="000B4FE9" w:rsidP="000B4FE9">
      <w:pPr>
        <w:pStyle w:val="altx"/>
      </w:pPr>
      <w:r>
        <w:lastRenderedPageBreak/>
        <w:t>Python</w:t>
      </w:r>
      <w:r>
        <w:t>：使用字符串的</w:t>
      </w:r>
      <w:r>
        <w:t>`isdigit`</w:t>
      </w:r>
      <w:r>
        <w:t>方法判断字符是否为数字</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62475C">
        <w:tc>
          <w:tcPr>
            <w:tcW w:w="5233" w:type="dxa"/>
            <w:tcBorders>
              <w:right w:val="single" w:sz="6" w:space="0" w:color="auto"/>
            </w:tcBorders>
          </w:tcPr>
          <w:p w:rsidR="000B4FE9" w:rsidRDefault="000B4FE9" w:rsidP="0062475C">
            <w:pPr>
              <w:jc w:val="center"/>
            </w:pPr>
            <w:r>
              <w:rPr>
                <w:b/>
                <w:color w:val="00008B"/>
              </w:rPr>
              <w:t>C++ Code</w:t>
            </w:r>
          </w:p>
          <w:p w:rsidR="000B4FE9" w:rsidRDefault="000B4FE9" w:rsidP="00E81F5D">
            <w:pPr>
              <w:spacing w:after="0"/>
              <w:ind w:firstLine="0"/>
            </w:pPr>
            <w:r>
              <w:rPr>
                <w:rFonts w:ascii="Consolas" w:hAnsi="Consolas"/>
                <w:color w:val="3D7B7B"/>
                <w:sz w:val="17"/>
              </w:rPr>
              <w:t xml:space="preserve">// NQ038 </w:t>
            </w:r>
            <w:r>
              <w:rPr>
                <w:rFonts w:ascii="Consolas" w:hAnsi="Consolas"/>
                <w:color w:val="3D7B7B"/>
                <w:sz w:val="17"/>
              </w:rPr>
              <w:t>统计数字字符个数</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&lt;cctype&gt;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test_case_num;</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test_case_num;</w:t>
            </w:r>
            <w:r>
              <w:rPr>
                <w:rFonts w:ascii="Consolas" w:hAnsi="Consolas"/>
                <w:color w:val="BBBBBB"/>
                <w:sz w:val="17"/>
              </w:rPr>
              <w:br/>
              <w:t xml:space="preserve">    </w:t>
            </w:r>
            <w:r>
              <w:rPr>
                <w:rFonts w:ascii="Consolas" w:hAnsi="Consolas"/>
                <w:sz w:val="17"/>
              </w:rPr>
              <w:t>cin.ignore();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清除换行符</w:t>
            </w:r>
            <w:r>
              <w:rPr>
                <w:rFonts w:ascii="Consolas" w:hAnsi="Consolas"/>
                <w:color w:val="3D7B7B"/>
                <w:sz w:val="17"/>
              </w:rPr>
              <w:br/>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(test_case_num</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input_line;</w:t>
            </w:r>
            <w:r>
              <w:rPr>
                <w:rFonts w:ascii="Consolas" w:hAnsi="Consolas"/>
                <w:color w:val="BBBBBB"/>
                <w:sz w:val="17"/>
              </w:rPr>
              <w:br/>
              <w:t xml:space="preserve">        </w:t>
            </w:r>
            <w:r>
              <w:rPr>
                <w:rFonts w:ascii="Consolas" w:hAnsi="Consolas"/>
                <w:sz w:val="17"/>
              </w:rPr>
              <w:t>getline(cin,</w:t>
            </w:r>
            <w:r>
              <w:rPr>
                <w:rFonts w:ascii="Consolas" w:hAnsi="Consolas"/>
                <w:color w:val="BBBBBB"/>
                <w:sz w:val="17"/>
              </w:rPr>
              <w:t xml:space="preserve"> </w:t>
            </w:r>
            <w:r>
              <w:rPr>
                <w:rFonts w:ascii="Consolas" w:hAnsi="Consolas"/>
                <w:sz w:val="17"/>
              </w:rPr>
              <w:t>input_line);</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digit_count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input_line)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(isdigit(</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unsigned</w:t>
            </w:r>
            <w:r>
              <w:rPr>
                <w:rFonts w:ascii="Consolas" w:hAnsi="Consolas"/>
                <w:color w:val="BBBBBB"/>
                <w:sz w:val="17"/>
              </w:rPr>
              <w:t xml:space="preserve"> </w:t>
            </w:r>
            <w:r>
              <w:rPr>
                <w:rFonts w:ascii="Consolas" w:hAnsi="Consolas"/>
                <w:color w:val="B00040"/>
                <w:sz w:val="17"/>
              </w:rPr>
              <w:t>char</w:t>
            </w:r>
            <w:r>
              <w:rPr>
                <w:rFonts w:ascii="Consolas" w:hAnsi="Consolas"/>
                <w:color w:val="666666"/>
                <w:sz w:val="17"/>
              </w:rPr>
              <w:t>&gt;</w:t>
            </w:r>
            <w:r>
              <w:rPr>
                <w:rFonts w:ascii="Consolas" w:hAnsi="Consolas"/>
                <w:sz w:val="17"/>
              </w:rPr>
              <w:t>(c)))</w:t>
            </w:r>
            <w:r>
              <w:rPr>
                <w:rFonts w:ascii="Consolas" w:hAnsi="Consolas"/>
                <w:color w:val="BBBBBB"/>
                <w:sz w:val="17"/>
              </w:rPr>
              <w:t xml:space="preserve"> </w:t>
            </w:r>
            <w:r>
              <w:rPr>
                <w:rFonts w:ascii="Consolas" w:hAnsi="Consolas"/>
                <w:sz w:val="17"/>
              </w:rPr>
              <w:t>digit_count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统计数字字符</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digit_count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0B4FE9" w:rsidRDefault="000B4FE9" w:rsidP="0062475C">
            <w:pPr>
              <w:jc w:val="center"/>
            </w:pPr>
            <w:r>
              <w:rPr>
                <w:b/>
                <w:color w:val="006400"/>
              </w:rPr>
              <w:t>Python Code</w:t>
            </w:r>
          </w:p>
          <w:p w:rsidR="000B4FE9" w:rsidRDefault="000B4FE9" w:rsidP="00E81F5D">
            <w:pPr>
              <w:spacing w:after="0"/>
              <w:ind w:firstLine="0"/>
            </w:pPr>
            <w:r>
              <w:rPr>
                <w:rFonts w:ascii="Consolas" w:hAnsi="Consolas"/>
                <w:color w:val="3D7B7B"/>
                <w:sz w:val="17"/>
              </w:rPr>
              <w:t xml:space="preserve"># NQ038 </w:t>
            </w:r>
            <w:r>
              <w:rPr>
                <w:rFonts w:ascii="Consolas" w:hAnsi="Consolas"/>
                <w:color w:val="3D7B7B"/>
                <w:sz w:val="17"/>
              </w:rPr>
              <w:t>统计数字字符个数</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input_lines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rstrip(</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test_case_num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(input_lines[ptr])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(test_case_num):</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ptr </w:t>
            </w:r>
            <w:r>
              <w:rPr>
                <w:rFonts w:ascii="Consolas" w:hAnsi="Consolas"/>
                <w:color w:val="666666"/>
                <w:sz w:val="17"/>
              </w:rPr>
              <w:t>&gt;=</w:t>
            </w:r>
            <w:r>
              <w:rPr>
                <w:rFonts w:ascii="Consolas" w:hAnsi="Consolas"/>
                <w:sz w:val="17"/>
              </w:rPr>
              <w:t xml:space="preserve"> </w:t>
            </w:r>
            <w:r>
              <w:rPr>
                <w:rFonts w:ascii="Consolas" w:hAnsi="Consolas"/>
                <w:color w:val="008000"/>
                <w:sz w:val="17"/>
              </w:rPr>
              <w:t>len</w:t>
            </w:r>
            <w:r>
              <w:rPr>
                <w:rFonts w:ascii="Consolas" w:hAnsi="Consolas"/>
                <w:sz w:val="17"/>
              </w:rPr>
              <w:t>(input_lines):</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input_line </w:t>
            </w:r>
            <w:r>
              <w:rPr>
                <w:rFonts w:ascii="Consolas" w:hAnsi="Consolas"/>
                <w:color w:val="666666"/>
                <w:sz w:val="17"/>
              </w:rPr>
              <w:t>=</w:t>
            </w:r>
            <w:r>
              <w:rPr>
                <w:rFonts w:ascii="Consolas" w:hAnsi="Consolas"/>
                <w:sz w:val="17"/>
              </w:rPr>
              <w:t xml:space="preserve"> input_lines[ptr]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digit_count </w:t>
            </w:r>
            <w:r>
              <w:rPr>
                <w:rFonts w:ascii="Consolas" w:hAnsi="Consolas"/>
                <w:color w:val="666666"/>
                <w:sz w:val="17"/>
              </w:rPr>
              <w:t>=</w:t>
            </w:r>
            <w:r>
              <w:rPr>
                <w:rFonts w:ascii="Consolas" w:hAnsi="Consolas"/>
                <w:sz w:val="17"/>
              </w:rPr>
              <w:t xml:space="preserve"> </w:t>
            </w:r>
            <w:r>
              <w:rPr>
                <w:rFonts w:ascii="Consolas" w:hAnsi="Consolas"/>
                <w:color w:val="008000"/>
                <w:sz w:val="17"/>
              </w:rPr>
              <w:t>sum</w:t>
            </w:r>
            <w:r>
              <w:rPr>
                <w:rFonts w:ascii="Consolas" w:hAnsi="Consolas"/>
                <w:sz w:val="17"/>
              </w:rPr>
              <w:t>(</w:t>
            </w:r>
            <w:r>
              <w:rPr>
                <w:rFonts w:ascii="Consolas" w:hAnsi="Consolas"/>
                <w:color w:val="666666"/>
                <w:sz w:val="17"/>
              </w:rPr>
              <w:t>1</w:t>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input_line </w:t>
            </w:r>
            <w:r>
              <w:rPr>
                <w:rFonts w:ascii="Consolas" w:hAnsi="Consolas"/>
                <w:b/>
                <w:color w:val="008000"/>
                <w:sz w:val="17"/>
              </w:rPr>
              <w:t>if</w:t>
            </w:r>
            <w:r>
              <w:rPr>
                <w:rFonts w:ascii="Consolas" w:hAnsi="Consolas"/>
                <w:sz w:val="17"/>
              </w:rPr>
              <w:t xml:space="preserve"> c</w:t>
            </w:r>
            <w:r>
              <w:rPr>
                <w:rFonts w:ascii="Consolas" w:hAnsi="Consolas"/>
                <w:color w:val="666666"/>
                <w:sz w:val="17"/>
              </w:rPr>
              <w:t>.</w:t>
            </w:r>
            <w:r>
              <w:rPr>
                <w:rFonts w:ascii="Consolas" w:hAnsi="Consolas"/>
                <w:sz w:val="17"/>
              </w:rPr>
              <w:t xml:space="preserve">isdigit())  </w:t>
            </w:r>
            <w:r>
              <w:rPr>
                <w:rFonts w:ascii="Consolas" w:hAnsi="Consolas"/>
                <w:color w:val="3D7B7B"/>
                <w:sz w:val="17"/>
              </w:rPr>
              <w:t xml:space="preserve"># </w:t>
            </w:r>
            <w:r>
              <w:rPr>
                <w:rFonts w:ascii="Consolas" w:hAnsi="Consolas"/>
                <w:color w:val="3D7B7B"/>
                <w:sz w:val="17"/>
              </w:rPr>
              <w:t>统计数字字符个数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(digit_count)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546D05" w:rsidRDefault="000B4FE9" w:rsidP="000B4FE9">
      <w:pPr>
        <w:pStyle w:val="21"/>
        <w:spacing w:before="315"/>
        <w:rPr>
          <w:lang w:eastAsia="zh-CN"/>
        </w:rPr>
      </w:pPr>
      <w:bookmarkStart w:id="58" w:name="_Toc223626872"/>
      <w:r w:rsidRPr="00546D05">
        <w:rPr>
          <w:lang w:eastAsia="zh-CN"/>
        </w:rPr>
        <w:t>合法标识符</w:t>
      </w:r>
      <w:r w:rsidRPr="005C5A2F">
        <w:rPr>
          <w:vertAlign w:val="superscript"/>
          <w:lang w:eastAsia="zh-CN"/>
        </w:rPr>
        <w:t>NQ0</w:t>
      </w:r>
      <w:r>
        <w:rPr>
          <w:vertAlign w:val="superscript"/>
          <w:lang w:eastAsia="zh-CN"/>
        </w:rPr>
        <w:t>39</w:t>
      </w:r>
      <w:bookmarkEnd w:id="58"/>
    </w:p>
    <w:p w:rsidR="000B4FE9" w:rsidRPr="00546D05" w:rsidRDefault="000B4FE9" w:rsidP="000B4FE9">
      <w:pPr>
        <w:pStyle w:val="4"/>
        <w:rPr>
          <w:lang w:eastAsia="zh-CN"/>
        </w:rPr>
      </w:pPr>
      <w:r w:rsidRPr="00546D05">
        <w:rPr>
          <w:lang w:eastAsia="zh-CN"/>
        </w:rPr>
        <w:t>描述</w:t>
      </w:r>
    </w:p>
    <w:p w:rsidR="000B4FE9" w:rsidRPr="00546D05" w:rsidRDefault="000B4FE9" w:rsidP="000B4FE9">
      <w:pPr>
        <w:pStyle w:val="affffe"/>
        <w:ind w:firstLine="420"/>
      </w:pPr>
      <w:r>
        <w:t>编程课上</w:t>
      </w:r>
      <w:r>
        <w:t>Andy</w:t>
      </w:r>
      <w:r w:rsidRPr="00546D05">
        <w:t>老师</w:t>
      </w:r>
      <w:r>
        <w:t>特别提到</w:t>
      </w:r>
      <w:r w:rsidRPr="00546D05">
        <w:t>写代码要养成</w:t>
      </w:r>
      <w:r>
        <w:t>良好的命名</w:t>
      </w:r>
      <w:r w:rsidRPr="00546D05">
        <w:t>习惯，标识符</w:t>
      </w:r>
      <w:r>
        <w:t>的命名要</w:t>
      </w:r>
      <w:r w:rsidRPr="00546D05">
        <w:t>合法且有意义，代码才能一目了然。下课后，小鲁</w:t>
      </w:r>
      <w:r>
        <w:t>和</w:t>
      </w:r>
      <w:r w:rsidRPr="00546D05">
        <w:t>小栋和一起去食堂的路上还在</w:t>
      </w:r>
      <w:r>
        <w:t>继续</w:t>
      </w:r>
      <w:r w:rsidRPr="00546D05">
        <w:t>讨论有关字符串标识符的问题。小栋笑嘻嘻的</w:t>
      </w:r>
      <w:r>
        <w:t>逗小鲁</w:t>
      </w:r>
      <w:r w:rsidRPr="00546D05">
        <w:t>说，</w:t>
      </w:r>
      <w:r w:rsidRPr="00546D05">
        <w:t>“</w:t>
      </w:r>
      <w:r w:rsidRPr="00546D05">
        <w:t>一说到</w:t>
      </w:r>
      <w:r w:rsidRPr="00546D05">
        <w:t>“</w:t>
      </w:r>
      <w:r w:rsidRPr="00546D05">
        <w:t>串</w:t>
      </w:r>
      <w:r w:rsidRPr="00546D05">
        <w:t>”</w:t>
      </w:r>
      <w:r w:rsidRPr="00546D05">
        <w:t>，我马上想到烤肉串，都流口水了，字符串不一定都是合法，但是烤肉串肯定合法。晚上出去吃烤肉，怎样？</w:t>
      </w:r>
      <w:r w:rsidRPr="00546D05">
        <w:t>”</w:t>
      </w:r>
      <w:r w:rsidRPr="00546D05">
        <w:t>。小鲁当即同意，但是谁买单呢？</w:t>
      </w:r>
      <w:r w:rsidRPr="00546D05">
        <w:t xml:space="preserve"> </w:t>
      </w:r>
      <w:r w:rsidRPr="00546D05">
        <w:t>小</w:t>
      </w:r>
      <w:r>
        <w:t>华</w:t>
      </w:r>
      <w:r w:rsidRPr="00546D05">
        <w:t>建议：</w:t>
      </w:r>
      <w:r w:rsidRPr="00546D05">
        <w:t>“</w:t>
      </w:r>
      <w:r w:rsidRPr="00546D05">
        <w:t>我们来写个程序自动判断字符串是否是合法的标识符，看谁先写出来，后写出来的请客</w:t>
      </w:r>
      <w:r w:rsidRPr="00546D05">
        <w:t>”</w:t>
      </w:r>
      <w:r w:rsidRPr="00546D05">
        <w:t>。</w:t>
      </w:r>
    </w:p>
    <w:p w:rsidR="000B4FE9" w:rsidRPr="00546D05" w:rsidRDefault="000B4FE9" w:rsidP="000B4FE9">
      <w:pPr>
        <w:pStyle w:val="affffe"/>
        <w:ind w:firstLineChars="0" w:firstLine="0"/>
      </w:pPr>
      <w:r>
        <w:t>文字领域是小鲁的必争之地，然而小华实力摆在那里，</w:t>
      </w:r>
      <w:r w:rsidRPr="00546D05">
        <w:t>你猜</w:t>
      </w:r>
      <w:r>
        <w:t>最后谁能</w:t>
      </w:r>
      <w:r w:rsidRPr="00546D05">
        <w:t>赢呢？</w:t>
      </w:r>
    </w:p>
    <w:p w:rsidR="000B4FE9" w:rsidRPr="00AF47F4" w:rsidRDefault="000B4FE9" w:rsidP="000B4FE9">
      <w:pPr>
        <w:pStyle w:val="afffff"/>
        <w:ind w:left="420"/>
      </w:pPr>
      <w:r w:rsidRPr="00AF47F4">
        <w:rPr>
          <w:rFonts w:ascii="微软雅黑" w:eastAsia="微软雅黑" w:hAnsi="微软雅黑" w:cs="微软雅黑" w:hint="eastAsia"/>
        </w:rPr>
        <w:t>注意：合法</w:t>
      </w:r>
      <w:r w:rsidRPr="00546D05">
        <w:rPr>
          <w:rFonts w:ascii="微软雅黑" w:eastAsia="微软雅黑" w:hAnsi="微软雅黑" w:cs="微软雅黑" w:hint="eastAsia"/>
        </w:rPr>
        <w:t>标识符由字母（</w:t>
      </w:r>
      <w:r w:rsidRPr="00546D05">
        <w:t>A-Z,a-z</w:t>
      </w:r>
      <w:r w:rsidRPr="00546D05">
        <w:rPr>
          <w:rFonts w:ascii="微软雅黑" w:eastAsia="微软雅黑" w:hAnsi="微软雅黑" w:cs="微软雅黑" w:hint="eastAsia"/>
        </w:rPr>
        <w:t>）、数字（</w:t>
      </w:r>
      <w:r w:rsidRPr="00546D05">
        <w:t>0-9</w:t>
      </w:r>
      <w:r w:rsidRPr="00546D05">
        <w:rPr>
          <w:rFonts w:ascii="微软雅黑" w:eastAsia="微软雅黑" w:hAnsi="微软雅黑" w:cs="微软雅黑" w:hint="eastAsia"/>
        </w:rPr>
        <w:t>）、下划线</w:t>
      </w:r>
      <w:r w:rsidRPr="00546D05">
        <w:t>“_”</w:t>
      </w:r>
      <w:r w:rsidRPr="00546D05">
        <w:rPr>
          <w:rFonts w:ascii="微软雅黑" w:eastAsia="微软雅黑" w:hAnsi="微软雅黑" w:cs="微软雅黑" w:hint="eastAsia"/>
        </w:rPr>
        <w:t>组成，并且首字符不能是数字，但可以是字母或者下划线。</w:t>
      </w:r>
    </w:p>
    <w:p w:rsidR="000B4FE9" w:rsidRDefault="000B4FE9" w:rsidP="000B4FE9">
      <w:pPr>
        <w:pStyle w:val="4"/>
        <w:rPr>
          <w:lang w:eastAsia="zh-CN"/>
        </w:rPr>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546D05" w:rsidRDefault="000B4FE9" w:rsidP="000B4FE9">
      <w:pPr>
        <w:pStyle w:val="4"/>
        <w:rPr>
          <w:lang w:eastAsia="zh-CN"/>
        </w:rPr>
      </w:pPr>
      <w:r w:rsidRPr="00546D05">
        <w:rPr>
          <w:lang w:eastAsia="zh-CN"/>
        </w:rPr>
        <w:t>输入</w:t>
      </w:r>
    </w:p>
    <w:p w:rsidR="000B4FE9" w:rsidRPr="00546D05" w:rsidRDefault="000B4FE9" w:rsidP="000B4FE9">
      <w:pPr>
        <w:pStyle w:val="affffe"/>
        <w:ind w:firstLine="420"/>
      </w:pPr>
      <w:r w:rsidRPr="00546D05">
        <w:t>第一行输入整数</w:t>
      </w:r>
      <w:r w:rsidRPr="00546D05">
        <w:t>n</w:t>
      </w:r>
      <w:r w:rsidRPr="00546D05">
        <w:t>，表示要输入</w:t>
      </w:r>
      <w:r w:rsidRPr="00546D05">
        <w:t>n</w:t>
      </w:r>
      <w:r w:rsidRPr="00546D05">
        <w:t>行字符串。</w:t>
      </w:r>
    </w:p>
    <w:p w:rsidR="000B4FE9" w:rsidRPr="00546D05" w:rsidRDefault="000B4FE9" w:rsidP="000B4FE9">
      <w:pPr>
        <w:pStyle w:val="affffe"/>
        <w:ind w:firstLine="420"/>
      </w:pPr>
      <w:r w:rsidRPr="00546D05">
        <w:t>接着每行输入一个字符串，长度不超过</w:t>
      </w:r>
      <w:r w:rsidRPr="00546D05">
        <w:t>50</w:t>
      </w:r>
      <w:r w:rsidRPr="00546D05">
        <w:t>。</w:t>
      </w:r>
    </w:p>
    <w:p w:rsidR="000B4FE9" w:rsidRPr="00546D05" w:rsidRDefault="000B4FE9" w:rsidP="000B4FE9">
      <w:pPr>
        <w:pStyle w:val="4"/>
        <w:rPr>
          <w:lang w:eastAsia="zh-CN"/>
        </w:rPr>
      </w:pPr>
      <w:r w:rsidRPr="00546D05">
        <w:rPr>
          <w:lang w:eastAsia="zh-CN"/>
        </w:rPr>
        <w:lastRenderedPageBreak/>
        <w:t>输出</w:t>
      </w:r>
    </w:p>
    <w:p w:rsidR="000B4FE9" w:rsidRPr="00546D05" w:rsidRDefault="000B4FE9" w:rsidP="000B4FE9">
      <w:pPr>
        <w:pStyle w:val="affffe"/>
        <w:ind w:firstLineChars="0" w:firstLine="0"/>
      </w:pPr>
      <w:r w:rsidRPr="00546D05">
        <w:t>对于每个输入的字符串，输出</w:t>
      </w:r>
      <w:r w:rsidRPr="00546D05">
        <w:t>“yes”</w:t>
      </w:r>
      <w:r w:rsidRPr="00546D05">
        <w:t>，表示是合</w:t>
      </w:r>
      <w:r w:rsidRPr="00546D05">
        <w:t>法的标识符，否则</w:t>
      </w:r>
      <w:r w:rsidRPr="00546D05">
        <w:t>“no”</w:t>
      </w:r>
      <w:r w:rsidRPr="00546D05">
        <w:t>，表示非法的标识符。</w:t>
      </w:r>
    </w:p>
    <w:p w:rsidR="000B4FE9" w:rsidRDefault="000B4FE9" w:rsidP="000B4FE9">
      <w:pPr>
        <w:pStyle w:val="4"/>
        <w:rPr>
          <w:lang w:eastAsia="zh-CN"/>
        </w:rPr>
        <w:sectPr w:rsidR="000B4FE9" w:rsidSect="005D62D3">
          <w:type w:val="continuous"/>
          <w:pgSz w:w="11907" w:h="16838" w:code="9"/>
          <w:pgMar w:top="1440" w:right="1080" w:bottom="1440" w:left="1080" w:header="851" w:footer="964" w:gutter="0"/>
          <w:pgNumType w:start="1"/>
          <w:cols w:num="2" w:space="720"/>
          <w:docGrid w:type="lines" w:linePitch="315" w:charSpace="205"/>
        </w:sectPr>
      </w:pPr>
    </w:p>
    <w:p w:rsidR="000B4FE9" w:rsidRPr="00546D05" w:rsidRDefault="000B4FE9" w:rsidP="000B4FE9">
      <w:pPr>
        <w:pStyle w:val="4"/>
        <w:rPr>
          <w:lang w:eastAsia="zh-CN"/>
        </w:rPr>
      </w:pPr>
      <w:r>
        <w:rPr>
          <w:lang w:eastAsia="zh-CN"/>
        </w:rPr>
        <w:t>输入样例</w:t>
      </w:r>
      <w:r w:rsidRPr="00546D05">
        <w:rPr>
          <w:lang w:eastAsia="zh-CN"/>
        </w:rPr>
        <w:t> </w:t>
      </w:r>
    </w:p>
    <w:p w:rsidR="000B4FE9" w:rsidRPr="00546D05" w:rsidRDefault="000B4FE9" w:rsidP="000B4FE9">
      <w:pPr>
        <w:pStyle w:val="afffff"/>
        <w:ind w:left="420"/>
      </w:pPr>
      <w:r w:rsidRPr="00546D05">
        <w:t>3</w:t>
      </w:r>
    </w:p>
    <w:p w:rsidR="000B4FE9" w:rsidRPr="00546D05" w:rsidRDefault="000B4FE9" w:rsidP="000B4FE9">
      <w:pPr>
        <w:pStyle w:val="afffff"/>
        <w:ind w:left="420"/>
      </w:pPr>
      <w:r w:rsidRPr="00546D05">
        <w:t>_tea345</w:t>
      </w:r>
    </w:p>
    <w:p w:rsidR="000B4FE9" w:rsidRPr="00546D05" w:rsidRDefault="000B4FE9" w:rsidP="000B4FE9">
      <w:pPr>
        <w:pStyle w:val="afffff"/>
        <w:ind w:left="420"/>
      </w:pPr>
      <w:r w:rsidRPr="00546D05">
        <w:t>39wei_</w:t>
      </w:r>
    </w:p>
    <w:p w:rsidR="000B4FE9" w:rsidRPr="00546D05" w:rsidRDefault="000B4FE9" w:rsidP="000B4FE9">
      <w:pPr>
        <w:pStyle w:val="afffff"/>
        <w:ind w:left="420"/>
      </w:pPr>
      <w:r w:rsidRPr="00546D05">
        <w:t>hap567</w:t>
      </w:r>
    </w:p>
    <w:p w:rsidR="000B4FE9" w:rsidRPr="00546D05" w:rsidRDefault="000B4FE9" w:rsidP="000B4FE9">
      <w:pPr>
        <w:pStyle w:val="4"/>
        <w:rPr>
          <w:lang w:eastAsia="zh-CN"/>
        </w:rPr>
      </w:pPr>
      <w:r>
        <w:rPr>
          <w:lang w:eastAsia="zh-CN"/>
        </w:rPr>
        <w:t>输出样例</w:t>
      </w:r>
    </w:p>
    <w:p w:rsidR="000B4FE9" w:rsidRPr="00546D05" w:rsidRDefault="000B4FE9" w:rsidP="000B4FE9">
      <w:pPr>
        <w:pStyle w:val="afffff"/>
        <w:ind w:left="420"/>
      </w:pPr>
      <w:r w:rsidRPr="00546D05">
        <w:t>yes</w:t>
      </w:r>
    </w:p>
    <w:p w:rsidR="000B4FE9" w:rsidRPr="00546D05" w:rsidRDefault="000B4FE9" w:rsidP="000B4FE9">
      <w:pPr>
        <w:pStyle w:val="afffff"/>
        <w:ind w:left="420"/>
      </w:pPr>
      <w:r w:rsidRPr="00546D05">
        <w:t>no</w:t>
      </w:r>
    </w:p>
    <w:p w:rsidR="000B4FE9" w:rsidRDefault="000B4FE9" w:rsidP="000B4FE9">
      <w:pPr>
        <w:pStyle w:val="afffff"/>
        <w:ind w:left="420"/>
      </w:pPr>
      <w:r w:rsidRPr="00546D05">
        <w:t>yes</w:t>
      </w:r>
    </w:p>
    <w:p w:rsidR="000B4FE9" w:rsidRDefault="000B4FE9" w:rsidP="000B4FE9">
      <w:pPr>
        <w:pStyle w:val="afffff"/>
        <w:ind w:left="420"/>
      </w:pPr>
    </w:p>
    <w:p w:rsidR="000B4FE9" w:rsidRDefault="000B4FE9" w:rsidP="000B4FE9">
      <w:pPr>
        <w:rPr>
          <w:b/>
        </w:rPr>
        <w:sectPr w:rsidR="000B4FE9" w:rsidSect="005D62D3">
          <w:type w:val="continuous"/>
          <w:pgSz w:w="11907" w:h="16838" w:code="9"/>
          <w:pgMar w:top="1440" w:right="1080" w:bottom="1440" w:left="1080" w:header="851" w:footer="964" w:gutter="0"/>
          <w:pgNumType w:start="1"/>
          <w:cols w:num="2" w:space="720"/>
          <w:docGrid w:type="lines" w:linePitch="315" w:charSpace="205"/>
        </w:sectPr>
      </w:pPr>
    </w:p>
    <w:p w:rsidR="000B4FE9" w:rsidRDefault="000B4FE9" w:rsidP="000B4FE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：判断输入的字符串是否为合法标识符（首字符不能是数字，只能包含字母、数字和下划线）。</w:t>
      </w:r>
    </w:p>
    <w:p w:rsidR="000B4FE9" w:rsidRDefault="000B4FE9" w:rsidP="000B4FE9">
      <w:pPr>
        <w:pStyle w:val="altx"/>
      </w:pPr>
      <w:r>
        <w:rPr>
          <w:b/>
        </w:rPr>
        <w:t>输入处理</w:t>
      </w:r>
      <w:r>
        <w:t>：读取测试用例数量</w:t>
      </w:r>
      <w:r>
        <w:t>n</w:t>
      </w:r>
      <w:r>
        <w:t>，然后读取</w:t>
      </w:r>
      <w:r>
        <w:t>n</w:t>
      </w:r>
      <w:r>
        <w:t>个字符串。</w:t>
      </w:r>
    </w:p>
    <w:p w:rsidR="000B4FE9" w:rsidRDefault="000B4FE9" w:rsidP="000B4FE9">
      <w:pPr>
        <w:pStyle w:val="altx"/>
      </w:pPr>
      <w:r>
        <w:rPr>
          <w:b/>
        </w:rPr>
        <w:t>核心逻辑</w:t>
      </w:r>
      <w:r>
        <w:t>：</w:t>
      </w:r>
    </w:p>
    <w:p w:rsidR="000B4FE9" w:rsidRDefault="000B4FE9" w:rsidP="000B4FE9">
      <w:pPr>
        <w:pStyle w:val="altx"/>
      </w:pPr>
      <w:r>
        <w:t>对于每个字符串，首先检查首字符是否为数字</w:t>
      </w:r>
    </w:p>
    <w:p w:rsidR="000B4FE9" w:rsidRDefault="000B4FE9" w:rsidP="000B4FE9">
      <w:pPr>
        <w:pStyle w:val="altx"/>
      </w:pPr>
      <w:r>
        <w:t>如果首字符是数字，直接判定为非法</w:t>
      </w:r>
    </w:p>
    <w:p w:rsidR="000B4FE9" w:rsidRDefault="000B4FE9" w:rsidP="000B4FE9">
      <w:pPr>
        <w:pStyle w:val="altx"/>
      </w:pPr>
      <w:r>
        <w:t>如果首字符不是数字，检查所有字符是否为合法字符（数字、字母或下划线）</w:t>
      </w:r>
    </w:p>
    <w:p w:rsidR="000B4FE9" w:rsidRDefault="000B4FE9" w:rsidP="000B4FE9">
      <w:pPr>
        <w:pStyle w:val="altx"/>
      </w:pPr>
      <w:r>
        <w:t>如果所有字符都合法，判定为合法；否则判定为非法</w:t>
      </w:r>
    </w:p>
    <w:p w:rsidR="000B4FE9" w:rsidRDefault="000B4FE9" w:rsidP="000B4FE9">
      <w:pPr>
        <w:pStyle w:val="altx"/>
      </w:pPr>
      <w:r>
        <w:t>输出判定结果</w:t>
      </w:r>
    </w:p>
    <w:p w:rsidR="000B4FE9" w:rsidRDefault="000B4FE9" w:rsidP="000B4FE9">
      <w:pPr>
        <w:pStyle w:val="4"/>
      </w:pPr>
      <w:r>
        <w:t>参考代</w:t>
      </w:r>
      <w:r>
        <w:rPr>
          <w:rFonts w:ascii="微软雅黑" w:hAnsi="微软雅黑" w:cs="微软雅黑" w:hint="eastAsia"/>
        </w:rPr>
        <w:t>码</w:t>
      </w:r>
    </w:p>
    <w:tbl>
      <w:tblPr>
        <w:tblW w:w="10466" w:type="dxa"/>
        <w:tblLayout w:type="fixed"/>
        <w:tblLook w:val="04A0" w:firstRow="1" w:lastRow="0" w:firstColumn="1" w:lastColumn="0" w:noHBand="0" w:noVBand="1"/>
      </w:tblPr>
      <w:tblGrid>
        <w:gridCol w:w="4962"/>
        <w:gridCol w:w="5504"/>
      </w:tblGrid>
      <w:tr w:rsidR="000B4FE9" w:rsidTr="007823FA">
        <w:tc>
          <w:tcPr>
            <w:tcW w:w="4962" w:type="dxa"/>
            <w:tcBorders>
              <w:right w:val="single" w:sz="6" w:space="0" w:color="auto"/>
            </w:tcBorders>
          </w:tcPr>
          <w:p w:rsidR="000B4FE9" w:rsidRDefault="000B4FE9" w:rsidP="0062475C">
            <w:pPr>
              <w:jc w:val="center"/>
            </w:pPr>
            <w:r>
              <w:rPr>
                <w:b/>
                <w:color w:val="00008B"/>
              </w:rPr>
              <w:t>C++ Code</w:t>
            </w:r>
          </w:p>
          <w:p w:rsidR="000B4FE9" w:rsidRDefault="000B4FE9" w:rsidP="0062475C">
            <w:pPr>
              <w:spacing w:after="0"/>
              <w:ind w:firstLine="0"/>
            </w:pPr>
            <w:r>
              <w:rPr>
                <w:rFonts w:ascii="Consolas" w:hAnsi="Consolas"/>
                <w:color w:val="3D7B7B"/>
                <w:sz w:val="17"/>
              </w:rPr>
              <w:t xml:space="preserve">// NQ039 </w:t>
            </w:r>
            <w:r>
              <w:rPr>
                <w:rFonts w:ascii="Consolas" w:hAnsi="Consolas"/>
                <w:color w:val="3D7B7B"/>
                <w:sz w:val="17"/>
              </w:rPr>
              <w:t>合法标识符</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&lt;cctype&gt;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(isdigit(</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unsigned</w:t>
            </w:r>
            <w:r>
              <w:rPr>
                <w:rFonts w:ascii="Consolas" w:hAnsi="Consolas"/>
                <w:color w:val="BBBBBB"/>
                <w:sz w:val="17"/>
              </w:rPr>
              <w:t xml:space="preserve"> </w:t>
            </w:r>
            <w:r>
              <w:rPr>
                <w:rFonts w:ascii="Consolas" w:hAnsi="Consolas"/>
                <w:color w:val="B00040"/>
                <w:sz w:val="17"/>
              </w:rPr>
              <w:t>char</w:t>
            </w:r>
            <w:r>
              <w:rPr>
                <w:rFonts w:ascii="Consolas" w:hAnsi="Consolas"/>
                <w:color w:val="666666"/>
                <w:sz w:val="17"/>
              </w:rPr>
              <w:t>&gt;</w:t>
            </w:r>
            <w:r>
              <w:rPr>
                <w:rFonts w:ascii="Consolas" w:hAnsi="Consolas"/>
                <w:sz w:val="17"/>
              </w:rPr>
              <w:t>(s[</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"no"</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continue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valid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unsigned</w:t>
            </w:r>
            <w:r>
              <w:rPr>
                <w:rFonts w:ascii="Consolas" w:hAnsi="Consolas"/>
                <w:color w:val="BBBBBB"/>
                <w:sz w:val="17"/>
              </w:rP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uc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unsigned</w:t>
            </w:r>
            <w:r>
              <w:rPr>
                <w:rFonts w:ascii="Consolas" w:hAnsi="Consolas"/>
                <w:color w:val="BBBBBB"/>
                <w:sz w:val="17"/>
              </w:rPr>
              <w:t xml:space="preserve"> </w:t>
            </w:r>
            <w:r>
              <w:rPr>
                <w:rFonts w:ascii="Consolas" w:hAnsi="Consolas"/>
                <w:color w:val="B00040"/>
                <w:sz w:val="17"/>
              </w:rPr>
              <w:t>char</w:t>
            </w:r>
            <w:r>
              <w:rPr>
                <w:rFonts w:ascii="Consolas" w:hAnsi="Consolas"/>
                <w:color w:val="666666"/>
                <w:sz w:val="17"/>
              </w:rPr>
              <w:t>&gt;</w:t>
            </w:r>
            <w:r>
              <w:rPr>
                <w:rFonts w:ascii="Consolas" w:hAnsi="Consolas"/>
                <w:sz w:val="17"/>
              </w:rPr>
              <w:t>(c);</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(isdigit(uc)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isalpha(uc)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'_'</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valid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(valid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"yes"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"no"</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504" w:type="dxa"/>
          </w:tcPr>
          <w:p w:rsidR="000B4FE9" w:rsidRDefault="000B4FE9" w:rsidP="0062475C">
            <w:pPr>
              <w:jc w:val="center"/>
            </w:pPr>
            <w:r>
              <w:rPr>
                <w:b/>
                <w:color w:val="006400"/>
              </w:rPr>
              <w:t>Python Code</w:t>
            </w:r>
          </w:p>
          <w:p w:rsidR="000B4FE9" w:rsidRDefault="000B4FE9" w:rsidP="0062475C">
            <w:pPr>
              <w:spacing w:after="0"/>
              <w:ind w:firstLine="0"/>
            </w:pPr>
            <w:r>
              <w:rPr>
                <w:rFonts w:ascii="Consolas" w:hAnsi="Consolas"/>
                <w:color w:val="3D7B7B"/>
                <w:sz w:val="17"/>
              </w:rPr>
              <w:t xml:space="preserve"># NQ039 </w:t>
            </w:r>
            <w:r>
              <w:rPr>
                <w:rFonts w:ascii="Consolas" w:hAnsi="Consolas"/>
                <w:color w:val="3D7B7B"/>
                <w:sz w:val="17"/>
              </w:rPr>
              <w:t>合法标识符</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input_data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 xml:space="preserve">strip()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(input_data[ptr])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ptr </w:t>
            </w:r>
            <w:r>
              <w:rPr>
                <w:rFonts w:ascii="Consolas" w:hAnsi="Consolas"/>
                <w:color w:val="666666"/>
                <w:sz w:val="17"/>
              </w:rPr>
              <w:t>&gt;=</w:t>
            </w:r>
            <w:r>
              <w:rPr>
                <w:rFonts w:ascii="Consolas" w:hAnsi="Consolas"/>
                <w:sz w:val="17"/>
              </w:rPr>
              <w:t xml:space="preserve"> </w:t>
            </w:r>
            <w:r>
              <w:rPr>
                <w:rFonts w:ascii="Consolas" w:hAnsi="Consolas"/>
                <w:color w:val="008000"/>
                <w:sz w:val="17"/>
              </w:rPr>
              <w:t>len</w:t>
            </w:r>
            <w:r>
              <w:rPr>
                <w:rFonts w:ascii="Consolas" w:hAnsi="Consolas"/>
                <w:sz w:val="17"/>
              </w:rPr>
              <w:t>(input_data):</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s </w:t>
            </w:r>
            <w:r>
              <w:rPr>
                <w:rFonts w:ascii="Consolas" w:hAnsi="Consolas"/>
                <w:color w:val="666666"/>
                <w:sz w:val="17"/>
              </w:rPr>
              <w:t>=</w:t>
            </w:r>
            <w:r>
              <w:rPr>
                <w:rFonts w:ascii="Consolas" w:hAnsi="Consolas"/>
                <w:sz w:val="17"/>
              </w:rPr>
              <w:t xml:space="preserve"> input_data[ptr]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sz w:val="17"/>
              </w:rPr>
              <w:t>isdigit():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"no"</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valid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(c</w:t>
            </w:r>
            <w:r>
              <w:rPr>
                <w:rFonts w:ascii="Consolas" w:hAnsi="Consolas"/>
                <w:color w:val="666666"/>
                <w:sz w:val="17"/>
              </w:rPr>
              <w:t>.</w:t>
            </w:r>
            <w:r>
              <w:rPr>
                <w:rFonts w:ascii="Consolas" w:hAnsi="Consolas"/>
                <w:sz w:val="17"/>
              </w:rPr>
              <w:t xml:space="preserve">isdigit() </w:t>
            </w:r>
            <w:r>
              <w:rPr>
                <w:rFonts w:ascii="Consolas" w:hAnsi="Consolas"/>
                <w:b/>
                <w:color w:val="AA22FF"/>
                <w:sz w:val="17"/>
              </w:rPr>
              <w:t>or</w:t>
            </w:r>
            <w:r>
              <w:rPr>
                <w:rFonts w:ascii="Consolas" w:hAnsi="Consolas"/>
                <w:sz w:val="17"/>
              </w:rPr>
              <w:t xml:space="preserve"> c</w:t>
            </w:r>
            <w:r>
              <w:rPr>
                <w:rFonts w:ascii="Consolas" w:hAnsi="Consolas"/>
                <w:color w:val="666666"/>
                <w:sz w:val="17"/>
              </w:rPr>
              <w:t>.</w:t>
            </w:r>
            <w:r>
              <w:rPr>
                <w:rFonts w:ascii="Consolas" w:hAnsi="Consolas"/>
                <w:sz w:val="17"/>
              </w:rPr>
              <w:t xml:space="preserve">isalpha() </w:t>
            </w:r>
            <w:r>
              <w:rPr>
                <w:rFonts w:ascii="Consolas" w:hAnsi="Consolas"/>
                <w:b/>
                <w:color w:val="AA22FF"/>
                <w:sz w:val="17"/>
              </w:rPr>
              <w:t>or</w:t>
            </w:r>
            <w:r>
              <w:rPr>
                <w:rFonts w:ascii="Consolas" w:hAnsi="Consolas"/>
                <w:sz w:val="17"/>
              </w:rPr>
              <w:t xml:space="preserve"> c </w:t>
            </w:r>
            <w:r>
              <w:rPr>
                <w:rFonts w:ascii="Consolas" w:hAnsi="Consolas"/>
                <w:color w:val="666666"/>
                <w:sz w:val="17"/>
              </w:rPr>
              <w:t>==</w:t>
            </w:r>
            <w:r>
              <w:rPr>
                <w:rFonts w:ascii="Consolas" w:hAnsi="Consolas"/>
                <w:sz w:val="17"/>
              </w:rPr>
              <w:t xml:space="preserve"> </w:t>
            </w:r>
            <w:r>
              <w:rPr>
                <w:rFonts w:ascii="Consolas" w:hAnsi="Consolas"/>
                <w:color w:val="BA2121"/>
                <w:sz w:val="17"/>
              </w:rPr>
              <w:t>'_'</w:t>
            </w:r>
            <w:r>
              <w:rPr>
                <w:rFonts w:ascii="Consolas" w:hAnsi="Consolas"/>
                <w:sz w:val="17"/>
              </w:rPr>
              <w:t>):</w:t>
            </w:r>
            <w:r>
              <w:rPr>
                <w:rFonts w:ascii="Consolas" w:hAnsi="Consolas"/>
                <w:color w:val="BBBBBB"/>
                <w:sz w:val="17"/>
              </w:rPr>
              <w:br/>
            </w:r>
            <w:r>
              <w:rPr>
                <w:rFonts w:ascii="Consolas" w:hAnsi="Consolas"/>
                <w:sz w:val="17"/>
              </w:rPr>
              <w:t xml:space="preserve">                valid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"yes"</w:t>
            </w:r>
            <w:r>
              <w:rPr>
                <w:rFonts w:ascii="Consolas" w:hAnsi="Consolas"/>
                <w:sz w:val="17"/>
              </w:rPr>
              <w:t xml:space="preserve"> </w:t>
            </w:r>
            <w:r>
              <w:rPr>
                <w:rFonts w:ascii="Consolas" w:hAnsi="Consolas"/>
                <w:b/>
                <w:color w:val="008000"/>
                <w:sz w:val="17"/>
              </w:rPr>
              <w:t>if</w:t>
            </w:r>
            <w:r>
              <w:rPr>
                <w:rFonts w:ascii="Consolas" w:hAnsi="Consolas"/>
                <w:sz w:val="17"/>
              </w:rPr>
              <w:t xml:space="preserve"> valid </w:t>
            </w:r>
            <w:r>
              <w:rPr>
                <w:rFonts w:ascii="Consolas" w:hAnsi="Consolas"/>
                <w:b/>
                <w:color w:val="008000"/>
                <w:sz w:val="17"/>
              </w:rPr>
              <w:t>else</w:t>
            </w:r>
            <w:r>
              <w:rPr>
                <w:rFonts w:ascii="Consolas" w:hAnsi="Consolas"/>
                <w:sz w:val="17"/>
              </w:rPr>
              <w:t xml:space="preserve"> </w:t>
            </w:r>
            <w:r>
              <w:rPr>
                <w:rFonts w:ascii="Consolas" w:hAnsi="Consolas"/>
                <w:color w:val="BA2121"/>
                <w:sz w:val="17"/>
              </w:rPr>
              <w:t>"no"</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203374" w:rsidRDefault="000B4FE9" w:rsidP="000B4FE9">
      <w:pPr>
        <w:pStyle w:val="21"/>
        <w:spacing w:before="315"/>
        <w:rPr>
          <w:lang w:eastAsia="zh-CN"/>
        </w:rPr>
      </w:pPr>
      <w:bookmarkStart w:id="59" w:name="_Toc223626873"/>
      <w:r w:rsidRPr="00203374">
        <w:rPr>
          <w:lang w:eastAsia="zh-CN"/>
        </w:rPr>
        <w:lastRenderedPageBreak/>
        <w:t>每行诗最大元素</w:t>
      </w:r>
      <w:r w:rsidRPr="005C5A2F">
        <w:rPr>
          <w:vertAlign w:val="superscript"/>
          <w:lang w:eastAsia="zh-CN"/>
        </w:rPr>
        <w:t>NQ0</w:t>
      </w:r>
      <w:r>
        <w:rPr>
          <w:vertAlign w:val="superscript"/>
          <w:lang w:eastAsia="zh-CN"/>
        </w:rPr>
        <w:t>40</w:t>
      </w:r>
      <w:bookmarkEnd w:id="59"/>
    </w:p>
    <w:p w:rsidR="000B4FE9" w:rsidRPr="00203374" w:rsidRDefault="000B4FE9" w:rsidP="000B4FE9">
      <w:pPr>
        <w:pStyle w:val="4"/>
        <w:rPr>
          <w:lang w:eastAsia="zh-CN"/>
        </w:rPr>
      </w:pPr>
      <w:r w:rsidRPr="00203374">
        <w:rPr>
          <w:lang w:eastAsia="zh-CN"/>
        </w:rPr>
        <w:t>描述</w:t>
      </w:r>
    </w:p>
    <w:p w:rsidR="000B4FE9" w:rsidRPr="00203374" w:rsidRDefault="000B4FE9" w:rsidP="000B4FE9">
      <w:pPr>
        <w:pStyle w:val="affffe"/>
        <w:ind w:firstLine="420"/>
      </w:pPr>
      <w:r w:rsidRPr="00203374">
        <w:t>文艺青年小鲁写过不少</w:t>
      </w:r>
      <w:r>
        <w:rPr>
          <w:rFonts w:hint="eastAsia"/>
        </w:rPr>
        <w:t>英文</w:t>
      </w:r>
      <w:r w:rsidRPr="00203374">
        <w:t>诗</w:t>
      </w:r>
      <w:r>
        <w:rPr>
          <w:rFonts w:hint="eastAsia"/>
        </w:rPr>
        <w:t>，他想</w:t>
      </w:r>
      <w:r w:rsidRPr="00203374">
        <w:t>对每行诗，查找最大字母</w:t>
      </w:r>
      <w:r>
        <w:rPr>
          <w:rFonts w:hint="eastAsia"/>
        </w:rPr>
        <w:t>，并在</w:t>
      </w:r>
      <w:r w:rsidRPr="00203374">
        <w:t>字母后面插入</w:t>
      </w:r>
      <w:r w:rsidRPr="00203374">
        <w:t>“(max)”</w:t>
      </w:r>
      <w:r w:rsidRPr="00203374">
        <w:t>。</w:t>
      </w:r>
    </w:p>
    <w:p w:rsidR="000B4FE9" w:rsidRPr="00203374" w:rsidRDefault="000B4FE9" w:rsidP="000B4FE9">
      <w:pPr>
        <w:pStyle w:val="4"/>
        <w:rPr>
          <w:lang w:eastAsia="zh-CN"/>
        </w:rPr>
      </w:pPr>
      <w:r w:rsidRPr="00203374">
        <w:rPr>
          <w:lang w:eastAsia="zh-CN"/>
        </w:rPr>
        <w:t>输入</w:t>
      </w:r>
    </w:p>
    <w:p w:rsidR="000B4FE9" w:rsidRPr="00203374" w:rsidRDefault="000B4FE9" w:rsidP="000B4FE9">
      <w:pPr>
        <w:pStyle w:val="affffe"/>
        <w:ind w:firstLine="420"/>
      </w:pPr>
      <w:r w:rsidRPr="00203374">
        <w:t>输入数据包括</w:t>
      </w:r>
      <w:r>
        <w:rPr>
          <w:rFonts w:hint="eastAsia"/>
        </w:rPr>
        <w:t>多组</w:t>
      </w:r>
      <w:r w:rsidRPr="00203374">
        <w:t>实例，每个实例</w:t>
      </w:r>
      <w:r>
        <w:rPr>
          <w:rFonts w:hint="eastAsia"/>
        </w:rPr>
        <w:t>由</w:t>
      </w:r>
      <w:r w:rsidRPr="00203374">
        <w:t>长度不超过</w:t>
      </w:r>
      <w:r w:rsidRPr="00203374">
        <w:t>100</w:t>
      </w:r>
      <w:r w:rsidRPr="00203374">
        <w:t>的字符</w:t>
      </w:r>
      <w:r>
        <w:rPr>
          <w:rFonts w:hint="eastAsia"/>
        </w:rPr>
        <w:t>串</w:t>
      </w:r>
      <w:r w:rsidRPr="00203374">
        <w:t>组成，字符</w:t>
      </w:r>
      <w:r>
        <w:rPr>
          <w:rFonts w:hint="eastAsia"/>
        </w:rPr>
        <w:t>串</w:t>
      </w:r>
      <w:r w:rsidRPr="00203374">
        <w:t>仅由大小写字母构成。</w:t>
      </w:r>
    </w:p>
    <w:p w:rsidR="000B4FE9" w:rsidRPr="00203374" w:rsidRDefault="000B4FE9" w:rsidP="000B4FE9">
      <w:pPr>
        <w:pStyle w:val="4"/>
        <w:rPr>
          <w:lang w:eastAsia="zh-CN"/>
        </w:rPr>
      </w:pPr>
      <w:r w:rsidRPr="00203374">
        <w:rPr>
          <w:lang w:eastAsia="zh-CN"/>
        </w:rPr>
        <w:t>输出</w:t>
      </w:r>
    </w:p>
    <w:p w:rsidR="000B4FE9" w:rsidRPr="00203374" w:rsidRDefault="000B4FE9" w:rsidP="000B4FE9">
      <w:pPr>
        <w:pStyle w:val="affffe"/>
        <w:ind w:firstLine="420"/>
      </w:pPr>
      <w:r w:rsidRPr="00203374">
        <w:t>对于每个测试实例输出一行字符串，输出的结果是插入字符串</w:t>
      </w:r>
      <w:r w:rsidRPr="00203374">
        <w:t>“(max)”</w:t>
      </w:r>
      <w:r w:rsidRPr="00203374">
        <w:t>后的结果，如果存在多个最大的字母，就在每一个最大字母后面都插入</w:t>
      </w:r>
      <w:r w:rsidRPr="00203374">
        <w:t>“(max)”</w:t>
      </w:r>
      <w:r w:rsidRPr="00203374">
        <w:t>。</w:t>
      </w:r>
    </w:p>
    <w:p w:rsidR="000B4FE9" w:rsidRDefault="000B4FE9" w:rsidP="000B4FE9">
      <w:pPr>
        <w:pStyle w:val="4"/>
        <w:rPr>
          <w:lang w:eastAsia="zh-CN"/>
        </w:rPr>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203374" w:rsidRDefault="000B4FE9" w:rsidP="000B4FE9">
      <w:pPr>
        <w:pStyle w:val="4"/>
        <w:rPr>
          <w:lang w:eastAsia="zh-CN"/>
        </w:rPr>
      </w:pPr>
      <w:r>
        <w:rPr>
          <w:lang w:eastAsia="zh-CN"/>
        </w:rPr>
        <w:t>输入样例</w:t>
      </w:r>
      <w:r w:rsidRPr="00203374">
        <w:rPr>
          <w:lang w:eastAsia="zh-CN"/>
        </w:rPr>
        <w:t> </w:t>
      </w:r>
    </w:p>
    <w:p w:rsidR="000B4FE9" w:rsidRPr="00203374" w:rsidRDefault="000B4FE9" w:rsidP="000B4FE9">
      <w:pPr>
        <w:pStyle w:val="afffff"/>
        <w:ind w:left="420"/>
      </w:pPr>
      <w:r w:rsidRPr="00203374">
        <w:t>avwbgggjssd</w:t>
      </w:r>
    </w:p>
    <w:p w:rsidR="000B4FE9" w:rsidRPr="00203374" w:rsidRDefault="000B4FE9" w:rsidP="000B4FE9">
      <w:pPr>
        <w:pStyle w:val="afffff"/>
        <w:ind w:left="420"/>
      </w:pPr>
      <w:r w:rsidRPr="00203374">
        <w:t>cccccc</w:t>
      </w:r>
    </w:p>
    <w:p w:rsidR="000B4FE9" w:rsidRPr="00203374" w:rsidRDefault="000B4FE9" w:rsidP="000B4FE9">
      <w:pPr>
        <w:pStyle w:val="4"/>
        <w:rPr>
          <w:lang w:eastAsia="zh-CN"/>
        </w:rPr>
      </w:pPr>
      <w:r>
        <w:rPr>
          <w:lang w:eastAsia="zh-CN"/>
        </w:rPr>
        <w:t>输出样例</w:t>
      </w:r>
    </w:p>
    <w:p w:rsidR="000B4FE9" w:rsidRPr="00203374" w:rsidRDefault="000B4FE9" w:rsidP="000B4FE9">
      <w:pPr>
        <w:pStyle w:val="afffff"/>
        <w:ind w:left="420"/>
      </w:pPr>
      <w:r w:rsidRPr="00203374">
        <w:t>avw(max)bgggjssd</w:t>
      </w:r>
    </w:p>
    <w:p w:rsidR="000B4FE9" w:rsidRDefault="000B4FE9" w:rsidP="000B4FE9">
      <w:pPr>
        <w:pStyle w:val="afffff"/>
        <w:ind w:left="420"/>
      </w:pPr>
      <w:r w:rsidRPr="00203374">
        <w:t>c(max)c(max)c(max)c(max)c(max)c(max)</w:t>
      </w:r>
    </w:p>
    <w:p w:rsidR="000B4FE9" w:rsidRDefault="000B4FE9" w:rsidP="000B4FE9">
      <w:pPr>
        <w:rPr>
          <w:b/>
        </w:rPr>
        <w:sectPr w:rsidR="000B4FE9" w:rsidSect="003A227D">
          <w:type w:val="continuous"/>
          <w:pgSz w:w="11907" w:h="16838" w:code="9"/>
          <w:pgMar w:top="1440" w:right="1080" w:bottom="1440" w:left="1080" w:header="851" w:footer="964" w:gutter="0"/>
          <w:pgNumType w:start="1"/>
          <w:cols w:num="2" w:space="720"/>
          <w:docGrid w:type="lines" w:linePitch="315" w:charSpace="205"/>
        </w:sectPr>
      </w:pPr>
    </w:p>
    <w:p w:rsidR="000B4FE9" w:rsidRDefault="000B4FE9" w:rsidP="000B4FE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：对于输入的每个字符串，找到其中的最大字符（按</w:t>
      </w:r>
      <w:r>
        <w:t>ASCII</w:t>
      </w:r>
      <w:r>
        <w:t>值比较），并在该字符后添加</w:t>
      </w:r>
      <w:r>
        <w:t>"(max)"</w:t>
      </w:r>
      <w:r>
        <w:t>标记。</w:t>
      </w:r>
    </w:p>
    <w:p w:rsidR="000B4FE9" w:rsidRDefault="000B4FE9" w:rsidP="000B4FE9">
      <w:pPr>
        <w:pStyle w:val="altx"/>
      </w:pPr>
      <w:r>
        <w:rPr>
          <w:b/>
        </w:rPr>
        <w:t>输入处理</w:t>
      </w:r>
      <w:r>
        <w:t>：读取多个字符串，每个字符串作为一个测试用例。</w:t>
      </w:r>
    </w:p>
    <w:p w:rsidR="000B4FE9" w:rsidRDefault="000B4FE9" w:rsidP="000B4FE9">
      <w:pPr>
        <w:pStyle w:val="altx"/>
      </w:pPr>
      <w:r>
        <w:rPr>
          <w:b/>
        </w:rPr>
        <w:t>核心逻辑</w:t>
      </w:r>
      <w:r>
        <w:t>：</w:t>
      </w:r>
    </w:p>
    <w:p w:rsidR="000B4FE9" w:rsidRDefault="000B4FE9" w:rsidP="000B4FE9">
      <w:pPr>
        <w:pStyle w:val="altx"/>
      </w:pPr>
      <w:r>
        <w:t>对于每个字符串，找到其中的最大字符</w:t>
      </w:r>
    </w:p>
    <w:p w:rsidR="000B4FE9" w:rsidRDefault="000B4FE9" w:rsidP="000B4FE9">
      <w:pPr>
        <w:pStyle w:val="altx"/>
      </w:pPr>
      <w:r>
        <w:t>遍历字符串中的每个字符</w:t>
      </w:r>
      <w:r>
        <w:rPr>
          <w:rFonts w:hint="eastAsia"/>
        </w:rPr>
        <w:t>，</w:t>
      </w:r>
      <w:r>
        <w:t>输出当前字符</w:t>
      </w:r>
    </w:p>
    <w:p w:rsidR="000B4FE9" w:rsidRDefault="000B4FE9" w:rsidP="000B4FE9">
      <w:pPr>
        <w:pStyle w:val="altx"/>
      </w:pPr>
      <w:r>
        <w:t>如果当前字符是最大字符，在其后输出</w:t>
      </w:r>
      <w:r>
        <w:t>"(max)"</w:t>
      </w:r>
    </w:p>
    <w:p w:rsidR="000B4FE9" w:rsidRDefault="000B4FE9" w:rsidP="000B4FE9">
      <w:pPr>
        <w:pStyle w:val="altx"/>
      </w:pPr>
      <w:r>
        <w:t>输出完所有字符后换行</w:t>
      </w:r>
    </w:p>
    <w:p w:rsidR="000B4FE9" w:rsidRDefault="000B4FE9" w:rsidP="000B4FE9">
      <w:pPr>
        <w:pStyle w:val="altx"/>
      </w:pPr>
      <w:r>
        <w:rPr>
          <w:b/>
        </w:rPr>
        <w:t>最大字符查找</w:t>
      </w:r>
      <w:r>
        <w:t>：</w:t>
      </w:r>
    </w:p>
    <w:p w:rsidR="000B4FE9" w:rsidRDefault="000B4FE9" w:rsidP="000B4FE9">
      <w:pPr>
        <w:pStyle w:val="altx"/>
      </w:pPr>
      <w:r>
        <w:t>C++</w:t>
      </w:r>
      <w:r>
        <w:t>：使用</w:t>
      </w:r>
      <w:r>
        <w:t>`max_element`</w:t>
      </w:r>
      <w:r>
        <w:t>函数查找最大字符</w:t>
      </w:r>
    </w:p>
    <w:p w:rsidR="000B4FE9" w:rsidRDefault="000B4FE9" w:rsidP="000B4FE9">
      <w:pPr>
        <w:pStyle w:val="altx"/>
      </w:pPr>
      <w:r>
        <w:t>Python</w:t>
      </w:r>
      <w:r>
        <w:t>：使用</w:t>
      </w:r>
      <w:r>
        <w:t>`max`</w:t>
      </w:r>
      <w:r>
        <w:t>函数查找最大字符</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C7746B">
        <w:tc>
          <w:tcPr>
            <w:tcW w:w="5233" w:type="dxa"/>
            <w:tcBorders>
              <w:right w:val="single" w:sz="6" w:space="0" w:color="auto"/>
            </w:tcBorders>
          </w:tcPr>
          <w:p w:rsidR="000B4FE9" w:rsidRDefault="000B4FE9" w:rsidP="00C7746B">
            <w:pPr>
              <w:jc w:val="center"/>
            </w:pPr>
            <w:r>
              <w:rPr>
                <w:b/>
                <w:color w:val="00008B"/>
              </w:rPr>
              <w:t>C++ Code</w:t>
            </w:r>
          </w:p>
          <w:p w:rsidR="000B4FE9" w:rsidRDefault="000B4FE9" w:rsidP="00647416">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max_char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max_element(s.begin(),</w:t>
            </w:r>
            <w:r>
              <w:rPr>
                <w:rFonts w:ascii="Consolas" w:hAnsi="Consolas"/>
                <w:color w:val="BBBBBB"/>
                <w:sz w:val="17"/>
              </w:rPr>
              <w:t xml:space="preserve"> </w:t>
            </w:r>
            <w:r>
              <w:rPr>
                <w:rFonts w:ascii="Consolas" w:hAnsi="Consolas"/>
                <w:sz w:val="17"/>
              </w:rPr>
              <w:t>s.end());</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找到最大字符</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max_char)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"(max)"</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0B4FE9" w:rsidRDefault="000B4FE9" w:rsidP="00C7746B">
            <w:pPr>
              <w:jc w:val="center"/>
            </w:pPr>
            <w:r>
              <w:rPr>
                <w:b/>
                <w:color w:val="006400"/>
              </w:rPr>
              <w:lastRenderedPageBreak/>
              <w:t>Python Code</w:t>
            </w:r>
          </w:p>
          <w:p w:rsidR="000B4FE9" w:rsidRDefault="000B4FE9" w:rsidP="00647416">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s:</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max_char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找到最大字符</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s:</w:t>
            </w:r>
            <w:r>
              <w:rPr>
                <w:rFonts w:ascii="Consolas" w:hAnsi="Consolas"/>
                <w:color w:val="BBBBBB"/>
                <w:sz w:val="17"/>
              </w:rPr>
              <w:br/>
            </w:r>
            <w:r>
              <w:rPr>
                <w:rFonts w:ascii="Consolas" w:hAnsi="Consolas"/>
                <w:sz w:val="17"/>
              </w:rPr>
              <w:t xml:space="preserve">            result</w:t>
            </w:r>
            <w:r>
              <w:rPr>
                <w:rFonts w:ascii="Consolas" w:hAnsi="Consolas"/>
                <w:color w:val="666666"/>
                <w:sz w:val="17"/>
              </w:rPr>
              <w:t>.</w:t>
            </w:r>
            <w:r>
              <w:rPr>
                <w:rFonts w:ascii="Consolas" w:hAnsi="Consolas"/>
                <w:sz w:val="17"/>
              </w:rPr>
              <w:t>append(c)</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if</w:t>
            </w:r>
            <w:r>
              <w:rPr>
                <w:rFonts w:ascii="Consolas" w:hAnsi="Consolas"/>
                <w:sz w:val="17"/>
              </w:rPr>
              <w:t xml:space="preserve"> c </w:t>
            </w:r>
            <w:r>
              <w:rPr>
                <w:rFonts w:ascii="Consolas" w:hAnsi="Consolas"/>
                <w:color w:val="666666"/>
                <w:sz w:val="17"/>
              </w:rPr>
              <w:t>==</w:t>
            </w:r>
            <w:r>
              <w:rPr>
                <w:rFonts w:ascii="Consolas" w:hAnsi="Consolas"/>
                <w:sz w:val="17"/>
              </w:rPr>
              <w:t xml:space="preserve"> max_char:</w:t>
            </w:r>
            <w:r>
              <w:rPr>
                <w:rFonts w:ascii="Consolas" w:hAnsi="Consolas"/>
                <w:color w:val="BBBBBB"/>
                <w:sz w:val="17"/>
              </w:rPr>
              <w:br/>
            </w:r>
            <w:r>
              <w:rPr>
                <w:rFonts w:ascii="Consolas" w:hAnsi="Consolas"/>
                <w:sz w:val="17"/>
              </w:rPr>
              <w:t xml:space="preserve">                result</w:t>
            </w:r>
            <w:r>
              <w:rPr>
                <w:rFonts w:ascii="Consolas" w:hAnsi="Consolas"/>
                <w:color w:val="666666"/>
                <w:sz w:val="17"/>
              </w:rPr>
              <w:t>.</w:t>
            </w:r>
            <w:r>
              <w:rPr>
                <w:rFonts w:ascii="Consolas" w:hAnsi="Consolas"/>
                <w:sz w:val="17"/>
              </w:rPr>
              <w:t>append(</w:t>
            </w:r>
            <w:r>
              <w:rPr>
                <w:rFonts w:ascii="Consolas" w:hAnsi="Consolas"/>
                <w:color w:val="BA2121"/>
                <w:sz w:val="17"/>
              </w:rPr>
              <w:t>"(max)"</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666666"/>
                <w:sz w:val="17"/>
              </w:rPr>
              <w:t>.</w:t>
            </w:r>
            <w:r>
              <w:rPr>
                <w:rFonts w:ascii="Consolas" w:hAnsi="Consolas"/>
                <w:sz w:val="17"/>
              </w:rPr>
              <w:t>join(result))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7E3A4B" w:rsidRDefault="000B4FE9" w:rsidP="000B4FE9">
      <w:pPr>
        <w:pStyle w:val="21"/>
        <w:spacing w:before="315"/>
        <w:rPr>
          <w:lang w:eastAsia="zh-CN"/>
        </w:rPr>
      </w:pPr>
      <w:bookmarkStart w:id="60" w:name="_Toc223626874"/>
      <w:r w:rsidRPr="007E3A4B">
        <w:rPr>
          <w:lang w:eastAsia="zh-CN"/>
        </w:rPr>
        <w:lastRenderedPageBreak/>
        <w:t>统计字符个数初步</w:t>
      </w:r>
      <w:r w:rsidRPr="005C5A2F">
        <w:rPr>
          <w:vertAlign w:val="superscript"/>
          <w:lang w:eastAsia="zh-CN"/>
        </w:rPr>
        <w:t>NQ0</w:t>
      </w:r>
      <w:r>
        <w:rPr>
          <w:vertAlign w:val="superscript"/>
          <w:lang w:eastAsia="zh-CN"/>
        </w:rPr>
        <w:t>41</w:t>
      </w:r>
      <w:bookmarkEnd w:id="60"/>
    </w:p>
    <w:p w:rsidR="000B4FE9" w:rsidRPr="007E3A4B" w:rsidRDefault="000B4FE9" w:rsidP="000B4FE9">
      <w:pPr>
        <w:pStyle w:val="4"/>
        <w:rPr>
          <w:lang w:eastAsia="zh-CN"/>
        </w:rPr>
      </w:pPr>
      <w:r w:rsidRPr="007E3A4B">
        <w:rPr>
          <w:lang w:eastAsia="zh-CN"/>
        </w:rPr>
        <w:t>描述</w:t>
      </w:r>
    </w:p>
    <w:p w:rsidR="000B4FE9" w:rsidRPr="00AF47F4" w:rsidRDefault="000B4FE9" w:rsidP="00D07BDF">
      <w:pPr>
        <w:pStyle w:val="affffe"/>
        <w:ind w:firstLine="420"/>
      </w:pPr>
      <w:r w:rsidRPr="007E3A4B">
        <w:t>作为新编程文化运动的先行者，小鲁立志改变人对文化人是编程盲的刻板印象，他立志解决各种文字处理领域的难题。为了将来能够海量的文本中统计出合乎文学特征的样本，小鲁开始尝试统计文本中的字符个数。伟大的变革，往往有个很卑微的开始。这是小鲁往文本识别领域迈出的一小步：</w:t>
      </w:r>
      <w:r w:rsidR="00D07BDF">
        <w:br/>
      </w:r>
      <w:r w:rsidRPr="007E3A4B">
        <w:t>给定</w:t>
      </w:r>
      <w:r w:rsidRPr="007E3A4B">
        <w:t>n</w:t>
      </w:r>
      <w:r w:rsidRPr="007E3A4B">
        <w:t>行字符串，请统计每行字符串中元音</w:t>
      </w:r>
      <w:r w:rsidRPr="007E3A4B">
        <w:t>aeiou</w:t>
      </w:r>
      <w:r w:rsidRPr="007E3A4B">
        <w:t>出现的次数，并且输出各元音的出现次数的统计表。</w:t>
      </w:r>
      <w:bookmarkStart w:id="61" w:name="OLE_LINK47"/>
      <w:bookmarkStart w:id="62" w:name="OLE_LINK48"/>
    </w:p>
    <w:p w:rsidR="000B4FE9" w:rsidRDefault="000B4FE9" w:rsidP="000B4FE9">
      <w:pPr>
        <w:pStyle w:val="4"/>
        <w:rPr>
          <w:lang w:eastAsia="zh-CN"/>
        </w:rPr>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7E3A4B" w:rsidRDefault="000B4FE9" w:rsidP="000B4FE9">
      <w:pPr>
        <w:pStyle w:val="4"/>
        <w:rPr>
          <w:lang w:eastAsia="zh-CN"/>
        </w:rPr>
      </w:pPr>
      <w:r w:rsidRPr="007E3A4B">
        <w:rPr>
          <w:lang w:eastAsia="zh-CN"/>
        </w:rPr>
        <w:t>输入</w:t>
      </w:r>
    </w:p>
    <w:p w:rsidR="000B4FE9" w:rsidRPr="007E3A4B" w:rsidRDefault="000B4FE9" w:rsidP="000B4FE9">
      <w:pPr>
        <w:pStyle w:val="affffe"/>
        <w:ind w:firstLineChars="0" w:firstLine="0"/>
      </w:pPr>
      <w:r w:rsidRPr="007E3A4B">
        <w:t>第一行为一个整数</w:t>
      </w:r>
      <w:r w:rsidRPr="007E3A4B">
        <w:t>n,</w:t>
      </w:r>
      <w:r w:rsidRPr="007E3A4B">
        <w:t>表示要统计的字符串行数。</w:t>
      </w:r>
    </w:p>
    <w:p w:rsidR="000B4FE9" w:rsidRPr="007E3A4B" w:rsidRDefault="000B4FE9" w:rsidP="000B4FE9">
      <w:pPr>
        <w:pStyle w:val="affffe"/>
        <w:ind w:firstLineChars="0" w:firstLine="0"/>
      </w:pPr>
      <w:r w:rsidRPr="007E3A4B">
        <w:t>从第二行开始是</w:t>
      </w:r>
      <w:r w:rsidRPr="007E3A4B">
        <w:t>n</w:t>
      </w:r>
      <w:r w:rsidRPr="007E3A4B">
        <w:t>行字符串</w:t>
      </w:r>
      <w:r>
        <w:rPr>
          <w:rFonts w:hint="eastAsia"/>
        </w:rPr>
        <w:t>（</w:t>
      </w:r>
      <w:r w:rsidRPr="007E3A4B">
        <w:rPr>
          <w:rFonts w:hint="eastAsia"/>
        </w:rPr>
        <w:t>长</w:t>
      </w:r>
      <w:r w:rsidRPr="007E3A4B">
        <w:t>度</w:t>
      </w:r>
      <w:r w:rsidRPr="007E3A4B">
        <w:t>&lt;100000</w:t>
      </w:r>
      <w:r>
        <w:rPr>
          <w:rFonts w:hint="eastAsia"/>
        </w:rPr>
        <w:t>）。</w:t>
      </w:r>
    </w:p>
    <w:bookmarkEnd w:id="61"/>
    <w:bookmarkEnd w:id="62"/>
    <w:p w:rsidR="000B4FE9" w:rsidRPr="007E3A4B" w:rsidRDefault="000B4FE9" w:rsidP="000B4FE9">
      <w:pPr>
        <w:pStyle w:val="4"/>
        <w:rPr>
          <w:lang w:eastAsia="zh-CN"/>
        </w:rPr>
      </w:pPr>
      <w:r w:rsidRPr="007E3A4B">
        <w:rPr>
          <w:lang w:eastAsia="zh-CN"/>
        </w:rPr>
        <w:t>输出</w:t>
      </w:r>
    </w:p>
    <w:p w:rsidR="000B4FE9" w:rsidRPr="007E3A4B" w:rsidRDefault="000B4FE9" w:rsidP="000B4FE9">
      <w:pPr>
        <w:pStyle w:val="affffe"/>
        <w:ind w:firstLineChars="0" w:firstLine="0"/>
      </w:pPr>
      <w:r w:rsidRPr="007E3A4B">
        <w:t>n</w:t>
      </w:r>
      <w:r w:rsidRPr="007E3A4B">
        <w:t>个元音出现次数统计表</w:t>
      </w:r>
      <w:r>
        <w:rPr>
          <w:rFonts w:hint="eastAsia"/>
        </w:rPr>
        <w:t>，</w:t>
      </w:r>
      <w:r w:rsidRPr="007E3A4B">
        <w:t>每个统计表之间用空行隔开</w:t>
      </w:r>
      <w:r>
        <w:rPr>
          <w:rFonts w:hint="eastAsia"/>
        </w:rPr>
        <w:t>，</w:t>
      </w:r>
      <w:r w:rsidRPr="007E3A4B">
        <w:t>最后一张统计表的结束</w:t>
      </w:r>
      <w:r>
        <w:rPr>
          <w:rFonts w:hint="eastAsia"/>
        </w:rPr>
        <w:t>后无</w:t>
      </w:r>
      <w:r w:rsidRPr="007E3A4B">
        <w:t>空行</w:t>
      </w:r>
      <w:r>
        <w:rPr>
          <w:rFonts w:hint="eastAsia"/>
        </w:rPr>
        <w:t>。</w:t>
      </w:r>
    </w:p>
    <w:p w:rsidR="000B4FE9" w:rsidRDefault="000B4FE9" w:rsidP="000B4FE9">
      <w:pPr>
        <w:pStyle w:val="4"/>
        <w:rPr>
          <w:lang w:eastAsia="zh-CN"/>
        </w:rPr>
        <w:sectPr w:rsidR="000B4FE9" w:rsidSect="00F74DE1">
          <w:type w:val="continuous"/>
          <w:pgSz w:w="11907" w:h="16838" w:code="9"/>
          <w:pgMar w:top="1440" w:right="1080" w:bottom="1440" w:left="1080" w:header="851" w:footer="964" w:gutter="0"/>
          <w:pgNumType w:start="1"/>
          <w:cols w:num="2" w:space="720"/>
          <w:docGrid w:type="lines" w:linePitch="315" w:charSpace="205"/>
        </w:sectPr>
      </w:pPr>
    </w:p>
    <w:p w:rsidR="000B4FE9" w:rsidRPr="007E3A4B" w:rsidRDefault="000B4FE9" w:rsidP="000B4FE9">
      <w:pPr>
        <w:pStyle w:val="4"/>
        <w:rPr>
          <w:lang w:eastAsia="zh-CN"/>
        </w:rPr>
      </w:pPr>
      <w:r>
        <w:rPr>
          <w:lang w:eastAsia="zh-CN"/>
        </w:rPr>
        <w:t>输入样例</w:t>
      </w:r>
      <w:r w:rsidRPr="007E3A4B">
        <w:rPr>
          <w:lang w:eastAsia="zh-CN"/>
        </w:rPr>
        <w:t> </w:t>
      </w:r>
    </w:p>
    <w:p w:rsidR="000B4FE9" w:rsidRPr="007E3A4B" w:rsidRDefault="00E504B0" w:rsidP="000B4FE9">
      <w:pPr>
        <w:pStyle w:val="afffff"/>
        <w:ind w:left="420"/>
      </w:pPr>
      <w:r>
        <w:t>2</w:t>
      </w:r>
    </w:p>
    <w:p w:rsidR="000B4FE9" w:rsidRPr="007E3A4B" w:rsidRDefault="000B4FE9" w:rsidP="000B4FE9">
      <w:pPr>
        <w:pStyle w:val="afffff"/>
        <w:ind w:left="420"/>
      </w:pPr>
      <w:r w:rsidRPr="007E3A4B">
        <w:t>To know wisdom and instruction; to perceive the words of understanding;</w:t>
      </w:r>
    </w:p>
    <w:p w:rsidR="000B4FE9" w:rsidRPr="007E3A4B" w:rsidRDefault="000B4FE9" w:rsidP="000B4FE9">
      <w:pPr>
        <w:pStyle w:val="afffff"/>
        <w:ind w:left="420"/>
      </w:pPr>
      <w:r w:rsidRPr="007E3A4B">
        <w:t>To receive the instruction of wisdom, justice, and judgment, and equity;</w:t>
      </w:r>
    </w:p>
    <w:p w:rsidR="00E504B0" w:rsidRDefault="000B4FE9" w:rsidP="000B4FE9">
      <w:pPr>
        <w:pStyle w:val="4"/>
        <w:rPr>
          <w:lang w:eastAsia="zh-CN"/>
        </w:rPr>
        <w:sectPr w:rsidR="00E504B0" w:rsidSect="00BD4665">
          <w:type w:val="continuous"/>
          <w:pgSz w:w="11907" w:h="16838" w:code="9"/>
          <w:pgMar w:top="1440" w:right="1080" w:bottom="1440" w:left="1080" w:header="851" w:footer="964" w:gutter="0"/>
          <w:pgNumType w:start="1"/>
          <w:cols w:space="720"/>
          <w:docGrid w:type="lines" w:linePitch="315" w:charSpace="205"/>
        </w:sectPr>
      </w:pPr>
      <w:r>
        <w:rPr>
          <w:lang w:eastAsia="zh-CN"/>
        </w:rPr>
        <w:t>输出样例</w:t>
      </w:r>
    </w:p>
    <w:p w:rsidR="000B4FE9" w:rsidRDefault="000B4FE9" w:rsidP="000B4FE9">
      <w:pPr>
        <w:pStyle w:val="afffff"/>
        <w:ind w:left="420"/>
        <w:sectPr w:rsidR="000B4FE9" w:rsidSect="00E504B0">
          <w:type w:val="continuous"/>
          <w:pgSz w:w="11907" w:h="16838" w:code="9"/>
          <w:pgMar w:top="1440" w:right="1080" w:bottom="1440" w:left="1080" w:header="851" w:footer="964" w:gutter="0"/>
          <w:pgNumType w:start="1"/>
          <w:cols w:num="2" w:space="720"/>
          <w:docGrid w:type="lines" w:linePitch="315" w:charSpace="205"/>
        </w:sectPr>
      </w:pPr>
    </w:p>
    <w:p w:rsidR="000B4FE9" w:rsidRPr="007E3A4B" w:rsidRDefault="000B4FE9" w:rsidP="000B4FE9">
      <w:pPr>
        <w:pStyle w:val="afffff"/>
        <w:ind w:left="420"/>
      </w:pPr>
      <w:r w:rsidRPr="007E3A4B">
        <w:t>a:2</w:t>
      </w:r>
    </w:p>
    <w:p w:rsidR="000B4FE9" w:rsidRPr="007E3A4B" w:rsidRDefault="000B4FE9" w:rsidP="000B4FE9">
      <w:pPr>
        <w:pStyle w:val="afffff"/>
        <w:ind w:left="420"/>
      </w:pPr>
      <w:r w:rsidRPr="007E3A4B">
        <w:t>e:5</w:t>
      </w:r>
    </w:p>
    <w:p w:rsidR="000B4FE9" w:rsidRPr="007E3A4B" w:rsidRDefault="000B4FE9" w:rsidP="000B4FE9">
      <w:pPr>
        <w:pStyle w:val="afffff"/>
        <w:ind w:left="420"/>
      </w:pPr>
      <w:r w:rsidRPr="007E3A4B">
        <w:t>i:5</w:t>
      </w:r>
    </w:p>
    <w:p w:rsidR="000B4FE9" w:rsidRPr="007E3A4B" w:rsidRDefault="000B4FE9" w:rsidP="000B4FE9">
      <w:pPr>
        <w:pStyle w:val="afffff"/>
        <w:ind w:left="420"/>
      </w:pPr>
      <w:r w:rsidRPr="007E3A4B">
        <w:t>o:7</w:t>
      </w:r>
    </w:p>
    <w:p w:rsidR="000B4FE9" w:rsidRPr="007E3A4B" w:rsidRDefault="000B4FE9" w:rsidP="000B4FE9">
      <w:pPr>
        <w:pStyle w:val="afffff"/>
        <w:ind w:left="420"/>
      </w:pPr>
      <w:r w:rsidRPr="007E3A4B">
        <w:t>u:2</w:t>
      </w:r>
    </w:p>
    <w:p w:rsidR="000B4FE9" w:rsidRPr="007E3A4B" w:rsidRDefault="000B4FE9" w:rsidP="000B4FE9">
      <w:pPr>
        <w:pStyle w:val="afffff"/>
        <w:ind w:left="420"/>
      </w:pPr>
    </w:p>
    <w:p w:rsidR="000B4FE9" w:rsidRPr="007E3A4B" w:rsidRDefault="000B4FE9" w:rsidP="000B4FE9">
      <w:pPr>
        <w:pStyle w:val="afffff"/>
        <w:ind w:left="420"/>
      </w:pPr>
      <w:r w:rsidRPr="007E3A4B">
        <w:t>a:2</w:t>
      </w:r>
    </w:p>
    <w:p w:rsidR="000B4FE9" w:rsidRPr="007E3A4B" w:rsidRDefault="000B4FE9" w:rsidP="000B4FE9">
      <w:pPr>
        <w:pStyle w:val="afffff"/>
        <w:ind w:left="420"/>
      </w:pPr>
      <w:r w:rsidRPr="007E3A4B">
        <w:t>e:7</w:t>
      </w:r>
    </w:p>
    <w:p w:rsidR="000B4FE9" w:rsidRPr="007E3A4B" w:rsidRDefault="000B4FE9" w:rsidP="000B4FE9">
      <w:pPr>
        <w:pStyle w:val="afffff"/>
        <w:ind w:left="420"/>
      </w:pPr>
      <w:r w:rsidRPr="007E3A4B">
        <w:t>i:6</w:t>
      </w:r>
    </w:p>
    <w:p w:rsidR="000B4FE9" w:rsidRPr="007E3A4B" w:rsidRDefault="000B4FE9" w:rsidP="000B4FE9">
      <w:pPr>
        <w:pStyle w:val="afffff"/>
        <w:ind w:left="420"/>
      </w:pPr>
      <w:r w:rsidRPr="007E3A4B">
        <w:t>o:4</w:t>
      </w:r>
    </w:p>
    <w:p w:rsidR="000B4FE9" w:rsidRPr="007E3A4B" w:rsidRDefault="000B4FE9" w:rsidP="000B4FE9">
      <w:pPr>
        <w:pStyle w:val="afffff"/>
        <w:ind w:left="420"/>
      </w:pPr>
      <w:r w:rsidRPr="007E3A4B">
        <w:t>u:4</w:t>
      </w:r>
    </w:p>
    <w:p w:rsidR="000B4FE9" w:rsidRDefault="000B4FE9" w:rsidP="000B4FE9">
      <w:pPr>
        <w:rPr>
          <w:b/>
        </w:rPr>
        <w:sectPr w:rsidR="000B4FE9" w:rsidSect="00E504B0">
          <w:type w:val="continuous"/>
          <w:pgSz w:w="11907" w:h="16838" w:code="9"/>
          <w:pgMar w:top="1440" w:right="1080" w:bottom="1440" w:left="1080" w:header="851" w:footer="964" w:gutter="0"/>
          <w:pgNumType w:start="1"/>
          <w:cols w:num="2" w:space="424"/>
          <w:docGrid w:type="lines" w:linePitch="315" w:charSpace="205"/>
        </w:sectPr>
      </w:pPr>
    </w:p>
    <w:p w:rsidR="000B4FE9" w:rsidRDefault="000B4FE9" w:rsidP="000B4FE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：统计输入字符串中元音字母（</w:t>
      </w:r>
      <w:r>
        <w:t>aeiou</w:t>
      </w:r>
      <w:r>
        <w:t>）的个数。</w:t>
      </w:r>
    </w:p>
    <w:p w:rsidR="000B4FE9" w:rsidRDefault="000B4FE9" w:rsidP="000B4FE9">
      <w:pPr>
        <w:pStyle w:val="altx"/>
      </w:pPr>
      <w:r>
        <w:rPr>
          <w:b/>
        </w:rPr>
        <w:t>输入处理</w:t>
      </w:r>
      <w:r>
        <w:t>：读取测试用例数量</w:t>
      </w:r>
      <w:r>
        <w:t>n</w:t>
      </w:r>
      <w:r>
        <w:t>，然后读取</w:t>
      </w:r>
      <w:r>
        <w:t>n</w:t>
      </w:r>
      <w:r>
        <w:t>行字符串。</w:t>
      </w:r>
    </w:p>
    <w:p w:rsidR="000B4FE9" w:rsidRDefault="000B4FE9" w:rsidP="000B4FE9">
      <w:pPr>
        <w:pStyle w:val="altx"/>
      </w:pPr>
      <w:r>
        <w:rPr>
          <w:b/>
        </w:rPr>
        <w:lastRenderedPageBreak/>
        <w:t>核心逻辑</w:t>
      </w:r>
      <w:r>
        <w:t>：</w:t>
      </w:r>
    </w:p>
    <w:p w:rsidR="000B4FE9" w:rsidRDefault="000B4FE9" w:rsidP="000B4FE9">
      <w:pPr>
        <w:pStyle w:val="altx"/>
      </w:pPr>
      <w:r>
        <w:t>对于每个字符串，将其转换为小写</w:t>
      </w:r>
    </w:p>
    <w:p w:rsidR="000B4FE9" w:rsidRDefault="000B4FE9" w:rsidP="000B4FE9">
      <w:pPr>
        <w:pStyle w:val="altx"/>
      </w:pPr>
      <w:r>
        <w:t>遍历字符串中的每个字符</w:t>
      </w:r>
    </w:p>
    <w:p w:rsidR="000B4FE9" w:rsidRDefault="000B4FE9" w:rsidP="000B4FE9">
      <w:pPr>
        <w:pStyle w:val="altx"/>
      </w:pPr>
      <w:r>
        <w:t>统计元音字母（</w:t>
      </w:r>
      <w:r>
        <w:t>a, e, i, o, u</w:t>
      </w:r>
      <w:r>
        <w:t>）的出现次数</w:t>
      </w:r>
    </w:p>
    <w:p w:rsidR="000B4FE9" w:rsidRDefault="000B4FE9" w:rsidP="000B4FE9">
      <w:pPr>
        <w:pStyle w:val="altx"/>
      </w:pPr>
      <w:r>
        <w:t>按顺序输出每个元音字母及其个数</w:t>
      </w:r>
    </w:p>
    <w:p w:rsidR="000B4FE9" w:rsidRDefault="000B4FE9" w:rsidP="000B4FE9">
      <w:pPr>
        <w:pStyle w:val="altx"/>
      </w:pPr>
      <w:r>
        <w:t>测试用例之间用空行分隔</w:t>
      </w:r>
    </w:p>
    <w:p w:rsidR="000B4FE9" w:rsidRDefault="000B4FE9" w:rsidP="000B4FE9">
      <w:pPr>
        <w:pStyle w:val="altx"/>
      </w:pPr>
      <w:r>
        <w:rPr>
          <w:b/>
        </w:rPr>
        <w:t>元音字母定义</w:t>
      </w:r>
      <w:r>
        <w:t>：</w:t>
      </w:r>
      <w:r>
        <w:t>a, e, i, o, u</w:t>
      </w:r>
      <w:r>
        <w:t>（不区分大小写）</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C7746B">
        <w:tc>
          <w:tcPr>
            <w:tcW w:w="5233" w:type="dxa"/>
            <w:tcBorders>
              <w:right w:val="single" w:sz="6" w:space="0" w:color="auto"/>
            </w:tcBorders>
          </w:tcPr>
          <w:p w:rsidR="000B4FE9" w:rsidRDefault="000B4FE9" w:rsidP="00C7746B">
            <w:pPr>
              <w:jc w:val="center"/>
            </w:pPr>
            <w:r>
              <w:rPr>
                <w:b/>
                <w:color w:val="00008B"/>
              </w:rPr>
              <w:t>C++ Code</w:t>
            </w:r>
          </w:p>
          <w:p w:rsidR="000B4FE9" w:rsidRDefault="000B4FE9" w:rsidP="00013C10">
            <w:pPr>
              <w:spacing w:after="0"/>
              <w:ind w:firstLine="0"/>
            </w:pPr>
            <w:r>
              <w:rPr>
                <w:rFonts w:ascii="Consolas" w:hAnsi="Consolas"/>
                <w:color w:val="3D7B7B"/>
                <w:sz w:val="17"/>
              </w:rPr>
              <w:t xml:space="preserve">// NQ041 </w:t>
            </w:r>
            <w:r>
              <w:rPr>
                <w:rFonts w:ascii="Consolas" w:hAnsi="Consolas"/>
                <w:color w:val="3D7B7B"/>
                <w:sz w:val="17"/>
              </w:rPr>
              <w:t>统计字符个数初步</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cin.ignore();</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vowels[]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"aeiou"</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counts[</w:t>
            </w:r>
            <w:r>
              <w:rPr>
                <w:rFonts w:ascii="Consolas" w:hAnsi="Consolas"/>
                <w:color w:val="666666"/>
                <w:sz w:val="17"/>
              </w:rPr>
              <w:t>5</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str;</w:t>
            </w:r>
            <w:r>
              <w:rPr>
                <w:rFonts w:ascii="Consolas" w:hAnsi="Consolas"/>
                <w:color w:val="BBBBBB"/>
                <w:sz w:val="17"/>
              </w:rPr>
              <w:br/>
              <w:t xml:space="preserve">        </w:t>
            </w:r>
            <w:r>
              <w:rPr>
                <w:rFonts w:ascii="Consolas" w:hAnsi="Consolas"/>
                <w:sz w:val="17"/>
              </w:rPr>
              <w:t>getline(cin,</w:t>
            </w:r>
            <w:r>
              <w:rPr>
                <w:rFonts w:ascii="Consolas" w:hAnsi="Consolas"/>
                <w:color w:val="BBBBBB"/>
                <w:sz w:val="17"/>
              </w:rPr>
              <w:t xml:space="preserve"> </w:t>
            </w:r>
            <w:r>
              <w:rPr>
                <w:rFonts w:ascii="Consolas" w:hAnsi="Consolas"/>
                <w:sz w:val="17"/>
              </w:rPr>
              <w:t>str);</w:t>
            </w:r>
            <w:r>
              <w:rPr>
                <w:rFonts w:ascii="Consolas" w:hAnsi="Consolas"/>
                <w:color w:val="BBBBBB"/>
                <w:sz w:val="17"/>
              </w:rPr>
              <w:br/>
              <w:t xml:space="preserve">        </w:t>
            </w:r>
            <w:r>
              <w:rPr>
                <w:rFonts w:ascii="Consolas" w:hAnsi="Consolas"/>
                <w:sz w:val="17"/>
              </w:rPr>
              <w:t>transform(str.begin(),</w:t>
            </w:r>
            <w:r>
              <w:rPr>
                <w:rFonts w:ascii="Consolas" w:hAnsi="Consolas"/>
                <w:color w:val="BBBBBB"/>
                <w:sz w:val="17"/>
              </w:rPr>
              <w:t xml:space="preserve"> </w:t>
            </w:r>
            <w:r>
              <w:rPr>
                <w:rFonts w:ascii="Consolas" w:hAnsi="Consolas"/>
                <w:sz w:val="17"/>
              </w:rPr>
              <w:t>str.end(),</w:t>
            </w:r>
            <w:r>
              <w:rPr>
                <w:rFonts w:ascii="Consolas" w:hAnsi="Consolas"/>
                <w:color w:val="BBBBBB"/>
                <w:sz w:val="17"/>
              </w:rPr>
              <w:t xml:space="preserve"> </w:t>
            </w:r>
            <w:r>
              <w:rPr>
                <w:rFonts w:ascii="Consolas" w:hAnsi="Consolas"/>
                <w:sz w:val="17"/>
              </w:rPr>
              <w:t>str.begin(),</w:t>
            </w:r>
            <w:r>
              <w:rPr>
                <w:rFonts w:ascii="Consolas" w:hAnsi="Consolas"/>
                <w:color w:val="BBBBBB"/>
                <w:sz w:val="17"/>
              </w:rPr>
              <w:t xml:space="preserve"> </w:t>
            </w:r>
            <w:r>
              <w:rPr>
                <w:rFonts w:ascii="Consolas" w:hAnsi="Consolas"/>
                <w:color w:val="666666"/>
                <w:sz w:val="17"/>
              </w:rPr>
              <w:t>::</w:t>
            </w:r>
            <w:r>
              <w:rPr>
                <w:rFonts w:ascii="Consolas" w:hAnsi="Consolas"/>
                <w:sz w:val="17"/>
              </w:rPr>
              <w:t>tolower);</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str)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vowels[i])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counts[i]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vowels[i]</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counts[i]</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0B4FE9" w:rsidRDefault="000B4FE9" w:rsidP="00C7746B">
            <w:pPr>
              <w:jc w:val="center"/>
            </w:pPr>
            <w:r>
              <w:rPr>
                <w:b/>
                <w:color w:val="006400"/>
              </w:rPr>
              <w:t>Python Code</w:t>
            </w:r>
          </w:p>
          <w:p w:rsidR="000B4FE9" w:rsidRDefault="000B4FE9" w:rsidP="00013C10">
            <w:pPr>
              <w:spacing w:after="0"/>
              <w:ind w:firstLine="0"/>
            </w:pPr>
            <w:r>
              <w:rPr>
                <w:rFonts w:ascii="Consolas" w:hAnsi="Consolas"/>
                <w:color w:val="3D7B7B"/>
                <w:sz w:val="17"/>
              </w:rPr>
              <w:t xml:space="preserve"># NQ041 </w:t>
            </w:r>
            <w:r>
              <w:rPr>
                <w:rFonts w:ascii="Consolas" w:hAnsi="Consolas"/>
                <w:color w:val="3D7B7B"/>
                <w:sz w:val="17"/>
              </w:rPr>
              <w:t>统计字符个数初步</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input_lines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rstrip(</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(input_lines[ptr])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vowels </w:t>
            </w:r>
            <w:r>
              <w:rPr>
                <w:rFonts w:ascii="Consolas" w:hAnsi="Consolas"/>
                <w:color w:val="666666"/>
                <w:sz w:val="17"/>
              </w:rPr>
              <w:t>=</w:t>
            </w:r>
            <w:r>
              <w:rPr>
                <w:rFonts w:ascii="Consolas" w:hAnsi="Consolas"/>
                <w:sz w:val="17"/>
              </w:rPr>
              <w:t xml:space="preserve"> [</w:t>
            </w:r>
            <w:r>
              <w:rPr>
                <w:rFonts w:ascii="Consolas" w:hAnsi="Consolas"/>
                <w:color w:val="BA2121"/>
                <w:sz w:val="17"/>
              </w:rPr>
              <w:t>'a'</w:t>
            </w:r>
            <w:r>
              <w:rPr>
                <w:rFonts w:ascii="Consolas" w:hAnsi="Consolas"/>
                <w:sz w:val="17"/>
              </w:rPr>
              <w:t xml:space="preserve">, </w:t>
            </w:r>
            <w:r>
              <w:rPr>
                <w:rFonts w:ascii="Consolas" w:hAnsi="Consolas"/>
                <w:color w:val="BA2121"/>
                <w:sz w:val="17"/>
              </w:rPr>
              <w:t>'e'</w:t>
            </w:r>
            <w:r>
              <w:rPr>
                <w:rFonts w:ascii="Consolas" w:hAnsi="Consolas"/>
                <w:sz w:val="17"/>
              </w:rPr>
              <w:t xml:space="preserve">, </w:t>
            </w:r>
            <w:r>
              <w:rPr>
                <w:rFonts w:ascii="Consolas" w:hAnsi="Consolas"/>
                <w:color w:val="BA2121"/>
                <w:sz w:val="17"/>
              </w:rPr>
              <w:t>'i'</w:t>
            </w:r>
            <w:r>
              <w:rPr>
                <w:rFonts w:ascii="Consolas" w:hAnsi="Consolas"/>
                <w:sz w:val="17"/>
              </w:rPr>
              <w:t xml:space="preserve">, </w:t>
            </w:r>
            <w:r>
              <w:rPr>
                <w:rFonts w:ascii="Consolas" w:hAnsi="Consolas"/>
                <w:color w:val="BA2121"/>
                <w:sz w:val="17"/>
              </w:rPr>
              <w:t>'o'</w:t>
            </w:r>
            <w:r>
              <w:rPr>
                <w:rFonts w:ascii="Consolas" w:hAnsi="Consolas"/>
                <w:sz w:val="17"/>
              </w:rPr>
              <w:t xml:space="preserve">, </w:t>
            </w:r>
            <w:r>
              <w:rPr>
                <w:rFonts w:ascii="Consolas" w:hAnsi="Consolas"/>
                <w:color w:val="BA2121"/>
                <w:sz w:val="17"/>
              </w:rPr>
              <w:t>'u'</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元音字母列表</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t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ptr </w:t>
            </w:r>
            <w:r>
              <w:rPr>
                <w:rFonts w:ascii="Consolas" w:hAnsi="Consolas"/>
                <w:color w:val="666666"/>
                <w:sz w:val="17"/>
              </w:rPr>
              <w:t>&gt;=</w:t>
            </w:r>
            <w:r>
              <w:rPr>
                <w:rFonts w:ascii="Consolas" w:hAnsi="Consolas"/>
                <w:sz w:val="17"/>
              </w:rPr>
              <w:t xml:space="preserve"> </w:t>
            </w:r>
            <w:r>
              <w:rPr>
                <w:rFonts w:ascii="Consolas" w:hAnsi="Consolas"/>
                <w:color w:val="008000"/>
                <w:sz w:val="17"/>
              </w:rPr>
              <w:t>len</w:t>
            </w:r>
            <w:r>
              <w:rPr>
                <w:rFonts w:ascii="Consolas" w:hAnsi="Consolas"/>
                <w:sz w:val="17"/>
              </w:rPr>
              <w:t>(input_lines):</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str_input </w:t>
            </w:r>
            <w:r>
              <w:rPr>
                <w:rFonts w:ascii="Consolas" w:hAnsi="Consolas"/>
                <w:color w:val="666666"/>
                <w:sz w:val="17"/>
              </w:rPr>
              <w:t>=</w:t>
            </w:r>
            <w:r>
              <w:rPr>
                <w:rFonts w:ascii="Consolas" w:hAnsi="Consolas"/>
                <w:sz w:val="17"/>
              </w:rPr>
              <w:t xml:space="preserve"> input_lines[ptr]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str_lower </w:t>
            </w:r>
            <w:r>
              <w:rPr>
                <w:rFonts w:ascii="Consolas" w:hAnsi="Consolas"/>
                <w:color w:val="666666"/>
                <w:sz w:val="17"/>
              </w:rPr>
              <w:t>=</w:t>
            </w:r>
            <w:r>
              <w:rPr>
                <w:rFonts w:ascii="Consolas" w:hAnsi="Consolas"/>
                <w:sz w:val="17"/>
              </w:rPr>
              <w:t xml:space="preserve"> str_input</w:t>
            </w:r>
            <w:r>
              <w:rPr>
                <w:rFonts w:ascii="Consolas" w:hAnsi="Consolas"/>
                <w:color w:val="666666"/>
                <w:sz w:val="17"/>
              </w:rPr>
              <w:t>.</w:t>
            </w:r>
            <w:r>
              <w:rPr>
                <w:rFonts w:ascii="Consolas" w:hAnsi="Consolas"/>
                <w:sz w:val="17"/>
              </w:rPr>
              <w:t xml:space="preserve">lower()  </w:t>
            </w:r>
            <w:r>
              <w:rPr>
                <w:rFonts w:ascii="Consolas" w:hAnsi="Consolas"/>
                <w:color w:val="3D7B7B"/>
                <w:sz w:val="17"/>
              </w:rPr>
              <w:t xml:space="preserve"># </w:t>
            </w:r>
            <w:r>
              <w:rPr>
                <w:rFonts w:ascii="Consolas" w:hAnsi="Consolas"/>
                <w:color w:val="3D7B7B"/>
                <w:sz w:val="17"/>
              </w:rPr>
              <w:t>将字符串全部转换为小写</w:t>
            </w:r>
            <w:r>
              <w:rPr>
                <w:rFonts w:ascii="Consolas" w:hAnsi="Consolas"/>
                <w:color w:val="BBBBBB"/>
                <w:sz w:val="17"/>
              </w:rPr>
              <w:br/>
            </w:r>
            <w:r>
              <w:rPr>
                <w:rFonts w:ascii="Consolas" w:hAnsi="Consolas"/>
                <w:sz w:val="17"/>
              </w:rPr>
              <w:t xml:space="preserve">        counts </w:t>
            </w:r>
            <w:r>
              <w:rPr>
                <w:rFonts w:ascii="Consolas" w:hAnsi="Consolas"/>
                <w:color w:val="666666"/>
                <w:sz w:val="17"/>
              </w:rPr>
              <w:t>=</w:t>
            </w:r>
            <w:r>
              <w:rPr>
                <w:rFonts w:ascii="Consolas" w:hAnsi="Consolas"/>
                <w:sz w:val="17"/>
              </w:rPr>
              <w:t xml:space="preserve"> {vowel: </w:t>
            </w:r>
            <w:r>
              <w:rPr>
                <w:rFonts w:ascii="Consolas" w:hAnsi="Consolas"/>
                <w:color w:val="666666"/>
                <w:sz w:val="17"/>
              </w:rPr>
              <w:t>0</w:t>
            </w:r>
            <w:r>
              <w:rPr>
                <w:rFonts w:ascii="Consolas" w:hAnsi="Consolas"/>
                <w:sz w:val="17"/>
              </w:rPr>
              <w:t xml:space="preserve"> </w:t>
            </w:r>
            <w:r>
              <w:rPr>
                <w:rFonts w:ascii="Consolas" w:hAnsi="Consolas"/>
                <w:b/>
                <w:color w:val="008000"/>
                <w:sz w:val="17"/>
              </w:rPr>
              <w:t>for</w:t>
            </w:r>
            <w:r>
              <w:rPr>
                <w:rFonts w:ascii="Consolas" w:hAnsi="Consolas"/>
                <w:sz w:val="17"/>
              </w:rPr>
              <w:t xml:space="preserve"> vowel </w:t>
            </w:r>
            <w:r>
              <w:rPr>
                <w:rFonts w:ascii="Consolas" w:hAnsi="Consolas"/>
                <w:b/>
                <w:color w:val="AA22FF"/>
                <w:sz w:val="17"/>
              </w:rPr>
              <w:t>in</w:t>
            </w:r>
            <w:r>
              <w:rPr>
                <w:rFonts w:ascii="Consolas" w:hAnsi="Consolas"/>
                <w:sz w:val="17"/>
              </w:rPr>
              <w:t xml:space="preserve"> vowels}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str_lower:</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 </w:t>
            </w:r>
            <w:r>
              <w:rPr>
                <w:rFonts w:ascii="Consolas" w:hAnsi="Consolas"/>
                <w:b/>
                <w:color w:val="AA22FF"/>
                <w:sz w:val="17"/>
              </w:rPr>
              <w:t>in</w:t>
            </w:r>
            <w:r>
              <w:rPr>
                <w:rFonts w:ascii="Consolas" w:hAnsi="Consolas"/>
                <w:sz w:val="17"/>
              </w:rPr>
              <w:t xml:space="preserve"> counts:</w:t>
            </w:r>
            <w:r>
              <w:rPr>
                <w:rFonts w:ascii="Consolas" w:hAnsi="Consolas"/>
                <w:color w:val="BBBBBB"/>
                <w:sz w:val="17"/>
              </w:rPr>
              <w:br/>
            </w:r>
            <w:r>
              <w:rPr>
                <w:rFonts w:ascii="Consolas" w:hAnsi="Consolas"/>
                <w:sz w:val="17"/>
              </w:rPr>
              <w:t xml:space="preserve">                counts[c]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vowel </w:t>
            </w:r>
            <w:r>
              <w:rPr>
                <w:rFonts w:ascii="Consolas" w:hAnsi="Consolas"/>
                <w:b/>
                <w:color w:val="AA22FF"/>
                <w:sz w:val="17"/>
              </w:rPr>
              <w:t>in</w:t>
            </w:r>
            <w:r>
              <w:rPr>
                <w:rFonts w:ascii="Consolas" w:hAnsi="Consolas"/>
                <w:sz w:val="17"/>
              </w:rPr>
              <w:t xml:space="preserve"> vowels:</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w:t>
            </w:r>
            <w:r>
              <w:rPr>
                <w:rFonts w:ascii="Consolas" w:hAnsi="Consolas"/>
                <w:color w:val="BA2121"/>
                <w:sz w:val="17"/>
              </w:rPr>
              <w:t>:</w:t>
            </w:r>
            <w:r>
              <w:rPr>
                <w:rFonts w:ascii="Consolas" w:hAnsi="Consolas"/>
                <w:b/>
                <w:color w:val="A45A77"/>
                <w:sz w:val="17"/>
              </w:rPr>
              <w:t>{1}</w:t>
            </w:r>
            <w:r>
              <w:rPr>
                <w:rFonts w:ascii="Consolas" w:hAnsi="Consolas"/>
                <w:color w:val="BA2121"/>
                <w:sz w:val="17"/>
              </w:rPr>
              <w:t>"</w:t>
            </w:r>
            <w:r>
              <w:rPr>
                <w:rFonts w:ascii="Consolas" w:hAnsi="Consolas"/>
                <w:color w:val="666666"/>
                <w:sz w:val="17"/>
              </w:rPr>
              <w:t>.</w:t>
            </w:r>
            <w:r>
              <w:rPr>
                <w:rFonts w:ascii="Consolas" w:hAnsi="Consolas"/>
                <w:sz w:val="17"/>
              </w:rPr>
              <w:t>format(vowel, counts[vowel]))</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t </w:t>
            </w:r>
            <w:r>
              <w:rPr>
                <w:rFonts w:ascii="Consolas" w:hAnsi="Consolas"/>
                <w:color w:val="666666"/>
                <w:sz w:val="17"/>
              </w:rPr>
              <w:t>&lt;</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测试用例之间用空行分隔</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9E5F45" w:rsidRDefault="000B4FE9" w:rsidP="000B4FE9">
      <w:pPr>
        <w:pStyle w:val="21"/>
        <w:spacing w:before="315"/>
        <w:rPr>
          <w:lang w:eastAsia="zh-CN"/>
        </w:rPr>
      </w:pPr>
      <w:bookmarkStart w:id="63" w:name="_Toc223626875"/>
      <w:r w:rsidRPr="009E5F45">
        <w:rPr>
          <w:lang w:eastAsia="zh-CN"/>
        </w:rPr>
        <w:t>手机短号</w:t>
      </w:r>
      <w:r w:rsidRPr="005C5A2F">
        <w:rPr>
          <w:vertAlign w:val="superscript"/>
          <w:lang w:eastAsia="zh-CN"/>
        </w:rPr>
        <w:t>NQ0</w:t>
      </w:r>
      <w:r>
        <w:rPr>
          <w:vertAlign w:val="superscript"/>
          <w:lang w:eastAsia="zh-CN"/>
        </w:rPr>
        <w:t>33</w:t>
      </w:r>
      <w:bookmarkEnd w:id="63"/>
    </w:p>
    <w:p w:rsidR="000B4FE9" w:rsidRPr="009E5F45" w:rsidRDefault="000B4FE9" w:rsidP="000B4FE9">
      <w:pPr>
        <w:pStyle w:val="4"/>
        <w:rPr>
          <w:lang w:eastAsia="zh-CN"/>
        </w:rPr>
      </w:pPr>
      <w:r w:rsidRPr="009E5F45">
        <w:rPr>
          <w:lang w:eastAsia="zh-CN"/>
        </w:rPr>
        <w:t>描述</w:t>
      </w:r>
    </w:p>
    <w:p w:rsidR="000B4FE9" w:rsidRPr="009E5F45" w:rsidRDefault="000B4FE9" w:rsidP="000B4FE9">
      <w:pPr>
        <w:pStyle w:val="affffe"/>
        <w:ind w:firstLine="420"/>
      </w:pPr>
      <w:r w:rsidRPr="009E5F45">
        <w:t>开学季，校园网号码大促销，如果申请加入校园网，就能拥有一个手机短号，用短号打电话可以便宜非常非常多。</w:t>
      </w:r>
      <w:r w:rsidRPr="009E5F45">
        <w:t>11</w:t>
      </w:r>
      <w:r w:rsidRPr="009E5F45">
        <w:t>位长的手机号，变为短号的规则是</w:t>
      </w:r>
      <w:r w:rsidRPr="009E5F45">
        <w:t xml:space="preserve"> 6+</w:t>
      </w:r>
      <w:r w:rsidRPr="009E5F45">
        <w:t>手机号的后</w:t>
      </w:r>
      <w:r w:rsidRPr="009E5F45">
        <w:t>5</w:t>
      </w:r>
      <w:r w:rsidRPr="009E5F45">
        <w:t>位。例如号码为</w:t>
      </w:r>
      <w:r w:rsidRPr="009E5F45">
        <w:t>13512345678</w:t>
      </w:r>
      <w:r w:rsidRPr="009E5F45">
        <w:t>的手机，对应的短号就是</w:t>
      </w:r>
      <w:r w:rsidRPr="009E5F45">
        <w:t>645678</w:t>
      </w:r>
      <w:r w:rsidRPr="009E5F45">
        <w:t>。小华喊小鲁过来说，学以致用的时候到了，请写个程序批量把新生通讯录</w:t>
      </w:r>
      <w:r w:rsidRPr="009E5F45">
        <w:lastRenderedPageBreak/>
        <w:t>中的所有手机号码都变为短号。</w:t>
      </w:r>
    </w:p>
    <w:p w:rsidR="000B4FE9" w:rsidRPr="009E5F45" w:rsidRDefault="000B4FE9" w:rsidP="000B4FE9">
      <w:pPr>
        <w:pStyle w:val="4"/>
        <w:rPr>
          <w:lang w:eastAsia="zh-CN"/>
        </w:rPr>
      </w:pPr>
      <w:r w:rsidRPr="009E5F45">
        <w:rPr>
          <w:lang w:eastAsia="zh-CN"/>
        </w:rPr>
        <w:t>输入</w:t>
      </w:r>
    </w:p>
    <w:p w:rsidR="000B4FE9" w:rsidRPr="009E5F45" w:rsidRDefault="000B4FE9" w:rsidP="000B4FE9">
      <w:pPr>
        <w:pStyle w:val="affffe"/>
        <w:ind w:firstLineChars="0" w:firstLine="0"/>
      </w:pPr>
      <w:r w:rsidRPr="009E5F45">
        <w:t>第一行输入</w:t>
      </w:r>
      <w:r w:rsidRPr="009E5F45">
        <w:t>n</w:t>
      </w:r>
      <w:r w:rsidRPr="009E5F45">
        <w:t>代表要更新为短号的电话号码个数。接下来输入</w:t>
      </w:r>
      <w:r w:rsidRPr="009E5F45">
        <w:t>n</w:t>
      </w:r>
      <w:r w:rsidRPr="009E5F45">
        <w:t>行，每行是一个</w:t>
      </w:r>
      <w:r w:rsidRPr="009E5F45">
        <w:t>11</w:t>
      </w:r>
      <w:r w:rsidRPr="009E5F45">
        <w:t>位的手机号码。</w:t>
      </w:r>
    </w:p>
    <w:p w:rsidR="000B4FE9" w:rsidRPr="009E5F45" w:rsidRDefault="000B4FE9" w:rsidP="000B4FE9">
      <w:pPr>
        <w:pStyle w:val="4"/>
        <w:rPr>
          <w:lang w:eastAsia="zh-CN"/>
        </w:rPr>
      </w:pPr>
      <w:r w:rsidRPr="009E5F45">
        <w:rPr>
          <w:lang w:eastAsia="zh-CN"/>
        </w:rPr>
        <w:t>输出</w:t>
      </w:r>
    </w:p>
    <w:p w:rsidR="000B4FE9" w:rsidRDefault="000B4FE9" w:rsidP="000B4FE9">
      <w:pPr>
        <w:pStyle w:val="affffe"/>
        <w:ind w:firstLine="420"/>
        <w:sectPr w:rsidR="000B4FE9" w:rsidSect="00BD4665">
          <w:type w:val="continuous"/>
          <w:pgSz w:w="11907" w:h="16838" w:code="9"/>
          <w:pgMar w:top="1440" w:right="1080" w:bottom="1440" w:left="1080" w:header="851" w:footer="964" w:gutter="0"/>
          <w:pgNumType w:start="1"/>
          <w:cols w:space="720"/>
          <w:docGrid w:type="lines" w:linePitch="315" w:charSpace="205"/>
        </w:sectPr>
      </w:pPr>
      <w:r w:rsidRPr="009E5F45">
        <w:t>输出</w:t>
      </w:r>
      <w:r w:rsidRPr="009E5F45">
        <w:t>n</w:t>
      </w:r>
      <w:r w:rsidRPr="009E5F45">
        <w:t>行，每行对应输入的短号。</w:t>
      </w:r>
      <w:r w:rsidRPr="009E5F45">
        <w:t>(n &lt;= 200)</w:t>
      </w:r>
    </w:p>
    <w:p w:rsidR="000B4FE9" w:rsidRPr="009E5F45" w:rsidRDefault="000B4FE9" w:rsidP="000B4FE9">
      <w:pPr>
        <w:pStyle w:val="4"/>
        <w:rPr>
          <w:lang w:eastAsia="zh-CN"/>
        </w:rPr>
      </w:pPr>
      <w:r>
        <w:rPr>
          <w:lang w:eastAsia="zh-CN"/>
        </w:rPr>
        <w:t>输入样例</w:t>
      </w:r>
      <w:r w:rsidRPr="009E5F45">
        <w:rPr>
          <w:lang w:eastAsia="zh-CN"/>
        </w:rPr>
        <w:t> </w:t>
      </w:r>
    </w:p>
    <w:p w:rsidR="000B4FE9" w:rsidRPr="009E5F45" w:rsidRDefault="000B4FE9" w:rsidP="000B4FE9">
      <w:pPr>
        <w:pStyle w:val="afffff"/>
        <w:ind w:left="420"/>
      </w:pPr>
      <w:r w:rsidRPr="009E5F45">
        <w:t>2</w:t>
      </w:r>
    </w:p>
    <w:p w:rsidR="000B4FE9" w:rsidRPr="009E5F45" w:rsidRDefault="000B4FE9" w:rsidP="000B4FE9">
      <w:pPr>
        <w:pStyle w:val="afffff"/>
        <w:ind w:left="420"/>
      </w:pPr>
      <w:r w:rsidRPr="009E5F45">
        <w:t>13159269056</w:t>
      </w:r>
    </w:p>
    <w:p w:rsidR="000B4FE9" w:rsidRPr="009E5F45" w:rsidRDefault="000B4FE9" w:rsidP="000B4FE9">
      <w:pPr>
        <w:pStyle w:val="afffff"/>
        <w:ind w:left="420"/>
      </w:pPr>
      <w:r w:rsidRPr="009E5F45">
        <w:t>13159234089</w:t>
      </w:r>
    </w:p>
    <w:p w:rsidR="000B4FE9" w:rsidRPr="009E5F45" w:rsidRDefault="000B4FE9" w:rsidP="000B4FE9">
      <w:pPr>
        <w:pStyle w:val="4"/>
        <w:rPr>
          <w:lang w:eastAsia="zh-CN"/>
        </w:rPr>
      </w:pPr>
      <w:r>
        <w:rPr>
          <w:lang w:eastAsia="zh-CN"/>
        </w:rPr>
        <w:t>输出样例</w:t>
      </w:r>
    </w:p>
    <w:p w:rsidR="000B4FE9" w:rsidRPr="009E5F45" w:rsidRDefault="000B4FE9" w:rsidP="000B4FE9">
      <w:pPr>
        <w:pStyle w:val="afffff"/>
        <w:ind w:left="420"/>
      </w:pPr>
      <w:r w:rsidRPr="009E5F45">
        <w:t>669056</w:t>
      </w:r>
    </w:p>
    <w:p w:rsidR="000B4FE9" w:rsidRDefault="000B4FE9" w:rsidP="000B4FE9">
      <w:pPr>
        <w:pStyle w:val="afffff"/>
        <w:ind w:left="420"/>
      </w:pPr>
      <w:r w:rsidRPr="009E5F45">
        <w:t>634089</w:t>
      </w:r>
      <w:r w:rsidR="00E504B0">
        <w:br/>
      </w:r>
    </w:p>
    <w:p w:rsidR="00E504B0" w:rsidRDefault="00E504B0" w:rsidP="000B4FE9">
      <w:pPr>
        <w:ind w:firstLine="0"/>
        <w:rPr>
          <w:b/>
        </w:rPr>
        <w:sectPr w:rsidR="00E504B0" w:rsidSect="00E504B0">
          <w:type w:val="continuous"/>
          <w:pgSz w:w="11907" w:h="16838" w:code="9"/>
          <w:pgMar w:top="1440" w:right="1080" w:bottom="1440" w:left="1080" w:header="851" w:footer="964" w:gutter="0"/>
          <w:pgNumType w:start="1"/>
          <w:cols w:num="2" w:space="720"/>
          <w:docGrid w:type="lines" w:linePitch="315" w:charSpace="205"/>
        </w:sectPr>
      </w:pPr>
    </w:p>
    <w:p w:rsidR="000B4FE9" w:rsidRDefault="000B4FE9" w:rsidP="000B4FE9">
      <w:pPr>
        <w:ind w:firstLine="0"/>
        <w:rPr>
          <w:b/>
        </w:rPr>
      </w:pPr>
    </w:p>
    <w:p w:rsidR="000B4FE9" w:rsidRPr="00326795" w:rsidRDefault="000B4FE9" w:rsidP="000B4FE9">
      <w:pPr>
        <w:pStyle w:val="a5"/>
        <w:sectPr w:rsidR="000B4FE9" w:rsidRPr="00326795" w:rsidSect="00A01343">
          <w:type w:val="continuous"/>
          <w:pgSz w:w="11907" w:h="16838" w:code="9"/>
          <w:pgMar w:top="1440" w:right="1080" w:bottom="1440" w:left="1080" w:header="851" w:footer="964" w:gutter="0"/>
          <w:pgNumType w:start="1"/>
          <w:cols w:space="720"/>
          <w:docGrid w:type="lines" w:linePitch="315" w:charSpace="205"/>
        </w:sectPr>
      </w:pPr>
    </w:p>
    <w:p w:rsidR="000B4FE9" w:rsidRDefault="000B4FE9" w:rsidP="000B4FE9">
      <w:pPr>
        <w:pStyle w:val="4"/>
        <w:rPr>
          <w:lang w:eastAsia="zh-CN"/>
        </w:rPr>
      </w:pPr>
      <w:bookmarkStart w:id="64" w:name="OLE_LINK30"/>
      <w:bookmarkStart w:id="65" w:name="OLE_LINK31"/>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：将电话号码缩短为固定前缀</w:t>
      </w:r>
      <w:r>
        <w:t>6</w:t>
      </w:r>
      <w:r>
        <w:t>加上最后</w:t>
      </w:r>
      <w:r>
        <w:t>5</w:t>
      </w:r>
      <w:r>
        <w:t>位。</w:t>
      </w:r>
    </w:p>
    <w:p w:rsidR="000B4FE9" w:rsidRDefault="000B4FE9" w:rsidP="000B4FE9">
      <w:pPr>
        <w:pStyle w:val="altx"/>
      </w:pPr>
      <w:r>
        <w:rPr>
          <w:b/>
        </w:rPr>
        <w:t>输入处理</w:t>
      </w:r>
      <w:r>
        <w:t>：读取测试用例数量</w:t>
      </w:r>
      <w:r>
        <w:t>n</w:t>
      </w:r>
      <w:r>
        <w:t>，然后读取</w:t>
      </w:r>
      <w:r>
        <w:t>n</w:t>
      </w:r>
      <w:r>
        <w:t>个电话号码。</w:t>
      </w:r>
    </w:p>
    <w:p w:rsidR="000B4FE9" w:rsidRDefault="000B4FE9" w:rsidP="000B4FE9">
      <w:pPr>
        <w:pStyle w:val="altx"/>
      </w:pPr>
      <w:r>
        <w:rPr>
          <w:b/>
        </w:rPr>
        <w:t>缩短规则</w:t>
      </w:r>
      <w:r>
        <w:t>：对于每个电话号码，取其最后</w:t>
      </w:r>
      <w:r>
        <w:t>5</w:t>
      </w:r>
      <w:r>
        <w:t>位，前面加上固定前缀</w:t>
      </w:r>
      <w:r>
        <w:t>"6"</w:t>
      </w:r>
      <w:r>
        <w:t>，形成缩短后的电话号码。</w:t>
      </w:r>
    </w:p>
    <w:p w:rsidR="000B4FE9" w:rsidRDefault="000B4FE9" w:rsidP="000B4FE9">
      <w:pPr>
        <w:pStyle w:val="altx"/>
      </w:pPr>
      <w:r>
        <w:rPr>
          <w:b/>
        </w:rPr>
        <w:t>C++</w:t>
      </w:r>
      <w:r>
        <w:t>：使用</w:t>
      </w:r>
      <w:r>
        <w:t>`substr`</w:t>
      </w:r>
      <w:r>
        <w:t>函数提取电话号码的最后</w:t>
      </w:r>
      <w:r>
        <w:t>5</w:t>
      </w:r>
      <w:r>
        <w:t>位，然后与前缀拼接</w:t>
      </w:r>
    </w:p>
    <w:p w:rsidR="000B4FE9" w:rsidRDefault="000B4FE9" w:rsidP="000B4FE9">
      <w:pPr>
        <w:pStyle w:val="altx"/>
      </w:pPr>
      <w:r>
        <w:rPr>
          <w:b/>
        </w:rPr>
        <w:t>Python</w:t>
      </w:r>
      <w:r>
        <w:t>：使用切片操作</w:t>
      </w:r>
      <w:r>
        <w:t>`phone[-5:]`</w:t>
      </w:r>
      <w:r>
        <w:t>提取电话号码的最后</w:t>
      </w:r>
      <w:r>
        <w:t>5</w:t>
      </w:r>
      <w:r>
        <w:t>位，然后与前缀拼接</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62475C">
        <w:tc>
          <w:tcPr>
            <w:tcW w:w="5233" w:type="dxa"/>
            <w:tcBorders>
              <w:right w:val="single" w:sz="6" w:space="0" w:color="auto"/>
            </w:tcBorders>
          </w:tcPr>
          <w:p w:rsidR="000B4FE9" w:rsidRDefault="000B4FE9" w:rsidP="0062475C">
            <w:pPr>
              <w:jc w:val="center"/>
            </w:pPr>
            <w:r>
              <w:rPr>
                <w:b/>
                <w:color w:val="00008B"/>
              </w:rPr>
              <w:t>C++ Code</w:t>
            </w:r>
          </w:p>
          <w:p w:rsidR="000B4FE9" w:rsidRDefault="000B4FE9" w:rsidP="001B3B49">
            <w:pPr>
              <w:spacing w:after="0"/>
              <w:ind w:firstLine="0"/>
            </w:pPr>
            <w:r>
              <w:rPr>
                <w:rFonts w:ascii="Consolas" w:hAnsi="Consolas"/>
                <w:color w:val="3D7B7B"/>
                <w:sz w:val="17"/>
              </w:rPr>
              <w:t xml:space="preserve">// NQ033 </w:t>
            </w:r>
            <w:r>
              <w:rPr>
                <w:rFonts w:ascii="Consolas" w:hAnsi="Consolas"/>
                <w:color w:val="3D7B7B"/>
                <w:sz w:val="17"/>
              </w:rPr>
              <w:t>电话号码缩短</w:t>
            </w:r>
            <w:r>
              <w:rPr>
                <w:rFonts w:ascii="Consolas" w:hAnsi="Consolas"/>
                <w:color w:val="3D7B7B"/>
                <w:sz w:val="17"/>
              </w:rPr>
              <w:br/>
              <w:t xml:space="preserve">// </w:t>
            </w:r>
            <w:r>
              <w:rPr>
                <w:rFonts w:ascii="Consolas" w:hAnsi="Consolas"/>
                <w:color w:val="3D7B7B"/>
                <w:sz w:val="17"/>
              </w:rPr>
              <w:t>将电话号码缩短为固定前缀</w:t>
            </w:r>
            <w:r>
              <w:rPr>
                <w:rFonts w:ascii="Consolas" w:hAnsi="Consolas"/>
                <w:color w:val="3D7B7B"/>
                <w:sz w:val="17"/>
              </w:rPr>
              <w:t>6</w:t>
            </w:r>
            <w:r>
              <w:rPr>
                <w:rFonts w:ascii="Consolas" w:hAnsi="Consolas"/>
                <w:color w:val="3D7B7B"/>
                <w:sz w:val="17"/>
              </w:rPr>
              <w:t>加上最后</w:t>
            </w:r>
            <w:r>
              <w:rPr>
                <w:rFonts w:ascii="Consolas" w:hAnsi="Consolas"/>
                <w:color w:val="3D7B7B"/>
                <w:sz w:val="17"/>
              </w:rPr>
              <w:t>5</w:t>
            </w:r>
            <w:r>
              <w:rPr>
                <w:rFonts w:ascii="Consolas" w:hAnsi="Consolas"/>
                <w:color w:val="3D7B7B"/>
                <w:sz w:val="17"/>
              </w:rPr>
              <w:t>位</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遍历每个测试用例</w:t>
            </w:r>
            <w:r>
              <w:rPr>
                <w:rFonts w:ascii="Consolas" w:hAnsi="Consolas"/>
                <w:color w:val="3D7B7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phone;</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phone;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读取电话号码</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固定前缀</w:t>
            </w:r>
            <w:r>
              <w:rPr>
                <w:rFonts w:ascii="Consolas" w:hAnsi="Consolas"/>
                <w:color w:val="3D7B7B"/>
                <w:sz w:val="17"/>
              </w:rPr>
              <w:t>6</w:t>
            </w:r>
            <w:r>
              <w:rPr>
                <w:rFonts w:ascii="Consolas" w:hAnsi="Consolas"/>
                <w:color w:val="3D7B7B"/>
                <w:sz w:val="17"/>
              </w:rPr>
              <w:t>加上原电话号码的最后</w:t>
            </w:r>
            <w:r>
              <w:rPr>
                <w:rFonts w:ascii="Consolas" w:hAnsi="Consolas"/>
                <w:color w:val="3D7B7B"/>
                <w:sz w:val="17"/>
              </w:rPr>
              <w:t>5</w:t>
            </w:r>
            <w:r>
              <w:rPr>
                <w:rFonts w:ascii="Consolas" w:hAnsi="Consolas"/>
                <w:color w:val="3D7B7B"/>
                <w:sz w:val="17"/>
              </w:rPr>
              <w:t>位</w:t>
            </w:r>
            <w:r>
              <w:rPr>
                <w:rFonts w:ascii="Consolas" w:hAnsi="Consolas"/>
                <w:color w:val="3D7B7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short_num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"6"</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phone.substr(phone.length()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short_num</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输出缩短后的电话号码</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0B4FE9" w:rsidRDefault="000B4FE9" w:rsidP="0062475C">
            <w:pPr>
              <w:jc w:val="center"/>
            </w:pPr>
            <w:r>
              <w:rPr>
                <w:b/>
                <w:color w:val="006400"/>
              </w:rPr>
              <w:t>Python Code</w:t>
            </w:r>
          </w:p>
          <w:p w:rsidR="000B4FE9" w:rsidRDefault="000B4FE9" w:rsidP="001B3B49">
            <w:pPr>
              <w:spacing w:after="0"/>
              <w:ind w:firstLine="0"/>
            </w:pPr>
            <w:r>
              <w:rPr>
                <w:rFonts w:ascii="Consolas" w:hAnsi="Consolas"/>
                <w:color w:val="3D7B7B"/>
                <w:sz w:val="17"/>
              </w:rPr>
              <w:t xml:space="preserve"># NQ033 </w:t>
            </w:r>
            <w:r>
              <w:rPr>
                <w:rFonts w:ascii="Consolas" w:hAnsi="Consolas"/>
                <w:color w:val="3D7B7B"/>
                <w:sz w:val="17"/>
              </w:rPr>
              <w:t>电话号码缩短</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将电话号码缩短为固定前缀</w:t>
            </w:r>
            <w:r>
              <w:rPr>
                <w:rFonts w:ascii="Consolas" w:hAnsi="Consolas"/>
                <w:color w:val="3D7B7B"/>
                <w:sz w:val="17"/>
              </w:rPr>
              <w:t>6</w:t>
            </w:r>
            <w:r>
              <w:rPr>
                <w:rFonts w:ascii="Consolas" w:hAnsi="Consolas"/>
                <w:color w:val="3D7B7B"/>
                <w:sz w:val="17"/>
              </w:rPr>
              <w:t>加上最后</w:t>
            </w:r>
            <w:r>
              <w:rPr>
                <w:rFonts w:ascii="Consolas" w:hAnsi="Consolas"/>
                <w:color w:val="3D7B7B"/>
                <w:sz w:val="17"/>
              </w:rPr>
              <w:t>5</w:t>
            </w:r>
            <w:r>
              <w:rPr>
                <w:rFonts w:ascii="Consolas" w:hAnsi="Consolas"/>
                <w:color w:val="3D7B7B"/>
                <w:sz w:val="17"/>
              </w:rPr>
              <w:t>位</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(n):  </w:t>
            </w:r>
            <w:r>
              <w:rPr>
                <w:rFonts w:ascii="Consolas" w:hAnsi="Consolas"/>
                <w:color w:val="3D7B7B"/>
                <w:sz w:val="17"/>
              </w:rPr>
              <w:t xml:space="preserve"># </w:t>
            </w:r>
            <w:r>
              <w:rPr>
                <w:rFonts w:ascii="Consolas" w:hAnsi="Consolas"/>
                <w:color w:val="3D7B7B"/>
                <w:sz w:val="17"/>
              </w:rPr>
              <w:t>遍历每个测试用例</w:t>
            </w:r>
            <w:r>
              <w:rPr>
                <w:rFonts w:ascii="Consolas" w:hAnsi="Consolas"/>
                <w:color w:val="BBBBBB"/>
                <w:sz w:val="17"/>
              </w:rPr>
              <w:br/>
            </w:r>
            <w:r>
              <w:rPr>
                <w:rFonts w:ascii="Consolas" w:hAnsi="Consolas"/>
                <w:sz w:val="17"/>
              </w:rPr>
              <w:t xml:space="preserve">        phone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strip()  </w:t>
            </w:r>
            <w:r>
              <w:rPr>
                <w:rFonts w:ascii="Consolas" w:hAnsi="Consolas"/>
                <w:color w:val="3D7B7B"/>
                <w:sz w:val="17"/>
              </w:rPr>
              <w:t xml:space="preserve"># </w:t>
            </w:r>
            <w:r>
              <w:rPr>
                <w:rFonts w:ascii="Consolas" w:hAnsi="Consolas"/>
                <w:color w:val="3D7B7B"/>
                <w:sz w:val="17"/>
              </w:rPr>
              <w:t>读取电话号码</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固定前缀</w:t>
            </w:r>
            <w:r>
              <w:rPr>
                <w:rFonts w:ascii="Consolas" w:hAnsi="Consolas"/>
                <w:color w:val="3D7B7B"/>
                <w:sz w:val="17"/>
              </w:rPr>
              <w:t>6</w:t>
            </w:r>
            <w:r>
              <w:rPr>
                <w:rFonts w:ascii="Consolas" w:hAnsi="Consolas"/>
                <w:color w:val="3D7B7B"/>
                <w:sz w:val="17"/>
              </w:rPr>
              <w:t>加上原电话号码的最后</w:t>
            </w:r>
            <w:r>
              <w:rPr>
                <w:rFonts w:ascii="Consolas" w:hAnsi="Consolas"/>
                <w:color w:val="3D7B7B"/>
                <w:sz w:val="17"/>
              </w:rPr>
              <w:t>5</w:t>
            </w:r>
            <w:r>
              <w:rPr>
                <w:rFonts w:ascii="Consolas" w:hAnsi="Consolas"/>
                <w:color w:val="3D7B7B"/>
                <w:sz w:val="17"/>
              </w:rPr>
              <w:t>位</w:t>
            </w:r>
            <w:r>
              <w:rPr>
                <w:rFonts w:ascii="Consolas" w:hAnsi="Consolas"/>
                <w:color w:val="BBBBBB"/>
                <w:sz w:val="17"/>
              </w:rPr>
              <w:br/>
            </w:r>
            <w:r>
              <w:rPr>
                <w:rFonts w:ascii="Consolas" w:hAnsi="Consolas"/>
                <w:sz w:val="17"/>
              </w:rPr>
              <w:t xml:space="preserve">        short_num </w:t>
            </w:r>
            <w:r>
              <w:rPr>
                <w:rFonts w:ascii="Consolas" w:hAnsi="Consolas"/>
                <w:color w:val="666666"/>
                <w:sz w:val="17"/>
              </w:rPr>
              <w:t>=</w:t>
            </w:r>
            <w:r>
              <w:rPr>
                <w:rFonts w:ascii="Consolas" w:hAnsi="Consolas"/>
                <w:sz w:val="17"/>
              </w:rPr>
              <w:t xml:space="preserve"> </w:t>
            </w:r>
            <w:r>
              <w:rPr>
                <w:rFonts w:ascii="Consolas" w:hAnsi="Consolas"/>
                <w:color w:val="BA2121"/>
                <w:sz w:val="17"/>
              </w:rPr>
              <w:t>"6"</w:t>
            </w:r>
            <w:r>
              <w:rPr>
                <w:rFonts w:ascii="Consolas" w:hAnsi="Consolas"/>
                <w:sz w:val="17"/>
              </w:rPr>
              <w:t xml:space="preserve"> </w:t>
            </w:r>
            <w:r>
              <w:rPr>
                <w:rFonts w:ascii="Consolas" w:hAnsi="Consolas"/>
                <w:color w:val="666666"/>
                <w:sz w:val="17"/>
              </w:rPr>
              <w:t>+</w:t>
            </w:r>
            <w:r>
              <w:rPr>
                <w:rFonts w:ascii="Consolas" w:hAnsi="Consolas"/>
                <w:sz w:val="17"/>
              </w:rPr>
              <w:t xml:space="preserve"> phone[</w:t>
            </w:r>
            <w:r>
              <w:rPr>
                <w:rFonts w:ascii="Consolas" w:hAnsi="Consolas"/>
                <w:color w:val="666666"/>
                <w:sz w:val="17"/>
              </w:rPr>
              <w:t>-5</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(short_num)  </w:t>
            </w:r>
            <w:r>
              <w:rPr>
                <w:rFonts w:ascii="Consolas" w:hAnsi="Consolas"/>
                <w:color w:val="3D7B7B"/>
                <w:sz w:val="17"/>
              </w:rPr>
              <w:t xml:space="preserve"># </w:t>
            </w:r>
            <w:r>
              <w:rPr>
                <w:rFonts w:ascii="Consolas" w:hAnsi="Consolas"/>
                <w:color w:val="3D7B7B"/>
                <w:sz w:val="17"/>
              </w:rPr>
              <w:t>输出缩短后的电话号码</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9473E8" w:rsidRDefault="000B4FE9" w:rsidP="000B4FE9">
      <w:pPr>
        <w:pStyle w:val="21"/>
        <w:spacing w:before="315"/>
        <w:rPr>
          <w:lang w:eastAsia="zh-CN"/>
        </w:rPr>
      </w:pPr>
      <w:bookmarkStart w:id="66" w:name="_Toc223626876"/>
      <w:bookmarkEnd w:id="64"/>
      <w:bookmarkEnd w:id="65"/>
      <w:r w:rsidRPr="009473E8">
        <w:rPr>
          <w:lang w:eastAsia="zh-CN"/>
        </w:rPr>
        <w:lastRenderedPageBreak/>
        <w:t>求小数点后的数</w:t>
      </w:r>
      <w:r w:rsidRPr="005C5A2F">
        <w:rPr>
          <w:vertAlign w:val="superscript"/>
          <w:lang w:eastAsia="zh-CN"/>
        </w:rPr>
        <w:t>NQ0</w:t>
      </w:r>
      <w:r>
        <w:rPr>
          <w:vertAlign w:val="superscript"/>
          <w:lang w:eastAsia="zh-CN"/>
        </w:rPr>
        <w:t>34</w:t>
      </w:r>
      <w:bookmarkEnd w:id="66"/>
    </w:p>
    <w:p w:rsidR="000B4FE9" w:rsidRPr="009473E8" w:rsidRDefault="000B4FE9" w:rsidP="000B4FE9">
      <w:pPr>
        <w:pStyle w:val="4"/>
        <w:rPr>
          <w:lang w:eastAsia="zh-CN"/>
        </w:rPr>
      </w:pPr>
      <w:r w:rsidRPr="009473E8">
        <w:rPr>
          <w:lang w:eastAsia="zh-CN"/>
        </w:rPr>
        <w:t>描述</w:t>
      </w:r>
    </w:p>
    <w:p w:rsidR="000B4FE9" w:rsidRPr="009473E8" w:rsidRDefault="000B4FE9" w:rsidP="00D07BDF">
      <w:pPr>
        <w:pStyle w:val="affffe"/>
        <w:ind w:firstLineChars="0" w:firstLine="0"/>
      </w:pPr>
      <w:r>
        <w:t>在小华的栽培下，小鲁逐渐成为年段零基础同学中的冉冉升起的编程新星。隔壁宿舍的小傲同学很不服，想和小鲁比划比划，输的人请喝咖啡。</w:t>
      </w:r>
      <w:r w:rsidRPr="009473E8">
        <w:t>比赛题目是：给定小数</w:t>
      </w:r>
      <w:r w:rsidRPr="009473E8">
        <w:t>x</w:t>
      </w:r>
      <w:r w:rsidRPr="009473E8">
        <w:t>，</w:t>
      </w:r>
      <w:r>
        <w:t>和位数</w:t>
      </w:r>
      <w:r>
        <w:rPr>
          <w:rFonts w:hint="eastAsia"/>
        </w:rPr>
        <w:t>n</w:t>
      </w:r>
      <w:r>
        <w:t>，请</w:t>
      </w:r>
      <w:r w:rsidRPr="009473E8">
        <w:t>快速</w:t>
      </w:r>
      <w:r>
        <w:t>取出</w:t>
      </w:r>
      <w:r w:rsidRPr="009473E8">
        <w:t>小数点后第</w:t>
      </w:r>
      <w:r w:rsidRPr="009473E8">
        <w:t>n</w:t>
      </w:r>
      <w:r w:rsidRPr="009473E8">
        <w:t>位</w:t>
      </w:r>
      <w:r>
        <w:rPr>
          <w:rFonts w:hint="eastAsia"/>
        </w:rPr>
        <w:t>的值。</w:t>
      </w:r>
      <w:r w:rsidRPr="009473E8">
        <w:t xml:space="preserve"> </w:t>
      </w:r>
    </w:p>
    <w:p w:rsidR="000B4FE9" w:rsidRPr="009473E8" w:rsidRDefault="000B4FE9" w:rsidP="000B4FE9">
      <w:pPr>
        <w:pStyle w:val="4"/>
        <w:rPr>
          <w:lang w:eastAsia="zh-CN"/>
        </w:rPr>
      </w:pPr>
      <w:r w:rsidRPr="009473E8">
        <w:rPr>
          <w:lang w:eastAsia="zh-CN"/>
        </w:rPr>
        <w:t>输入</w:t>
      </w:r>
    </w:p>
    <w:p w:rsidR="000B4FE9" w:rsidRPr="009473E8" w:rsidRDefault="000B4FE9" w:rsidP="000B4FE9">
      <w:pPr>
        <w:pStyle w:val="affffe"/>
        <w:ind w:firstLine="420"/>
      </w:pPr>
      <w:r w:rsidRPr="009473E8">
        <w:t>首先输入整数</w:t>
      </w:r>
      <w:r w:rsidRPr="009473E8">
        <w:t>n</w:t>
      </w:r>
      <w:r w:rsidRPr="009473E8">
        <w:t>，表示有</w:t>
      </w:r>
      <w:r w:rsidRPr="009473E8">
        <w:t>n</w:t>
      </w:r>
      <w:r w:rsidRPr="009473E8">
        <w:t>组数据。每行输入一个小数和一个整数</w:t>
      </w:r>
      <w:r w:rsidRPr="009473E8">
        <w:t>t</w:t>
      </w:r>
      <w:r w:rsidRPr="009473E8">
        <w:t>，</w:t>
      </w:r>
      <w:r w:rsidRPr="009473E8">
        <w:t>t</w:t>
      </w:r>
      <w:r w:rsidRPr="009473E8">
        <w:t>表示小数点后第</w:t>
      </w:r>
      <w:r w:rsidRPr="009473E8">
        <w:t>t</w:t>
      </w:r>
      <w:r w:rsidRPr="009473E8">
        <w:t>位。</w:t>
      </w:r>
    </w:p>
    <w:p w:rsidR="000B4FE9" w:rsidRPr="009473E8" w:rsidRDefault="000B4FE9" w:rsidP="000B4FE9">
      <w:pPr>
        <w:pStyle w:val="4"/>
        <w:rPr>
          <w:lang w:eastAsia="zh-CN"/>
        </w:rPr>
      </w:pPr>
      <w:r w:rsidRPr="009473E8">
        <w:rPr>
          <w:lang w:eastAsia="zh-CN"/>
        </w:rPr>
        <w:t>输出</w:t>
      </w:r>
    </w:p>
    <w:p w:rsidR="000B4FE9" w:rsidRPr="009473E8" w:rsidRDefault="000B4FE9" w:rsidP="000B4FE9">
      <w:pPr>
        <w:pStyle w:val="affffe"/>
        <w:ind w:firstLine="420"/>
      </w:pPr>
      <w:r w:rsidRPr="009473E8">
        <w:t>输出小数点后第</w:t>
      </w:r>
      <w:r w:rsidRPr="009473E8">
        <w:t>t</w:t>
      </w:r>
      <w:r w:rsidRPr="009473E8">
        <w:t>位的数。</w:t>
      </w:r>
      <w:r w:rsidRPr="009473E8">
        <w:t>(1&lt;=t&lt;=6)</w:t>
      </w:r>
    </w:p>
    <w:p w:rsidR="000B4FE9" w:rsidRDefault="000B4FE9" w:rsidP="000B4FE9">
      <w:pPr>
        <w:pStyle w:val="4"/>
        <w:rPr>
          <w:lang w:eastAsia="zh-CN"/>
        </w:rPr>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9473E8" w:rsidRDefault="000B4FE9" w:rsidP="000B4FE9">
      <w:pPr>
        <w:pStyle w:val="4"/>
        <w:rPr>
          <w:lang w:eastAsia="zh-CN"/>
        </w:rPr>
      </w:pPr>
      <w:r>
        <w:rPr>
          <w:lang w:eastAsia="zh-CN"/>
        </w:rPr>
        <w:t>输入样例</w:t>
      </w:r>
      <w:r w:rsidRPr="009473E8">
        <w:rPr>
          <w:lang w:eastAsia="zh-CN"/>
        </w:rPr>
        <w:t> </w:t>
      </w:r>
    </w:p>
    <w:p w:rsidR="000B4FE9" w:rsidRPr="009473E8" w:rsidRDefault="000B4FE9" w:rsidP="000B4FE9">
      <w:pPr>
        <w:pStyle w:val="afffff"/>
        <w:ind w:left="420"/>
      </w:pPr>
      <w:r w:rsidRPr="009473E8">
        <w:t>3</w:t>
      </w:r>
    </w:p>
    <w:p w:rsidR="000B4FE9" w:rsidRPr="009473E8" w:rsidRDefault="000B4FE9" w:rsidP="000B4FE9">
      <w:pPr>
        <w:pStyle w:val="afffff"/>
        <w:ind w:left="420"/>
      </w:pPr>
      <w:r w:rsidRPr="009473E8">
        <w:t>0.2369 3</w:t>
      </w:r>
    </w:p>
    <w:p w:rsidR="000B4FE9" w:rsidRPr="009473E8" w:rsidRDefault="000B4FE9" w:rsidP="000B4FE9">
      <w:pPr>
        <w:pStyle w:val="afffff"/>
        <w:ind w:left="420"/>
      </w:pPr>
      <w:r w:rsidRPr="009473E8">
        <w:t>3.14156 4</w:t>
      </w:r>
    </w:p>
    <w:p w:rsidR="000B4FE9" w:rsidRPr="009473E8" w:rsidRDefault="000B4FE9" w:rsidP="000B4FE9">
      <w:pPr>
        <w:pStyle w:val="afffff"/>
        <w:ind w:left="420"/>
      </w:pPr>
      <w:r w:rsidRPr="009473E8">
        <w:t>88.697214 2</w:t>
      </w:r>
    </w:p>
    <w:p w:rsidR="000B4FE9" w:rsidRPr="009473E8" w:rsidRDefault="000B4FE9" w:rsidP="000B4FE9">
      <w:pPr>
        <w:pStyle w:val="4"/>
        <w:rPr>
          <w:lang w:eastAsia="zh-CN"/>
        </w:rPr>
      </w:pPr>
      <w:r>
        <w:rPr>
          <w:lang w:eastAsia="zh-CN"/>
        </w:rPr>
        <w:t>输出样例</w:t>
      </w:r>
    </w:p>
    <w:p w:rsidR="000B4FE9" w:rsidRPr="009473E8" w:rsidRDefault="000B4FE9" w:rsidP="000B4FE9">
      <w:pPr>
        <w:pStyle w:val="afffff"/>
        <w:ind w:left="420"/>
      </w:pPr>
      <w:r w:rsidRPr="009473E8">
        <w:t>6</w:t>
      </w:r>
    </w:p>
    <w:p w:rsidR="000B4FE9" w:rsidRPr="009473E8" w:rsidRDefault="000B4FE9" w:rsidP="000B4FE9">
      <w:pPr>
        <w:pStyle w:val="afffff"/>
        <w:ind w:left="420"/>
      </w:pPr>
      <w:r w:rsidRPr="009473E8">
        <w:t>5</w:t>
      </w:r>
    </w:p>
    <w:p w:rsidR="000B4FE9" w:rsidRDefault="000B4FE9" w:rsidP="000B4FE9">
      <w:pPr>
        <w:pStyle w:val="afffff"/>
        <w:ind w:left="420"/>
      </w:pPr>
      <w:r w:rsidRPr="009473E8">
        <w:t>9</w:t>
      </w:r>
    </w:p>
    <w:p w:rsidR="000B4FE9" w:rsidRPr="009473E8" w:rsidRDefault="000B4FE9" w:rsidP="000B4FE9">
      <w:pPr>
        <w:pStyle w:val="afffff"/>
        <w:ind w:left="420"/>
      </w:pPr>
    </w:p>
    <w:p w:rsidR="000B4FE9" w:rsidRDefault="000B4FE9" w:rsidP="000B4FE9">
      <w:pPr>
        <w:rPr>
          <w:b/>
        </w:rPr>
        <w:sectPr w:rsidR="000B4FE9" w:rsidSect="00326795">
          <w:type w:val="continuous"/>
          <w:pgSz w:w="11907" w:h="16838" w:code="9"/>
          <w:pgMar w:top="1440" w:right="1080" w:bottom="1440" w:left="1080" w:header="851" w:footer="964" w:gutter="0"/>
          <w:pgNumType w:start="1"/>
          <w:cols w:num="2" w:space="720"/>
          <w:docGrid w:type="lines" w:linePitch="315" w:charSpace="205"/>
        </w:sectPr>
      </w:pPr>
    </w:p>
    <w:p w:rsidR="000B4FE9" w:rsidRDefault="000B4FE9" w:rsidP="000B4FE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：给定一个小数</w:t>
      </w:r>
      <w:r>
        <w:t>x</w:t>
      </w:r>
      <w:r>
        <w:t>和一个整数</w:t>
      </w:r>
      <w:r>
        <w:t>t</w:t>
      </w:r>
      <w:r>
        <w:t>，求</w:t>
      </w:r>
      <w:r>
        <w:t>x</w:t>
      </w:r>
      <w:r>
        <w:t>的小数点后第</w:t>
      </w:r>
      <w:r>
        <w:t>t</w:t>
      </w:r>
      <w:r>
        <w:t>位数字（</w:t>
      </w:r>
      <w:r>
        <w:t>1&lt;=t&lt;=6</w:t>
      </w:r>
      <w:r>
        <w:t>）。</w:t>
      </w:r>
    </w:p>
    <w:p w:rsidR="000B4FE9" w:rsidRDefault="000B4FE9" w:rsidP="000B4FE9">
      <w:pPr>
        <w:pStyle w:val="altx"/>
      </w:pPr>
      <w:r>
        <w:rPr>
          <w:b/>
        </w:rPr>
        <w:t>输入处理</w:t>
      </w:r>
      <w:r>
        <w:t>：读取测试用例数量</w:t>
      </w:r>
      <w:r>
        <w:t>N</w:t>
      </w:r>
      <w:r>
        <w:t>，然后读取</w:t>
      </w:r>
      <w:r>
        <w:t>N</w:t>
      </w:r>
      <w:r>
        <w:t>组数据，每组数据包含小数</w:t>
      </w:r>
      <w:r>
        <w:t>x</w:t>
      </w:r>
      <w:r>
        <w:t>和整数</w:t>
      </w:r>
      <w:r>
        <w:t>t</w:t>
      </w:r>
      <w:r>
        <w:t>。</w:t>
      </w:r>
    </w:p>
    <w:p w:rsidR="000B4FE9" w:rsidRDefault="000B4FE9" w:rsidP="000B4FE9">
      <w:pPr>
        <w:pStyle w:val="altx"/>
      </w:pPr>
      <w:r>
        <w:rPr>
          <w:b/>
        </w:rPr>
        <w:t>核心逻辑</w:t>
      </w:r>
      <w:r>
        <w:t>：</w:t>
      </w:r>
    </w:p>
    <w:p w:rsidR="000B4FE9" w:rsidRDefault="000B4FE9" w:rsidP="000B4FE9">
      <w:pPr>
        <w:pStyle w:val="altx"/>
      </w:pPr>
      <w:r>
        <w:t>将小数</w:t>
      </w:r>
      <w:r>
        <w:t>x</w:t>
      </w:r>
      <w:r>
        <w:t>乘以</w:t>
      </w:r>
      <w:r>
        <w:t>10</w:t>
      </w:r>
      <w:r>
        <w:t>的</w:t>
      </w:r>
      <w:r>
        <w:t>t</w:t>
      </w:r>
      <w:r>
        <w:t>次方，将小数点后第</w:t>
      </w:r>
      <w:r>
        <w:t>t</w:t>
      </w:r>
      <w:r>
        <w:t>位数字移动到个位位置</w:t>
      </w:r>
    </w:p>
    <w:p w:rsidR="000B4FE9" w:rsidRDefault="000B4FE9" w:rsidP="000B4FE9">
      <w:pPr>
        <w:pStyle w:val="altx"/>
      </w:pPr>
      <w:r>
        <w:t>添加极小修正值（</w:t>
      </w:r>
      <w:r>
        <w:t>1e-9</w:t>
      </w:r>
      <w:r>
        <w:t>）避免浮点数精度问题（如</w:t>
      </w:r>
      <w:r>
        <w:t>9.999999999999</w:t>
      </w:r>
      <w:r>
        <w:t>被误判为</w:t>
      </w:r>
      <w:r>
        <w:t>9</w:t>
      </w:r>
      <w:r>
        <w:t>）</w:t>
      </w:r>
    </w:p>
    <w:p w:rsidR="000B4FE9" w:rsidRDefault="000B4FE9" w:rsidP="000B4FE9">
      <w:pPr>
        <w:pStyle w:val="altx"/>
      </w:pPr>
      <w:r>
        <w:t>将结果取整后对</w:t>
      </w:r>
      <w:r>
        <w:t>10</w:t>
      </w:r>
      <w:r>
        <w:t>取模，得到个位数字（即原小数点后第</w:t>
      </w:r>
      <w:r>
        <w:t>t</w:t>
      </w:r>
      <w:r>
        <w:t>位数字）</w:t>
      </w:r>
    </w:p>
    <w:p w:rsidR="000B4FE9" w:rsidRDefault="000B4FE9" w:rsidP="000B4FE9">
      <w:pPr>
        <w:pStyle w:val="altx"/>
      </w:pPr>
      <w:r>
        <w:rPr>
          <w:rFonts w:ascii="微软雅黑" w:eastAsia="微软雅黑" w:hAnsi="微软雅黑" w:cs="微软雅黑" w:hint="eastAsia"/>
          <w:b/>
        </w:rPr>
        <w:t>输</w:t>
      </w:r>
      <w:r>
        <w:rPr>
          <w:b/>
        </w:rPr>
        <w:t>出</w:t>
      </w:r>
      <w:r>
        <w:rPr>
          <w:rFonts w:ascii="微软雅黑" w:eastAsia="微软雅黑" w:hAnsi="微软雅黑" w:cs="微软雅黑" w:hint="eastAsia"/>
          <w:b/>
        </w:rPr>
        <w:t>结</w:t>
      </w:r>
      <w:r>
        <w:rPr>
          <w:b/>
        </w:rPr>
        <w:t>果</w:t>
      </w:r>
      <w:r>
        <w:t>：</w:t>
      </w:r>
      <w:r>
        <w:rPr>
          <w:rFonts w:ascii="微软雅黑" w:eastAsia="微软雅黑" w:hAnsi="微软雅黑" w:cs="微软雅黑" w:hint="eastAsia"/>
        </w:rPr>
        <w:t>输</w:t>
      </w:r>
      <w:r>
        <w:t>出</w:t>
      </w:r>
      <w:r>
        <w:rPr>
          <w:rFonts w:ascii="微软雅黑" w:eastAsia="微软雅黑" w:hAnsi="微软雅黑" w:cs="微软雅黑" w:hint="eastAsia"/>
        </w:rPr>
        <w:t>计</w:t>
      </w:r>
      <w:r>
        <w:t>算得到的数字。</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62475C">
        <w:tc>
          <w:tcPr>
            <w:tcW w:w="5233" w:type="dxa"/>
            <w:tcBorders>
              <w:right w:val="single" w:sz="6" w:space="0" w:color="auto"/>
            </w:tcBorders>
          </w:tcPr>
          <w:p w:rsidR="000B4FE9" w:rsidRDefault="000B4FE9" w:rsidP="0062475C">
            <w:pPr>
              <w:jc w:val="center"/>
            </w:pPr>
            <w:r>
              <w:rPr>
                <w:b/>
                <w:color w:val="00008B"/>
              </w:rPr>
              <w:t>C++ Code</w:t>
            </w:r>
          </w:p>
          <w:p w:rsidR="000B4FE9" w:rsidRDefault="000B4FE9" w:rsidP="003933AF">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循环</w:t>
            </w:r>
            <w:r>
              <w:rPr>
                <w:rFonts w:ascii="Consolas" w:hAnsi="Consolas"/>
                <w:color w:val="3D7B7B"/>
                <w:sz w:val="17"/>
              </w:rPr>
              <w:t>n</w:t>
            </w:r>
            <w:r>
              <w:rPr>
                <w:rFonts w:ascii="Consolas" w:hAnsi="Consolas"/>
                <w:color w:val="3D7B7B"/>
                <w:sz w:val="17"/>
              </w:rPr>
              <w:t>次</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a;</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r>
            <w:r>
              <w:rPr>
                <w:rFonts w:ascii="Consolas" w:hAnsi="Consolas"/>
                <w:color w:val="BBBBBB"/>
                <w:sz w:val="17"/>
              </w:rPr>
              <w:lastRenderedPageBreak/>
              <w:t xml:space="preserve">        </w:t>
            </w:r>
            <w:r>
              <w:rPr>
                <w:rFonts w:ascii="Consolas" w:hAnsi="Consolas"/>
                <w:color w:val="3D7B7B"/>
                <w:sz w:val="17"/>
              </w:rPr>
              <w:t xml:space="preserve">// </w:t>
            </w:r>
            <w:r>
              <w:rPr>
                <w:rFonts w:ascii="Consolas" w:hAnsi="Consolas"/>
                <w:color w:val="3D7B7B"/>
                <w:sz w:val="17"/>
              </w:rPr>
              <w:t>循环</w:t>
            </w:r>
            <w:r>
              <w:rPr>
                <w:rFonts w:ascii="Consolas" w:hAnsi="Consolas"/>
                <w:color w:val="3D7B7B"/>
                <w:sz w:val="17"/>
              </w:rPr>
              <w:t>t</w:t>
            </w:r>
            <w:r>
              <w:rPr>
                <w:rFonts w:ascii="Consolas" w:hAnsi="Consolas"/>
                <w:color w:val="3D7B7B"/>
                <w:sz w:val="17"/>
              </w:rPr>
              <w:t>次，每次将</w:t>
            </w:r>
            <w:r>
              <w:rPr>
                <w:rFonts w:ascii="Consolas" w:hAnsi="Consolas"/>
                <w:color w:val="3D7B7B"/>
                <w:sz w:val="17"/>
              </w:rPr>
              <w:t>a</w:t>
            </w:r>
            <w:r>
              <w:rPr>
                <w:rFonts w:ascii="Consolas" w:hAnsi="Consolas"/>
                <w:color w:val="3D7B7B"/>
                <w:sz w:val="17"/>
              </w:rPr>
              <w:t>乘以</w:t>
            </w:r>
            <w:r>
              <w:rPr>
                <w:rFonts w:ascii="Consolas" w:hAnsi="Consolas"/>
                <w:color w:val="3D7B7B"/>
                <w:sz w:val="17"/>
              </w:rPr>
              <w:t>10</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将</w:t>
            </w:r>
            <w:r>
              <w:rPr>
                <w:rFonts w:ascii="Consolas" w:hAnsi="Consolas"/>
                <w:color w:val="3D7B7B"/>
                <w:sz w:val="17"/>
              </w:rPr>
              <w:t>a</w:t>
            </w:r>
            <w:r>
              <w:rPr>
                <w:rFonts w:ascii="Consolas" w:hAnsi="Consolas"/>
                <w:color w:val="3D7B7B"/>
                <w:sz w:val="17"/>
              </w:rPr>
              <w:t>转化为整数后取模</w:t>
            </w:r>
            <w:r>
              <w:rPr>
                <w:rFonts w:ascii="Consolas" w:hAnsi="Consolas"/>
                <w:color w:val="3D7B7B"/>
                <w:sz w:val="17"/>
              </w:rPr>
              <w:t>10</w:t>
            </w:r>
            <w:r>
              <w:rPr>
                <w:rFonts w:ascii="Consolas" w:hAnsi="Consolas"/>
                <w:color w:val="3D7B7B"/>
                <w:sz w:val="17"/>
              </w:rPr>
              <w:t>，并输出</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加上</w:t>
            </w:r>
            <w:r>
              <w:rPr>
                <w:rFonts w:ascii="Consolas" w:hAnsi="Consolas"/>
                <w:color w:val="3D7B7B"/>
                <w:sz w:val="17"/>
              </w:rPr>
              <w:t>1e-9</w:t>
            </w:r>
            <w:r>
              <w:rPr>
                <w:rFonts w:ascii="Consolas" w:hAnsi="Consolas"/>
                <w:color w:val="3D7B7B"/>
                <w:sz w:val="17"/>
              </w:rPr>
              <w:t>避免浮点数精度问题</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1e-9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0B4FE9" w:rsidRDefault="000B4FE9" w:rsidP="0062475C">
            <w:pPr>
              <w:jc w:val="center"/>
            </w:pPr>
            <w:r>
              <w:rPr>
                <w:b/>
                <w:color w:val="006400"/>
              </w:rPr>
              <w:lastRenderedPageBreak/>
              <w:t>Python Code</w:t>
            </w:r>
          </w:p>
          <w:p w:rsidR="000B4FE9" w:rsidRDefault="000B4FE9" w:rsidP="003933AF">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 xml:space="preserve">split()  </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当前处理位置指针</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[ptr])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 </w:t>
            </w:r>
            <w:r>
              <w:rPr>
                <w:rFonts w:ascii="Consolas" w:hAnsi="Consolas"/>
                <w:color w:val="666666"/>
                <w:sz w:val="17"/>
              </w:rPr>
              <w:t>&gt;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循环</w:t>
            </w:r>
            <w:r>
              <w:rPr>
                <w:rFonts w:ascii="Consolas" w:hAnsi="Consolas"/>
                <w:color w:val="3D7B7B"/>
                <w:sz w:val="17"/>
              </w:rPr>
              <w:t>n</w:t>
            </w:r>
            <w:r>
              <w:rPr>
                <w:rFonts w:ascii="Consolas" w:hAnsi="Consolas"/>
                <w:color w:val="3D7B7B"/>
                <w:sz w:val="17"/>
              </w:rPr>
              <w:t>次</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008000"/>
                <w:sz w:val="17"/>
              </w:rPr>
              <w:t>float</w:t>
            </w:r>
            <w:r>
              <w:rPr>
                <w:rFonts w:ascii="Consolas" w:hAnsi="Consolas"/>
                <w:sz w:val="17"/>
              </w:rPr>
              <w:t>(</w:t>
            </w:r>
            <w:r>
              <w:rPr>
                <w:rFonts w:ascii="Consolas" w:hAnsi="Consolas"/>
                <w:color w:val="008000"/>
                <w:sz w:val="17"/>
              </w:rPr>
              <w:t>input</w:t>
            </w:r>
            <w:r>
              <w:rPr>
                <w:rFonts w:ascii="Consolas" w:hAnsi="Consolas"/>
                <w:sz w:val="17"/>
              </w:rPr>
              <w:t xml:space="preserve">[ptr])  </w:t>
            </w:r>
            <w:r>
              <w:rPr>
                <w:rFonts w:ascii="Consolas" w:hAnsi="Consolas"/>
                <w:color w:val="3D7B7B"/>
                <w:sz w:val="17"/>
              </w:rPr>
              <w:t xml:space="preserve"># </w:t>
            </w:r>
            <w:r>
              <w:rPr>
                <w:rFonts w:ascii="Consolas" w:hAnsi="Consolas"/>
                <w:color w:val="3D7B7B"/>
                <w:sz w:val="17"/>
              </w:rPr>
              <w:t>输入的浮点数</w:t>
            </w:r>
            <w:r>
              <w:rPr>
                <w:rFonts w:ascii="Consolas" w:hAnsi="Consolas"/>
                <w:color w:val="BBBBBB"/>
                <w:sz w:val="17"/>
              </w:rPr>
              <w:br/>
            </w:r>
            <w:r>
              <w:rPr>
                <w:rFonts w:ascii="Consolas" w:hAnsi="Consolas"/>
                <w:sz w:val="17"/>
              </w:rPr>
              <w:lastRenderedPageBreak/>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乘以</w:t>
            </w:r>
            <w:r>
              <w:rPr>
                <w:rFonts w:ascii="Consolas" w:hAnsi="Consolas"/>
                <w:color w:val="3D7B7B"/>
                <w:sz w:val="17"/>
              </w:rPr>
              <w:t>10</w:t>
            </w:r>
            <w:r>
              <w:rPr>
                <w:rFonts w:ascii="Consolas" w:hAnsi="Consolas"/>
                <w:color w:val="3D7B7B"/>
                <w:sz w:val="17"/>
              </w:rPr>
              <w:t>的次数</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循环</w:t>
            </w:r>
            <w:r>
              <w:rPr>
                <w:rFonts w:ascii="Consolas" w:hAnsi="Consolas"/>
                <w:color w:val="3D7B7B"/>
                <w:sz w:val="17"/>
              </w:rPr>
              <w:t>t</w:t>
            </w:r>
            <w:r>
              <w:rPr>
                <w:rFonts w:ascii="Consolas" w:hAnsi="Consolas"/>
                <w:color w:val="3D7B7B"/>
                <w:sz w:val="17"/>
              </w:rPr>
              <w:t>次，每次将</w:t>
            </w:r>
            <w:r>
              <w:rPr>
                <w:rFonts w:ascii="Consolas" w:hAnsi="Consolas"/>
                <w:color w:val="3D7B7B"/>
                <w:sz w:val="17"/>
              </w:rPr>
              <w:t>a</w:t>
            </w:r>
            <w:r>
              <w:rPr>
                <w:rFonts w:ascii="Consolas" w:hAnsi="Consolas"/>
                <w:color w:val="3D7B7B"/>
                <w:sz w:val="17"/>
              </w:rPr>
              <w:t>乘以</w:t>
            </w:r>
            <w:r>
              <w:rPr>
                <w:rFonts w:ascii="Consolas" w:hAnsi="Consolas"/>
                <w:color w:val="3D7B7B"/>
                <w:sz w:val="17"/>
              </w:rPr>
              <w:t>10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t </w:t>
            </w:r>
            <w:r>
              <w:rPr>
                <w:rFonts w:ascii="Consolas" w:hAnsi="Consolas"/>
                <w:color w:val="666666"/>
                <w:sz w:val="17"/>
              </w:rPr>
              <w:t>&gt;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666666"/>
                <w:sz w:val="17"/>
              </w:rPr>
              <w:t>10.0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将</w:t>
            </w:r>
            <w:r>
              <w:rPr>
                <w:rFonts w:ascii="Consolas" w:hAnsi="Consolas"/>
                <w:color w:val="3D7B7B"/>
                <w:sz w:val="17"/>
              </w:rPr>
              <w:t>a</w:t>
            </w:r>
            <w:r>
              <w:rPr>
                <w:rFonts w:ascii="Consolas" w:hAnsi="Consolas"/>
                <w:color w:val="3D7B7B"/>
                <w:sz w:val="17"/>
              </w:rPr>
              <w:t>转化为整数后取模</w:t>
            </w:r>
            <w:r>
              <w:rPr>
                <w:rFonts w:ascii="Consolas" w:hAnsi="Consolas"/>
                <w:color w:val="3D7B7B"/>
                <w:sz w:val="17"/>
              </w:rPr>
              <w:t>10</w:t>
            </w:r>
            <w:r>
              <w:rPr>
                <w:rFonts w:ascii="Consolas" w:hAnsi="Consolas"/>
                <w:color w:val="3D7B7B"/>
                <w:sz w:val="17"/>
              </w:rPr>
              <w:t>，并输出</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加上</w:t>
            </w:r>
            <w:r>
              <w:rPr>
                <w:rFonts w:ascii="Consolas" w:hAnsi="Consolas"/>
                <w:color w:val="3D7B7B"/>
                <w:sz w:val="17"/>
              </w:rPr>
              <w:t>1e-9</w:t>
            </w:r>
            <w:r>
              <w:rPr>
                <w:rFonts w:ascii="Consolas" w:hAnsi="Consolas"/>
                <w:color w:val="3D7B7B"/>
                <w:sz w:val="17"/>
              </w:rPr>
              <w:t>避免浮点数精度问题</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008000"/>
                <w:sz w:val="17"/>
              </w:rPr>
              <w:t>int</w:t>
            </w:r>
            <w:r>
              <w:rPr>
                <w:rFonts w:ascii="Consolas" w:hAnsi="Consolas"/>
                <w:sz w:val="17"/>
              </w:rPr>
              <w:t xml:space="preserve">(a </w:t>
            </w:r>
            <w:r>
              <w:rPr>
                <w:rFonts w:ascii="Consolas" w:hAnsi="Consolas"/>
                <w:color w:val="666666"/>
                <w:sz w:val="17"/>
              </w:rPr>
              <w:t>+</w:t>
            </w:r>
            <w:r>
              <w:rPr>
                <w:rFonts w:ascii="Consolas" w:hAnsi="Consolas"/>
                <w:sz w:val="17"/>
              </w:rPr>
              <w:t xml:space="preserve"> </w:t>
            </w:r>
            <w:r>
              <w:rPr>
                <w:rFonts w:ascii="Consolas" w:hAnsi="Consolas"/>
                <w:color w:val="666666"/>
                <w:sz w:val="17"/>
              </w:rPr>
              <w:t>1e-9</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F62DF3" w:rsidRDefault="000B4FE9" w:rsidP="000B4FE9">
      <w:pPr>
        <w:pStyle w:val="21"/>
        <w:spacing w:before="315"/>
        <w:rPr>
          <w:lang w:eastAsia="zh-CN"/>
        </w:rPr>
      </w:pPr>
      <w:bookmarkStart w:id="67" w:name="_Toc223626877"/>
      <w:r w:rsidRPr="00F62DF3">
        <w:rPr>
          <w:lang w:eastAsia="zh-CN"/>
        </w:rPr>
        <w:lastRenderedPageBreak/>
        <w:t>字符串奇偶位互换</w:t>
      </w:r>
      <w:r w:rsidRPr="005C5A2F">
        <w:rPr>
          <w:vertAlign w:val="superscript"/>
          <w:lang w:eastAsia="zh-CN"/>
        </w:rPr>
        <w:t>NQ0</w:t>
      </w:r>
      <w:r>
        <w:rPr>
          <w:vertAlign w:val="superscript"/>
          <w:lang w:eastAsia="zh-CN"/>
        </w:rPr>
        <w:t>35</w:t>
      </w:r>
      <w:bookmarkEnd w:id="67"/>
    </w:p>
    <w:p w:rsidR="000B4FE9" w:rsidRPr="00F62DF3" w:rsidRDefault="000B4FE9" w:rsidP="000B4FE9">
      <w:pPr>
        <w:pStyle w:val="4"/>
        <w:rPr>
          <w:lang w:eastAsia="zh-CN"/>
        </w:rPr>
      </w:pPr>
      <w:r w:rsidRPr="00F62DF3">
        <w:rPr>
          <w:lang w:eastAsia="zh-CN"/>
        </w:rPr>
        <w:t>描述</w:t>
      </w:r>
    </w:p>
    <w:p w:rsidR="000B4FE9" w:rsidRPr="00F62DF3" w:rsidRDefault="000B4FE9" w:rsidP="000B4FE9">
      <w:pPr>
        <w:pStyle w:val="affffe"/>
        <w:ind w:firstLine="420"/>
      </w:pPr>
      <w:r>
        <w:rPr>
          <w:rFonts w:ascii="Arial" w:hAnsi="Arial" w:cs="Arial"/>
          <w:color w:val="333333"/>
          <w:shd w:val="clear" w:color="auto" w:fill="FFFFFF"/>
        </w:rPr>
        <w:t>小鲁觉得字符串的处理很有趣，刚接触到字符串他文人的天性就发作了，想着怎样折腾折腾。于是，他决定给自己布置一道简单的折腾题：对一个长度为偶数位的</w:t>
      </w:r>
      <w:r>
        <w:rPr>
          <w:rFonts w:ascii="Arial" w:hAnsi="Arial" w:cs="Arial"/>
          <w:color w:val="333333"/>
          <w:shd w:val="clear" w:color="auto" w:fill="FFFFFF"/>
        </w:rPr>
        <w:t>0,1</w:t>
      </w:r>
      <w:r>
        <w:rPr>
          <w:rFonts w:ascii="Arial" w:hAnsi="Arial" w:cs="Arial"/>
          <w:color w:val="333333"/>
          <w:shd w:val="clear" w:color="auto" w:fill="FFFFFF"/>
        </w:rPr>
        <w:t>字符串，实现这个字符串的奇偶位互换。</w:t>
      </w:r>
    </w:p>
    <w:p w:rsidR="000B4FE9" w:rsidRPr="00F62DF3" w:rsidRDefault="000B4FE9" w:rsidP="000B4FE9">
      <w:pPr>
        <w:pStyle w:val="4"/>
        <w:rPr>
          <w:lang w:eastAsia="zh-CN"/>
        </w:rPr>
      </w:pPr>
      <w:r w:rsidRPr="00F62DF3">
        <w:rPr>
          <w:lang w:eastAsia="zh-CN"/>
        </w:rPr>
        <w:t>输入</w:t>
      </w:r>
    </w:p>
    <w:p w:rsidR="000B4FE9" w:rsidRPr="00F62DF3" w:rsidRDefault="000B4FE9" w:rsidP="000B4FE9">
      <w:pPr>
        <w:pStyle w:val="affffe"/>
        <w:ind w:firstLine="420"/>
      </w:pPr>
      <w:r w:rsidRPr="00F62DF3">
        <w:t>输入包含多组测试数据；输入的第一行是一个整数</w:t>
      </w:r>
      <w:r w:rsidRPr="00F62DF3">
        <w:t>C</w:t>
      </w:r>
      <w:r w:rsidRPr="00F62DF3">
        <w:t>，表示有</w:t>
      </w:r>
      <w:r w:rsidRPr="00F62DF3">
        <w:t>C</w:t>
      </w:r>
      <w:r w:rsidRPr="00F62DF3">
        <w:t>测试数据；接下来是</w:t>
      </w:r>
      <w:r w:rsidRPr="00F62DF3">
        <w:t>C</w:t>
      </w:r>
      <w:r w:rsidRPr="00F62DF3">
        <w:t>组测试数据，每组数据输入均为</w:t>
      </w:r>
      <w:r w:rsidRPr="00F62DF3">
        <w:t>0,1</w:t>
      </w:r>
      <w:r w:rsidRPr="00F62DF3">
        <w:t>字符串，保证串长为偶数位</w:t>
      </w:r>
      <w:r w:rsidRPr="00F62DF3">
        <w:t>(</w:t>
      </w:r>
      <w:r w:rsidRPr="00F62DF3">
        <w:t>串长</w:t>
      </w:r>
      <w:r w:rsidRPr="00F62DF3">
        <w:t>&lt;=50)</w:t>
      </w:r>
      <w:r w:rsidRPr="00F62DF3">
        <w:t>。</w:t>
      </w:r>
    </w:p>
    <w:p w:rsidR="000B4FE9" w:rsidRPr="00F62DF3" w:rsidRDefault="000B4FE9" w:rsidP="000B4FE9">
      <w:pPr>
        <w:pStyle w:val="4"/>
        <w:rPr>
          <w:lang w:eastAsia="zh-CN"/>
        </w:rPr>
      </w:pPr>
      <w:r w:rsidRPr="00F62DF3">
        <w:rPr>
          <w:lang w:eastAsia="zh-CN"/>
        </w:rPr>
        <w:t>输出</w:t>
      </w:r>
    </w:p>
    <w:p w:rsidR="000B4FE9" w:rsidRPr="00F62DF3" w:rsidRDefault="000B4FE9" w:rsidP="000B4FE9">
      <w:pPr>
        <w:pStyle w:val="affffe"/>
        <w:ind w:firstLine="420"/>
      </w:pPr>
      <w:r w:rsidRPr="00F62DF3">
        <w:t>请为每组测试数据输出奇偶位互换后的结果；每组输出占一行。</w:t>
      </w:r>
    </w:p>
    <w:p w:rsidR="000B4FE9" w:rsidRDefault="000B4FE9" w:rsidP="000B4FE9">
      <w:pPr>
        <w:pStyle w:val="4"/>
        <w:rPr>
          <w:lang w:eastAsia="zh-CN"/>
        </w:rPr>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F62DF3" w:rsidRDefault="000B4FE9" w:rsidP="000B4FE9">
      <w:pPr>
        <w:pStyle w:val="4"/>
        <w:rPr>
          <w:lang w:eastAsia="zh-CN"/>
        </w:rPr>
      </w:pPr>
      <w:r>
        <w:rPr>
          <w:lang w:eastAsia="zh-CN"/>
        </w:rPr>
        <w:t>输入样例</w:t>
      </w:r>
      <w:r w:rsidRPr="00F62DF3">
        <w:rPr>
          <w:lang w:eastAsia="zh-CN"/>
        </w:rPr>
        <w:t> </w:t>
      </w:r>
    </w:p>
    <w:p w:rsidR="000B4FE9" w:rsidRPr="00F62DF3" w:rsidRDefault="000B4FE9" w:rsidP="000B4FE9">
      <w:pPr>
        <w:pStyle w:val="afffff"/>
        <w:ind w:left="420"/>
      </w:pPr>
      <w:r w:rsidRPr="00F62DF3">
        <w:t>3</w:t>
      </w:r>
    </w:p>
    <w:p w:rsidR="000B4FE9" w:rsidRPr="00F62DF3" w:rsidRDefault="000B4FE9" w:rsidP="000B4FE9">
      <w:pPr>
        <w:pStyle w:val="afffff"/>
        <w:ind w:left="420"/>
      </w:pPr>
      <w:r w:rsidRPr="00F62DF3">
        <w:t>1110</w:t>
      </w:r>
    </w:p>
    <w:p w:rsidR="000B4FE9" w:rsidRPr="00F62DF3" w:rsidRDefault="000B4FE9" w:rsidP="000B4FE9">
      <w:pPr>
        <w:pStyle w:val="afffff"/>
        <w:ind w:left="420"/>
      </w:pPr>
      <w:r w:rsidRPr="00F62DF3">
        <w:t>1001</w:t>
      </w:r>
    </w:p>
    <w:p w:rsidR="000B4FE9" w:rsidRPr="00F62DF3" w:rsidRDefault="000B4FE9" w:rsidP="000B4FE9">
      <w:pPr>
        <w:pStyle w:val="afffff"/>
        <w:ind w:left="420"/>
      </w:pPr>
      <w:r w:rsidRPr="00F62DF3">
        <w:t>011110</w:t>
      </w:r>
    </w:p>
    <w:p w:rsidR="000B4FE9" w:rsidRPr="00F62DF3" w:rsidRDefault="000B4FE9" w:rsidP="000B4FE9">
      <w:pPr>
        <w:pStyle w:val="4"/>
        <w:rPr>
          <w:lang w:eastAsia="zh-CN"/>
        </w:rPr>
      </w:pPr>
      <w:r>
        <w:rPr>
          <w:lang w:eastAsia="zh-CN"/>
        </w:rPr>
        <w:t>输出样例</w:t>
      </w:r>
    </w:p>
    <w:p w:rsidR="000B4FE9" w:rsidRPr="00F62DF3" w:rsidRDefault="000B4FE9" w:rsidP="000B4FE9">
      <w:pPr>
        <w:pStyle w:val="afffff"/>
        <w:ind w:left="420"/>
      </w:pPr>
      <w:r w:rsidRPr="00F62DF3">
        <w:t>1101</w:t>
      </w:r>
    </w:p>
    <w:p w:rsidR="000B4FE9" w:rsidRPr="00F62DF3" w:rsidRDefault="000B4FE9" w:rsidP="000B4FE9">
      <w:pPr>
        <w:pStyle w:val="afffff"/>
        <w:ind w:left="420"/>
      </w:pPr>
      <w:r w:rsidRPr="00F62DF3">
        <w:t>0110</w:t>
      </w:r>
    </w:p>
    <w:p w:rsidR="000B4FE9" w:rsidRDefault="000B4FE9" w:rsidP="000B4FE9">
      <w:pPr>
        <w:pStyle w:val="afffff"/>
        <w:ind w:left="420"/>
      </w:pPr>
      <w:r w:rsidRPr="00F62DF3">
        <w:t>101101</w:t>
      </w:r>
    </w:p>
    <w:p w:rsidR="000B4FE9" w:rsidRDefault="000B4FE9" w:rsidP="000B4FE9">
      <w:pPr>
        <w:pStyle w:val="afffff"/>
        <w:ind w:left="420"/>
      </w:pPr>
    </w:p>
    <w:p w:rsidR="000B4FE9" w:rsidRDefault="000B4FE9" w:rsidP="000B4FE9">
      <w:pPr>
        <w:rPr>
          <w:b/>
        </w:rPr>
        <w:sectPr w:rsidR="000B4FE9" w:rsidSect="00DB3BBE">
          <w:type w:val="continuous"/>
          <w:pgSz w:w="11907" w:h="16838" w:code="9"/>
          <w:pgMar w:top="1440" w:right="1080" w:bottom="1440" w:left="1080" w:header="851" w:footer="964" w:gutter="0"/>
          <w:pgNumType w:start="1"/>
          <w:cols w:num="2" w:space="720"/>
          <w:docGrid w:type="lines" w:linePitch="315" w:charSpace="205"/>
        </w:sectPr>
      </w:pPr>
    </w:p>
    <w:p w:rsidR="000B4FE9" w:rsidRDefault="000B4FE9" w:rsidP="000B4FE9">
      <w:pPr>
        <w:pStyle w:val="4"/>
      </w:pPr>
      <w:bookmarkStart w:id="68" w:name="OLE_LINK35"/>
      <w:bookmarkStart w:id="69" w:name="OLE_LINK36"/>
      <w:r>
        <w:t>解</w:t>
      </w:r>
      <w:r>
        <w:rPr>
          <w:rFonts w:ascii="微软雅黑" w:hAnsi="微软雅黑" w:cs="微软雅黑" w:hint="eastAsia"/>
        </w:rPr>
        <w:t>题</w:t>
      </w:r>
      <w:r>
        <w:t>思路</w:t>
      </w:r>
    </w:p>
    <w:p w:rsidR="000B4FE9" w:rsidRDefault="000B4FE9" w:rsidP="000B4FE9">
      <w:pPr>
        <w:pStyle w:val="altx"/>
      </w:pPr>
      <w:r>
        <w:rPr>
          <w:b/>
        </w:rPr>
        <w:t>问题描述</w:t>
      </w:r>
      <w:r>
        <w:t>：将二进制字符串的相邻两位（奇偶位）互换位置。</w:t>
      </w:r>
    </w:p>
    <w:p w:rsidR="000B4FE9" w:rsidRDefault="000B4FE9" w:rsidP="000B4FE9">
      <w:pPr>
        <w:pStyle w:val="altx"/>
      </w:pPr>
      <w:r>
        <w:rPr>
          <w:b/>
        </w:rPr>
        <w:t>输入处理</w:t>
      </w:r>
      <w:r>
        <w:t>：读取测试用例数量，然后读取每个测试用例的二进制字符串。</w:t>
      </w:r>
    </w:p>
    <w:p w:rsidR="000B4FE9" w:rsidRDefault="000B4FE9" w:rsidP="000B4FE9">
      <w:pPr>
        <w:pStyle w:val="altx"/>
      </w:pPr>
      <w:r>
        <w:rPr>
          <w:b/>
        </w:rPr>
        <w:t>核心逻辑</w:t>
      </w:r>
      <w:r>
        <w:t>：</w:t>
      </w:r>
    </w:p>
    <w:p w:rsidR="000B4FE9" w:rsidRDefault="000B4FE9" w:rsidP="000B4FE9">
      <w:pPr>
        <w:pStyle w:val="altx"/>
      </w:pPr>
      <w:r>
        <w:t>将二进制字符串转换为可修改的形式（</w:t>
      </w:r>
      <w:r>
        <w:t>C++</w:t>
      </w:r>
      <w:r>
        <w:t>中直接修改</w:t>
      </w:r>
      <w:r>
        <w:t>string</w:t>
      </w:r>
      <w:r>
        <w:t>，</w:t>
      </w:r>
      <w:r>
        <w:t>Python</w:t>
      </w:r>
      <w:r>
        <w:t>中转换为</w:t>
      </w:r>
      <w:r>
        <w:t>list</w:t>
      </w:r>
      <w:r>
        <w:t>）</w:t>
      </w:r>
    </w:p>
    <w:p w:rsidR="000B4FE9" w:rsidRDefault="000B4FE9" w:rsidP="000B4FE9">
      <w:pPr>
        <w:pStyle w:val="altx"/>
      </w:pPr>
      <w:r>
        <w:t>按步长</w:t>
      </w:r>
      <w:r>
        <w:t>2</w:t>
      </w:r>
      <w:r>
        <w:t>遍历字符串，每次交换相邻的两个字符（第</w:t>
      </w:r>
      <w:r>
        <w:t>i</w:t>
      </w:r>
      <w:r>
        <w:t>位和第</w:t>
      </w:r>
      <w:r>
        <w:t>i+1</w:t>
      </w:r>
      <w:r>
        <w:t>位）</w:t>
      </w:r>
    </w:p>
    <w:p w:rsidR="000B4FE9" w:rsidRDefault="000B4FE9" w:rsidP="000B4FE9">
      <w:pPr>
        <w:pStyle w:val="altx"/>
      </w:pPr>
      <w:r>
        <w:t>处理完所有相邻位后，输出互换后的字符串</w:t>
      </w:r>
    </w:p>
    <w:p w:rsidR="000B4FE9" w:rsidRDefault="000B4FE9" w:rsidP="000B4FE9">
      <w:pPr>
        <w:pStyle w:val="altx"/>
      </w:pPr>
      <w:r>
        <w:rPr>
          <w:b/>
        </w:rPr>
        <w:t>交换规则</w:t>
      </w:r>
      <w:r>
        <w:t>：从字符串的第一个字符开始，每两位互换一次，即位置</w:t>
      </w:r>
      <w:r>
        <w:t>0</w:t>
      </w:r>
      <w:r>
        <w:t>和</w:t>
      </w:r>
      <w:r>
        <w:t>1</w:t>
      </w:r>
      <w:r>
        <w:t>互换，位置</w:t>
      </w:r>
      <w:r>
        <w:t>2</w:t>
      </w:r>
      <w:r>
        <w:t>和</w:t>
      </w:r>
      <w:r>
        <w:t>3</w:t>
      </w:r>
      <w:r>
        <w:t>互换，以此类推。</w:t>
      </w:r>
    </w:p>
    <w:p w:rsidR="000B4FE9" w:rsidRDefault="000B4FE9" w:rsidP="000B4FE9">
      <w:pPr>
        <w:pStyle w:val="altx"/>
      </w:pPr>
      <w:r>
        <w:rPr>
          <w:b/>
        </w:rPr>
        <w:lastRenderedPageBreak/>
        <w:t>C++</w:t>
      </w:r>
      <w:r>
        <w:t>：使用</w:t>
      </w:r>
      <w:r>
        <w:t>`string`</w:t>
      </w:r>
      <w:r>
        <w:t>类型存储二进制字符串，通过</w:t>
      </w:r>
      <w:r>
        <w:t>`swap`</w:t>
      </w:r>
      <w:r>
        <w:t>函数交换相邻字符</w:t>
      </w:r>
    </w:p>
    <w:p w:rsidR="000B4FE9" w:rsidRDefault="000B4FE9" w:rsidP="000B4FE9">
      <w:pPr>
        <w:pStyle w:val="altx"/>
      </w:pPr>
      <w:r>
        <w:rPr>
          <w:b/>
        </w:rPr>
        <w:t>Python</w:t>
      </w:r>
      <w:r>
        <w:t>：将字符串转换为</w:t>
      </w:r>
      <w:r>
        <w:t>`list`</w:t>
      </w:r>
      <w:r>
        <w:t>，通过多重赋值交换相邻字符，最后使用</w:t>
      </w:r>
      <w:r>
        <w:t>`join`</w:t>
      </w:r>
      <w:r>
        <w:t>函数转换回字符串</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62475C">
        <w:tc>
          <w:tcPr>
            <w:tcW w:w="5233" w:type="dxa"/>
            <w:tcBorders>
              <w:right w:val="single" w:sz="6" w:space="0" w:color="auto"/>
            </w:tcBorders>
          </w:tcPr>
          <w:p w:rsidR="000B4FE9" w:rsidRDefault="000B4FE9" w:rsidP="0062475C">
            <w:pPr>
              <w:jc w:val="center"/>
            </w:pPr>
            <w:r>
              <w:rPr>
                <w:b/>
                <w:color w:val="00008B"/>
              </w:rPr>
              <w:t>C++ Code</w:t>
            </w:r>
          </w:p>
          <w:p w:rsidR="000B4FE9" w:rsidRDefault="000B4FE9" w:rsidP="00DB3BBE">
            <w:pPr>
              <w:spacing w:after="0"/>
              <w:ind w:firstLine="0"/>
              <w:rPr>
                <w:rFonts w:ascii="Consolas" w:hAnsi="Consolas"/>
                <w:color w:val="3D7B7B"/>
                <w:sz w:val="17"/>
              </w:rPr>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test_case_count;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test_case_count;</w:t>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(test_case_count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遍历每个测试用例</w:t>
            </w:r>
            <w:r>
              <w:rPr>
                <w:rFonts w:ascii="Consolas" w:hAnsi="Consolas"/>
                <w:color w:val="3D7B7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binary_str;</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binary_str;</w:t>
            </w:r>
            <w:r>
              <w:rPr>
                <w:rFonts w:ascii="Consolas" w:hAnsi="Consolas"/>
                <w:color w:val="BBBBBB"/>
                <w:sz w:val="17"/>
              </w:rP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每两位互换位置（奇偶位互换）</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遍历步长为</w:t>
            </w:r>
            <w:r>
              <w:rPr>
                <w:rFonts w:ascii="Consolas" w:hAnsi="Consolas"/>
                <w:color w:val="3D7B7B"/>
                <w:sz w:val="17"/>
              </w:rPr>
              <w:t>2</w:t>
            </w:r>
            <w:r>
              <w:rPr>
                <w:rFonts w:ascii="Consolas" w:hAnsi="Consolas"/>
                <w:color w:val="3D7B7B"/>
                <w:sz w:val="17"/>
              </w:rPr>
              <w:t>，每次处理</w:t>
            </w:r>
            <w:r>
              <w:rPr>
                <w:rFonts w:ascii="Consolas" w:hAnsi="Consolas"/>
                <w:color w:val="3D7B7B"/>
                <w:sz w:val="17"/>
              </w:rPr>
              <w:t>i</w:t>
            </w:r>
            <w:r>
              <w:rPr>
                <w:rFonts w:ascii="Consolas" w:hAnsi="Consolas"/>
                <w:color w:val="3D7B7B"/>
                <w:sz w:val="17"/>
              </w:rPr>
              <w:t>和</w:t>
            </w:r>
            <w:r>
              <w:rPr>
                <w:rFonts w:ascii="Consolas" w:hAnsi="Consolas"/>
                <w:color w:val="3D7B7B"/>
                <w:sz w:val="17"/>
              </w:rPr>
              <w:t>i+1</w:t>
            </w:r>
            <w:r>
              <w:rPr>
                <w:rFonts w:ascii="Consolas" w:hAnsi="Consolas"/>
                <w:color w:val="3D7B7B"/>
                <w:sz w:val="17"/>
              </w:rPr>
              <w:t>位置的字符</w:t>
            </w:r>
          </w:p>
          <w:p w:rsidR="000B4FE9" w:rsidRDefault="000B4FE9" w:rsidP="0062475C">
            <w:pPr>
              <w:spacing w:after="0"/>
            </w:pP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binary_str.length()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swap(binary_str[i],</w:t>
            </w:r>
            <w:r>
              <w:rPr>
                <w:rFonts w:ascii="Consolas" w:hAnsi="Consolas"/>
                <w:color w:val="BBBBBB"/>
                <w:sz w:val="17"/>
              </w:rPr>
              <w:t xml:space="preserve"> </w:t>
            </w:r>
            <w:r>
              <w:rPr>
                <w:rFonts w:ascii="Consolas" w:hAnsi="Consolas"/>
                <w:sz w:val="17"/>
              </w:rPr>
              <w:t>binary_str[i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binary_str</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0B4FE9" w:rsidRDefault="000B4FE9" w:rsidP="0062475C">
            <w:pPr>
              <w:jc w:val="center"/>
            </w:pPr>
            <w:r>
              <w:rPr>
                <w:b/>
                <w:color w:val="006400"/>
              </w:rPr>
              <w:t>Python Code</w:t>
            </w:r>
          </w:p>
          <w:p w:rsidR="000B4FE9" w:rsidRDefault="000B4FE9" w:rsidP="00DB3BBE">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test_case_count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(test_case_count):  </w:t>
            </w:r>
            <w:r>
              <w:rPr>
                <w:rFonts w:ascii="Consolas" w:hAnsi="Consolas"/>
                <w:color w:val="BBBBBB"/>
                <w:sz w:val="17"/>
              </w:rPr>
              <w:br/>
            </w:r>
            <w:r>
              <w:rPr>
                <w:rFonts w:ascii="Consolas" w:hAnsi="Consolas"/>
                <w:sz w:val="17"/>
              </w:rPr>
              <w:t xml:space="preserve">        binary_str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strip()  </w:t>
            </w:r>
            <w:r>
              <w:rPr>
                <w:rFonts w:ascii="Consolas" w:hAnsi="Consolas"/>
                <w:color w:val="BBBBBB"/>
                <w:sz w:val="17"/>
              </w:rPr>
              <w:br/>
            </w:r>
            <w:r>
              <w:rPr>
                <w:rFonts w:ascii="Consolas" w:hAnsi="Consolas"/>
                <w:sz w:val="17"/>
              </w:rPr>
              <w:t xml:space="preserve">        chars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 xml:space="preserve">(binary_str)  </w:t>
            </w:r>
            <w:r>
              <w:rPr>
                <w:rFonts w:ascii="Consolas" w:hAnsi="Consolas"/>
                <w:color w:val="3D7B7B"/>
                <w:sz w:val="17"/>
              </w:rPr>
              <w:t xml:space="preserve"># </w:t>
            </w:r>
            <w:r>
              <w:rPr>
                <w:rFonts w:ascii="Consolas" w:hAnsi="Consolas"/>
                <w:color w:val="3D7B7B"/>
                <w:sz w:val="17"/>
              </w:rPr>
              <w:t>转换为字符列表</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每两位互换位置（奇偶位互换）</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遍历步长为</w:t>
            </w:r>
            <w:r>
              <w:rPr>
                <w:rFonts w:ascii="Consolas" w:hAnsi="Consolas"/>
                <w:color w:val="3D7B7B"/>
                <w:sz w:val="17"/>
              </w:rPr>
              <w:t>2</w:t>
            </w:r>
            <w:r>
              <w:rPr>
                <w:rFonts w:ascii="Consolas" w:hAnsi="Consolas"/>
                <w:color w:val="3D7B7B"/>
                <w:sz w:val="17"/>
              </w:rPr>
              <w:t>，每次处理</w:t>
            </w:r>
            <w:r>
              <w:rPr>
                <w:rFonts w:ascii="Consolas" w:hAnsi="Consolas"/>
                <w:color w:val="3D7B7B"/>
                <w:sz w:val="17"/>
              </w:rPr>
              <w:t>i</w:t>
            </w:r>
            <w:r>
              <w:rPr>
                <w:rFonts w:ascii="Consolas" w:hAnsi="Consolas"/>
                <w:color w:val="3D7B7B"/>
                <w:sz w:val="17"/>
              </w:rPr>
              <w:t>和</w:t>
            </w:r>
            <w:r>
              <w:rPr>
                <w:rFonts w:ascii="Consolas" w:hAnsi="Consolas"/>
                <w:color w:val="3D7B7B"/>
                <w:sz w:val="17"/>
              </w:rPr>
              <w:t>i+1</w:t>
            </w:r>
            <w:r>
              <w:rPr>
                <w:rFonts w:ascii="Consolas" w:hAnsi="Consolas"/>
                <w:color w:val="3D7B7B"/>
                <w:sz w:val="17"/>
              </w:rPr>
              <w:t>位置的字符</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0</w:t>
            </w:r>
            <w:r>
              <w:rPr>
                <w:rFonts w:ascii="Consolas" w:hAnsi="Consolas"/>
                <w:sz w:val="17"/>
              </w:rPr>
              <w:t xml:space="preserve">, </w:t>
            </w:r>
            <w:r>
              <w:rPr>
                <w:rFonts w:ascii="Consolas" w:hAnsi="Consolas"/>
                <w:color w:val="008000"/>
                <w:sz w:val="17"/>
              </w:rPr>
              <w:t>len</w:t>
            </w:r>
            <w:r>
              <w:rPr>
                <w:rFonts w:ascii="Consolas" w:hAnsi="Consolas"/>
                <w:sz w:val="17"/>
              </w:rPr>
              <w:t xml:space="preserve">(chars)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chars[i], chars[i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chars[i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chars[i]</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666666"/>
                <w:sz w:val="17"/>
              </w:rPr>
              <w:t>.</w:t>
            </w:r>
            <w:r>
              <w:rPr>
                <w:rFonts w:ascii="Consolas" w:hAnsi="Consolas"/>
                <w:sz w:val="17"/>
              </w:rPr>
              <w:t xml:space="preserve">join(chars))  </w:t>
            </w:r>
            <w:r>
              <w:rPr>
                <w:rFonts w:ascii="Consolas" w:hAnsi="Consolas"/>
                <w:color w:val="3D7B7B"/>
                <w:sz w:val="17"/>
              </w:rPr>
              <w:t xml:space="preserve"># </w:t>
            </w:r>
            <w:r>
              <w:rPr>
                <w:rFonts w:ascii="Consolas" w:hAnsi="Consolas"/>
                <w:color w:val="3D7B7B"/>
                <w:sz w:val="17"/>
              </w:rPr>
              <w:t>转换回字符串并输出</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544F79" w:rsidRDefault="000B4FE9" w:rsidP="000B4FE9">
      <w:pPr>
        <w:pStyle w:val="21"/>
        <w:spacing w:before="315"/>
      </w:pPr>
      <w:bookmarkStart w:id="70" w:name="_Toc223626878"/>
      <w:bookmarkEnd w:id="68"/>
      <w:bookmarkEnd w:id="69"/>
      <w:r w:rsidRPr="00544F79">
        <w:t>合并字符串初阶</w:t>
      </w:r>
      <w:r w:rsidRPr="005C5A2F">
        <w:rPr>
          <w:vertAlign w:val="superscript"/>
          <w:lang w:eastAsia="zh-CN"/>
        </w:rPr>
        <w:t>NQ0</w:t>
      </w:r>
      <w:r>
        <w:rPr>
          <w:vertAlign w:val="superscript"/>
          <w:lang w:eastAsia="zh-CN"/>
        </w:rPr>
        <w:t>36</w:t>
      </w:r>
      <w:bookmarkEnd w:id="70"/>
    </w:p>
    <w:p w:rsidR="000B4FE9" w:rsidRPr="00544F79" w:rsidRDefault="000B4FE9" w:rsidP="000B4FE9">
      <w:pPr>
        <w:pStyle w:val="4"/>
        <w:rPr>
          <w:lang w:eastAsia="zh-CN"/>
        </w:rPr>
      </w:pPr>
      <w:r w:rsidRPr="00544F79">
        <w:rPr>
          <w:lang w:eastAsia="zh-CN"/>
        </w:rPr>
        <w:t>描述</w:t>
      </w:r>
    </w:p>
    <w:p w:rsidR="000B4FE9" w:rsidRPr="001C1C08" w:rsidRDefault="000B4FE9" w:rsidP="000B4FE9">
      <w:pPr>
        <w:pStyle w:val="affffe"/>
        <w:ind w:firstLine="420"/>
      </w:pPr>
      <w:r w:rsidRPr="00544F79">
        <w:t>操作文字乃是小鲁的热情，告别令他痛不欲生的数学之后，小鲁在编程大陆里找到了他最跃跃一试的领域，字符串。字符串操作难度跨度很大，不过因为热爱文字，小鲁立定心志，重建根基，迎难而上，步步为营，稳扎稳打。这不，他遇到了最基本的字符串操作：</w:t>
      </w:r>
      <w:r w:rsidRPr="00E9713E">
        <w:rPr>
          <w:b/>
        </w:rPr>
        <w:t>合并字符串。</w:t>
      </w:r>
      <w:r w:rsidRPr="00544F79">
        <w:t>给定两串字符串，第一串的字符个数为偶数。请合并两串字符串，要求把第二串插入第一串正中间</w:t>
      </w:r>
      <w:r w:rsidRPr="001C1C08">
        <w:t>。</w:t>
      </w:r>
    </w:p>
    <w:p w:rsidR="000B4FE9" w:rsidRPr="00544F79" w:rsidRDefault="000B4FE9" w:rsidP="000B4FE9">
      <w:pPr>
        <w:pStyle w:val="4"/>
        <w:rPr>
          <w:lang w:eastAsia="zh-CN"/>
        </w:rPr>
      </w:pPr>
      <w:r w:rsidRPr="00544F79">
        <w:rPr>
          <w:lang w:eastAsia="zh-CN"/>
        </w:rPr>
        <w:t>输入</w:t>
      </w:r>
    </w:p>
    <w:p w:rsidR="000B4FE9" w:rsidRDefault="000B4FE9" w:rsidP="000B4FE9">
      <w:pPr>
        <w:pStyle w:val="affffe"/>
        <w:ind w:firstLine="420"/>
      </w:pPr>
      <w:r w:rsidRPr="00544F79">
        <w:t>首行为一个整数</w:t>
      </w:r>
      <w:r w:rsidRPr="00544F79">
        <w:t>t</w:t>
      </w:r>
      <w:r w:rsidRPr="00544F79">
        <w:t>，表示测试数据的组数。</w:t>
      </w:r>
      <w:r>
        <w:rPr>
          <w:rFonts w:hint="eastAsia"/>
        </w:rPr>
        <w:t>接着</w:t>
      </w:r>
      <w:r w:rsidRPr="00544F79">
        <w:t>是</w:t>
      </w:r>
      <w:r w:rsidRPr="00544F79">
        <w:t>t</w:t>
      </w:r>
      <w:r w:rsidRPr="00544F79">
        <w:t>组数据，每组数据是</w:t>
      </w:r>
      <w:r w:rsidRPr="00544F79">
        <w:t>2</w:t>
      </w:r>
      <w:r w:rsidRPr="00544F79">
        <w:t>行字符串</w:t>
      </w:r>
      <w:r w:rsidRPr="00544F79">
        <w:t>(</w:t>
      </w:r>
      <w:r w:rsidRPr="00544F79">
        <w:t>长度</w:t>
      </w:r>
      <w:r w:rsidRPr="00544F79">
        <w:t>&lt;50)</w:t>
      </w:r>
      <w:r>
        <w:rPr>
          <w:rFonts w:hint="eastAsia"/>
        </w:rPr>
        <w:t>。</w:t>
      </w:r>
    </w:p>
    <w:p w:rsidR="000B4FE9" w:rsidRPr="00544F79" w:rsidRDefault="000B4FE9" w:rsidP="000B4FE9">
      <w:pPr>
        <w:pStyle w:val="affffe"/>
        <w:ind w:firstLine="420"/>
      </w:pPr>
      <w:r w:rsidRPr="00544F79">
        <w:t>第一串的字符串长度为</w:t>
      </w:r>
      <w:r>
        <w:rPr>
          <w:rFonts w:hint="eastAsia"/>
        </w:rPr>
        <w:t>一定是</w:t>
      </w:r>
      <w:r w:rsidRPr="00544F79">
        <w:t>偶数。</w:t>
      </w:r>
    </w:p>
    <w:p w:rsidR="000B4FE9" w:rsidRPr="00544F79" w:rsidRDefault="000B4FE9" w:rsidP="000B4FE9">
      <w:pPr>
        <w:pStyle w:val="4"/>
        <w:rPr>
          <w:lang w:eastAsia="zh-CN"/>
        </w:rPr>
      </w:pPr>
      <w:r w:rsidRPr="00544F79">
        <w:rPr>
          <w:lang w:eastAsia="zh-CN"/>
        </w:rPr>
        <w:t>输出</w:t>
      </w:r>
    </w:p>
    <w:p w:rsidR="000B4FE9" w:rsidRPr="00544F79" w:rsidRDefault="000B4FE9" w:rsidP="000B4FE9">
      <w:pPr>
        <w:pStyle w:val="affffe"/>
        <w:ind w:firstLine="420"/>
      </w:pPr>
      <w:r w:rsidRPr="00544F79">
        <w:t>输出为</w:t>
      </w:r>
      <w:r w:rsidRPr="00544F79">
        <w:t>t</w:t>
      </w:r>
      <w:r w:rsidRPr="00544F79">
        <w:t>行字符串，每行为合并后的字符串。</w:t>
      </w:r>
    </w:p>
    <w:p w:rsidR="000B4FE9" w:rsidRPr="00544F79" w:rsidRDefault="000B4FE9" w:rsidP="000B4FE9">
      <w:pPr>
        <w:pStyle w:val="4"/>
        <w:rPr>
          <w:lang w:eastAsia="zh-CN"/>
        </w:rPr>
      </w:pPr>
      <w:r>
        <w:rPr>
          <w:lang w:eastAsia="zh-CN"/>
        </w:rPr>
        <w:lastRenderedPageBreak/>
        <w:t>输入样例</w:t>
      </w:r>
      <w:r w:rsidRPr="00544F79">
        <w:rPr>
          <w:lang w:eastAsia="zh-CN"/>
        </w:rPr>
        <w:t> </w:t>
      </w:r>
    </w:p>
    <w:p w:rsidR="000B4FE9" w:rsidRPr="00544F79" w:rsidRDefault="000B4FE9" w:rsidP="000B4FE9">
      <w:pPr>
        <w:pStyle w:val="afffff"/>
        <w:ind w:left="420"/>
      </w:pPr>
      <w:r w:rsidRPr="00544F79">
        <w:t>2</w:t>
      </w:r>
    </w:p>
    <w:p w:rsidR="000B4FE9" w:rsidRPr="00544F79" w:rsidRDefault="000B4FE9" w:rsidP="000B4FE9">
      <w:pPr>
        <w:pStyle w:val="afffff"/>
        <w:ind w:left="420"/>
      </w:pPr>
      <w:r w:rsidRPr="00544F79">
        <w:t>I LOVE THIS WORLD SO MUCH</w:t>
      </w:r>
    </w:p>
    <w:p w:rsidR="000B4FE9" w:rsidRPr="00544F79" w:rsidRDefault="000B4FE9" w:rsidP="000B4FE9">
      <w:pPr>
        <w:pStyle w:val="afffff"/>
        <w:ind w:left="420"/>
      </w:pPr>
      <w:r w:rsidRPr="00544F79">
        <w:t>BEAUTIFUL</w:t>
      </w:r>
    </w:p>
    <w:p w:rsidR="000B4FE9" w:rsidRPr="00544F79" w:rsidRDefault="000B4FE9" w:rsidP="000B4FE9">
      <w:pPr>
        <w:pStyle w:val="afffff"/>
        <w:ind w:left="420"/>
      </w:pPr>
      <w:r w:rsidRPr="00544F79">
        <w:t>IN THE BEGINNING</w:t>
      </w:r>
    </w:p>
    <w:p w:rsidR="000B4FE9" w:rsidRPr="00544F79" w:rsidRDefault="000B4FE9" w:rsidP="000B4FE9">
      <w:pPr>
        <w:pStyle w:val="afffff"/>
        <w:ind w:left="420"/>
      </w:pPr>
      <w:r w:rsidRPr="00544F79">
        <w:t>HE</w:t>
      </w:r>
    </w:p>
    <w:p w:rsidR="000B4FE9" w:rsidRPr="00544F79" w:rsidRDefault="000B4FE9" w:rsidP="000B4FE9">
      <w:pPr>
        <w:pStyle w:val="4"/>
        <w:rPr>
          <w:lang w:eastAsia="zh-CN"/>
        </w:rPr>
      </w:pPr>
      <w:r>
        <w:rPr>
          <w:lang w:eastAsia="zh-CN"/>
        </w:rPr>
        <w:t>输出样例</w:t>
      </w:r>
    </w:p>
    <w:p w:rsidR="000B4FE9" w:rsidRPr="00544F79" w:rsidRDefault="000B4FE9" w:rsidP="000B4FE9">
      <w:pPr>
        <w:pStyle w:val="afffff"/>
        <w:ind w:left="420"/>
      </w:pPr>
      <w:r w:rsidRPr="00544F79">
        <w:t>I LOVE THIS BEAUTIFULWORLD SO MUCH</w:t>
      </w:r>
    </w:p>
    <w:p w:rsidR="000B4FE9" w:rsidRDefault="000B4FE9" w:rsidP="000B4FE9">
      <w:pPr>
        <w:pStyle w:val="afffff"/>
        <w:ind w:left="420"/>
      </w:pPr>
      <w:r w:rsidRPr="00544F79">
        <w:t>IN THE BHEEGINNING</w:t>
      </w:r>
    </w:p>
    <w:p w:rsidR="000B4FE9" w:rsidRDefault="000B4FE9" w:rsidP="000B4FE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：将第二个字符串插入到第一个字符串的中间位置，合并成一个新字符串。</w:t>
      </w:r>
    </w:p>
    <w:p w:rsidR="000B4FE9" w:rsidRDefault="000B4FE9" w:rsidP="000B4FE9">
      <w:pPr>
        <w:pStyle w:val="altx"/>
      </w:pPr>
      <w:r>
        <w:rPr>
          <w:b/>
        </w:rPr>
        <w:t>输入处理</w:t>
      </w:r>
      <w:r>
        <w:t>：读取测试用例数量</w:t>
      </w:r>
      <w:r>
        <w:t>t</w:t>
      </w:r>
      <w:r>
        <w:t>，然后读取</w:t>
      </w:r>
      <w:r>
        <w:t>t</w:t>
      </w:r>
      <w:r>
        <w:t>组数据，每组数据包含两行字符串。</w:t>
      </w:r>
    </w:p>
    <w:p w:rsidR="000B4FE9" w:rsidRDefault="000B4FE9" w:rsidP="000B4FE9">
      <w:pPr>
        <w:pStyle w:val="altx"/>
      </w:pPr>
      <w:r>
        <w:rPr>
          <w:b/>
        </w:rPr>
        <w:t>核心逻辑</w:t>
      </w:r>
      <w:r>
        <w:t>：</w:t>
      </w:r>
    </w:p>
    <w:p w:rsidR="000B4FE9" w:rsidRDefault="000B4FE9" w:rsidP="000B4FE9">
      <w:pPr>
        <w:pStyle w:val="altx"/>
      </w:pPr>
      <w:r>
        <w:t>对于每组数据，计算第一个字符串的中间位置</w:t>
      </w:r>
      <w:r>
        <w:t>p</w:t>
      </w:r>
      <w:r>
        <w:t>（长度的一半，整数除法）</w:t>
      </w:r>
    </w:p>
    <w:p w:rsidR="000B4FE9" w:rsidRDefault="000B4FE9" w:rsidP="000B4FE9">
      <w:pPr>
        <w:pStyle w:val="altx"/>
      </w:pPr>
      <w:r>
        <w:t>将第一个字符串分割为前</w:t>
      </w:r>
      <w:r>
        <w:t>p</w:t>
      </w:r>
      <w:r>
        <w:t>个字符和剩余部分</w:t>
      </w:r>
    </w:p>
    <w:p w:rsidR="000B4FE9" w:rsidRDefault="000B4FE9" w:rsidP="000B4FE9">
      <w:pPr>
        <w:pStyle w:val="altx"/>
      </w:pPr>
      <w:r>
        <w:t>将第二个字符串插入到分割后的两部分之间，形成合并后的字符串</w:t>
      </w:r>
    </w:p>
    <w:p w:rsidR="000B4FE9" w:rsidRDefault="000B4FE9" w:rsidP="000B4FE9">
      <w:pPr>
        <w:pStyle w:val="altx"/>
      </w:pPr>
      <w:r>
        <w:t>输出合并后的字符串</w:t>
      </w:r>
    </w:p>
    <w:p w:rsidR="000B4FE9" w:rsidRDefault="000B4FE9" w:rsidP="000B4FE9">
      <w:pPr>
        <w:pStyle w:val="altx"/>
      </w:pPr>
      <w:r>
        <w:rPr>
          <w:b/>
        </w:rPr>
        <w:t>边界情况</w:t>
      </w:r>
      <w:r>
        <w:t>：</w:t>
      </w:r>
    </w:p>
    <w:p w:rsidR="000B4FE9" w:rsidRDefault="000B4FE9" w:rsidP="000B4FE9">
      <w:pPr>
        <w:pStyle w:val="altx"/>
      </w:pPr>
      <w:r>
        <w:t>当第一个字符串长度为奇数时，中间位置取整数除法结果，例如长度为</w:t>
      </w:r>
      <w:r>
        <w:t>5</w:t>
      </w:r>
      <w:r>
        <w:t>时，中间位置为</w:t>
      </w:r>
      <w:r>
        <w:t>2</w:t>
      </w:r>
    </w:p>
    <w:p w:rsidR="000B4FE9" w:rsidRDefault="000B4FE9" w:rsidP="000B4FE9">
      <w:pPr>
        <w:pStyle w:val="altx"/>
      </w:pPr>
      <w:r>
        <w:t>当第一个字符串为空时，直接输出第二个字符串</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62475C">
        <w:tc>
          <w:tcPr>
            <w:tcW w:w="5233" w:type="dxa"/>
            <w:tcBorders>
              <w:right w:val="single" w:sz="6" w:space="0" w:color="auto"/>
            </w:tcBorders>
          </w:tcPr>
          <w:p w:rsidR="000B4FE9" w:rsidRDefault="000B4FE9" w:rsidP="0062475C">
            <w:pPr>
              <w:jc w:val="center"/>
            </w:pPr>
            <w:r>
              <w:rPr>
                <w:b/>
                <w:color w:val="00008B"/>
              </w:rPr>
              <w:t>C++ Code</w:t>
            </w:r>
          </w:p>
          <w:p w:rsidR="000B4FE9" w:rsidRDefault="000B4FE9" w:rsidP="00A22304">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读入测试用例数量</w:t>
            </w:r>
            <w:r>
              <w:rPr>
                <w:rFonts w:ascii="Consolas" w:hAnsi="Consolas"/>
                <w:color w:val="3D7B7B"/>
                <w:sz w:val="17"/>
              </w:rPr>
              <w:br/>
            </w:r>
            <w:r>
              <w:rPr>
                <w:rFonts w:ascii="Consolas" w:hAnsi="Consolas"/>
                <w:color w:val="BBBBBB"/>
                <w:sz w:val="17"/>
              </w:rPr>
              <w:t xml:space="preserve">    </w:t>
            </w:r>
            <w:r>
              <w:rPr>
                <w:rFonts w:ascii="Consolas" w:hAnsi="Consolas"/>
                <w:sz w:val="17"/>
              </w:rPr>
              <w:t>getchar();</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去掉换行符</w:t>
            </w:r>
            <w:r>
              <w:rPr>
                <w:rFonts w:ascii="Consolas" w:hAnsi="Consolas"/>
                <w:color w:val="3D7B7B"/>
                <w:sz w:val="17"/>
              </w:rPr>
              <w:br/>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b;</w:t>
            </w:r>
            <w:r>
              <w:rPr>
                <w:rFonts w:ascii="Consolas" w:hAnsi="Consolas"/>
                <w:color w:val="BBBBBB"/>
                <w:sz w:val="17"/>
              </w:rPr>
              <w:br/>
              <w:t xml:space="preserve">        </w:t>
            </w:r>
            <w:r>
              <w:rPr>
                <w:rFonts w:ascii="Consolas" w:hAnsi="Consolas"/>
                <w:sz w:val="17"/>
              </w:rPr>
              <w:t>getline(cin,</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读入第一行</w:t>
            </w:r>
            <w:r>
              <w:rPr>
                <w:rFonts w:ascii="Consolas" w:hAnsi="Consolas"/>
                <w:color w:val="3D7B7B"/>
                <w:sz w:val="17"/>
              </w:rPr>
              <w:br/>
            </w:r>
            <w:r>
              <w:rPr>
                <w:rFonts w:ascii="Consolas" w:hAnsi="Consolas"/>
                <w:color w:val="BBBBBB"/>
                <w:sz w:val="17"/>
              </w:rPr>
              <w:t xml:space="preserve">        </w:t>
            </w:r>
            <w:r>
              <w:rPr>
                <w:rFonts w:ascii="Consolas" w:hAnsi="Consolas"/>
                <w:sz w:val="17"/>
              </w:rPr>
              <w:t>getline(cin,</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读入第二行</w:t>
            </w:r>
            <w:r>
              <w:rPr>
                <w:rFonts w:ascii="Consolas" w:hAnsi="Consolas"/>
                <w:color w:val="3D7B7B"/>
                <w:sz w:val="17"/>
              </w:rPr>
              <w:br/>
            </w:r>
            <w:r>
              <w:rPr>
                <w:rFonts w:ascii="Consolas" w:hAnsi="Consolas"/>
                <w:color w:val="BBBBBB"/>
                <w:sz w:val="17"/>
              </w:rP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a.size()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取中点</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合并字符串：</w:t>
            </w:r>
            <w:r>
              <w:rPr>
                <w:rFonts w:ascii="Consolas" w:hAnsi="Consolas"/>
                <w:color w:val="3D7B7B"/>
                <w:sz w:val="17"/>
              </w:rPr>
              <w:t>a</w:t>
            </w:r>
            <w:r>
              <w:rPr>
                <w:rFonts w:ascii="Consolas" w:hAnsi="Consolas"/>
                <w:color w:val="3D7B7B"/>
                <w:sz w:val="17"/>
              </w:rPr>
              <w:t>的前</w:t>
            </w:r>
            <w:r>
              <w:rPr>
                <w:rFonts w:ascii="Consolas" w:hAnsi="Consolas"/>
                <w:color w:val="3D7B7B"/>
                <w:sz w:val="17"/>
              </w:rPr>
              <w:t>p</w:t>
            </w:r>
            <w:r>
              <w:rPr>
                <w:rFonts w:ascii="Consolas" w:hAnsi="Consolas"/>
                <w:color w:val="3D7B7B"/>
                <w:sz w:val="17"/>
              </w:rPr>
              <w:t>个字符</w:t>
            </w:r>
            <w:r>
              <w:rPr>
                <w:rFonts w:ascii="Consolas" w:hAnsi="Consolas"/>
                <w:color w:val="3D7B7B"/>
                <w:sz w:val="17"/>
              </w:rPr>
              <w:t xml:space="preserve"> + b + a</w:t>
            </w:r>
            <w:r>
              <w:rPr>
                <w:rFonts w:ascii="Consolas" w:hAnsi="Consolas"/>
                <w:color w:val="3D7B7B"/>
                <w:sz w:val="17"/>
              </w:rPr>
              <w:t>的后部分</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a.substr(</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a.substr(p)</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0B4FE9" w:rsidRDefault="000B4FE9" w:rsidP="0062475C">
            <w:pPr>
              <w:jc w:val="center"/>
            </w:pPr>
            <w:r>
              <w:rPr>
                <w:b/>
                <w:color w:val="006400"/>
              </w:rPr>
              <w:t>Python Code</w:t>
            </w:r>
          </w:p>
          <w:p w:rsidR="000B4FE9" w:rsidRDefault="000B4FE9" w:rsidP="00A22304">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input_lines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rstrip(</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 xml:space="preserve">(input_lines[ptr])  </w:t>
            </w:r>
            <w:r>
              <w:rPr>
                <w:rFonts w:ascii="Consolas" w:hAnsi="Consolas"/>
                <w:color w:val="3D7B7B"/>
                <w:sz w:val="17"/>
              </w:rPr>
              <w:t xml:space="preserve"># </w:t>
            </w:r>
            <w:r>
              <w:rPr>
                <w:rFonts w:ascii="Consolas" w:hAnsi="Consolas"/>
                <w:color w:val="3D7B7B"/>
                <w:sz w:val="17"/>
              </w:rPr>
              <w:t>读入测试用例数量</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input_lines[ptr]  </w:t>
            </w:r>
            <w:r>
              <w:rPr>
                <w:rFonts w:ascii="Consolas" w:hAnsi="Consolas"/>
                <w:color w:val="3D7B7B"/>
                <w:sz w:val="17"/>
              </w:rPr>
              <w:t xml:space="preserve"># </w:t>
            </w:r>
            <w:r>
              <w:rPr>
                <w:rFonts w:ascii="Consolas" w:hAnsi="Consolas"/>
                <w:color w:val="3D7B7B"/>
                <w:sz w:val="17"/>
              </w:rPr>
              <w:t>读入第一行</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b </w:t>
            </w:r>
            <w:r>
              <w:rPr>
                <w:rFonts w:ascii="Consolas" w:hAnsi="Consolas"/>
                <w:color w:val="666666"/>
                <w:sz w:val="17"/>
              </w:rPr>
              <w:t>=</w:t>
            </w:r>
            <w:r>
              <w:rPr>
                <w:rFonts w:ascii="Consolas" w:hAnsi="Consolas"/>
                <w:sz w:val="17"/>
              </w:rPr>
              <w:t xml:space="preserve"> input_lines[ptr]  </w:t>
            </w:r>
            <w:r>
              <w:rPr>
                <w:rFonts w:ascii="Consolas" w:hAnsi="Consolas"/>
                <w:color w:val="3D7B7B"/>
                <w:sz w:val="17"/>
              </w:rPr>
              <w:t xml:space="preserve"># </w:t>
            </w:r>
            <w:r>
              <w:rPr>
                <w:rFonts w:ascii="Consolas" w:hAnsi="Consolas"/>
                <w:color w:val="3D7B7B"/>
                <w:sz w:val="17"/>
              </w:rPr>
              <w:t>读入第二行</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p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 xml:space="preserve">(a)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取中点</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合并字符串：</w:t>
            </w:r>
            <w:r>
              <w:rPr>
                <w:rFonts w:ascii="Consolas" w:hAnsi="Consolas"/>
                <w:color w:val="3D7B7B"/>
                <w:sz w:val="17"/>
              </w:rPr>
              <w:t>a</w:t>
            </w:r>
            <w:r>
              <w:rPr>
                <w:rFonts w:ascii="Consolas" w:hAnsi="Consolas"/>
                <w:color w:val="3D7B7B"/>
                <w:sz w:val="17"/>
              </w:rPr>
              <w:t>的前</w:t>
            </w:r>
            <w:r>
              <w:rPr>
                <w:rFonts w:ascii="Consolas" w:hAnsi="Consolas"/>
                <w:color w:val="3D7B7B"/>
                <w:sz w:val="17"/>
              </w:rPr>
              <w:t>p</w:t>
            </w:r>
            <w:r>
              <w:rPr>
                <w:rFonts w:ascii="Consolas" w:hAnsi="Consolas"/>
                <w:color w:val="3D7B7B"/>
                <w:sz w:val="17"/>
              </w:rPr>
              <w:t>个字符</w:t>
            </w:r>
            <w:r>
              <w:rPr>
                <w:rFonts w:ascii="Consolas" w:hAnsi="Consolas"/>
                <w:color w:val="3D7B7B"/>
                <w:sz w:val="17"/>
              </w:rPr>
              <w:t xml:space="preserve"> + b + a</w:t>
            </w:r>
            <w:r>
              <w:rPr>
                <w:rFonts w:ascii="Consolas" w:hAnsi="Consolas"/>
                <w:color w:val="3D7B7B"/>
                <w:sz w:val="17"/>
              </w:rPr>
              <w:t>的后部分</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(a[:p]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a[p:])</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4F2062" w:rsidRPr="004F2062" w:rsidRDefault="004F2062" w:rsidP="00741B54">
      <w:pPr>
        <w:pStyle w:val="21"/>
        <w:spacing w:before="315"/>
      </w:pPr>
      <w:bookmarkStart w:id="71" w:name="_Toc223626879"/>
      <w:r w:rsidRPr="004F2062">
        <w:lastRenderedPageBreak/>
        <w:t>解密文本初阶</w:t>
      </w:r>
      <w:r w:rsidR="005A6790" w:rsidRPr="005C5A2F">
        <w:rPr>
          <w:vertAlign w:val="superscript"/>
          <w:lang w:eastAsia="zh-CN"/>
        </w:rPr>
        <w:t>NQ0</w:t>
      </w:r>
      <w:r w:rsidR="005A6790">
        <w:rPr>
          <w:vertAlign w:val="superscript"/>
          <w:lang w:eastAsia="zh-CN"/>
        </w:rPr>
        <w:t>31</w:t>
      </w:r>
      <w:bookmarkEnd w:id="71"/>
    </w:p>
    <w:p w:rsidR="004F2062" w:rsidRPr="004F2062" w:rsidRDefault="004F2062" w:rsidP="009A2F9D">
      <w:pPr>
        <w:pStyle w:val="4"/>
        <w:rPr>
          <w:lang w:eastAsia="zh-CN"/>
        </w:rPr>
      </w:pPr>
      <w:r w:rsidRPr="004F2062">
        <w:rPr>
          <w:lang w:eastAsia="zh-CN"/>
        </w:rPr>
        <w:t>描述</w:t>
      </w:r>
    </w:p>
    <w:p w:rsidR="004F2062" w:rsidRPr="001C1C08" w:rsidRDefault="004F2062" w:rsidP="001C1C08">
      <w:pPr>
        <w:pStyle w:val="affffe"/>
        <w:ind w:firstLine="420"/>
      </w:pPr>
      <w:r w:rsidRPr="004F2062">
        <w:t>在兴建校园的过程中，为了防止信息被窃取，小栋发明了一种简单的加密方法：</w:t>
      </w:r>
    </w:p>
    <w:p w:rsidR="004F2062" w:rsidRPr="004F2062" w:rsidRDefault="004F2062" w:rsidP="00240699">
      <w:pPr>
        <w:pStyle w:val="affffe"/>
        <w:ind w:firstLine="420"/>
      </w:pPr>
      <w:r w:rsidRPr="004F2062">
        <w:t>对于纯文本消息中的每个字母，将其向右移动五个位置以创建密文消息（即，如果字母为</w:t>
      </w:r>
      <w:r w:rsidRPr="004F2062">
        <w:t>“ A”</w:t>
      </w:r>
      <w:r w:rsidRPr="004F2062">
        <w:t>，则密文为</w:t>
      </w:r>
      <w:r w:rsidRPr="004F2062">
        <w:t>“ F”</w:t>
      </w:r>
      <w:r w:rsidRPr="004F2062">
        <w:t>）。加密过程：任何非字母字符都应保持不变，并且所有字母字符均应为大写。</w:t>
      </w:r>
    </w:p>
    <w:p w:rsidR="00427D58" w:rsidRDefault="00427D58" w:rsidP="001C1C08">
      <w:pPr>
        <w:pStyle w:val="affffe"/>
        <w:ind w:firstLine="420"/>
        <w:sectPr w:rsidR="00427D58" w:rsidSect="00BD4665">
          <w:type w:val="continuous"/>
          <w:pgSz w:w="11907" w:h="16838" w:code="9"/>
          <w:pgMar w:top="1440" w:right="1080" w:bottom="1440" w:left="1080" w:header="851" w:footer="964" w:gutter="0"/>
          <w:pgNumType w:start="1"/>
          <w:cols w:space="720"/>
          <w:docGrid w:type="lines" w:linePitch="315" w:charSpace="205"/>
        </w:sectPr>
      </w:pPr>
    </w:p>
    <w:p w:rsidR="004F2062" w:rsidRPr="004F2062" w:rsidRDefault="004F2062" w:rsidP="001C1C08">
      <w:pPr>
        <w:pStyle w:val="affffe"/>
        <w:ind w:firstLine="420"/>
      </w:pPr>
      <w:r w:rsidRPr="004F2062">
        <w:t>例如，如果密文消息是</w:t>
      </w:r>
    </w:p>
    <w:p w:rsidR="004F2062" w:rsidRPr="00A40B87" w:rsidRDefault="004F2062" w:rsidP="001C1C08">
      <w:pPr>
        <w:pStyle w:val="afffff"/>
        <w:ind w:left="420"/>
        <w:rPr>
          <w:rStyle w:val="Char2"/>
        </w:rPr>
      </w:pPr>
      <w:r w:rsidRPr="004F2062">
        <w:t>ABCDEFGHIJKLMNOPQRSTU VWXYZ</w:t>
      </w:r>
    </w:p>
    <w:p w:rsidR="004F2062" w:rsidRPr="001C1C08" w:rsidRDefault="004F2062" w:rsidP="001C1C08">
      <w:pPr>
        <w:pStyle w:val="affffe"/>
        <w:ind w:firstLine="420"/>
      </w:pPr>
      <w:r w:rsidRPr="004F2062">
        <w:t>则解密后的明文是</w:t>
      </w:r>
    </w:p>
    <w:p w:rsidR="004F2062" w:rsidRPr="00A40B87" w:rsidRDefault="004F2062" w:rsidP="001C1C08">
      <w:pPr>
        <w:pStyle w:val="afffff"/>
        <w:ind w:left="420"/>
        <w:rPr>
          <w:rStyle w:val="Char2"/>
        </w:rPr>
      </w:pPr>
      <w:r w:rsidRPr="004F2062">
        <w:t>VWXYZABCDEFGHIJKLMNOP QRSTU</w:t>
      </w:r>
    </w:p>
    <w:p w:rsidR="00427D58" w:rsidRDefault="00427D58" w:rsidP="001C1C08">
      <w:pPr>
        <w:pStyle w:val="affffe"/>
        <w:ind w:firstLine="420"/>
        <w:sectPr w:rsidR="00427D58" w:rsidSect="00427D58">
          <w:type w:val="continuous"/>
          <w:pgSz w:w="11907" w:h="16838" w:code="9"/>
          <w:pgMar w:top="1440" w:right="1080" w:bottom="1440" w:left="1080" w:header="851" w:footer="964" w:gutter="0"/>
          <w:pgNumType w:start="1"/>
          <w:cols w:num="2" w:space="720"/>
          <w:docGrid w:type="lines" w:linePitch="315" w:charSpace="205"/>
        </w:sectPr>
      </w:pPr>
    </w:p>
    <w:p w:rsidR="004F2062" w:rsidRPr="001C1C08" w:rsidRDefault="004F2062" w:rsidP="001C1C08">
      <w:pPr>
        <w:pStyle w:val="affffe"/>
        <w:ind w:firstLine="420"/>
      </w:pPr>
      <w:r w:rsidRPr="004F2062">
        <w:t>这个加密方法显然很容易被破解，但是对于小栋建校工程各部门工程的通讯协同，已经够用了。你能写一个解密程序，把密文翻译成明文吗？</w:t>
      </w:r>
    </w:p>
    <w:p w:rsidR="004F2062" w:rsidRPr="004F2062" w:rsidRDefault="004F2062" w:rsidP="009A2F9D">
      <w:pPr>
        <w:pStyle w:val="4"/>
        <w:rPr>
          <w:lang w:eastAsia="zh-CN"/>
        </w:rPr>
      </w:pPr>
      <w:r w:rsidRPr="004F2062">
        <w:rPr>
          <w:lang w:eastAsia="zh-CN"/>
        </w:rPr>
        <w:t>输入</w:t>
      </w:r>
    </w:p>
    <w:p w:rsidR="004F2062" w:rsidRPr="001C1C08" w:rsidRDefault="004F2062" w:rsidP="00D5573C">
      <w:pPr>
        <w:pStyle w:val="affffe"/>
        <w:ind w:firstLine="420"/>
      </w:pPr>
      <w:r w:rsidRPr="004F2062">
        <w:t>输入将包含最多</w:t>
      </w:r>
      <w:r w:rsidRPr="004F2062">
        <w:t>100</w:t>
      </w:r>
      <w:r w:rsidRPr="004F2062">
        <w:t>个数据集。每个数据集包含</w:t>
      </w:r>
      <w:r w:rsidRPr="004F2062">
        <w:t>3</w:t>
      </w:r>
      <w:r w:rsidRPr="004F2062">
        <w:t>个组成部分：</w:t>
      </w:r>
    </w:p>
    <w:p w:rsidR="004F2062" w:rsidRPr="001C1C08" w:rsidRDefault="004F2062" w:rsidP="001C1C08">
      <w:pPr>
        <w:pStyle w:val="afffff"/>
        <w:ind w:left="420"/>
      </w:pPr>
      <w:r w:rsidRPr="004F2062">
        <w:rPr>
          <w:rFonts w:ascii="微软雅黑" w:eastAsia="微软雅黑" w:hAnsi="微软雅黑" w:cs="微软雅黑" w:hint="eastAsia"/>
        </w:rPr>
        <w:t>起始行固定不变为</w:t>
      </w:r>
      <w:r w:rsidRPr="004F2062">
        <w:t>“ START”</w:t>
      </w:r>
    </w:p>
    <w:p w:rsidR="004F2062" w:rsidRPr="001C1C08" w:rsidRDefault="004F2062" w:rsidP="001C1C08">
      <w:pPr>
        <w:pStyle w:val="afffff"/>
        <w:ind w:left="420"/>
      </w:pPr>
      <w:r w:rsidRPr="004F2062">
        <w:rPr>
          <w:rFonts w:ascii="微软雅黑" w:eastAsia="微软雅黑" w:hAnsi="微软雅黑" w:cs="微软雅黑" w:hint="eastAsia"/>
        </w:rPr>
        <w:t>一行加密后的密文消息</w:t>
      </w:r>
    </w:p>
    <w:p w:rsidR="004F2062" w:rsidRPr="001C1C08" w:rsidRDefault="004F2062" w:rsidP="001C1C08">
      <w:pPr>
        <w:pStyle w:val="afffff"/>
        <w:ind w:left="420"/>
      </w:pPr>
      <w:r w:rsidRPr="004F2062">
        <w:rPr>
          <w:rFonts w:ascii="微软雅黑" w:eastAsia="微软雅黑" w:hAnsi="微软雅黑" w:cs="微软雅黑" w:hint="eastAsia"/>
        </w:rPr>
        <w:t>结束行固定不变为</w:t>
      </w:r>
      <w:r w:rsidRPr="004F2062">
        <w:t>“ END</w:t>
      </w:r>
    </w:p>
    <w:p w:rsidR="004F2062" w:rsidRPr="001C1C08" w:rsidRDefault="004F2062" w:rsidP="002E56FB">
      <w:pPr>
        <w:pStyle w:val="affffe"/>
        <w:ind w:firstLine="420"/>
      </w:pPr>
      <w:r w:rsidRPr="002E56FB">
        <w:rPr>
          <w:rFonts w:hint="eastAsia"/>
        </w:rPr>
        <w:t>读到数据集结束行代码</w:t>
      </w:r>
      <w:r w:rsidRPr="004F2062">
        <w:rPr>
          <w:color w:val="E33737"/>
        </w:rPr>
        <w:t>“ ENDOFINPUT”</w:t>
      </w:r>
      <w:r w:rsidRPr="004F2062">
        <w:rPr>
          <w:rFonts w:ascii="微软雅黑" w:eastAsia="微软雅黑" w:hAnsi="微软雅黑" w:cs="微软雅黑" w:hint="eastAsia"/>
        </w:rPr>
        <w:t>就退出程序</w:t>
      </w:r>
    </w:p>
    <w:p w:rsidR="004F2062" w:rsidRPr="004F2062" w:rsidRDefault="004F2062" w:rsidP="009A2F9D">
      <w:pPr>
        <w:pStyle w:val="4"/>
        <w:rPr>
          <w:lang w:eastAsia="zh-CN"/>
        </w:rPr>
      </w:pPr>
      <w:r w:rsidRPr="004F2062">
        <w:rPr>
          <w:lang w:eastAsia="zh-CN"/>
        </w:rPr>
        <w:t>输出</w:t>
      </w:r>
    </w:p>
    <w:p w:rsidR="004F2062" w:rsidRPr="004F2062" w:rsidRDefault="004F2062" w:rsidP="001C1C08">
      <w:pPr>
        <w:pStyle w:val="affffe"/>
        <w:ind w:firstLine="420"/>
      </w:pPr>
      <w:r w:rsidRPr="004F2062">
        <w:t>对于每个数据集，输出一行：解密后的消息。</w:t>
      </w:r>
    </w:p>
    <w:p w:rsidR="004F2062" w:rsidRPr="004F2062" w:rsidRDefault="00A40B87" w:rsidP="009A2F9D">
      <w:pPr>
        <w:pStyle w:val="4"/>
        <w:rPr>
          <w:lang w:eastAsia="zh-CN"/>
        </w:rPr>
      </w:pPr>
      <w:r>
        <w:rPr>
          <w:lang w:eastAsia="zh-CN"/>
        </w:rPr>
        <w:t>输入样例</w:t>
      </w:r>
      <w:r w:rsidR="004F2062" w:rsidRPr="004F2062">
        <w:rPr>
          <w:lang w:eastAsia="zh-CN"/>
        </w:rPr>
        <w:t> </w:t>
      </w:r>
    </w:p>
    <w:p w:rsidR="004F2062" w:rsidRPr="004F2062" w:rsidRDefault="004F2062" w:rsidP="00A40B87">
      <w:pPr>
        <w:pStyle w:val="afffff"/>
        <w:ind w:left="420"/>
      </w:pPr>
      <w:r w:rsidRPr="004F2062">
        <w:t>START</w:t>
      </w:r>
    </w:p>
    <w:p w:rsidR="004F2062" w:rsidRPr="004F2062" w:rsidRDefault="004F2062" w:rsidP="00A40B87">
      <w:pPr>
        <w:pStyle w:val="afffff"/>
        <w:ind w:left="420"/>
      </w:pPr>
      <w:r w:rsidRPr="004F2062">
        <w:t>YMJ UWTAJWGX TK XTQTRTS YMJ XTS TK IFANI, PNSL TK NXWFJQ;YT PSTB BNXITR FSI NSXYWZHYNTS;</w:t>
      </w:r>
    </w:p>
    <w:p w:rsidR="004F2062" w:rsidRPr="004F2062" w:rsidRDefault="004F2062" w:rsidP="00A40B87">
      <w:pPr>
        <w:pStyle w:val="afffff"/>
        <w:ind w:left="420"/>
      </w:pPr>
      <w:r w:rsidRPr="004F2062">
        <w:t>END</w:t>
      </w:r>
    </w:p>
    <w:p w:rsidR="004F2062" w:rsidRPr="004F2062" w:rsidRDefault="004F2062" w:rsidP="00A40B87">
      <w:pPr>
        <w:pStyle w:val="afffff"/>
        <w:ind w:left="420"/>
      </w:pPr>
      <w:r w:rsidRPr="004F2062">
        <w:t>START</w:t>
      </w:r>
    </w:p>
    <w:p w:rsidR="004F2062" w:rsidRPr="004F2062" w:rsidRDefault="004F2062" w:rsidP="00A40B87">
      <w:pPr>
        <w:pStyle w:val="afffff"/>
        <w:ind w:left="420"/>
      </w:pPr>
      <w:r w:rsidRPr="004F2062">
        <w:t>IFSLJW PSTBX KZQQ BJQQ YMFY HFJXFW NX RTWJ IFSLJWTZX YMFS MJ</w:t>
      </w:r>
    </w:p>
    <w:p w:rsidR="004F2062" w:rsidRPr="004F2062" w:rsidRDefault="004F2062" w:rsidP="00A40B87">
      <w:pPr>
        <w:pStyle w:val="afffff"/>
        <w:ind w:left="420"/>
      </w:pPr>
      <w:r w:rsidRPr="004F2062">
        <w:t>END</w:t>
      </w:r>
    </w:p>
    <w:p w:rsidR="004F2062" w:rsidRPr="004F2062" w:rsidRDefault="004F2062" w:rsidP="00A40B87">
      <w:pPr>
        <w:pStyle w:val="afffff"/>
        <w:ind w:left="420"/>
      </w:pPr>
      <w:r w:rsidRPr="004F2062">
        <w:t>START</w:t>
      </w:r>
    </w:p>
    <w:p w:rsidR="004F2062" w:rsidRPr="004F2062" w:rsidRDefault="004F2062" w:rsidP="00A40B87">
      <w:pPr>
        <w:pStyle w:val="afffff"/>
        <w:ind w:left="420"/>
      </w:pPr>
      <w:r w:rsidRPr="004F2062">
        <w:t>YMJWJKTWJ XMFQQ YMJD JFY TK YMJ KWZNY TK YMJNW TBS BFD, FSI GJ KNQQJI BNYM YMJNW TBS IJANHJX.</w:t>
      </w:r>
    </w:p>
    <w:p w:rsidR="004F2062" w:rsidRPr="004F2062" w:rsidRDefault="004F2062" w:rsidP="00A40B87">
      <w:pPr>
        <w:pStyle w:val="afffff"/>
        <w:ind w:left="420"/>
      </w:pPr>
      <w:r w:rsidRPr="004F2062">
        <w:t>END</w:t>
      </w:r>
    </w:p>
    <w:p w:rsidR="004F2062" w:rsidRPr="004F2062" w:rsidRDefault="004F2062" w:rsidP="00A40B87">
      <w:pPr>
        <w:pStyle w:val="afffff"/>
        <w:ind w:left="420"/>
      </w:pPr>
      <w:r w:rsidRPr="004F2062">
        <w:lastRenderedPageBreak/>
        <w:t>ENDOFINPUT</w:t>
      </w:r>
    </w:p>
    <w:p w:rsidR="004F2062" w:rsidRPr="004F2062" w:rsidRDefault="00A40B87" w:rsidP="009A2F9D">
      <w:pPr>
        <w:pStyle w:val="4"/>
        <w:rPr>
          <w:lang w:eastAsia="zh-CN"/>
        </w:rPr>
      </w:pPr>
      <w:r>
        <w:rPr>
          <w:lang w:eastAsia="zh-CN"/>
        </w:rPr>
        <w:t>输出样例</w:t>
      </w:r>
    </w:p>
    <w:p w:rsidR="004F2062" w:rsidRPr="004F2062" w:rsidRDefault="004F2062" w:rsidP="00A40B87">
      <w:pPr>
        <w:pStyle w:val="afffff"/>
        <w:ind w:left="420"/>
      </w:pPr>
      <w:r w:rsidRPr="004F2062">
        <w:t>THE PROVERBS OF SOLOMON THE SON OF DAVID, KING OF ISRAEL;TO KNOW WISDOM AND INSTRUCTION;</w:t>
      </w:r>
    </w:p>
    <w:p w:rsidR="004F2062" w:rsidRPr="004F2062" w:rsidRDefault="004F2062" w:rsidP="00A40B87">
      <w:pPr>
        <w:pStyle w:val="afffff"/>
        <w:ind w:left="420"/>
      </w:pPr>
      <w:r w:rsidRPr="004F2062">
        <w:t>DANGER KNOWS FULL WELL THAT CAESAR IS MORE DANGEROUS THAN HE</w:t>
      </w:r>
    </w:p>
    <w:p w:rsidR="004F2062" w:rsidRPr="004F2062" w:rsidRDefault="004F2062" w:rsidP="00A40B87">
      <w:pPr>
        <w:pStyle w:val="afffff"/>
        <w:ind w:left="420"/>
      </w:pPr>
      <w:r w:rsidRPr="004F2062">
        <w:t>THEREFORE SHALL THEY EAT OF THE FRUIT OF THEIR OWN WAY, AND BE FILLED WITH THEIR OWN DEVICES.</w:t>
      </w:r>
    </w:p>
    <w:p w:rsidR="0044254F" w:rsidRPr="0092152F" w:rsidRDefault="0044254F" w:rsidP="0044254F">
      <w:pPr>
        <w:pStyle w:val="4"/>
      </w:pPr>
      <w:r>
        <w:t>解</w:t>
      </w:r>
      <w:r>
        <w:rPr>
          <w:rFonts w:ascii="微软雅黑" w:hAnsi="微软雅黑" w:cs="微软雅黑" w:hint="eastAsia"/>
        </w:rPr>
        <w:t>题</w:t>
      </w:r>
      <w:r>
        <w:t>思路</w:t>
      </w:r>
    </w:p>
    <w:p w:rsidR="0044254F" w:rsidRDefault="0044254F" w:rsidP="0044254F">
      <w:pPr>
        <w:pStyle w:val="altx"/>
      </w:pPr>
      <w:r>
        <w:rPr>
          <w:b/>
        </w:rPr>
        <w:t>问题描述</w:t>
      </w:r>
      <w:r>
        <w:t>：解密密文，将大写字母左移</w:t>
      </w:r>
      <w:r>
        <w:t>5</w:t>
      </w:r>
      <w:r>
        <w:t>位，非字母字符保持不变。</w:t>
      </w:r>
    </w:p>
    <w:p w:rsidR="0044254F" w:rsidRDefault="0044254F" w:rsidP="0044254F">
      <w:pPr>
        <w:pStyle w:val="altx"/>
      </w:pPr>
      <w:r>
        <w:rPr>
          <w:b/>
        </w:rPr>
        <w:t>输入格式</w:t>
      </w:r>
      <w:r>
        <w:t>：输入包含多个行，以</w:t>
      </w:r>
      <w:r>
        <w:t>"START"</w:t>
      </w:r>
      <w:r>
        <w:t>开始，以</w:t>
      </w:r>
      <w:r>
        <w:t>"ENDOFINPUT"</w:t>
      </w:r>
      <w:r>
        <w:t>结束，中间的行为需要解密的密文。</w:t>
      </w:r>
    </w:p>
    <w:p w:rsidR="0044254F" w:rsidRDefault="0044254F" w:rsidP="0044254F">
      <w:pPr>
        <w:pStyle w:val="altx"/>
      </w:pPr>
      <w:r>
        <w:rPr>
          <w:b/>
        </w:rPr>
        <w:t>解密规则</w:t>
      </w:r>
      <w:r>
        <w:t>：</w:t>
      </w:r>
    </w:p>
    <w:p w:rsidR="0044254F" w:rsidRDefault="0044254F" w:rsidP="0044254F">
      <w:pPr>
        <w:pStyle w:val="altx"/>
      </w:pPr>
      <w:r>
        <w:t>对于大写字母：左移</w:t>
      </w:r>
      <w:r>
        <w:t>5</w:t>
      </w:r>
      <w:r>
        <w:t>位（等价于右移</w:t>
      </w:r>
      <w:r>
        <w:t>21</w:t>
      </w:r>
      <w:r>
        <w:t>位，避免负数取模问题）</w:t>
      </w:r>
    </w:p>
    <w:p w:rsidR="0044254F" w:rsidRDefault="0044254F" w:rsidP="0044254F">
      <w:pPr>
        <w:pStyle w:val="altx"/>
      </w:pPr>
      <w:r>
        <w:t>对于非大写字母：保持不变</w:t>
      </w:r>
    </w:p>
    <w:p w:rsidR="0044254F" w:rsidRDefault="0044254F" w:rsidP="0044254F">
      <w:pPr>
        <w:pStyle w:val="altx"/>
      </w:pPr>
      <w:r>
        <w:rPr>
          <w:b/>
        </w:rPr>
        <w:t>核心步骤</w:t>
      </w:r>
      <w:r>
        <w:t>：</w:t>
      </w:r>
    </w:p>
    <w:p w:rsidR="0044254F" w:rsidRDefault="0044254F" w:rsidP="0044254F">
      <w:pPr>
        <w:pStyle w:val="altx"/>
      </w:pPr>
      <w:r>
        <w:t>使用状态标记</w:t>
      </w:r>
      <w:r>
        <w:t>`is_awaiting`</w:t>
      </w:r>
      <w:r>
        <w:t>跟踪是否处于处理密文状态</w:t>
      </w:r>
    </w:p>
    <w:p w:rsidR="0044254F" w:rsidRDefault="0044254F" w:rsidP="0044254F">
      <w:pPr>
        <w:pStyle w:val="altx"/>
      </w:pPr>
      <w:r>
        <w:t>读取输入行，遇到</w:t>
      </w:r>
      <w:r>
        <w:t>"START"</w:t>
      </w:r>
      <w:r>
        <w:t>时设置状态为准备处理</w:t>
      </w:r>
    </w:p>
    <w:p w:rsidR="0044254F" w:rsidRDefault="0044254F" w:rsidP="0044254F">
      <w:pPr>
        <w:pStyle w:val="altx"/>
      </w:pPr>
      <w:r>
        <w:t>处理密文行，对每个字符应用解密规则</w:t>
      </w:r>
    </w:p>
    <w:p w:rsidR="0044254F" w:rsidRDefault="0044254F" w:rsidP="0044254F">
      <w:pPr>
        <w:pStyle w:val="altx"/>
      </w:pPr>
      <w:r>
        <w:t>输出解密后的明文，重置状态</w:t>
      </w:r>
    </w:p>
    <w:p w:rsidR="0044254F" w:rsidRDefault="0044254F" w:rsidP="0044254F">
      <w:pPr>
        <w:pStyle w:val="altx"/>
      </w:pPr>
      <w:r>
        <w:t>遇到</w:t>
      </w:r>
      <w:r>
        <w:t>"ENDOFINPUT"</w:t>
      </w:r>
      <w:r>
        <w:t>时结束处理</w:t>
      </w:r>
    </w:p>
    <w:p w:rsidR="0044254F" w:rsidRDefault="0044254F" w:rsidP="0044254F">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44254F" w:rsidTr="0062475C">
        <w:tc>
          <w:tcPr>
            <w:tcW w:w="5233" w:type="dxa"/>
            <w:tcBorders>
              <w:right w:val="single" w:sz="6" w:space="0" w:color="auto"/>
            </w:tcBorders>
          </w:tcPr>
          <w:p w:rsidR="0044254F" w:rsidRDefault="0044254F" w:rsidP="0062475C">
            <w:pPr>
              <w:jc w:val="center"/>
            </w:pPr>
            <w:r>
              <w:rPr>
                <w:b/>
                <w:color w:val="00008B"/>
              </w:rPr>
              <w:t>C++ Code</w:t>
            </w:r>
          </w:p>
          <w:p w:rsidR="0044254F" w:rsidRDefault="0044254F" w:rsidP="0044254F">
            <w:pPr>
              <w:spacing w:after="0"/>
              <w:ind w:firstLine="0"/>
            </w:pPr>
            <w:r>
              <w:rPr>
                <w:rFonts w:ascii="Consolas" w:hAnsi="Consolas"/>
                <w:color w:val="3D7B7B"/>
                <w:sz w:val="17"/>
              </w:rPr>
              <w:t xml:space="preserve">// </w:t>
            </w:r>
            <w:r>
              <w:rPr>
                <w:rFonts w:ascii="Consolas" w:hAnsi="Consolas"/>
                <w:color w:val="3D7B7B"/>
                <w:sz w:val="17"/>
              </w:rPr>
              <w:t>对输入的文本进行解密，将大写字母左移</w:t>
            </w:r>
            <w:r>
              <w:rPr>
                <w:rFonts w:ascii="Consolas" w:hAnsi="Consolas"/>
                <w:color w:val="3D7B7B"/>
                <w:sz w:val="17"/>
              </w:rPr>
              <w:t>5</w:t>
            </w:r>
            <w:r>
              <w:rPr>
                <w:rFonts w:ascii="Consolas" w:hAnsi="Consolas"/>
                <w:color w:val="3D7B7B"/>
                <w:sz w:val="17"/>
              </w:rPr>
              <w:t>位</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line;</w:t>
            </w:r>
            <w:r>
              <w:rPr>
                <w:rFonts w:ascii="Consolas" w:hAnsi="Consolas"/>
                <w:color w:val="BBBBBB"/>
                <w:sz w:val="17"/>
              </w:rPr>
              <w:b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is_awaiting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t xml:space="preserve"> </w:t>
            </w:r>
            <w:r>
              <w:rPr>
                <w:rFonts w:ascii="Consolas" w:hAnsi="Consolas"/>
                <w:color w:val="3D7B7B"/>
                <w:sz w:val="17"/>
              </w:rPr>
              <w:t>//</w:t>
            </w:r>
            <w:r>
              <w:rPr>
                <w:rFonts w:ascii="Consolas" w:hAnsi="Consolas"/>
                <w:color w:val="3D7B7B"/>
                <w:sz w:val="17"/>
              </w:rPr>
              <w:t>标记是否正在等待解密文本</w:t>
            </w:r>
            <w:r>
              <w:rPr>
                <w:rFonts w:ascii="Consolas" w:hAnsi="Consolas"/>
                <w:color w:val="3D7B7B"/>
                <w:sz w:val="17"/>
              </w:rPr>
              <w:br/>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(getline(cin,</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"ENDOFINPUT"</w:t>
            </w:r>
            <w:r>
              <w:rPr>
                <w:rFonts w:ascii="Consolas" w:hAnsi="Consolas"/>
                <w:sz w:val="17"/>
              </w:rPr>
              <w:t>)</w:t>
            </w:r>
            <w:r>
              <w:rPr>
                <w:rFonts w:ascii="Consolas" w:hAnsi="Consolas"/>
                <w:color w:val="BBBBBB"/>
                <w:sz w:val="17"/>
              </w:rPr>
              <w:t xml:space="preserve"> </w:t>
            </w:r>
            <w:r>
              <w:rPr>
                <w:rFonts w:ascii="Consolas" w:hAnsi="Consolas"/>
                <w:b/>
                <w:color w:val="008000"/>
                <w:sz w:val="17"/>
              </w:rPr>
              <w:t>break</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退出循环</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"START"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is_awaiting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准备接收解密文本</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continue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(is_awaiting)</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对文本进行解密处理</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666666"/>
                <w:sz w:val="17"/>
              </w:rPr>
              <w:t>&amp;</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BA2121"/>
                <w:sz w:val="17"/>
              </w:rPr>
              <w:t>'A'</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'Z'</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左移</w:t>
            </w:r>
            <w:r>
              <w:rPr>
                <w:rFonts w:ascii="Consolas" w:hAnsi="Consolas"/>
                <w:color w:val="3D7B7B"/>
                <w:sz w:val="17"/>
              </w:rPr>
              <w:t>5</w:t>
            </w:r>
            <w:r>
              <w:rPr>
                <w:rFonts w:ascii="Consolas" w:hAnsi="Consolas"/>
                <w:color w:val="3D7B7B"/>
                <w:sz w:val="17"/>
              </w:rPr>
              <w:t>位等价于右移</w:t>
            </w:r>
            <w:r>
              <w:rPr>
                <w:rFonts w:ascii="Consolas" w:hAnsi="Consolas"/>
                <w:color w:val="3D7B7B"/>
                <w:sz w:val="17"/>
              </w:rPr>
              <w:t>21</w:t>
            </w:r>
            <w:r>
              <w:rPr>
                <w:rFonts w:ascii="Consolas" w:hAnsi="Consolas"/>
                <w:color w:val="3D7B7B"/>
                <w:sz w:val="17"/>
              </w:rPr>
              <w:t>位（</w:t>
            </w:r>
            <w:r>
              <w:rPr>
                <w:rFonts w:ascii="Consolas" w:hAnsi="Consolas"/>
                <w:color w:val="3D7B7B"/>
                <w:sz w:val="17"/>
              </w:rPr>
              <w:t>26-5=21</w:t>
            </w:r>
            <w:r>
              <w:rPr>
                <w:rFonts w:ascii="Consolas" w:hAnsi="Consolas"/>
                <w:color w:val="3D7B7B"/>
                <w:sz w:val="17"/>
              </w:rPr>
              <w:t>）</w:t>
            </w:r>
            <w:r>
              <w:rPr>
                <w:rFonts w:ascii="Consolas" w:hAnsi="Consolas"/>
                <w:color w:val="3D7B7B"/>
                <w:sz w:val="17"/>
              </w:rPr>
              <w:br/>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26</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输出解密后的文本</w:t>
            </w:r>
            <w:r>
              <w:rPr>
                <w:rFonts w:ascii="Consolas" w:hAnsi="Consolas"/>
                <w:color w:val="3D7B7B"/>
                <w:sz w:val="17"/>
              </w:rPr>
              <w:br/>
            </w:r>
            <w:r>
              <w:rPr>
                <w:rFonts w:ascii="Consolas" w:hAnsi="Consolas"/>
                <w:color w:val="BBBBBB"/>
                <w:sz w:val="17"/>
              </w:rPr>
              <w:t xml:space="preserve">            </w:t>
            </w:r>
            <w:r>
              <w:rPr>
                <w:rFonts w:ascii="Consolas" w:hAnsi="Consolas"/>
                <w:sz w:val="17"/>
              </w:rPr>
              <w:t>is_awaiting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重置标志</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44254F" w:rsidRDefault="0044254F" w:rsidP="0062475C">
            <w:pPr>
              <w:jc w:val="center"/>
            </w:pPr>
            <w:r>
              <w:rPr>
                <w:b/>
                <w:color w:val="006400"/>
              </w:rPr>
              <w:lastRenderedPageBreak/>
              <w:t>Python Code</w:t>
            </w:r>
          </w:p>
          <w:p w:rsidR="0044254F" w:rsidRDefault="0044254F" w:rsidP="0044254F">
            <w:pPr>
              <w:spacing w:after="0"/>
              <w:ind w:firstLine="0"/>
            </w:pPr>
            <w:r>
              <w:rPr>
                <w:rFonts w:ascii="Consolas" w:hAnsi="Consolas"/>
                <w:color w:val="3D7B7B"/>
                <w:sz w:val="17"/>
              </w:rPr>
              <w:t xml:space="preserve"># </w:t>
            </w:r>
            <w:r>
              <w:rPr>
                <w:rFonts w:ascii="Consolas" w:hAnsi="Consolas"/>
                <w:color w:val="3D7B7B"/>
                <w:sz w:val="17"/>
              </w:rPr>
              <w:t>对输入的文本进行解密，将大写字母左移</w:t>
            </w:r>
            <w:r>
              <w:rPr>
                <w:rFonts w:ascii="Consolas" w:hAnsi="Consolas"/>
                <w:color w:val="3D7B7B"/>
                <w:sz w:val="17"/>
              </w:rPr>
              <w:t>5</w:t>
            </w:r>
            <w:r>
              <w:rPr>
                <w:rFonts w:ascii="Consolas" w:hAnsi="Consolas"/>
                <w:color w:val="3D7B7B"/>
                <w:sz w:val="17"/>
              </w:rPr>
              <w:t>位</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is_awaiting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标记是否正在等待解密文本</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rstrip(</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line </w:t>
            </w:r>
            <w:r>
              <w:rPr>
                <w:rFonts w:ascii="Consolas" w:hAnsi="Consolas"/>
                <w:color w:val="666666"/>
                <w:sz w:val="17"/>
              </w:rPr>
              <w:t>==</w:t>
            </w:r>
            <w:r>
              <w:rPr>
                <w:rFonts w:ascii="Consolas" w:hAnsi="Consolas"/>
                <w:sz w:val="17"/>
              </w:rPr>
              <w:t xml:space="preserve"> </w:t>
            </w:r>
            <w:r>
              <w:rPr>
                <w:rFonts w:ascii="Consolas" w:hAnsi="Consolas"/>
                <w:color w:val="BA2121"/>
                <w:sz w:val="17"/>
              </w:rPr>
              <w:t>"ENDOFINPUT"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遇到结束标志，退出循环</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line </w:t>
            </w:r>
            <w:r>
              <w:rPr>
                <w:rFonts w:ascii="Consolas" w:hAnsi="Consolas"/>
                <w:color w:val="666666"/>
                <w:sz w:val="17"/>
              </w:rPr>
              <w:t>==</w:t>
            </w:r>
            <w:r>
              <w:rPr>
                <w:rFonts w:ascii="Consolas" w:hAnsi="Consolas"/>
                <w:sz w:val="17"/>
              </w:rPr>
              <w:t xml:space="preserve"> </w:t>
            </w:r>
            <w:r>
              <w:rPr>
                <w:rFonts w:ascii="Consolas" w:hAnsi="Consolas"/>
                <w:color w:val="BA2121"/>
                <w:sz w:val="17"/>
              </w:rPr>
              <w:t>"START"</w:t>
            </w:r>
            <w:r>
              <w:rPr>
                <w:rFonts w:ascii="Consolas" w:hAnsi="Consolas"/>
                <w:sz w:val="17"/>
              </w:rPr>
              <w:t>:</w:t>
            </w:r>
            <w:r>
              <w:rPr>
                <w:rFonts w:ascii="Consolas" w:hAnsi="Consolas"/>
                <w:color w:val="BBBBBB"/>
                <w:sz w:val="17"/>
              </w:rPr>
              <w:br/>
            </w:r>
            <w:r>
              <w:rPr>
                <w:rFonts w:ascii="Consolas" w:hAnsi="Consolas"/>
                <w:sz w:val="17"/>
              </w:rPr>
              <w:t xml:space="preserve">            is_awaiting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sz w:val="17"/>
              </w:rPr>
              <w:t xml:space="preserve"> </w:t>
            </w:r>
            <w:r>
              <w:rPr>
                <w:rFonts w:ascii="Consolas" w:hAnsi="Consolas"/>
                <w:color w:val="3D7B7B"/>
                <w:sz w:val="17"/>
              </w:rPr>
              <w:t>#</w:t>
            </w:r>
            <w:r>
              <w:rPr>
                <w:rFonts w:ascii="Consolas" w:hAnsi="Consolas"/>
                <w:color w:val="3D7B7B"/>
                <w:sz w:val="17"/>
              </w:rPr>
              <w:t>准备接收解密文本</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is_awaiting:</w:t>
            </w:r>
            <w:r>
              <w:rPr>
                <w:rFonts w:ascii="Consolas" w:hAnsi="Consolas"/>
                <w:color w:val="BBBBBB"/>
                <w:sz w:val="17"/>
              </w:rPr>
              <w:br/>
            </w:r>
            <w:r>
              <w:rPr>
                <w:rFonts w:ascii="Consolas" w:hAnsi="Consolas"/>
                <w:sz w:val="17"/>
              </w:rPr>
              <w:t xml:space="preserve">            decrypted </w:t>
            </w:r>
            <w:r>
              <w:rPr>
                <w:rFonts w:ascii="Consolas" w:hAnsi="Consolas"/>
                <w:color w:val="666666"/>
                <w:sz w:val="17"/>
              </w:rPr>
              <w:t>=</w:t>
            </w:r>
            <w:r>
              <w:rPr>
                <w:rFonts w:ascii="Consolas" w:hAnsi="Consolas"/>
                <w:sz w:val="17"/>
              </w:rPr>
              <w:t xml:space="preserve"> []  </w:t>
            </w:r>
            <w:r>
              <w:rPr>
                <w:rFonts w:ascii="Consolas" w:hAnsi="Consolas"/>
                <w:color w:val="3D7B7B"/>
                <w:sz w:val="17"/>
              </w:rPr>
              <w:t xml:space="preserve"># </w:t>
            </w:r>
            <w:r>
              <w:rPr>
                <w:rFonts w:ascii="Consolas" w:hAnsi="Consolas"/>
                <w:color w:val="3D7B7B"/>
                <w:sz w:val="17"/>
              </w:rPr>
              <w:t>存储解密后的字符</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BA2121"/>
                <w:sz w:val="17"/>
              </w:rPr>
              <w:t>'A'</w:t>
            </w:r>
            <w:r>
              <w:rPr>
                <w:rFonts w:ascii="Consolas" w:hAnsi="Consolas"/>
                <w:sz w:val="17"/>
              </w:rPr>
              <w:t xml:space="preserve"> </w:t>
            </w:r>
            <w:r>
              <w:rPr>
                <w:rFonts w:ascii="Consolas" w:hAnsi="Consolas"/>
                <w:color w:val="666666"/>
                <w:sz w:val="17"/>
              </w:rPr>
              <w:t>&lt;=</w:t>
            </w:r>
            <w:r>
              <w:rPr>
                <w:rFonts w:ascii="Consolas" w:hAnsi="Consolas"/>
                <w:sz w:val="17"/>
              </w:rPr>
              <w:t xml:space="preserve"> c </w:t>
            </w:r>
            <w:r>
              <w:rPr>
                <w:rFonts w:ascii="Consolas" w:hAnsi="Consolas"/>
                <w:color w:val="666666"/>
                <w:sz w:val="17"/>
              </w:rPr>
              <w:t>&lt;=</w:t>
            </w:r>
            <w:r>
              <w:rPr>
                <w:rFonts w:ascii="Consolas" w:hAnsi="Consolas"/>
                <w:sz w:val="17"/>
              </w:rPr>
              <w:t xml:space="preserve"> </w:t>
            </w:r>
            <w:r>
              <w:rPr>
                <w:rFonts w:ascii="Consolas" w:hAnsi="Consolas"/>
                <w:color w:val="BA2121"/>
                <w:sz w:val="17"/>
              </w:rPr>
              <w:t>'Z'</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左移</w:t>
            </w:r>
            <w:r>
              <w:rPr>
                <w:rFonts w:ascii="Consolas" w:hAnsi="Consolas"/>
                <w:color w:val="3D7B7B"/>
                <w:sz w:val="17"/>
              </w:rPr>
              <w:t>5</w:t>
            </w:r>
            <w:r>
              <w:rPr>
                <w:rFonts w:ascii="Consolas" w:hAnsi="Consolas"/>
                <w:color w:val="3D7B7B"/>
                <w:sz w:val="17"/>
              </w:rPr>
              <w:t>位等价于右移</w:t>
            </w:r>
            <w:r>
              <w:rPr>
                <w:rFonts w:ascii="Consolas" w:hAnsi="Consolas"/>
                <w:color w:val="3D7B7B"/>
                <w:sz w:val="17"/>
              </w:rPr>
              <w:t>21</w:t>
            </w:r>
            <w:r>
              <w:rPr>
                <w:rFonts w:ascii="Consolas" w:hAnsi="Consolas"/>
                <w:color w:val="3D7B7B"/>
                <w:sz w:val="17"/>
              </w:rPr>
              <w:t>位（</w:t>
            </w:r>
            <w:r>
              <w:rPr>
                <w:rFonts w:ascii="Consolas" w:hAnsi="Consolas"/>
                <w:color w:val="3D7B7B"/>
                <w:sz w:val="17"/>
              </w:rPr>
              <w:t>26-5=21</w:t>
            </w:r>
            <w:r>
              <w:rPr>
                <w:rFonts w:ascii="Consolas" w:hAnsi="Consolas"/>
                <w:color w:val="3D7B7B"/>
                <w:sz w:val="17"/>
              </w:rPr>
              <w:t>）</w:t>
            </w:r>
            <w:r>
              <w:rPr>
                <w:rFonts w:ascii="Consolas" w:hAnsi="Consolas"/>
                <w:color w:val="BBBBBB"/>
                <w:sz w:val="17"/>
              </w:rPr>
              <w:br/>
            </w:r>
            <w:r>
              <w:rPr>
                <w:rFonts w:ascii="Consolas" w:hAnsi="Consolas"/>
                <w:sz w:val="17"/>
              </w:rPr>
              <w:t xml:space="preserve">                    decrypted_char </w:t>
            </w:r>
            <w:r>
              <w:rPr>
                <w:rFonts w:ascii="Consolas" w:hAnsi="Consolas"/>
                <w:color w:val="666666"/>
                <w:sz w:val="17"/>
              </w:rPr>
              <w:t>=</w:t>
            </w:r>
            <w:r>
              <w:rPr>
                <w:rFonts w:ascii="Consolas" w:hAnsi="Consolas"/>
                <w:sz w:val="17"/>
              </w:rPr>
              <w:t xml:space="preserve"> </w:t>
            </w:r>
            <w:r>
              <w:rPr>
                <w:rFonts w:ascii="Consolas" w:hAnsi="Consolas"/>
                <w:color w:val="008000"/>
                <w:sz w:val="17"/>
              </w:rPr>
              <w:t>chr</w:t>
            </w:r>
            <w:r>
              <w:rPr>
                <w:rFonts w:ascii="Consolas" w:hAnsi="Consolas"/>
                <w:sz w:val="17"/>
              </w:rPr>
              <w:t>(</w:t>
            </w:r>
            <w:r>
              <w:rPr>
                <w:rFonts w:ascii="Consolas" w:hAnsi="Consolas"/>
                <w:color w:val="008000"/>
                <w:sz w:val="17"/>
              </w:rPr>
              <w:t>ord</w:t>
            </w:r>
            <w:r>
              <w:rPr>
                <w:rFonts w:ascii="Consolas" w:hAnsi="Consolas"/>
                <w:sz w:val="17"/>
              </w:rPr>
              <w:t>(</w:t>
            </w:r>
            <w:r>
              <w:rPr>
                <w:rFonts w:ascii="Consolas" w:hAnsi="Consolas"/>
                <w:color w:val="BA2121"/>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ord</w:t>
            </w:r>
            <w:r>
              <w:rPr>
                <w:rFonts w:ascii="Consolas" w:hAnsi="Consolas"/>
                <w:sz w:val="17"/>
              </w:rPr>
              <w:t xml:space="preserve">(c) </w:t>
            </w:r>
            <w:r>
              <w:rPr>
                <w:rFonts w:ascii="Consolas" w:hAnsi="Consolas"/>
                <w:color w:val="666666"/>
                <w:sz w:val="17"/>
              </w:rPr>
              <w:t>-</w:t>
            </w:r>
            <w:r>
              <w:rPr>
                <w:rFonts w:ascii="Consolas" w:hAnsi="Consolas"/>
                <w:sz w:val="17"/>
              </w:rPr>
              <w:t xml:space="preserve"> </w:t>
            </w:r>
            <w:r>
              <w:rPr>
                <w:rFonts w:ascii="Consolas" w:hAnsi="Consolas"/>
                <w:color w:val="008000"/>
                <w:sz w:val="17"/>
              </w:rPr>
              <w:t>ord</w:t>
            </w:r>
            <w:r>
              <w:rPr>
                <w:rFonts w:ascii="Consolas" w:hAnsi="Consolas"/>
                <w:sz w:val="17"/>
              </w:rPr>
              <w:t>(</w:t>
            </w:r>
            <w:r>
              <w:rPr>
                <w:rFonts w:ascii="Consolas" w:hAnsi="Consolas"/>
                <w:color w:val="BA2121"/>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26</w:t>
            </w:r>
            <w:r>
              <w:rPr>
                <w:rFonts w:ascii="Consolas" w:hAnsi="Consolas"/>
                <w:sz w:val="17"/>
              </w:rPr>
              <w:t>)</w:t>
            </w:r>
            <w:r>
              <w:rPr>
                <w:rFonts w:ascii="Consolas" w:hAnsi="Consolas"/>
                <w:color w:val="BBBBBB"/>
                <w:sz w:val="17"/>
              </w:rPr>
              <w:br/>
            </w:r>
            <w:r>
              <w:rPr>
                <w:rFonts w:ascii="Consolas" w:hAnsi="Consolas"/>
                <w:sz w:val="17"/>
              </w:rPr>
              <w:t xml:space="preserve">                  decrypted</w:t>
            </w:r>
            <w:r>
              <w:rPr>
                <w:rFonts w:ascii="Consolas" w:hAnsi="Consolas"/>
                <w:color w:val="666666"/>
                <w:sz w:val="17"/>
              </w:rPr>
              <w:t>.</w:t>
            </w:r>
            <w:r>
              <w:rPr>
                <w:rFonts w:ascii="Consolas" w:hAnsi="Consolas"/>
                <w:sz w:val="17"/>
              </w:rPr>
              <w:t>append(decrypted_char)</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decrypted</w:t>
            </w:r>
            <w:r>
              <w:rPr>
                <w:rFonts w:ascii="Consolas" w:hAnsi="Consolas"/>
                <w:color w:val="666666"/>
                <w:sz w:val="17"/>
              </w:rPr>
              <w:t>.</w:t>
            </w:r>
            <w:r>
              <w:rPr>
                <w:rFonts w:ascii="Consolas" w:hAnsi="Consolas"/>
                <w:sz w:val="17"/>
              </w:rPr>
              <w:t xml:space="preserve">append(c) </w:t>
            </w:r>
            <w:r>
              <w:rPr>
                <w:rFonts w:ascii="Consolas" w:hAnsi="Consolas"/>
                <w:color w:val="3D7B7B"/>
                <w:sz w:val="17"/>
              </w:rPr>
              <w:t>#</w:t>
            </w:r>
            <w:r>
              <w:rPr>
                <w:rFonts w:ascii="Consolas" w:hAnsi="Consolas"/>
                <w:color w:val="3D7B7B"/>
                <w:sz w:val="17"/>
              </w:rPr>
              <w:t>非大写字母保持不变</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666666"/>
                <w:sz w:val="17"/>
              </w:rPr>
              <w:t>.</w:t>
            </w:r>
            <w:r>
              <w:rPr>
                <w:rFonts w:ascii="Consolas" w:hAnsi="Consolas"/>
                <w:sz w:val="17"/>
              </w:rPr>
              <w:t xml:space="preserve">join(decrypted)) </w:t>
            </w:r>
            <w:r>
              <w:rPr>
                <w:rFonts w:ascii="Consolas" w:hAnsi="Consolas"/>
                <w:color w:val="3D7B7B"/>
                <w:sz w:val="17"/>
              </w:rPr>
              <w:t>#</w:t>
            </w:r>
            <w:r>
              <w:rPr>
                <w:rFonts w:ascii="Consolas" w:hAnsi="Consolas"/>
                <w:color w:val="3D7B7B"/>
                <w:sz w:val="17"/>
              </w:rPr>
              <w:t>输出解密后的文本</w:t>
            </w:r>
            <w:r>
              <w:rPr>
                <w:rFonts w:ascii="Consolas" w:hAnsi="Consolas"/>
                <w:color w:val="BBBBBB"/>
                <w:sz w:val="17"/>
              </w:rPr>
              <w:br/>
            </w:r>
            <w:r>
              <w:rPr>
                <w:rFonts w:ascii="Consolas" w:hAnsi="Consolas"/>
                <w:sz w:val="17"/>
              </w:rPr>
              <w:t xml:space="preserve">            is_awaiting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重置标志</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632ADE" w:rsidRPr="00632ADE" w:rsidRDefault="00632ADE" w:rsidP="00741B54">
      <w:pPr>
        <w:pStyle w:val="21"/>
        <w:spacing w:before="315"/>
        <w:rPr>
          <w:lang w:eastAsia="zh-CN"/>
        </w:rPr>
      </w:pPr>
      <w:bookmarkStart w:id="72" w:name="_Toc223626880"/>
      <w:r w:rsidRPr="00632ADE">
        <w:rPr>
          <w:lang w:eastAsia="zh-CN"/>
        </w:rPr>
        <w:lastRenderedPageBreak/>
        <w:t>首字母大写</w:t>
      </w:r>
      <w:r w:rsidR="007251C5" w:rsidRPr="005C5A2F">
        <w:rPr>
          <w:vertAlign w:val="superscript"/>
          <w:lang w:eastAsia="zh-CN"/>
        </w:rPr>
        <w:t>NQ0</w:t>
      </w:r>
      <w:r w:rsidR="007251C5">
        <w:rPr>
          <w:vertAlign w:val="superscript"/>
          <w:lang w:eastAsia="zh-CN"/>
        </w:rPr>
        <w:t>32</w:t>
      </w:r>
      <w:bookmarkEnd w:id="72"/>
    </w:p>
    <w:p w:rsidR="00632ADE" w:rsidRPr="00632ADE" w:rsidRDefault="00632ADE" w:rsidP="009A2F9D">
      <w:pPr>
        <w:pStyle w:val="4"/>
        <w:rPr>
          <w:lang w:eastAsia="zh-CN"/>
        </w:rPr>
      </w:pPr>
      <w:r w:rsidRPr="00632ADE">
        <w:rPr>
          <w:lang w:eastAsia="zh-CN"/>
        </w:rPr>
        <w:t>描述</w:t>
      </w:r>
    </w:p>
    <w:p w:rsidR="00632ADE" w:rsidRPr="00632ADE" w:rsidRDefault="00632ADE" w:rsidP="001C1C08">
      <w:pPr>
        <w:pStyle w:val="affffe"/>
        <w:ind w:firstLine="420"/>
      </w:pPr>
      <w:r w:rsidRPr="00632ADE">
        <w:t>小鲁这天接到了导师的一个任务，请他整理一份英文文献列表，要求文献标题都要按照英文文章标题的大小写规则，保证每个单词的第一个字母改成大写。看着洋洋洒洒的近千篇文章标题，有的首字母已经是大写，有的所有单词都是大写，小鲁犯难了，这个任务虽然简单，但是手动更改起来也得费不少功夫，于是，他灵机一动，我何不编个程序自动更改呢！要求输入若干个英文句子，将每个单词的第一个字母改成大写字母，其余改成小写字母。</w:t>
      </w:r>
    </w:p>
    <w:p w:rsidR="00632ADE" w:rsidRPr="00632ADE" w:rsidRDefault="00632ADE" w:rsidP="009A2F9D">
      <w:pPr>
        <w:pStyle w:val="4"/>
        <w:rPr>
          <w:lang w:eastAsia="zh-CN"/>
        </w:rPr>
      </w:pPr>
      <w:r w:rsidRPr="00632ADE">
        <w:rPr>
          <w:lang w:eastAsia="zh-CN"/>
        </w:rPr>
        <w:t>输入</w:t>
      </w:r>
    </w:p>
    <w:p w:rsidR="00632ADE" w:rsidRPr="00632ADE" w:rsidRDefault="00632ADE" w:rsidP="001C1C08">
      <w:pPr>
        <w:pStyle w:val="affffe"/>
        <w:ind w:firstLine="420"/>
      </w:pPr>
      <w:r w:rsidRPr="00632ADE">
        <w:t>输入数据包含多个测试实例，每个测试实例是一个长度不超过</w:t>
      </w:r>
      <w:r w:rsidRPr="00632ADE">
        <w:t>1000</w:t>
      </w:r>
      <w:r w:rsidRPr="00632ADE">
        <w:t>的英文句子，占一行。</w:t>
      </w:r>
    </w:p>
    <w:p w:rsidR="00632ADE" w:rsidRPr="00632ADE" w:rsidRDefault="00632ADE" w:rsidP="009A2F9D">
      <w:pPr>
        <w:pStyle w:val="4"/>
        <w:rPr>
          <w:lang w:eastAsia="zh-CN"/>
        </w:rPr>
      </w:pPr>
      <w:r w:rsidRPr="00632ADE">
        <w:rPr>
          <w:lang w:eastAsia="zh-CN"/>
        </w:rPr>
        <w:t>输出</w:t>
      </w:r>
    </w:p>
    <w:p w:rsidR="00632ADE" w:rsidRPr="00632ADE" w:rsidRDefault="00632ADE" w:rsidP="001C1C08">
      <w:pPr>
        <w:pStyle w:val="affffe"/>
        <w:ind w:firstLine="420"/>
      </w:pPr>
      <w:r w:rsidRPr="00632ADE">
        <w:t>请输出按照要求改写后的英文句子。</w:t>
      </w:r>
    </w:p>
    <w:p w:rsidR="00632ADE" w:rsidRPr="00632ADE" w:rsidRDefault="00A40B87" w:rsidP="009A2F9D">
      <w:pPr>
        <w:pStyle w:val="4"/>
        <w:rPr>
          <w:lang w:eastAsia="zh-CN"/>
        </w:rPr>
      </w:pPr>
      <w:r>
        <w:rPr>
          <w:lang w:eastAsia="zh-CN"/>
        </w:rPr>
        <w:t>输入样例</w:t>
      </w:r>
      <w:r w:rsidR="00632ADE" w:rsidRPr="00632ADE">
        <w:rPr>
          <w:lang w:eastAsia="zh-CN"/>
        </w:rPr>
        <w:t> </w:t>
      </w:r>
    </w:p>
    <w:p w:rsidR="00632ADE" w:rsidRPr="00632ADE" w:rsidRDefault="00632ADE" w:rsidP="00A40B87">
      <w:pPr>
        <w:pStyle w:val="afffff"/>
        <w:ind w:left="420"/>
      </w:pPr>
      <w:r w:rsidRPr="00632ADE">
        <w:t>JoiNt imbalanced classification and Feature selection for hospital readmissions</w:t>
      </w:r>
    </w:p>
    <w:p w:rsidR="00632ADE" w:rsidRPr="00632ADE" w:rsidRDefault="00632ADE" w:rsidP="00A40B87">
      <w:pPr>
        <w:pStyle w:val="afffff"/>
        <w:ind w:left="420"/>
      </w:pPr>
      <w:r w:rsidRPr="00632ADE">
        <w:t>Rational construction and microwave absorption properties of porous FeOX/Fe/C composites</w:t>
      </w:r>
    </w:p>
    <w:p w:rsidR="00632ADE" w:rsidRPr="00632ADE" w:rsidRDefault="00A40B87" w:rsidP="009A2F9D">
      <w:pPr>
        <w:pStyle w:val="4"/>
        <w:rPr>
          <w:lang w:eastAsia="zh-CN"/>
        </w:rPr>
      </w:pPr>
      <w:r>
        <w:rPr>
          <w:lang w:eastAsia="zh-CN"/>
        </w:rPr>
        <w:t>输出样例</w:t>
      </w:r>
    </w:p>
    <w:p w:rsidR="00632ADE" w:rsidRPr="00632ADE" w:rsidRDefault="00632ADE" w:rsidP="00A40B87">
      <w:pPr>
        <w:pStyle w:val="afffff"/>
        <w:ind w:left="420"/>
      </w:pPr>
      <w:r w:rsidRPr="00632ADE">
        <w:t>Joint Imbalanced Classification And Feature Selection For Hospital Readmissions</w:t>
      </w:r>
    </w:p>
    <w:p w:rsidR="00DF4D2F" w:rsidRDefault="00632ADE" w:rsidP="00A40B87">
      <w:pPr>
        <w:pStyle w:val="afffff"/>
        <w:ind w:left="420"/>
      </w:pPr>
      <w:r w:rsidRPr="00632ADE">
        <w:t>Rational Construction And Microwave Absorption Properties Of Porous Feox/fe/c Composites</w:t>
      </w:r>
    </w:p>
    <w:p w:rsidR="00114DC1" w:rsidRDefault="00114DC1" w:rsidP="00114DC1">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114DC1" w:rsidRDefault="00114DC1" w:rsidP="006A0815">
      <w:pPr>
        <w:pStyle w:val="altx"/>
      </w:pPr>
      <w:r>
        <w:rPr>
          <w:b/>
        </w:rPr>
        <w:t>问题描述</w:t>
      </w:r>
      <w:r>
        <w:t>：将输入的每行文本转换为</w:t>
      </w:r>
      <w:r>
        <w:t>"</w:t>
      </w:r>
      <w:r>
        <w:t>首字母大写，空格后首字母大写，其他字母小写</w:t>
      </w:r>
      <w:r>
        <w:t>"</w:t>
      </w:r>
      <w:r>
        <w:t>的格式。</w:t>
      </w:r>
    </w:p>
    <w:p w:rsidR="00114DC1" w:rsidRDefault="00114DC1" w:rsidP="006A0815">
      <w:pPr>
        <w:pStyle w:val="altx"/>
      </w:pPr>
      <w:r>
        <w:rPr>
          <w:b/>
        </w:rPr>
        <w:t>输入处理</w:t>
      </w:r>
      <w:r>
        <w:t>：逐行读取输入文本，处理空行情况。</w:t>
      </w:r>
    </w:p>
    <w:p w:rsidR="00114DC1" w:rsidRDefault="00114DC1" w:rsidP="006A0815">
      <w:pPr>
        <w:pStyle w:val="altx"/>
      </w:pPr>
      <w:r>
        <w:rPr>
          <w:b/>
        </w:rPr>
        <w:t>格式化规则</w:t>
      </w:r>
      <w:r>
        <w:t>：</w:t>
      </w:r>
    </w:p>
    <w:p w:rsidR="00114DC1" w:rsidRDefault="00114DC1" w:rsidP="006A0815">
      <w:pPr>
        <w:pStyle w:val="altx"/>
      </w:pPr>
      <w:r>
        <w:t>对于空行：直接输出</w:t>
      </w:r>
    </w:p>
    <w:p w:rsidR="00114DC1" w:rsidRDefault="00114DC1" w:rsidP="006A0815">
      <w:pPr>
        <w:pStyle w:val="altx"/>
      </w:pPr>
      <w:r>
        <w:t>对于非空行：首字母大写</w:t>
      </w:r>
    </w:p>
    <w:p w:rsidR="00114DC1" w:rsidRDefault="00114DC1" w:rsidP="006A0815">
      <w:pPr>
        <w:pStyle w:val="altx"/>
      </w:pPr>
      <w:r>
        <w:t>空格后的字符大写（作为单词的首字母）</w:t>
      </w:r>
    </w:p>
    <w:p w:rsidR="00114DC1" w:rsidRDefault="00114DC1" w:rsidP="006A0815">
      <w:pPr>
        <w:pStyle w:val="altx"/>
      </w:pPr>
      <w:r>
        <w:lastRenderedPageBreak/>
        <w:t>其他字符小写（作为单词的内部字符）</w:t>
      </w:r>
    </w:p>
    <w:p w:rsidR="00114DC1" w:rsidRDefault="00114DC1" w:rsidP="00114DC1">
      <w:pPr>
        <w:pStyle w:val="4"/>
      </w:pPr>
      <w:r>
        <w:t>参考代码</w:t>
      </w:r>
    </w:p>
    <w:tbl>
      <w:tblPr>
        <w:tblW w:w="10466" w:type="dxa"/>
        <w:tblLayout w:type="fixed"/>
        <w:tblLook w:val="04A0" w:firstRow="1" w:lastRow="0" w:firstColumn="1" w:lastColumn="0" w:noHBand="0" w:noVBand="1"/>
      </w:tblPr>
      <w:tblGrid>
        <w:gridCol w:w="4962"/>
        <w:gridCol w:w="5504"/>
      </w:tblGrid>
      <w:tr w:rsidR="00114DC1" w:rsidTr="006A0815">
        <w:tc>
          <w:tcPr>
            <w:tcW w:w="4962" w:type="dxa"/>
            <w:tcBorders>
              <w:right w:val="single" w:sz="6" w:space="0" w:color="auto"/>
            </w:tcBorders>
          </w:tcPr>
          <w:p w:rsidR="00114DC1" w:rsidRDefault="00114DC1" w:rsidP="0062475C">
            <w:pPr>
              <w:jc w:val="center"/>
            </w:pPr>
            <w:r>
              <w:rPr>
                <w:b/>
                <w:color w:val="00008B"/>
              </w:rPr>
              <w:t>C++ Code</w:t>
            </w:r>
          </w:p>
          <w:p w:rsidR="00114DC1" w:rsidRDefault="00114DC1" w:rsidP="00114DC1">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&lt;cctype&gt;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line;</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(getline(cin,</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逐行读取输入</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len</w:t>
            </w:r>
            <w:r>
              <w:rPr>
                <w:rFonts w:ascii="Consolas" w:hAnsi="Consolas"/>
                <w:color w:val="666666"/>
                <w:sz w:val="17"/>
              </w:rPr>
              <w:t>=</w:t>
            </w:r>
            <w:r>
              <w:rPr>
                <w:rFonts w:ascii="Consolas" w:hAnsi="Consolas"/>
                <w:sz w:val="17"/>
              </w:rPr>
              <w:t>line.size();</w:t>
            </w:r>
            <w:r>
              <w:rPr>
                <w:rFonts w:ascii="Consolas" w:hAnsi="Consolas"/>
                <w:color w:val="BBBBBB"/>
                <w:sz w:val="17"/>
              </w:rPr>
              <w:br/>
              <w:t xml:space="preserve">        </w:t>
            </w:r>
            <w:r>
              <w:rPr>
                <w:rFonts w:ascii="Consolas" w:hAnsi="Consolas"/>
                <w:b/>
                <w:color w:val="008000"/>
                <w:sz w:val="17"/>
              </w:rPr>
              <w:t>if</w:t>
            </w:r>
            <w:r>
              <w:rPr>
                <w:rFonts w:ascii="Consolas" w:hAnsi="Consolas"/>
                <w:sz w:val="17"/>
              </w:rPr>
              <w:t>(len</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处理空行</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endl;</w:t>
            </w:r>
            <w:r>
              <w:rPr>
                <w:rFonts w:ascii="Consolas" w:hAnsi="Consolas"/>
                <w:color w:val="BBBBBB"/>
                <w:sz w:val="17"/>
              </w:rPr>
              <w:br/>
              <w:t xml:space="preserve">            </w:t>
            </w:r>
            <w:r>
              <w:rPr>
                <w:rFonts w:ascii="Consolas" w:hAnsi="Consolas"/>
                <w:b/>
                <w:color w:val="008000"/>
                <w:sz w:val="17"/>
              </w:rPr>
              <w:t>continue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line[</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sz w:val="17"/>
              </w:rPr>
              <w:t>toupper(line[</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首字母大写</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len</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处理剩余字符</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(line[i]</w:t>
            </w:r>
            <w:r>
              <w:rPr>
                <w:rFonts w:ascii="Consolas" w:hAnsi="Consolas"/>
                <w:color w:val="666666"/>
                <w:sz w:val="17"/>
              </w:rPr>
              <w:t>==</w:t>
            </w:r>
            <w:r>
              <w:rPr>
                <w:rFonts w:ascii="Consolas" w:hAnsi="Consolas"/>
                <w:color w:val="BA2121"/>
                <w:sz w:val="17"/>
              </w:rPr>
              <w:t>' '</w:t>
            </w:r>
            <w:r>
              <w:rPr>
                <w:rFonts w:ascii="Consolas" w:hAnsi="Consolas"/>
                <w:sz w:val="17"/>
              </w:rPr>
              <w:t>)</w:t>
            </w:r>
            <w:r w:rsidR="006A0815">
              <w:rPr>
                <w:rFonts w:ascii="Consolas" w:hAnsi="Consolas"/>
                <w:sz w:val="17"/>
              </w:rPr>
              <w:t xml:space="preserve"> </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toupper(line[i</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空格后首字母大写</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tolower(line[i</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line</w:t>
            </w:r>
            <w:r>
              <w:rPr>
                <w:rFonts w:ascii="Consolas" w:hAnsi="Consolas"/>
                <w:color w:val="666666"/>
                <w:sz w:val="17"/>
              </w:rPr>
              <w:t>&lt;&lt;</w:t>
            </w:r>
            <w:r>
              <w:rPr>
                <w:rFonts w:ascii="Consolas" w:hAnsi="Consolas"/>
                <w:sz w:val="17"/>
              </w:rPr>
              <w:t>endl;</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输出格式化后的文本</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504" w:type="dxa"/>
          </w:tcPr>
          <w:p w:rsidR="00114DC1" w:rsidRDefault="00114DC1" w:rsidP="0062475C">
            <w:pPr>
              <w:jc w:val="center"/>
            </w:pPr>
            <w:r>
              <w:rPr>
                <w:b/>
                <w:color w:val="006400"/>
              </w:rPr>
              <w:t>Python Code</w:t>
            </w:r>
          </w:p>
          <w:p w:rsidR="00114DC1" w:rsidRDefault="00114DC1" w:rsidP="00114DC1">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 xml:space="preserve">stdin:  </w:t>
            </w:r>
            <w:r>
              <w:rPr>
                <w:rFonts w:ascii="Consolas" w:hAnsi="Consolas"/>
                <w:color w:val="3D7B7B"/>
                <w:sz w:val="17"/>
              </w:rPr>
              <w:t xml:space="preserve"># </w:t>
            </w:r>
            <w:r>
              <w:rPr>
                <w:rFonts w:ascii="Consolas" w:hAnsi="Consolas"/>
                <w:color w:val="3D7B7B"/>
                <w:sz w:val="17"/>
              </w:rPr>
              <w:t>逐行读取输入</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rstrip(</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line_length</w:t>
            </w:r>
            <w:r>
              <w:rPr>
                <w:rFonts w:ascii="Consolas" w:hAnsi="Consolas"/>
                <w:color w:val="666666"/>
                <w:sz w:val="17"/>
              </w:rPr>
              <w:t>=</w:t>
            </w:r>
            <w:r>
              <w:rPr>
                <w:rFonts w:ascii="Consolas" w:hAnsi="Consolas"/>
                <w:color w:val="008000"/>
                <w:sz w:val="17"/>
              </w:rPr>
              <w:t>len</w:t>
            </w:r>
            <w:r>
              <w:rPr>
                <w:rFonts w:ascii="Consolas" w:hAnsi="Consolas"/>
                <w:sz w:val="17"/>
              </w:rPr>
              <w:t>(line)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line_length</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处理空行</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sz w:val="17"/>
              </w:rPr>
              <w:t>upper()</w:t>
            </w:r>
            <w:r>
              <w:rPr>
                <w:rFonts w:ascii="Consolas" w:hAnsi="Consolas"/>
                <w:color w:val="666666"/>
                <w:sz w:val="17"/>
              </w:rPr>
              <w:t>+</w:t>
            </w:r>
            <w:r>
              <w:rPr>
                <w:rFonts w:ascii="Consolas" w:hAnsi="Consolas"/>
                <w:sz w:val="17"/>
              </w:rPr>
              <w:t>line[</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首字母大写</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(line_length</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处理剩余字符</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line[i]</w:t>
            </w:r>
            <w:r>
              <w:rPr>
                <w:rFonts w:ascii="Consolas" w:hAnsi="Consolas"/>
                <w:color w:val="666666"/>
                <w:sz w:val="17"/>
              </w:rPr>
              <w:t>==</w:t>
            </w:r>
            <w:r>
              <w:rPr>
                <w:rFonts w:ascii="Consolas" w:hAnsi="Consolas"/>
                <w:color w:val="BA2121"/>
                <w:sz w:val="17"/>
              </w:rPr>
              <w:t>' '</w:t>
            </w:r>
            <w:r>
              <w:rPr>
                <w:rFonts w:ascii="Consolas" w:hAnsi="Consolas"/>
                <w:sz w:val="17"/>
              </w:rPr>
              <w:t xml:space="preserve"> </w:t>
            </w:r>
            <w:r>
              <w:rPr>
                <w:rFonts w:ascii="Consolas" w:hAnsi="Consolas"/>
                <w:b/>
                <w:color w:val="AA22FF"/>
                <w:sz w:val="17"/>
              </w:rPr>
              <w:t>and</w:t>
            </w:r>
            <w:r>
              <w:rPr>
                <w:rFonts w:ascii="Consolas" w:hAnsi="Consolas"/>
                <w:sz w:val="17"/>
              </w:rPr>
              <w:t xml:space="preserve"> i</w:t>
            </w:r>
            <w:r>
              <w:rPr>
                <w:rFonts w:ascii="Consolas" w:hAnsi="Consolas"/>
                <w:color w:val="666666"/>
                <w:sz w:val="17"/>
              </w:rPr>
              <w:t>+1&lt;</w:t>
            </w:r>
            <w:r>
              <w:rPr>
                <w:rFonts w:ascii="Consolas" w:hAnsi="Consolas"/>
                <w:sz w:val="17"/>
              </w:rPr>
              <w:t>line_length:</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upper()</w:t>
            </w:r>
            <w:r>
              <w:rPr>
                <w:rFonts w:ascii="Consolas" w:hAnsi="Consolas"/>
                <w:color w:val="666666"/>
                <w:sz w:val="17"/>
              </w:rPr>
              <w:t>+</w:t>
            </w:r>
            <w:r>
              <w:rPr>
                <w:rFonts w:ascii="Consolas" w:hAnsi="Consolas"/>
                <w:sz w:val="17"/>
              </w:rPr>
              <w:t>line[i</w:t>
            </w:r>
            <w:r>
              <w:rPr>
                <w:rFonts w:ascii="Consolas" w:hAnsi="Consolas"/>
                <w:color w:val="666666"/>
                <w:sz w:val="17"/>
              </w:rPr>
              <w:t>+2</w:t>
            </w:r>
            <w:r>
              <w:rPr>
                <w:rFonts w:ascii="Consolas" w:hAnsi="Consolas"/>
                <w:sz w:val="17"/>
              </w:rPr>
              <w:t>:]</w:t>
            </w:r>
            <w:r>
              <w:rPr>
                <w:rFonts w:ascii="Consolas" w:hAnsi="Consolas"/>
                <w:color w:val="3D7B7B"/>
                <w:sz w:val="17"/>
              </w:rPr>
              <w:t>#</w:t>
            </w:r>
            <w:r>
              <w:rPr>
                <w:rFonts w:ascii="Consolas" w:hAnsi="Consolas"/>
                <w:color w:val="3D7B7B"/>
                <w:sz w:val="17"/>
              </w:rPr>
              <w:t>首字母大写</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line[i]</w:t>
            </w:r>
            <w:r>
              <w:rPr>
                <w:rFonts w:ascii="Consolas" w:hAnsi="Consolas"/>
                <w:color w:val="666666"/>
                <w:sz w:val="17"/>
              </w:rPr>
              <w:t>!=</w:t>
            </w:r>
            <w:r>
              <w:rPr>
                <w:rFonts w:ascii="Consolas" w:hAnsi="Consolas"/>
                <w:color w:val="BA2121"/>
                <w:sz w:val="17"/>
              </w:rPr>
              <w:t>' '</w:t>
            </w:r>
            <w:r>
              <w:rPr>
                <w:rFonts w:ascii="Consolas" w:hAnsi="Consolas"/>
                <w:sz w:val="17"/>
              </w:rPr>
              <w:t xml:space="preserve"> </w:t>
            </w:r>
            <w:r>
              <w:rPr>
                <w:rFonts w:ascii="Consolas" w:hAnsi="Consolas"/>
                <w:b/>
                <w:color w:val="AA22FF"/>
                <w:sz w:val="17"/>
              </w:rPr>
              <w:t>and</w:t>
            </w:r>
            <w:r>
              <w:rPr>
                <w:rFonts w:ascii="Consolas" w:hAnsi="Consolas"/>
                <w:sz w:val="17"/>
              </w:rPr>
              <w:t xml:space="preserve"> i</w:t>
            </w:r>
            <w:r>
              <w:rPr>
                <w:rFonts w:ascii="Consolas" w:hAnsi="Consolas"/>
                <w:color w:val="666666"/>
                <w:sz w:val="17"/>
              </w:rPr>
              <w:t>+1&lt;</w:t>
            </w:r>
            <w:r>
              <w:rPr>
                <w:rFonts w:ascii="Consolas" w:hAnsi="Consolas"/>
                <w:sz w:val="17"/>
              </w:rPr>
              <w:t>line_length:</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lower()</w:t>
            </w:r>
            <w:r>
              <w:rPr>
                <w:rFonts w:ascii="Consolas" w:hAnsi="Consolas"/>
                <w:color w:val="666666"/>
                <w:sz w:val="17"/>
              </w:rPr>
              <w:t>+</w:t>
            </w:r>
            <w:r>
              <w:rPr>
                <w:rFonts w:ascii="Consolas" w:hAnsi="Consolas"/>
                <w:sz w:val="17"/>
              </w:rPr>
              <w:t>line[i</w:t>
            </w:r>
            <w:r>
              <w:rPr>
                <w:rFonts w:ascii="Consolas" w:hAnsi="Consolas"/>
                <w:color w:val="666666"/>
                <w:sz w:val="17"/>
              </w:rPr>
              <w:t>+2</w:t>
            </w:r>
            <w:r>
              <w:rPr>
                <w:rFonts w:ascii="Consolas" w:hAnsi="Consolas"/>
                <w:sz w:val="17"/>
              </w:rPr>
              <w:t xml:space="preserve">:]          </w:t>
            </w:r>
            <w:r>
              <w:rPr>
                <w:rFonts w:ascii="Consolas" w:hAnsi="Consolas"/>
                <w:color w:val="008000"/>
                <w:sz w:val="17"/>
              </w:rPr>
              <w:t>print</w:t>
            </w:r>
            <w:r>
              <w:rPr>
                <w:rFonts w:ascii="Consolas" w:hAnsi="Consolas"/>
                <w:sz w:val="17"/>
              </w:rPr>
              <w:t xml:space="preserve">(line)  </w:t>
            </w:r>
            <w:r>
              <w:rPr>
                <w:rFonts w:ascii="Consolas" w:hAnsi="Consolas"/>
                <w:color w:val="3D7B7B"/>
                <w:sz w:val="17"/>
              </w:rPr>
              <w:t xml:space="preserve"># </w:t>
            </w:r>
            <w:r>
              <w:rPr>
                <w:rFonts w:ascii="Consolas" w:hAnsi="Consolas"/>
                <w:color w:val="3D7B7B"/>
                <w:sz w:val="17"/>
              </w:rPr>
              <w:t>输出格式化后的文本</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CD6FEA" w:rsidRPr="00CD6FEA" w:rsidRDefault="00CD6FEA" w:rsidP="00741B54">
      <w:pPr>
        <w:pStyle w:val="21"/>
        <w:spacing w:before="315"/>
        <w:rPr>
          <w:lang w:eastAsia="zh-CN"/>
        </w:rPr>
      </w:pPr>
      <w:bookmarkStart w:id="73" w:name="_Toc223626881"/>
      <w:r w:rsidRPr="00CD6FEA">
        <w:rPr>
          <w:lang w:eastAsia="zh-CN"/>
        </w:rPr>
        <w:t>不包含重复字符的最长子串长度</w:t>
      </w:r>
      <w:r w:rsidR="00D34143" w:rsidRPr="005C5A2F">
        <w:rPr>
          <w:vertAlign w:val="superscript"/>
          <w:lang w:eastAsia="zh-CN"/>
        </w:rPr>
        <w:t>NQ0</w:t>
      </w:r>
      <w:r w:rsidR="00D34143">
        <w:rPr>
          <w:vertAlign w:val="superscript"/>
          <w:lang w:eastAsia="zh-CN"/>
        </w:rPr>
        <w:t>42</w:t>
      </w:r>
      <w:bookmarkEnd w:id="73"/>
    </w:p>
    <w:p w:rsidR="00CD6FEA" w:rsidRPr="00CD6FEA" w:rsidRDefault="00CD6FEA" w:rsidP="009A2F9D">
      <w:pPr>
        <w:pStyle w:val="4"/>
        <w:rPr>
          <w:lang w:eastAsia="zh-CN"/>
        </w:rPr>
      </w:pPr>
      <w:r w:rsidRPr="00CD6FEA">
        <w:rPr>
          <w:lang w:eastAsia="zh-CN"/>
        </w:rPr>
        <w:t>描述</w:t>
      </w:r>
    </w:p>
    <w:p w:rsidR="00903ECC" w:rsidRDefault="00CD6FEA" w:rsidP="00AF47F4">
      <w:pPr>
        <w:pStyle w:val="affffe"/>
        <w:ind w:firstLine="420"/>
      </w:pPr>
      <w:r w:rsidRPr="00AF47F4">
        <w:t>经过一段时间的学习，小鲁对字符串处理有了新的认识。他发现要用数学模型判别两篇文章是否有相似度，其中一个很有趣的指标是</w:t>
      </w:r>
      <w:r w:rsidR="00903ECC">
        <w:t>：</w:t>
      </w:r>
      <w:r w:rsidRPr="00AF47F4">
        <w:t>一个字符串中不含有重复字符的最长子串的长度。</w:t>
      </w:r>
    </w:p>
    <w:p w:rsidR="00CD6FEA" w:rsidRPr="00AF47F4" w:rsidRDefault="00CD6FEA" w:rsidP="00AF47F4">
      <w:pPr>
        <w:pStyle w:val="affffe"/>
        <w:ind w:firstLine="420"/>
      </w:pPr>
      <w:r w:rsidRPr="00AF47F4">
        <w:t>一串串的字符串统计何等麻烦，但是对学会编程的小鲁，这不是一个太困难的问题：</w:t>
      </w:r>
    </w:p>
    <w:p w:rsidR="00CD6FEA" w:rsidRPr="00CD6FEA" w:rsidRDefault="00CD6FEA" w:rsidP="00AF47F4">
      <w:pPr>
        <w:pStyle w:val="affffe"/>
        <w:ind w:firstLine="420"/>
      </w:pPr>
      <w:r w:rsidRPr="00CD6FEA">
        <w:t>给定一个字符串，请你找出其中不含有重复字符的最长子串的长度。</w:t>
      </w:r>
    </w:p>
    <w:p w:rsidR="004408EE" w:rsidRDefault="004408EE" w:rsidP="009A2F9D">
      <w:pPr>
        <w:pStyle w:val="4"/>
        <w:rPr>
          <w:lang w:eastAsia="zh-CN"/>
        </w:rPr>
        <w:sectPr w:rsidR="004408EE" w:rsidSect="00BD4665">
          <w:type w:val="continuous"/>
          <w:pgSz w:w="11907" w:h="16838" w:code="9"/>
          <w:pgMar w:top="1440" w:right="1080" w:bottom="1440" w:left="1080" w:header="851" w:footer="964" w:gutter="0"/>
          <w:pgNumType w:start="1"/>
          <w:cols w:space="720"/>
          <w:docGrid w:type="lines" w:linePitch="315" w:charSpace="205"/>
        </w:sectPr>
      </w:pPr>
    </w:p>
    <w:p w:rsidR="00CD6FEA" w:rsidRPr="00CD6FEA" w:rsidRDefault="00CD6FEA" w:rsidP="009A2F9D">
      <w:pPr>
        <w:pStyle w:val="4"/>
        <w:rPr>
          <w:lang w:eastAsia="zh-CN"/>
        </w:rPr>
      </w:pPr>
      <w:r w:rsidRPr="00CD6FEA">
        <w:rPr>
          <w:lang w:eastAsia="zh-CN"/>
        </w:rPr>
        <w:t>输入</w:t>
      </w:r>
    </w:p>
    <w:p w:rsidR="00CD6FEA" w:rsidRPr="00CD6FEA" w:rsidRDefault="00CD6FEA" w:rsidP="00AF47F4">
      <w:pPr>
        <w:pStyle w:val="affffe"/>
        <w:ind w:firstLine="420"/>
      </w:pPr>
      <w:r w:rsidRPr="00CD6FEA">
        <w:t>输入一个字符串</w:t>
      </w:r>
      <w:r w:rsidRPr="00CD6FEA">
        <w:t>s(</w:t>
      </w:r>
      <w:r w:rsidRPr="00CD6FEA">
        <w:t>长度不超过</w:t>
      </w:r>
      <w:r w:rsidRPr="00CD6FEA">
        <w:t>1000)</w:t>
      </w:r>
      <w:r w:rsidRPr="00CD6FEA">
        <w:t>。</w:t>
      </w:r>
    </w:p>
    <w:p w:rsidR="00CD6FEA" w:rsidRPr="00CD6FEA" w:rsidRDefault="00CD6FEA" w:rsidP="009A2F9D">
      <w:pPr>
        <w:pStyle w:val="4"/>
        <w:rPr>
          <w:lang w:eastAsia="zh-CN"/>
        </w:rPr>
      </w:pPr>
      <w:r w:rsidRPr="00CD6FEA">
        <w:rPr>
          <w:lang w:eastAsia="zh-CN"/>
        </w:rPr>
        <w:t>输出</w:t>
      </w:r>
    </w:p>
    <w:p w:rsidR="00CD6FEA" w:rsidRPr="00AF47F4" w:rsidRDefault="00CD6FEA" w:rsidP="00AF47F4">
      <w:pPr>
        <w:pStyle w:val="affffe"/>
        <w:ind w:firstLine="420"/>
      </w:pPr>
      <w:r w:rsidRPr="00CD6FEA">
        <w:t>不含有重复字符的最长子串的长度。</w:t>
      </w:r>
    </w:p>
    <w:p w:rsidR="004408EE" w:rsidRDefault="004408EE" w:rsidP="009A2F9D">
      <w:pPr>
        <w:pStyle w:val="4"/>
        <w:rPr>
          <w:lang w:eastAsia="zh-CN"/>
        </w:rPr>
        <w:sectPr w:rsidR="004408EE" w:rsidSect="004408EE">
          <w:type w:val="continuous"/>
          <w:pgSz w:w="11907" w:h="16838" w:code="9"/>
          <w:pgMar w:top="1440" w:right="1080" w:bottom="1440" w:left="1080" w:header="851" w:footer="964" w:gutter="0"/>
          <w:pgNumType w:start="1"/>
          <w:cols w:num="2" w:space="720"/>
          <w:docGrid w:type="lines" w:linePitch="315" w:charSpace="205"/>
        </w:sectPr>
      </w:pPr>
    </w:p>
    <w:p w:rsidR="00CD6FEA" w:rsidRPr="00CD6FEA" w:rsidRDefault="00A40B87" w:rsidP="009A2F9D">
      <w:pPr>
        <w:pStyle w:val="4"/>
        <w:rPr>
          <w:lang w:eastAsia="zh-CN"/>
        </w:rPr>
      </w:pPr>
      <w:r>
        <w:rPr>
          <w:lang w:eastAsia="zh-CN"/>
        </w:rPr>
        <w:t>输入样例</w:t>
      </w:r>
      <w:r w:rsidR="00CD6FEA" w:rsidRPr="00CD6FEA">
        <w:rPr>
          <w:lang w:eastAsia="zh-CN"/>
        </w:rPr>
        <w:t> </w:t>
      </w:r>
      <w:r w:rsidR="003B7AB4">
        <w:rPr>
          <w:lang w:eastAsia="zh-CN"/>
        </w:rPr>
        <w:t>1</w:t>
      </w:r>
    </w:p>
    <w:p w:rsidR="00CD6FEA" w:rsidRPr="00CD6FEA" w:rsidRDefault="00CD6FEA" w:rsidP="00A40B87">
      <w:pPr>
        <w:pStyle w:val="afffff"/>
        <w:ind w:left="420"/>
      </w:pPr>
      <w:r w:rsidRPr="00CD6FEA">
        <w:t>abrownfoxjumpsoveralazydoginxiamenuniversity</w:t>
      </w:r>
    </w:p>
    <w:p w:rsidR="00CD6FEA" w:rsidRPr="00CD6FEA" w:rsidRDefault="00A40B87" w:rsidP="009A2F9D">
      <w:pPr>
        <w:pStyle w:val="4"/>
        <w:rPr>
          <w:lang w:eastAsia="zh-CN"/>
        </w:rPr>
      </w:pPr>
      <w:r>
        <w:rPr>
          <w:lang w:eastAsia="zh-CN"/>
        </w:rPr>
        <w:t>输出样例</w:t>
      </w:r>
      <w:r w:rsidR="003B7AB4">
        <w:rPr>
          <w:rFonts w:hint="eastAsia"/>
          <w:lang w:eastAsia="zh-CN"/>
        </w:rPr>
        <w:t xml:space="preserve"> </w:t>
      </w:r>
      <w:r w:rsidR="003B7AB4">
        <w:rPr>
          <w:lang w:eastAsia="zh-CN"/>
        </w:rPr>
        <w:t>1</w:t>
      </w:r>
    </w:p>
    <w:p w:rsidR="00CD6FEA" w:rsidRPr="00CD6FEA" w:rsidRDefault="00CD6FEA" w:rsidP="00A40B87">
      <w:pPr>
        <w:pStyle w:val="afffff"/>
        <w:ind w:left="420"/>
      </w:pPr>
      <w:r w:rsidRPr="00CD6FEA">
        <w:t>12</w:t>
      </w:r>
    </w:p>
    <w:p w:rsidR="00CD6FEA" w:rsidRPr="00CD6FEA" w:rsidRDefault="00CD6FEA" w:rsidP="009A2F9D">
      <w:pPr>
        <w:pStyle w:val="4"/>
        <w:rPr>
          <w:lang w:eastAsia="zh-CN"/>
        </w:rPr>
      </w:pPr>
      <w:r w:rsidRPr="00CD6FEA">
        <w:rPr>
          <w:lang w:eastAsia="zh-CN"/>
        </w:rPr>
        <w:t>输入样例</w:t>
      </w:r>
      <w:r w:rsidRPr="00CD6FEA">
        <w:rPr>
          <w:lang w:eastAsia="zh-CN"/>
        </w:rPr>
        <w:t xml:space="preserve"> 2 </w:t>
      </w:r>
    </w:p>
    <w:p w:rsidR="00CD6FEA" w:rsidRPr="00CD6FEA" w:rsidRDefault="00CD6FEA" w:rsidP="00A40B87">
      <w:pPr>
        <w:pStyle w:val="afffff"/>
        <w:ind w:left="420"/>
      </w:pPr>
      <w:r w:rsidRPr="00CD6FEA">
        <w:t>xxxxxxxxxx</w:t>
      </w:r>
    </w:p>
    <w:p w:rsidR="00CD6FEA" w:rsidRPr="00CD6FEA" w:rsidRDefault="00CD6FEA" w:rsidP="009A2F9D">
      <w:pPr>
        <w:pStyle w:val="4"/>
        <w:rPr>
          <w:lang w:eastAsia="zh-CN"/>
        </w:rPr>
      </w:pPr>
      <w:r w:rsidRPr="00CD6FEA">
        <w:rPr>
          <w:lang w:eastAsia="zh-CN"/>
        </w:rPr>
        <w:t>输出样例</w:t>
      </w:r>
      <w:r w:rsidRPr="00CD6FEA">
        <w:rPr>
          <w:lang w:eastAsia="zh-CN"/>
        </w:rPr>
        <w:t xml:space="preserve"> 2</w:t>
      </w:r>
    </w:p>
    <w:p w:rsidR="00CD6FEA" w:rsidRPr="00CD6FEA" w:rsidRDefault="00CD6FEA" w:rsidP="00A40B87">
      <w:pPr>
        <w:pStyle w:val="afffff"/>
        <w:ind w:left="420"/>
      </w:pPr>
      <w:r w:rsidRPr="00CD6FEA">
        <w:t>1</w:t>
      </w:r>
    </w:p>
    <w:p w:rsidR="004408EE" w:rsidRDefault="004408EE">
      <w:pPr>
        <w:rPr>
          <w:b/>
        </w:rPr>
        <w:sectPr w:rsidR="004408EE" w:rsidSect="004408EE">
          <w:type w:val="continuous"/>
          <w:pgSz w:w="11907" w:h="16838" w:code="9"/>
          <w:pgMar w:top="1440" w:right="1080" w:bottom="1440" w:left="1080" w:header="851" w:footer="964" w:gutter="0"/>
          <w:pgNumType w:start="1"/>
          <w:cols w:num="2" w:space="720"/>
          <w:docGrid w:type="lines" w:linePitch="315" w:charSpace="205"/>
        </w:sectPr>
      </w:pPr>
    </w:p>
    <w:p w:rsidR="00BC55AC" w:rsidRDefault="00BC55AC" w:rsidP="00BC55AC">
      <w:pPr>
        <w:pStyle w:val="4"/>
        <w:rPr>
          <w:lang w:eastAsia="zh-CN"/>
        </w:rPr>
      </w:pPr>
      <w:r>
        <w:rPr>
          <w:lang w:eastAsia="zh-CN"/>
        </w:rPr>
        <w:lastRenderedPageBreak/>
        <w:t>解</w:t>
      </w:r>
      <w:r>
        <w:rPr>
          <w:rFonts w:ascii="微软雅黑" w:hAnsi="微软雅黑" w:cs="微软雅黑" w:hint="eastAsia"/>
          <w:lang w:eastAsia="zh-CN"/>
        </w:rPr>
        <w:t>题</w:t>
      </w:r>
      <w:r>
        <w:rPr>
          <w:lang w:eastAsia="zh-CN"/>
        </w:rPr>
        <w:t>思路</w:t>
      </w:r>
    </w:p>
    <w:p w:rsidR="00BC55AC" w:rsidRDefault="00BC55AC" w:rsidP="00BC55AC">
      <w:pPr>
        <w:pStyle w:val="altx"/>
      </w:pPr>
      <w:r>
        <w:rPr>
          <w:b/>
        </w:rPr>
        <w:t>问题描述</w:t>
      </w:r>
      <w:r>
        <w:t>：给定一个字符串，找出其中不包含重复字符的最长子串的长度。</w:t>
      </w:r>
    </w:p>
    <w:p w:rsidR="00BC55AC" w:rsidRDefault="00BC55AC" w:rsidP="00BC55AC">
      <w:pPr>
        <w:pStyle w:val="altx"/>
      </w:pPr>
      <w:r>
        <w:rPr>
          <w:b/>
        </w:rPr>
        <w:t>核心算法</w:t>
      </w:r>
      <w:r>
        <w:t>：使用双指针（滑动窗口）和哈希表来实现。</w:t>
      </w:r>
    </w:p>
    <w:p w:rsidR="00BC55AC" w:rsidRDefault="00BC55AC" w:rsidP="00BC55AC">
      <w:pPr>
        <w:pStyle w:val="altx"/>
      </w:pPr>
      <w:r>
        <w:rPr>
          <w:b/>
        </w:rPr>
        <w:t>具体步骤</w:t>
      </w:r>
      <w:r>
        <w:t>：</w:t>
      </w:r>
    </w:p>
    <w:p w:rsidR="00BC55AC" w:rsidRDefault="00BC55AC" w:rsidP="00BC55AC">
      <w:pPr>
        <w:pStyle w:val="altx"/>
      </w:pPr>
      <w:r>
        <w:t>定义左指针</w:t>
      </w:r>
      <w:r>
        <w:t>`j`</w:t>
      </w:r>
      <w:r>
        <w:t>和右指针</w:t>
      </w:r>
      <w:r>
        <w:t>`i`</w:t>
      </w:r>
      <w:r>
        <w:t>，初始都指向字符串起始位置</w:t>
      </w:r>
    </w:p>
    <w:p w:rsidR="00BC55AC" w:rsidRDefault="00BC55AC" w:rsidP="00BC55AC">
      <w:pPr>
        <w:pStyle w:val="altx"/>
      </w:pPr>
      <w:r>
        <w:t>使用哈希表</w:t>
      </w:r>
      <w:r>
        <w:t>`count`</w:t>
      </w:r>
      <w:r>
        <w:t>统计窗口内字符的出现次数</w:t>
      </w:r>
    </w:p>
    <w:p w:rsidR="00BC55AC" w:rsidRDefault="00BC55AC" w:rsidP="00BC55AC">
      <w:pPr>
        <w:pStyle w:val="altx"/>
      </w:pPr>
      <w:r>
        <w:t>右指针</w:t>
      </w:r>
      <w:r>
        <w:t>`i`</w:t>
      </w:r>
      <w:r>
        <w:t>向右移动，扩展窗口</w:t>
      </w:r>
    </w:p>
    <w:p w:rsidR="00BC55AC" w:rsidRDefault="00BC55AC" w:rsidP="00BC55AC">
      <w:pPr>
        <w:pStyle w:val="altx"/>
      </w:pPr>
      <w:r>
        <w:t>当遇到重复字符时，移动左指针</w:t>
      </w:r>
      <w:r>
        <w:t>`j`</w:t>
      </w:r>
      <w:r>
        <w:t>直到窗口内不再有重复字符</w:t>
      </w:r>
    </w:p>
    <w:p w:rsidR="00BC55AC" w:rsidRDefault="00BC55AC" w:rsidP="00BC55AC">
      <w:pPr>
        <w:pStyle w:val="altx"/>
      </w:pPr>
      <w:r>
        <w:t>在遍历过程中，不断更新最长子串的长度</w:t>
      </w:r>
    </w:p>
    <w:p w:rsidR="00BC55AC" w:rsidRDefault="00BC55AC" w:rsidP="00BC55AC">
      <w:pPr>
        <w:pStyle w:val="altx"/>
      </w:pPr>
      <w:r>
        <w:rPr>
          <w:b/>
        </w:rPr>
        <w:t>关键逻辑</w:t>
      </w:r>
      <w:r>
        <w:t>：</w:t>
      </w:r>
    </w:p>
    <w:p w:rsidR="00BC55AC" w:rsidRDefault="00BC55AC" w:rsidP="00BC55AC">
      <w:pPr>
        <w:pStyle w:val="altx"/>
      </w:pPr>
      <w:r>
        <w:t>右指针移动：扩大窗口，统计字符出现次数</w:t>
      </w:r>
    </w:p>
    <w:p w:rsidR="00BC55AC" w:rsidRDefault="00BC55AC" w:rsidP="00BC55AC">
      <w:pPr>
        <w:pStyle w:val="altx"/>
      </w:pPr>
      <w:r>
        <w:t>左指针移动：缩小窗口，移除重复字符</w:t>
      </w:r>
    </w:p>
    <w:p w:rsidR="00BC55AC" w:rsidRDefault="00BC55AC" w:rsidP="00BC55AC">
      <w:pPr>
        <w:pStyle w:val="altx"/>
      </w:pPr>
      <w:r>
        <w:t>更新最长长度：每次窗口调整后计算当前窗口长度</w:t>
      </w:r>
    </w:p>
    <w:p w:rsidR="00BC55AC" w:rsidRPr="00BC55AC" w:rsidRDefault="00BC55AC" w:rsidP="00BC55AC">
      <w:pPr>
        <w:pStyle w:val="altx"/>
        <w:rPr>
          <w:b/>
        </w:rPr>
      </w:pPr>
      <w:bookmarkStart w:id="74" w:name="OLE_LINK55"/>
      <w:bookmarkStart w:id="75" w:name="OLE_LINK56"/>
      <w:bookmarkStart w:id="76" w:name="OLE_LINK51"/>
      <w:bookmarkStart w:id="77" w:name="OLE_LINK52"/>
      <w:r w:rsidRPr="00BC55AC">
        <w:rPr>
          <w:b/>
        </w:rPr>
        <w:t>代</w:t>
      </w:r>
      <w:r w:rsidRPr="00BC55AC">
        <w:rPr>
          <w:rFonts w:ascii="微软雅黑" w:eastAsia="微软雅黑" w:hAnsi="微软雅黑" w:cs="微软雅黑" w:hint="eastAsia"/>
          <w:b/>
        </w:rPr>
        <w:t>码实现</w:t>
      </w:r>
    </w:p>
    <w:bookmarkEnd w:id="74"/>
    <w:bookmarkEnd w:id="75"/>
    <w:p w:rsidR="00BC55AC" w:rsidRDefault="00BC55AC" w:rsidP="00BC55AC">
      <w:pPr>
        <w:pStyle w:val="altx"/>
      </w:pPr>
      <w:r>
        <w:rPr>
          <w:b/>
        </w:rPr>
        <w:t>C++</w:t>
      </w:r>
      <w:r>
        <w:t>：使用</w:t>
      </w:r>
      <w:r>
        <w:t>`unordered_map`</w:t>
      </w:r>
      <w:r>
        <w:t>作为哈希表统计字符出现次数</w:t>
      </w:r>
    </w:p>
    <w:p w:rsidR="00BC55AC" w:rsidRDefault="00BC55AC" w:rsidP="00BC55AC">
      <w:pPr>
        <w:pStyle w:val="altx"/>
      </w:pPr>
      <w:r>
        <w:rPr>
          <w:b/>
        </w:rPr>
        <w:t>Python</w:t>
      </w:r>
      <w:r>
        <w:t>：使用字典作为哈希表统计字符出现次数</w:t>
      </w:r>
    </w:p>
    <w:p w:rsidR="00BC55AC" w:rsidRDefault="00BC55AC" w:rsidP="00BC55AC">
      <w:pPr>
        <w:pStyle w:val="altx"/>
      </w:pPr>
      <w:r>
        <w:t>双指针遍历字符串，处理重复字符</w:t>
      </w:r>
    </w:p>
    <w:p w:rsidR="00BC55AC" w:rsidRDefault="00BC55AC" w:rsidP="00BC55AC">
      <w:pPr>
        <w:pStyle w:val="altx"/>
      </w:pPr>
      <w:r>
        <w:t>更新并返回最长子串长度</w:t>
      </w:r>
    </w:p>
    <w:bookmarkEnd w:id="76"/>
    <w:bookmarkEnd w:id="77"/>
    <w:p w:rsidR="00BC55AC" w:rsidRDefault="00BC55AC" w:rsidP="00BC55AC">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BC55AC" w:rsidTr="00C7746B">
        <w:tc>
          <w:tcPr>
            <w:tcW w:w="5233" w:type="dxa"/>
            <w:tcBorders>
              <w:right w:val="single" w:sz="6" w:space="0" w:color="auto"/>
            </w:tcBorders>
          </w:tcPr>
          <w:p w:rsidR="00BC55AC" w:rsidRDefault="00BC55AC" w:rsidP="00C7746B">
            <w:pPr>
              <w:jc w:val="center"/>
            </w:pPr>
            <w:r>
              <w:rPr>
                <w:b/>
                <w:color w:val="00008B"/>
              </w:rPr>
              <w:t>C++ Code</w:t>
            </w:r>
          </w:p>
          <w:p w:rsidR="00BC55AC" w:rsidRDefault="00BC55AC" w:rsidP="00BC55AC">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&lt;unordered_map&gt;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lengthOfLongestSubstring</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unordered_map</w:t>
            </w:r>
            <w:r>
              <w:rPr>
                <w:rFonts w:ascii="Consolas" w:hAnsi="Consolas"/>
                <w:color w:val="666666"/>
                <w:sz w:val="17"/>
              </w:rPr>
              <w:t>&lt;</w:t>
            </w:r>
            <w:r>
              <w:rPr>
                <w:rFonts w:ascii="Consolas" w:hAnsi="Consolas"/>
                <w:color w:val="B00040"/>
                <w:sz w:val="17"/>
              </w:rPr>
              <w:t>char</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字符计数</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最长长度</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左指针</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s.size();</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s[i];</w:t>
            </w:r>
            <w:r>
              <w:rPr>
                <w:rFonts w:ascii="Consolas" w:hAnsi="Consolas"/>
                <w:color w:val="BBBBBB"/>
                <w:sz w:val="17"/>
              </w:rPr>
              <w:br/>
              <w:t xml:space="preserve">        </w:t>
            </w:r>
            <w:r>
              <w:rPr>
                <w:rFonts w:ascii="Consolas" w:hAnsi="Consolas"/>
                <w:sz w:val="17"/>
              </w:rPr>
              <w:t>count[c]</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处理重复字符</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(count[c]</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count[s[j]]</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max(res,</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lengthOfLongestSubstring(s)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BC55AC" w:rsidRDefault="00BC55AC" w:rsidP="00C7746B">
            <w:pPr>
              <w:jc w:val="center"/>
            </w:pPr>
            <w:r>
              <w:rPr>
                <w:b/>
                <w:color w:val="006400"/>
              </w:rPr>
              <w:t>Python Code</w:t>
            </w:r>
          </w:p>
          <w:p w:rsidR="00BC55AC" w:rsidRDefault="00BC55AC" w:rsidP="00BC55AC">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length_of_longest_substring</w:t>
            </w:r>
            <w:r>
              <w:rPr>
                <w:rFonts w:ascii="Consolas" w:hAnsi="Consolas"/>
                <w:sz w:val="17"/>
              </w:rPr>
              <w:t>(s):</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计算不包含重复字符的最长子串长度</w:t>
            </w:r>
            <w:r>
              <w:rPr>
                <w:rFonts w:ascii="Consolas" w:hAnsi="Consolas"/>
                <w:color w:val="BA2121"/>
                <w:sz w:val="17"/>
              </w:rPr>
              <w:t>"""</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  </w:t>
            </w:r>
            <w:r>
              <w:rPr>
                <w:rFonts w:ascii="Consolas" w:hAnsi="Consolas"/>
                <w:color w:val="3D7B7B"/>
                <w:sz w:val="17"/>
              </w:rPr>
              <w:t xml:space="preserve"># </w:t>
            </w:r>
            <w:r>
              <w:rPr>
                <w:rFonts w:ascii="Consolas" w:hAnsi="Consolas"/>
                <w:color w:val="3D7B7B"/>
                <w:sz w:val="17"/>
              </w:rPr>
              <w:t>字符计数</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最长长度</w:t>
            </w:r>
            <w:r>
              <w:rPr>
                <w:rFonts w:ascii="Consolas" w:hAnsi="Consolas"/>
                <w:color w:val="BBBBBB"/>
                <w:sz w:val="17"/>
              </w:rPr>
              <w:br/>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左指针</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008000"/>
                <w:sz w:val="17"/>
              </w:rPr>
              <w:t>len</w:t>
            </w:r>
            <w:r>
              <w:rPr>
                <w:rFonts w:ascii="Consolas" w:hAnsi="Consolas"/>
                <w:sz w:val="17"/>
              </w:rPr>
              <w:t>(s)):</w:t>
            </w:r>
            <w:r>
              <w:rPr>
                <w:rFonts w:ascii="Consolas" w:hAnsi="Consolas"/>
                <w:color w:val="BBBBBB"/>
                <w:sz w:val="17"/>
              </w:rPr>
              <w:br/>
            </w:r>
            <w:r>
              <w:rPr>
                <w:rFonts w:ascii="Consolas" w:hAnsi="Consolas"/>
                <w:sz w:val="17"/>
              </w:rPr>
              <w:t xml:space="preserve">        c </w:t>
            </w:r>
            <w:r>
              <w:rPr>
                <w:rFonts w:ascii="Consolas" w:hAnsi="Consolas"/>
                <w:color w:val="666666"/>
                <w:sz w:val="17"/>
              </w:rPr>
              <w:t>=</w:t>
            </w:r>
            <w:r>
              <w:rPr>
                <w:rFonts w:ascii="Consolas" w:hAnsi="Consolas"/>
                <w:sz w:val="17"/>
              </w:rPr>
              <w:t xml:space="preserve"> s[i]</w:t>
            </w:r>
            <w:r>
              <w:rPr>
                <w:rFonts w:ascii="Consolas" w:hAnsi="Consolas"/>
                <w:color w:val="BBBBBB"/>
                <w:sz w:val="17"/>
              </w:rPr>
              <w:br/>
            </w:r>
            <w:r>
              <w:rPr>
                <w:rFonts w:ascii="Consolas" w:hAnsi="Consolas"/>
                <w:sz w:val="17"/>
              </w:rPr>
              <w:t xml:space="preserve">        count[c] </w:t>
            </w:r>
            <w:r>
              <w:rPr>
                <w:rFonts w:ascii="Consolas" w:hAnsi="Consolas"/>
                <w:color w:val="666666"/>
                <w:sz w:val="17"/>
              </w:rPr>
              <w:t>=</w:t>
            </w:r>
            <w:r>
              <w:rPr>
                <w:rFonts w:ascii="Consolas" w:hAnsi="Consolas"/>
                <w:sz w:val="17"/>
              </w:rPr>
              <w:t xml:space="preserve"> count</w:t>
            </w:r>
            <w:r>
              <w:rPr>
                <w:rFonts w:ascii="Consolas" w:hAnsi="Consolas"/>
                <w:color w:val="666666"/>
                <w:sz w:val="17"/>
              </w:rPr>
              <w:t>.</w:t>
            </w:r>
            <w:r>
              <w:rPr>
                <w:rFonts w:ascii="Consolas" w:hAnsi="Consolas"/>
                <w:sz w:val="17"/>
              </w:rPr>
              <w:t xml:space="preserve">get(c,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处理重复字符</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count[c] </w:t>
            </w:r>
            <w:r>
              <w:rPr>
                <w:rFonts w:ascii="Consolas" w:hAnsi="Consolas"/>
                <w:color w:val="666666"/>
                <w:sz w:val="17"/>
              </w:rPr>
              <w:t>&gt;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count[s[j]]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 xml:space="preserve">(res, i </w:t>
            </w:r>
            <w:r>
              <w:rPr>
                <w:rFonts w:ascii="Consolas" w:hAnsi="Consolas"/>
                <w:color w:val="666666"/>
                <w:sz w:val="17"/>
              </w:rPr>
              <w:t>-</w:t>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s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(length_of_longest_substring(s))</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9A19F2" w:rsidRPr="009A19F2" w:rsidRDefault="009A19F2" w:rsidP="009A19F2">
      <w:pPr>
        <w:pStyle w:val="21"/>
        <w:spacing w:before="315"/>
        <w:rPr>
          <w:lang w:eastAsia="zh-CN"/>
        </w:rPr>
      </w:pPr>
      <w:bookmarkStart w:id="78" w:name="_Toc223626882"/>
      <w:r w:rsidRPr="009A19F2">
        <w:rPr>
          <w:lang w:eastAsia="zh-CN"/>
        </w:rPr>
        <w:lastRenderedPageBreak/>
        <w:t>统计班级成绩</w:t>
      </w:r>
      <w:r w:rsidR="00255F09" w:rsidRPr="00255F09">
        <w:rPr>
          <w:rFonts w:hint="eastAsia"/>
          <w:vertAlign w:val="superscript"/>
          <w:lang w:eastAsia="zh-CN"/>
        </w:rPr>
        <w:t>N</w:t>
      </w:r>
      <w:r w:rsidR="00255F09" w:rsidRPr="00255F09">
        <w:rPr>
          <w:vertAlign w:val="superscript"/>
          <w:lang w:eastAsia="zh-CN"/>
        </w:rPr>
        <w:t>Q043</w:t>
      </w:r>
      <w:bookmarkEnd w:id="78"/>
    </w:p>
    <w:p w:rsidR="009A19F2" w:rsidRPr="009A19F2" w:rsidRDefault="009A19F2" w:rsidP="009A2F9D">
      <w:pPr>
        <w:pStyle w:val="4"/>
        <w:rPr>
          <w:lang w:eastAsia="zh-CN"/>
        </w:rPr>
      </w:pPr>
      <w:r w:rsidRPr="009A19F2">
        <w:rPr>
          <w:lang w:eastAsia="zh-CN"/>
        </w:rPr>
        <w:t>描述</w:t>
      </w:r>
    </w:p>
    <w:p w:rsidR="0045247C" w:rsidRPr="0045247C" w:rsidRDefault="0045247C" w:rsidP="0045247C">
      <w:pPr>
        <w:pStyle w:val="affffe"/>
        <w:ind w:firstLine="420"/>
      </w:pPr>
      <w:r w:rsidRPr="0045247C">
        <w:t>为了帮助小鲁学以致用，小华请小鲁编个程序统计班级成绩。</w:t>
      </w:r>
    </w:p>
    <w:p w:rsidR="0045247C" w:rsidRPr="0045247C" w:rsidRDefault="0045247C" w:rsidP="0045247C">
      <w:pPr>
        <w:pStyle w:val="affffe"/>
        <w:ind w:firstLine="420"/>
      </w:pPr>
      <w:r w:rsidRPr="0045247C">
        <w:t>每班有</w:t>
      </w:r>
      <w:r w:rsidRPr="0045247C">
        <w:t>n(n&lt;=50)</w:t>
      </w:r>
      <w:r w:rsidRPr="0045247C">
        <w:t>个学生，每人考</w:t>
      </w:r>
      <w:r w:rsidRPr="0045247C">
        <w:t>m(m&lt;=5)</w:t>
      </w:r>
      <w:r w:rsidRPr="0045247C">
        <w:t>门课。</w:t>
      </w:r>
    </w:p>
    <w:p w:rsidR="0045247C" w:rsidRPr="0045247C" w:rsidRDefault="0045247C" w:rsidP="0045247C">
      <w:pPr>
        <w:pStyle w:val="affffe"/>
        <w:ind w:firstLine="420"/>
      </w:pPr>
      <w:r w:rsidRPr="0045247C">
        <w:t>请算出每个学生的平均成绩和每门课的平均成绩，并输出各科成绩均大于等于平均成绩的学生数量。</w:t>
      </w:r>
    </w:p>
    <w:p w:rsidR="009A19F2" w:rsidRPr="009A19F2" w:rsidRDefault="009A19F2" w:rsidP="009A2F9D">
      <w:pPr>
        <w:pStyle w:val="4"/>
        <w:rPr>
          <w:lang w:eastAsia="zh-CN"/>
        </w:rPr>
      </w:pPr>
      <w:r w:rsidRPr="009A19F2">
        <w:rPr>
          <w:lang w:eastAsia="zh-CN"/>
        </w:rPr>
        <w:t>输入</w:t>
      </w:r>
    </w:p>
    <w:p w:rsidR="009A19F2" w:rsidRPr="009A19F2" w:rsidRDefault="009A19F2" w:rsidP="009A19F2">
      <w:pPr>
        <w:pStyle w:val="affffe"/>
        <w:ind w:firstLine="420"/>
      </w:pPr>
      <w:r w:rsidRPr="009A19F2">
        <w:t>输入数据有多个测试实例，每个测试实例的第一行包括两个整数</w:t>
      </w:r>
      <w:r w:rsidRPr="009A19F2">
        <w:t>n</w:t>
      </w:r>
      <w:r w:rsidRPr="009A19F2">
        <w:t>和</w:t>
      </w:r>
      <w:r w:rsidRPr="009A19F2">
        <w:t>m</w:t>
      </w:r>
      <w:r w:rsidRPr="009A19F2">
        <w:t>，分别表示学生数和课程数。然后是</w:t>
      </w:r>
      <w:r w:rsidRPr="009A19F2">
        <w:t>n</w:t>
      </w:r>
      <w:r w:rsidRPr="009A19F2">
        <w:t>行数据，每行包括</w:t>
      </w:r>
      <w:r w:rsidRPr="009A19F2">
        <w:t>m</w:t>
      </w:r>
      <w:r w:rsidRPr="009A19F2">
        <w:t>个整数（即：考试分数）。</w:t>
      </w:r>
    </w:p>
    <w:p w:rsidR="009A19F2" w:rsidRPr="009A19F2" w:rsidRDefault="009A19F2" w:rsidP="009A2F9D">
      <w:pPr>
        <w:pStyle w:val="4"/>
        <w:rPr>
          <w:lang w:eastAsia="zh-CN"/>
        </w:rPr>
      </w:pPr>
      <w:r w:rsidRPr="009A19F2">
        <w:rPr>
          <w:lang w:eastAsia="zh-CN"/>
        </w:rPr>
        <w:t>输出</w:t>
      </w:r>
    </w:p>
    <w:p w:rsidR="009A19F2" w:rsidRPr="009A19F2" w:rsidRDefault="009A19F2" w:rsidP="009A19F2">
      <w:pPr>
        <w:pStyle w:val="affffe"/>
        <w:ind w:firstLine="420"/>
      </w:pPr>
      <w:r w:rsidRPr="009A19F2">
        <w:t>对于每个测试实例，输出</w:t>
      </w:r>
      <w:r w:rsidRPr="009A19F2">
        <w:t>3</w:t>
      </w:r>
      <w:r w:rsidRPr="009A19F2">
        <w:t>行数据，第一行包含</w:t>
      </w:r>
      <w:r w:rsidRPr="009A19F2">
        <w:t>n</w:t>
      </w:r>
      <w:r w:rsidRPr="009A19F2">
        <w:t>个数据，表示</w:t>
      </w:r>
      <w:r w:rsidRPr="009A19F2">
        <w:t>n</w:t>
      </w:r>
      <w:r w:rsidRPr="009A19F2">
        <w:t>个学生的平均成绩，结果保留两位小数；第二行包含</w:t>
      </w:r>
      <w:r w:rsidRPr="009A19F2">
        <w:t>m</w:t>
      </w:r>
      <w:r w:rsidRPr="009A19F2">
        <w:t>个数据，表示</w:t>
      </w:r>
      <w:r w:rsidRPr="009A19F2">
        <w:t>m</w:t>
      </w:r>
      <w:r w:rsidRPr="009A19F2">
        <w:t>门课的平均成绩，结果保留两位小数；第三行是一个整数，表示该班级中各科成绩均大于等于平均成绩的学生数量。每个测试实例后面跟一个空行。</w:t>
      </w:r>
    </w:p>
    <w:p w:rsidR="00D65FEB" w:rsidRDefault="00D65FEB" w:rsidP="009A2F9D">
      <w:pPr>
        <w:pStyle w:val="4"/>
        <w:rPr>
          <w:lang w:eastAsia="zh-CN"/>
        </w:rPr>
        <w:sectPr w:rsidR="00D65FEB" w:rsidSect="00BD4665">
          <w:type w:val="continuous"/>
          <w:pgSz w:w="11907" w:h="16838" w:code="9"/>
          <w:pgMar w:top="1440" w:right="1080" w:bottom="1440" w:left="1080" w:header="851" w:footer="964" w:gutter="0"/>
          <w:pgNumType w:start="1"/>
          <w:cols w:space="720"/>
          <w:docGrid w:type="lines" w:linePitch="315" w:charSpace="205"/>
        </w:sectPr>
      </w:pPr>
    </w:p>
    <w:p w:rsidR="009A19F2" w:rsidRPr="009A19F2" w:rsidRDefault="009A19F2" w:rsidP="009A2F9D">
      <w:pPr>
        <w:pStyle w:val="4"/>
        <w:rPr>
          <w:lang w:eastAsia="zh-CN"/>
        </w:rPr>
      </w:pPr>
      <w:r w:rsidRPr="009A19F2">
        <w:rPr>
          <w:lang w:eastAsia="zh-CN"/>
        </w:rPr>
        <w:t>输入样例</w:t>
      </w:r>
      <w:r w:rsidRPr="009A19F2">
        <w:rPr>
          <w:lang w:eastAsia="zh-CN"/>
        </w:rPr>
        <w:t xml:space="preserve"> 1 </w:t>
      </w:r>
    </w:p>
    <w:p w:rsidR="009A19F2" w:rsidRPr="009A19F2" w:rsidRDefault="009A19F2" w:rsidP="009A19F2">
      <w:pPr>
        <w:pStyle w:val="afffff"/>
        <w:ind w:left="420"/>
      </w:pPr>
      <w:r w:rsidRPr="009A19F2">
        <w:t>2 2</w:t>
      </w:r>
    </w:p>
    <w:p w:rsidR="009A19F2" w:rsidRPr="009A19F2" w:rsidRDefault="009A19F2" w:rsidP="009A19F2">
      <w:pPr>
        <w:pStyle w:val="afffff"/>
        <w:ind w:left="420"/>
      </w:pPr>
      <w:r w:rsidRPr="009A19F2">
        <w:t xml:space="preserve">70 80 </w:t>
      </w:r>
    </w:p>
    <w:p w:rsidR="009A19F2" w:rsidRPr="009A19F2" w:rsidRDefault="009A19F2" w:rsidP="009A19F2">
      <w:pPr>
        <w:pStyle w:val="afffff"/>
        <w:ind w:left="420"/>
      </w:pPr>
      <w:r w:rsidRPr="009A19F2">
        <w:t>85 90</w:t>
      </w:r>
    </w:p>
    <w:p w:rsidR="009A19F2" w:rsidRPr="009A19F2" w:rsidRDefault="009A19F2" w:rsidP="009A2F9D">
      <w:pPr>
        <w:pStyle w:val="4"/>
        <w:rPr>
          <w:lang w:eastAsia="zh-CN"/>
        </w:rPr>
      </w:pPr>
      <w:r w:rsidRPr="009A19F2">
        <w:rPr>
          <w:lang w:eastAsia="zh-CN"/>
        </w:rPr>
        <w:t>输出样例</w:t>
      </w:r>
      <w:r w:rsidRPr="009A19F2">
        <w:rPr>
          <w:lang w:eastAsia="zh-CN"/>
        </w:rPr>
        <w:t xml:space="preserve"> 1</w:t>
      </w:r>
    </w:p>
    <w:p w:rsidR="009A19F2" w:rsidRPr="009A19F2" w:rsidRDefault="009A19F2" w:rsidP="009A19F2">
      <w:pPr>
        <w:pStyle w:val="afffff"/>
        <w:ind w:left="420"/>
      </w:pPr>
      <w:r w:rsidRPr="009A19F2">
        <w:t>75.00 87.50</w:t>
      </w:r>
    </w:p>
    <w:p w:rsidR="009A19F2" w:rsidRPr="009A19F2" w:rsidRDefault="009A19F2" w:rsidP="009A19F2">
      <w:pPr>
        <w:pStyle w:val="afffff"/>
        <w:ind w:left="420"/>
      </w:pPr>
      <w:r w:rsidRPr="009A19F2">
        <w:t>77.50 85.00</w:t>
      </w:r>
    </w:p>
    <w:p w:rsidR="009A19F2" w:rsidRPr="009A19F2" w:rsidRDefault="009A19F2" w:rsidP="009A19F2">
      <w:pPr>
        <w:pStyle w:val="afffff"/>
        <w:ind w:left="420"/>
      </w:pPr>
      <w:r w:rsidRPr="009A19F2">
        <w:t>1</w:t>
      </w:r>
    </w:p>
    <w:p w:rsidR="00D65FEB" w:rsidRDefault="00D65FEB">
      <w:pPr>
        <w:rPr>
          <w:b/>
        </w:rPr>
        <w:sectPr w:rsidR="00D65FEB" w:rsidSect="00D65FEB">
          <w:type w:val="continuous"/>
          <w:pgSz w:w="11907" w:h="16838" w:code="9"/>
          <w:pgMar w:top="1440" w:right="1080" w:bottom="1440" w:left="1080" w:header="851" w:footer="964" w:gutter="0"/>
          <w:pgNumType w:start="1"/>
          <w:cols w:num="2" w:space="720"/>
          <w:docGrid w:type="lines" w:linePitch="315" w:charSpace="205"/>
        </w:sectPr>
      </w:pPr>
    </w:p>
    <w:p w:rsidR="00D23A56" w:rsidRDefault="00F512D0" w:rsidP="00D23A56">
      <w:pPr>
        <w:pStyle w:val="4"/>
        <w:rPr>
          <w:lang w:eastAsia="zh-CN"/>
        </w:rPr>
      </w:pPr>
      <w:r>
        <w:rPr>
          <w:b w:val="0"/>
        </w:rPr>
        <w:t>解</w:t>
      </w:r>
      <w:bookmarkStart w:id="79" w:name="OLE_LINK59"/>
      <w:bookmarkStart w:id="80" w:name="OLE_LINK60"/>
      <w:r>
        <w:rPr>
          <w:b w:val="0"/>
        </w:rPr>
        <w:t>题思路</w:t>
      </w:r>
    </w:p>
    <w:p w:rsidR="00D23A56" w:rsidRDefault="00D23A56" w:rsidP="00D23A56">
      <w:pPr>
        <w:pStyle w:val="altx"/>
      </w:pPr>
      <w:r>
        <w:t>计算并输出每个学生的平均成绩（保留两位小数）</w:t>
      </w:r>
    </w:p>
    <w:p w:rsidR="00D23A56" w:rsidRDefault="00D23A56" w:rsidP="00D23A56">
      <w:pPr>
        <w:pStyle w:val="altx"/>
      </w:pPr>
      <w:r>
        <w:t>计算并输出每门课程的平均成绩（保留两位小数）</w:t>
      </w:r>
    </w:p>
    <w:p w:rsidR="00D23A56" w:rsidRDefault="00D23A56" w:rsidP="00D23A56">
      <w:pPr>
        <w:pStyle w:val="altx"/>
      </w:pPr>
      <w:r>
        <w:t>统计并输出每门课程成绩都大于等于该课程平均成绩的学生人数</w:t>
      </w:r>
    </w:p>
    <w:p w:rsidR="00D23A56" w:rsidRDefault="00D23A56" w:rsidP="00D23A56">
      <w:pPr>
        <w:pStyle w:val="altx"/>
      </w:pPr>
      <w:r>
        <w:t>每个测试实例的输出之间用一个空行分隔</w:t>
      </w:r>
    </w:p>
    <w:bookmarkEnd w:id="79"/>
    <w:bookmarkEnd w:id="80"/>
    <w:p w:rsidR="00D23A56" w:rsidRDefault="00D23A56" w:rsidP="00D23A56">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4503"/>
        <w:gridCol w:w="5963"/>
      </w:tblGrid>
      <w:tr w:rsidR="00D23A56" w:rsidTr="00C7746B">
        <w:tc>
          <w:tcPr>
            <w:tcW w:w="4503" w:type="dxa"/>
            <w:tcBorders>
              <w:right w:val="single" w:sz="6" w:space="0" w:color="auto"/>
            </w:tcBorders>
          </w:tcPr>
          <w:p w:rsidR="00D23A56" w:rsidRDefault="00D23A56" w:rsidP="00C7746B">
            <w:pPr>
              <w:jc w:val="center"/>
            </w:pPr>
            <w:r>
              <w:rPr>
                <w:b/>
                <w:color w:val="00008B"/>
              </w:rPr>
              <w:t>C++ Code</w:t>
            </w:r>
          </w:p>
          <w:p w:rsidR="00D23A56" w:rsidRDefault="00D23A56" w:rsidP="00D23A56">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MAX_STUDENTS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50</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MAX_COURSES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a[MAX_STUDENTS][MAX_COURSES];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存储成绩</w:t>
            </w:r>
            <w:r>
              <w:rPr>
                <w:rFonts w:ascii="Consolas" w:hAnsi="Consolas"/>
                <w:color w:val="3D7B7B"/>
                <w:sz w:val="17"/>
              </w:rPr>
              <w:br/>
            </w:r>
            <w:r>
              <w:rPr>
                <w:rFonts w:ascii="Consolas" w:hAnsi="Consolas"/>
                <w:color w:val="B00040"/>
                <w:sz w:val="17"/>
              </w:rPr>
              <w:lastRenderedPageBreak/>
              <w:t>double</w:t>
            </w:r>
            <w:r>
              <w:rPr>
                <w:rFonts w:ascii="Consolas" w:hAnsi="Consolas"/>
                <w:color w:val="BBBBBB"/>
                <w:sz w:val="17"/>
              </w:rPr>
              <w:t xml:space="preserve"> </w:t>
            </w:r>
            <w:r>
              <w:rPr>
                <w:rFonts w:ascii="Consolas" w:hAnsi="Consolas"/>
                <w:sz w:val="17"/>
              </w:rPr>
              <w:t>b[MAX_COURSES];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存储课程平均成绩</w:t>
            </w:r>
            <w:r>
              <w:rPr>
                <w:rFonts w:ascii="Consolas" w:hAnsi="Consolas"/>
                <w:color w:val="3D7B7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sum;</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(scanf(</w:t>
            </w:r>
            <w:r>
              <w:rPr>
                <w:rFonts w:ascii="Consolas" w:hAnsi="Consolas"/>
                <w:color w:val="BA2121"/>
                <w:sz w:val="17"/>
              </w:rPr>
              <w:t>"%d %d"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color w:val="BBBBBB"/>
                <w:sz w:val="17"/>
              </w:rPr>
              <w:t xml:space="preserve"> </w:t>
            </w:r>
            <w:r>
              <w:rPr>
                <w:rFonts w:ascii="Consolas" w:hAnsi="Consolas"/>
                <w:color w:val="666666"/>
                <w:sz w:val="17"/>
              </w:rPr>
              <w:t>&amp;</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EOF)</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输入成绩</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a[i][j]);</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输出学生平均成绩</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a[i][j];</w:t>
            </w:r>
            <w:r>
              <w:rPr>
                <w:rFonts w:ascii="Consolas" w:hAnsi="Consolas"/>
                <w:color w:val="BBBBBB"/>
                <w:sz w:val="17"/>
              </w:rPr>
              <w:br/>
              <w:t xml:space="preserve">            </w:t>
            </w:r>
            <w:r>
              <w:rPr>
                <w:rFonts w:ascii="Consolas" w:hAnsi="Consolas"/>
                <w:sz w:val="17"/>
              </w:rPr>
              <w:t>printf(</w:t>
            </w:r>
            <w:r>
              <w:rPr>
                <w:rFonts w:ascii="Consolas" w:hAnsi="Consolas"/>
                <w:color w:val="BA2121"/>
                <w:sz w:val="17"/>
              </w:rPr>
              <w:t>"%.2f"</w:t>
            </w:r>
            <w:r>
              <w:rPr>
                <w:rFonts w:ascii="Consolas" w:hAnsi="Consolas"/>
                <w:sz w:val="17"/>
              </w:rPr>
              <w:t>,</w:t>
            </w:r>
            <w:r>
              <w:rPr>
                <w:rFonts w:ascii="Consolas" w:hAnsi="Consolas"/>
                <w:color w:val="BBBBBB"/>
                <w:sz w:val="17"/>
              </w:rP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printf(</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计算并输出课程平均成绩</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a[i][j];</w:t>
            </w:r>
            <w:r>
              <w:rPr>
                <w:rFonts w:ascii="Consolas" w:hAnsi="Consolas"/>
                <w:color w:val="BBBBBB"/>
                <w:sz w:val="17"/>
              </w:rPr>
              <w:br/>
              <w:t xml:space="preserve">            </w:t>
            </w:r>
            <w:r>
              <w:rPr>
                <w:rFonts w:ascii="Consolas" w:hAnsi="Consolas"/>
                <w:sz w:val="17"/>
              </w:rPr>
              <w:t>b[j]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printf(</w:t>
            </w:r>
            <w:r>
              <w:rPr>
                <w:rFonts w:ascii="Consolas" w:hAnsi="Consolas"/>
                <w:color w:val="BA2121"/>
                <w:sz w:val="17"/>
              </w:rPr>
              <w:t>"%.2f"</w:t>
            </w:r>
            <w:r>
              <w:rPr>
                <w:rFonts w:ascii="Consolas" w:hAnsi="Consolas"/>
                <w:sz w:val="17"/>
              </w:rPr>
              <w:t>,</w:t>
            </w:r>
            <w:r>
              <w:rPr>
                <w:rFonts w:ascii="Consolas" w:hAnsi="Consolas"/>
                <w:color w:val="BBBBBB"/>
                <w:sz w:val="17"/>
              </w:rPr>
              <w:t xml:space="preserve"> </w:t>
            </w:r>
            <w:r>
              <w:rPr>
                <w:rFonts w:ascii="Consolas" w:hAnsi="Consolas"/>
                <w:sz w:val="17"/>
              </w:rPr>
              <w:t>b[j]);</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printf(</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计算符合条件的学生数</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ok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(a[i][j]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b[j])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ok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(ok)</w:t>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cnt);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963" w:type="dxa"/>
          </w:tcPr>
          <w:p w:rsidR="00D23A56" w:rsidRDefault="00D23A56" w:rsidP="00C7746B">
            <w:pPr>
              <w:jc w:val="center"/>
            </w:pPr>
            <w:r>
              <w:rPr>
                <w:b/>
                <w:color w:val="006400"/>
              </w:rPr>
              <w:lastRenderedPageBreak/>
              <w:t>Python Code</w:t>
            </w:r>
          </w:p>
          <w:p w:rsidR="00D23A56" w:rsidRDefault="00D23A56" w:rsidP="00D23A56">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ptr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lastRenderedPageBreak/>
              <w:t xml:space="preserve">        n, 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[ptr]),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读取成绩</w:t>
            </w:r>
            <w:r>
              <w:rPr>
                <w:rFonts w:ascii="Consolas" w:hAnsi="Consolas"/>
                <w:color w:val="BBBBBB"/>
                <w:sz w:val="17"/>
              </w:rPr>
              <w:br/>
            </w:r>
            <w:r>
              <w:rPr>
                <w:rFonts w:ascii="Consolas" w:hAnsi="Consolas"/>
                <w:sz w:val="17"/>
              </w:rPr>
              <w:t xml:space="preserve">        scores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scores</w:t>
            </w:r>
            <w:r>
              <w:rPr>
                <w:rFonts w:ascii="Consolas" w:hAnsi="Consolas"/>
                <w:color w:val="666666"/>
                <w:sz w:val="17"/>
              </w:rPr>
              <w:t>.</w:t>
            </w:r>
            <w:r>
              <w:rPr>
                <w:rFonts w:ascii="Consolas" w:hAnsi="Consolas"/>
                <w:sz w:val="17"/>
              </w:rPr>
              <w:t>append(</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[ptr:ptr</w:t>
            </w:r>
            <w:r>
              <w:rPr>
                <w:rFonts w:ascii="Consolas" w:hAnsi="Consolas"/>
                <w:color w:val="666666"/>
                <w:sz w:val="17"/>
              </w:rPr>
              <w:t>+</w:t>
            </w:r>
            <w:r>
              <w:rPr>
                <w:rFonts w:ascii="Consolas" w:hAnsi="Consolas"/>
                <w:sz w:val="17"/>
              </w:rPr>
              <w:t>m])))</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m</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输出学生平均成绩</w:t>
            </w:r>
            <w:r>
              <w:rPr>
                <w:rFonts w:ascii="Consolas" w:hAnsi="Consolas"/>
                <w:color w:val="BBBBBB"/>
                <w:sz w:val="17"/>
              </w:rPr>
              <w:br/>
            </w:r>
            <w:r>
              <w:rPr>
                <w:rFonts w:ascii="Consolas" w:hAnsi="Consolas"/>
                <w:sz w:val="17"/>
              </w:rPr>
              <w:t xml:space="preserve">        student_avgs </w:t>
            </w:r>
            <w:r>
              <w:rPr>
                <w:rFonts w:ascii="Consolas" w:hAnsi="Consolas"/>
                <w:color w:val="666666"/>
                <w:sz w:val="17"/>
              </w:rPr>
              <w:t>=</w:t>
            </w:r>
            <w:r>
              <w:rPr>
                <w:rFonts w:ascii="Consolas" w:hAnsi="Consolas"/>
                <w:sz w:val="17"/>
              </w:rPr>
              <w:t xml:space="preserve"> </w:t>
            </w:r>
            <w:r>
              <w:rPr>
                <w:rFonts w:ascii="Consolas" w:hAnsi="Consolas"/>
                <w:sz w:val="17"/>
              </w:rPr>
              <w:br/>
              <w:t xml:space="preserve">            [</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color w:val="666666"/>
                <w:sz w:val="17"/>
              </w:rPr>
              <w:t>.</w:t>
            </w:r>
            <w:r>
              <w:rPr>
                <w:rFonts w:ascii="Consolas" w:hAnsi="Consolas"/>
                <w:sz w:val="17"/>
              </w:rPr>
              <w:t>format(</w:t>
            </w:r>
            <w:r>
              <w:rPr>
                <w:rFonts w:ascii="Consolas" w:hAnsi="Consolas"/>
                <w:color w:val="008000"/>
                <w:sz w:val="17"/>
              </w:rPr>
              <w:t>sum</w:t>
            </w:r>
            <w:r>
              <w:rPr>
                <w:rFonts w:ascii="Consolas" w:hAnsi="Consolas"/>
                <w:sz w:val="17"/>
              </w:rPr>
              <w:t>(s)</w:t>
            </w:r>
            <w:r>
              <w:rPr>
                <w:rFonts w:ascii="Consolas" w:hAnsi="Consolas"/>
                <w:color w:val="666666"/>
                <w:sz w:val="17"/>
              </w:rPr>
              <w:t>/</w:t>
            </w:r>
            <w:r>
              <w:rPr>
                <w:rFonts w:ascii="Consolas" w:hAnsi="Consolas"/>
                <w:sz w:val="17"/>
              </w:rPr>
              <w:t xml:space="preserve">m) </w:t>
            </w:r>
            <w:r>
              <w:rPr>
                <w:rFonts w:ascii="Consolas" w:hAnsi="Consolas"/>
                <w:b/>
                <w:color w:val="008000"/>
                <w:sz w:val="17"/>
              </w:rPr>
              <w:t>for</w:t>
            </w:r>
            <w:r>
              <w:rPr>
                <w:rFonts w:ascii="Consolas" w:hAnsi="Consolas"/>
                <w:sz w:val="17"/>
              </w:rPr>
              <w:t xml:space="preserve"> s </w:t>
            </w:r>
            <w:r>
              <w:rPr>
                <w:rFonts w:ascii="Consolas" w:hAnsi="Consolas"/>
                <w:b/>
                <w:color w:val="AA22FF"/>
                <w:sz w:val="17"/>
              </w:rPr>
              <w:t>in</w:t>
            </w:r>
            <w:r>
              <w:rPr>
                <w:rFonts w:ascii="Consolas" w:hAnsi="Consolas"/>
                <w:sz w:val="17"/>
              </w:rPr>
              <w:t xml:space="preserve"> scores]</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join(student_avgs))</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计算课程平均成绩</w:t>
            </w:r>
            <w:r>
              <w:rPr>
                <w:rFonts w:ascii="Consolas" w:hAnsi="Consolas"/>
                <w:color w:val="BBBBBB"/>
                <w:sz w:val="17"/>
              </w:rPr>
              <w:br/>
            </w:r>
            <w:r>
              <w:rPr>
                <w:rFonts w:ascii="Consolas" w:hAnsi="Consolas"/>
                <w:sz w:val="17"/>
              </w:rPr>
              <w:t xml:space="preserve">        course_avgs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total </w:t>
            </w:r>
            <w:r>
              <w:rPr>
                <w:rFonts w:ascii="Consolas" w:hAnsi="Consolas"/>
                <w:color w:val="666666"/>
                <w:sz w:val="17"/>
              </w:rPr>
              <w:t>=</w:t>
            </w:r>
            <w:r>
              <w:rPr>
                <w:rFonts w:ascii="Consolas" w:hAnsi="Consolas"/>
                <w:sz w:val="17"/>
              </w:rPr>
              <w:t xml:space="preserve"> </w:t>
            </w:r>
            <w:r>
              <w:rPr>
                <w:rFonts w:ascii="Consolas" w:hAnsi="Consolas"/>
                <w:color w:val="008000"/>
                <w:sz w:val="17"/>
              </w:rPr>
              <w:t>sum</w:t>
            </w:r>
            <w:r>
              <w:rPr>
                <w:rFonts w:ascii="Consolas" w:hAnsi="Consolas"/>
                <w:sz w:val="17"/>
              </w:rPr>
              <w:t xml:space="preserve">(scores[i][j]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course_avgs</w:t>
            </w:r>
            <w:r>
              <w:rPr>
                <w:rFonts w:ascii="Consolas" w:hAnsi="Consolas"/>
                <w:color w:val="666666"/>
                <w:sz w:val="17"/>
              </w:rPr>
              <w:t>.</w:t>
            </w:r>
            <w:r>
              <w:rPr>
                <w:rFonts w:ascii="Consolas" w:hAnsi="Consolas"/>
                <w:sz w:val="17"/>
              </w:rPr>
              <w:t xml:space="preserve">append(total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输出课程平均成绩</w:t>
            </w:r>
            <w:r>
              <w:rPr>
                <w:rFonts w:ascii="Consolas" w:hAnsi="Consolas"/>
                <w:color w:val="BBBBBB"/>
                <w:sz w:val="17"/>
              </w:rPr>
              <w:br/>
            </w:r>
            <w:r>
              <w:rPr>
                <w:rFonts w:ascii="Consolas" w:hAnsi="Consolas"/>
                <w:sz w:val="17"/>
              </w:rPr>
              <w:t xml:space="preserve">        course_avg_strs </w:t>
            </w:r>
            <w:r>
              <w:rPr>
                <w:rFonts w:ascii="Consolas" w:hAnsi="Consolas"/>
                <w:color w:val="666666"/>
                <w:sz w:val="17"/>
              </w:rPr>
              <w:t>=</w:t>
            </w:r>
            <w:r>
              <w:rPr>
                <w:rFonts w:ascii="Consolas" w:hAnsi="Consolas"/>
                <w:sz w:val="17"/>
              </w:rPr>
              <w:t xml:space="preserve"> </w:t>
            </w:r>
            <w:r>
              <w:rPr>
                <w:rFonts w:ascii="Consolas" w:hAnsi="Consolas"/>
                <w:sz w:val="17"/>
              </w:rPr>
              <w:br/>
              <w:t xml:space="preserve">              [</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color w:val="666666"/>
                <w:sz w:val="17"/>
              </w:rPr>
              <w:t>.</w:t>
            </w:r>
            <w:r>
              <w:rPr>
                <w:rFonts w:ascii="Consolas" w:hAnsi="Consolas"/>
                <w:sz w:val="17"/>
              </w:rPr>
              <w:t xml:space="preserve">format(avg) </w:t>
            </w:r>
            <w:r>
              <w:rPr>
                <w:rFonts w:ascii="Consolas" w:hAnsi="Consolas"/>
                <w:b/>
                <w:color w:val="008000"/>
                <w:sz w:val="17"/>
              </w:rPr>
              <w:t>for</w:t>
            </w:r>
            <w:r>
              <w:rPr>
                <w:rFonts w:ascii="Consolas" w:hAnsi="Consolas"/>
                <w:sz w:val="17"/>
              </w:rPr>
              <w:t xml:space="preserve"> avg </w:t>
            </w:r>
            <w:r>
              <w:rPr>
                <w:rFonts w:ascii="Consolas" w:hAnsi="Consolas"/>
                <w:b/>
                <w:color w:val="AA22FF"/>
                <w:sz w:val="17"/>
              </w:rPr>
              <w:t>in</w:t>
            </w:r>
            <w:r>
              <w:rPr>
                <w:rFonts w:ascii="Consolas" w:hAnsi="Consolas"/>
                <w:sz w:val="17"/>
              </w:rPr>
              <w:t xml:space="preserve"> course_avgs]</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join(course_avg_strs))</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计算符合条件的学生数</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s </w:t>
            </w:r>
            <w:r>
              <w:rPr>
                <w:rFonts w:ascii="Consolas" w:hAnsi="Consolas"/>
                <w:b/>
                <w:color w:val="AA22FF"/>
                <w:sz w:val="17"/>
              </w:rPr>
              <w:t>in</w:t>
            </w:r>
            <w:r>
              <w:rPr>
                <w:rFonts w:ascii="Consolas" w:hAnsi="Consolas"/>
                <w:sz w:val="17"/>
              </w:rPr>
              <w:t xml:space="preserve"> scores: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all</w:t>
            </w:r>
            <w:r>
              <w:rPr>
                <w:rFonts w:ascii="Consolas" w:hAnsi="Consolas"/>
                <w:sz w:val="17"/>
              </w:rPr>
              <w:t xml:space="preserve">(s[j] </w:t>
            </w:r>
            <w:r>
              <w:rPr>
                <w:rFonts w:ascii="Consolas" w:hAnsi="Consolas"/>
                <w:color w:val="666666"/>
                <w:sz w:val="17"/>
              </w:rPr>
              <w:t>&gt;=</w:t>
            </w:r>
            <w:r>
              <w:rPr>
                <w:rFonts w:ascii="Consolas" w:hAnsi="Consolas"/>
                <w:sz w:val="17"/>
              </w:rPr>
              <w:t xml:space="preserve"> course_avgs[j]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(cnt)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测试用例之间的空行</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BD658D" w:rsidRPr="00BD658D" w:rsidRDefault="00BD658D" w:rsidP="00741B54">
      <w:pPr>
        <w:pStyle w:val="21"/>
        <w:spacing w:before="315"/>
        <w:rPr>
          <w:lang w:eastAsia="zh-CN"/>
        </w:rPr>
      </w:pPr>
      <w:bookmarkStart w:id="81" w:name="_Toc223626883"/>
      <w:r w:rsidRPr="00BD658D">
        <w:rPr>
          <w:lang w:eastAsia="zh-CN"/>
        </w:rPr>
        <w:lastRenderedPageBreak/>
        <w:t>密码安全问题</w:t>
      </w:r>
      <w:r w:rsidR="00372C66" w:rsidRPr="005C5A2F">
        <w:rPr>
          <w:vertAlign w:val="superscript"/>
          <w:lang w:eastAsia="zh-CN"/>
        </w:rPr>
        <w:t>NQ0</w:t>
      </w:r>
      <w:r w:rsidR="00372C66">
        <w:rPr>
          <w:vertAlign w:val="superscript"/>
          <w:lang w:eastAsia="zh-CN"/>
        </w:rPr>
        <w:t>44</w:t>
      </w:r>
      <w:bookmarkEnd w:id="81"/>
    </w:p>
    <w:p w:rsidR="00BD658D" w:rsidRPr="00BD658D" w:rsidRDefault="00BD658D" w:rsidP="009A2F9D">
      <w:pPr>
        <w:pStyle w:val="4"/>
        <w:rPr>
          <w:lang w:eastAsia="zh-CN"/>
        </w:rPr>
      </w:pPr>
      <w:r w:rsidRPr="00BD658D">
        <w:rPr>
          <w:lang w:eastAsia="zh-CN"/>
        </w:rPr>
        <w:t>描述</w:t>
      </w:r>
    </w:p>
    <w:p w:rsidR="00BD658D" w:rsidRPr="00BD658D" w:rsidRDefault="00BD658D" w:rsidP="005B3EBB">
      <w:pPr>
        <w:pStyle w:val="affffe"/>
        <w:ind w:firstLine="420"/>
      </w:pPr>
      <w:r w:rsidRPr="00BD658D">
        <w:t>小鲁是个苹果产品的发烧友，手机、</w:t>
      </w:r>
      <w:r w:rsidRPr="00BD658D">
        <w:t>IPAD</w:t>
      </w:r>
      <w:r w:rsidRPr="00BD658D">
        <w:t>都是苹果的，为了学习方便，准备再买个笔记本电脑，可是又不好意思再向家里要钱，于是他想通过银行贷款来买，于是他通过</w:t>
      </w:r>
      <w:r w:rsidRPr="00BD658D">
        <w:t>QQ</w:t>
      </w:r>
      <w:r w:rsidRPr="00BD658D">
        <w:t>和计算机专业的好友小栋聊了通过贷款买笔记本的事。小栋提醒他注意校园网贷有陷阱。不曾想，第二天就有网络贷款公司主动给他打电话</w:t>
      </w:r>
      <w:r w:rsidRPr="00BD658D">
        <w:lastRenderedPageBreak/>
        <w:t>了。他想，难道是自己的</w:t>
      </w:r>
      <w:r w:rsidRPr="00BD658D">
        <w:t>QQ</w:t>
      </w:r>
      <w:r w:rsidRPr="00BD658D">
        <w:t>聊天信息被人窃取了，或者是密码已经泄露了？他赶紧把这事告诉小栋，问是不是密码泄露了？小栋说，很有可能啊！赶紧把密码改掉，重新设置一个安全的密码。那什么样的密码才安全呢？一般说比较安全的密码应该至少满足以下两个条件：</w:t>
      </w:r>
    </w:p>
    <w:p w:rsidR="00BD658D" w:rsidRPr="00BD658D" w:rsidRDefault="00BD658D" w:rsidP="00AF47F4">
      <w:pPr>
        <w:pStyle w:val="afffff"/>
        <w:ind w:left="420"/>
      </w:pPr>
      <w:r w:rsidRPr="00BD658D">
        <w:rPr>
          <w:rFonts w:ascii="微软雅黑" w:eastAsia="微软雅黑" w:hAnsi="微软雅黑" w:cs="微软雅黑" w:hint="eastAsia"/>
        </w:rPr>
        <w:t>（</w:t>
      </w:r>
      <w:r w:rsidRPr="00BD658D">
        <w:t>1</w:t>
      </w:r>
      <w:r w:rsidRPr="00BD658D">
        <w:rPr>
          <w:rFonts w:ascii="微软雅黑" w:eastAsia="微软雅黑" w:hAnsi="微软雅黑" w:cs="微软雅黑" w:hint="eastAsia"/>
        </w:rPr>
        <w:t>）密码长度大于或等于</w:t>
      </w:r>
      <w:r w:rsidRPr="00BD658D">
        <w:t>8</w:t>
      </w:r>
      <w:r w:rsidRPr="00BD658D">
        <w:rPr>
          <w:rFonts w:ascii="微软雅黑" w:eastAsia="微软雅黑" w:hAnsi="微软雅黑" w:cs="微软雅黑" w:hint="eastAsia"/>
        </w:rPr>
        <w:t>，且不要超过</w:t>
      </w:r>
      <w:r w:rsidRPr="00BD658D">
        <w:t>16</w:t>
      </w:r>
      <w:r w:rsidRPr="00BD658D">
        <w:rPr>
          <w:rFonts w:ascii="微软雅黑" w:eastAsia="微软雅黑" w:hAnsi="微软雅黑" w:cs="微软雅黑" w:hint="eastAsia"/>
        </w:rPr>
        <w:t>。</w:t>
      </w:r>
    </w:p>
    <w:p w:rsidR="00BD658D" w:rsidRPr="00BD658D" w:rsidRDefault="00BD658D" w:rsidP="00AF47F4">
      <w:pPr>
        <w:pStyle w:val="afffff"/>
        <w:ind w:left="420"/>
      </w:pPr>
      <w:r w:rsidRPr="00BD658D">
        <w:rPr>
          <w:rFonts w:ascii="微软雅黑" w:eastAsia="微软雅黑" w:hAnsi="微软雅黑" w:cs="微软雅黑" w:hint="eastAsia"/>
        </w:rPr>
        <w:t>（</w:t>
      </w:r>
      <w:r w:rsidRPr="00BD658D">
        <w:t>2</w:t>
      </w:r>
      <w:r w:rsidRPr="00BD658D">
        <w:rPr>
          <w:rFonts w:ascii="微软雅黑" w:eastAsia="微软雅黑" w:hAnsi="微软雅黑" w:cs="微软雅黑" w:hint="eastAsia"/>
        </w:rPr>
        <w:t>）密码中的字符应该包含下面四种字符中至少三种：</w:t>
      </w:r>
    </w:p>
    <w:p w:rsidR="00BD658D" w:rsidRPr="00BD658D" w:rsidRDefault="00BD658D" w:rsidP="00AF47F4">
      <w:pPr>
        <w:pStyle w:val="afffff"/>
        <w:ind w:left="420" w:firstLine="422"/>
      </w:pPr>
      <w:r w:rsidRPr="00BD658D">
        <w:rPr>
          <w:rFonts w:ascii="微软雅黑" w:eastAsia="微软雅黑" w:hAnsi="微软雅黑" w:cs="微软雅黑" w:hint="eastAsia"/>
        </w:rPr>
        <w:t>大写字母：</w:t>
      </w:r>
      <w:r w:rsidRPr="00BD658D">
        <w:t>A,B,C…Z</w:t>
      </w:r>
      <w:r w:rsidRPr="00BD658D">
        <w:rPr>
          <w:rFonts w:ascii="微软雅黑" w:eastAsia="微软雅黑" w:hAnsi="微软雅黑" w:cs="微软雅黑" w:hint="eastAsia"/>
        </w:rPr>
        <w:t>；</w:t>
      </w:r>
    </w:p>
    <w:p w:rsidR="00BD658D" w:rsidRPr="00BD658D" w:rsidRDefault="00BD658D" w:rsidP="00AF47F4">
      <w:pPr>
        <w:pStyle w:val="afffff"/>
        <w:ind w:left="420" w:firstLine="422"/>
      </w:pPr>
      <w:r w:rsidRPr="00BD658D">
        <w:rPr>
          <w:rFonts w:ascii="微软雅黑" w:eastAsia="微软雅黑" w:hAnsi="微软雅黑" w:cs="微软雅黑" w:hint="eastAsia"/>
        </w:rPr>
        <w:t>小写字母：</w:t>
      </w:r>
      <w:r w:rsidRPr="00BD658D">
        <w:t>a,b,c…z</w:t>
      </w:r>
      <w:r w:rsidRPr="00BD658D">
        <w:rPr>
          <w:rFonts w:ascii="微软雅黑" w:eastAsia="微软雅黑" w:hAnsi="微软雅黑" w:cs="微软雅黑" w:hint="eastAsia"/>
        </w:rPr>
        <w:t>；</w:t>
      </w:r>
    </w:p>
    <w:p w:rsidR="00BD658D" w:rsidRPr="00BD658D" w:rsidRDefault="00BD658D" w:rsidP="00AF47F4">
      <w:pPr>
        <w:pStyle w:val="afffff"/>
        <w:ind w:left="420" w:firstLine="422"/>
      </w:pPr>
      <w:r w:rsidRPr="00BD658D">
        <w:rPr>
          <w:rFonts w:ascii="微软雅黑" w:eastAsia="微软雅黑" w:hAnsi="微软雅黑" w:cs="微软雅黑" w:hint="eastAsia"/>
        </w:rPr>
        <w:t>数字：</w:t>
      </w:r>
      <w:r w:rsidRPr="00BD658D">
        <w:t>0,1,2…9</w:t>
      </w:r>
      <w:r w:rsidRPr="00BD658D">
        <w:rPr>
          <w:rFonts w:ascii="微软雅黑" w:eastAsia="微软雅黑" w:hAnsi="微软雅黑" w:cs="微软雅黑" w:hint="eastAsia"/>
        </w:rPr>
        <w:t>；</w:t>
      </w:r>
    </w:p>
    <w:p w:rsidR="00BD658D" w:rsidRPr="00BD658D" w:rsidRDefault="0037108C" w:rsidP="00AF47F4">
      <w:pPr>
        <w:pStyle w:val="afffff"/>
        <w:ind w:left="420" w:firstLine="422"/>
      </w:pPr>
      <w:r>
        <w:rPr>
          <w:rFonts w:ascii="微软雅黑" w:eastAsia="微软雅黑" w:hAnsi="微软雅黑" w:cs="微软雅黑"/>
        </w:rPr>
        <w:t>特殊</w:t>
      </w:r>
      <w:r w:rsidR="00BD658D" w:rsidRPr="00BD658D">
        <w:rPr>
          <w:rFonts w:ascii="微软雅黑" w:eastAsia="微软雅黑" w:hAnsi="微软雅黑" w:cs="微软雅黑" w:hint="eastAsia"/>
        </w:rPr>
        <w:t>符号：</w:t>
      </w:r>
      <w:r w:rsidR="00BD658D" w:rsidRPr="00BD658D">
        <w:t>~,!,@,#,$,%,^</w:t>
      </w:r>
      <w:r w:rsidR="00BD658D" w:rsidRPr="00BD658D">
        <w:rPr>
          <w:rFonts w:ascii="微软雅黑" w:eastAsia="微软雅黑" w:hAnsi="微软雅黑" w:cs="微软雅黑" w:hint="eastAsia"/>
        </w:rPr>
        <w:t>；</w:t>
      </w:r>
    </w:p>
    <w:p w:rsidR="00BD658D" w:rsidRPr="00BD658D" w:rsidRDefault="00BD658D" w:rsidP="009A2F9D">
      <w:pPr>
        <w:pStyle w:val="4"/>
        <w:rPr>
          <w:lang w:eastAsia="zh-CN"/>
        </w:rPr>
      </w:pPr>
      <w:r w:rsidRPr="00BD658D">
        <w:rPr>
          <w:lang w:eastAsia="zh-CN"/>
        </w:rPr>
        <w:t>输入</w:t>
      </w:r>
    </w:p>
    <w:p w:rsidR="00BD658D" w:rsidRPr="00BD658D" w:rsidRDefault="00BD658D" w:rsidP="00A76151">
      <w:pPr>
        <w:pStyle w:val="affffe"/>
        <w:ind w:firstLine="420"/>
      </w:pPr>
      <w:r w:rsidRPr="00BD658D">
        <w:t>第一行输入一个整数</w:t>
      </w:r>
      <w:r w:rsidRPr="00BD658D">
        <w:t>T</w:t>
      </w:r>
      <w:r w:rsidRPr="00BD658D">
        <w:t>，表示有</w:t>
      </w:r>
      <w:r w:rsidRPr="00BD658D">
        <w:t>T</w:t>
      </w:r>
      <w:r w:rsidRPr="00BD658D">
        <w:t>行测试数据</w:t>
      </w:r>
      <w:r w:rsidR="00A76151">
        <w:rPr>
          <w:rFonts w:hint="eastAsia"/>
        </w:rPr>
        <w:t>，</w:t>
      </w:r>
      <w:r w:rsidRPr="00BD658D">
        <w:t>每行输入一个密码，密码仅仅包括以上所列的字符。</w:t>
      </w:r>
    </w:p>
    <w:p w:rsidR="00BD658D" w:rsidRPr="00BD658D" w:rsidRDefault="00BD658D" w:rsidP="009A2F9D">
      <w:pPr>
        <w:pStyle w:val="4"/>
        <w:rPr>
          <w:lang w:eastAsia="zh-CN"/>
        </w:rPr>
      </w:pPr>
      <w:r w:rsidRPr="00BD658D">
        <w:rPr>
          <w:lang w:eastAsia="zh-CN"/>
        </w:rPr>
        <w:t>输出</w:t>
      </w:r>
    </w:p>
    <w:p w:rsidR="00BD658D" w:rsidRPr="00BD658D" w:rsidRDefault="00BD658D" w:rsidP="0013144C">
      <w:pPr>
        <w:pStyle w:val="affffe"/>
        <w:ind w:firstLine="420"/>
      </w:pPr>
      <w:r w:rsidRPr="00BD658D">
        <w:t>对每个输入的密码，如果是安全密码，输出</w:t>
      </w:r>
      <w:r w:rsidRPr="00BD658D">
        <w:t>“YES”</w:t>
      </w:r>
      <w:r w:rsidRPr="00BD658D">
        <w:t>，否则输出</w:t>
      </w:r>
      <w:r w:rsidRPr="00BD658D">
        <w:t>“NO”</w:t>
      </w:r>
    </w:p>
    <w:p w:rsidR="00824165" w:rsidRDefault="00824165" w:rsidP="009A2F9D">
      <w:pPr>
        <w:pStyle w:val="4"/>
        <w:rPr>
          <w:lang w:eastAsia="zh-CN"/>
        </w:rPr>
        <w:sectPr w:rsidR="00824165" w:rsidSect="00BD4665">
          <w:type w:val="continuous"/>
          <w:pgSz w:w="11907" w:h="16838" w:code="9"/>
          <w:pgMar w:top="1440" w:right="1080" w:bottom="1440" w:left="1080" w:header="851" w:footer="964" w:gutter="0"/>
          <w:pgNumType w:start="1"/>
          <w:cols w:space="720"/>
          <w:docGrid w:type="lines" w:linePitch="315" w:charSpace="205"/>
        </w:sectPr>
      </w:pPr>
    </w:p>
    <w:p w:rsidR="00BD658D" w:rsidRPr="00BD658D" w:rsidRDefault="00A40B87" w:rsidP="009A2F9D">
      <w:pPr>
        <w:pStyle w:val="4"/>
        <w:rPr>
          <w:lang w:eastAsia="zh-CN"/>
        </w:rPr>
      </w:pPr>
      <w:r>
        <w:rPr>
          <w:lang w:eastAsia="zh-CN"/>
        </w:rPr>
        <w:t>输入样例</w:t>
      </w:r>
      <w:r w:rsidR="00BD658D" w:rsidRPr="00BD658D">
        <w:rPr>
          <w:lang w:eastAsia="zh-CN"/>
        </w:rPr>
        <w:t> </w:t>
      </w:r>
    </w:p>
    <w:p w:rsidR="00BD658D" w:rsidRPr="00BD658D" w:rsidRDefault="00BD658D" w:rsidP="00A40B87">
      <w:pPr>
        <w:pStyle w:val="afffff"/>
        <w:ind w:left="420"/>
      </w:pPr>
      <w:r w:rsidRPr="00BD658D">
        <w:t>3</w:t>
      </w:r>
    </w:p>
    <w:p w:rsidR="00BD658D" w:rsidRPr="00BD658D" w:rsidRDefault="00BD658D" w:rsidP="00A40B87">
      <w:pPr>
        <w:pStyle w:val="afffff"/>
        <w:ind w:left="420"/>
      </w:pPr>
      <w:r w:rsidRPr="00BD658D">
        <w:t>Icango123</w:t>
      </w:r>
    </w:p>
    <w:p w:rsidR="00BD658D" w:rsidRPr="00BD658D" w:rsidRDefault="00BD658D" w:rsidP="00A40B87">
      <w:pPr>
        <w:pStyle w:val="afffff"/>
        <w:ind w:left="420"/>
      </w:pPr>
      <w:r w:rsidRPr="00BD658D">
        <w:t>whiitehouse1234</w:t>
      </w:r>
    </w:p>
    <w:p w:rsidR="00BD658D" w:rsidRPr="00BD658D" w:rsidRDefault="00BD658D" w:rsidP="00A40B87">
      <w:pPr>
        <w:pStyle w:val="afffff"/>
        <w:ind w:left="420"/>
      </w:pPr>
      <w:r w:rsidRPr="00BD658D">
        <w:t>@canyou!123F</w:t>
      </w:r>
    </w:p>
    <w:p w:rsidR="00BD658D" w:rsidRPr="00BD658D" w:rsidRDefault="00A40B87" w:rsidP="009A2F9D">
      <w:pPr>
        <w:pStyle w:val="4"/>
        <w:rPr>
          <w:lang w:eastAsia="zh-CN"/>
        </w:rPr>
      </w:pPr>
      <w:r>
        <w:rPr>
          <w:lang w:eastAsia="zh-CN"/>
        </w:rPr>
        <w:t>输出样例</w:t>
      </w:r>
    </w:p>
    <w:p w:rsidR="00BD658D" w:rsidRPr="00BD658D" w:rsidRDefault="00BD658D" w:rsidP="00A40B87">
      <w:pPr>
        <w:pStyle w:val="afffff"/>
        <w:ind w:left="420"/>
      </w:pPr>
      <w:r w:rsidRPr="00BD658D">
        <w:t>YES</w:t>
      </w:r>
    </w:p>
    <w:p w:rsidR="00BD658D" w:rsidRPr="00BD658D" w:rsidRDefault="00BD658D" w:rsidP="00A40B87">
      <w:pPr>
        <w:pStyle w:val="afffff"/>
        <w:ind w:left="420"/>
      </w:pPr>
      <w:r w:rsidRPr="00BD658D">
        <w:t>NO</w:t>
      </w:r>
    </w:p>
    <w:p w:rsidR="00BD658D" w:rsidRDefault="00BD658D" w:rsidP="00A40B87">
      <w:pPr>
        <w:pStyle w:val="afffff"/>
        <w:ind w:left="420"/>
      </w:pPr>
      <w:r w:rsidRPr="00BD658D">
        <w:t>YES</w:t>
      </w:r>
    </w:p>
    <w:p w:rsidR="00824165" w:rsidRPr="00BD658D" w:rsidRDefault="00824165" w:rsidP="00A40B87">
      <w:pPr>
        <w:pStyle w:val="afffff"/>
        <w:ind w:left="420"/>
      </w:pPr>
    </w:p>
    <w:p w:rsidR="00824165" w:rsidRDefault="00824165">
      <w:pPr>
        <w:rPr>
          <w:b/>
        </w:rPr>
        <w:sectPr w:rsidR="00824165" w:rsidSect="00824165">
          <w:type w:val="continuous"/>
          <w:pgSz w:w="11907" w:h="16838" w:code="9"/>
          <w:pgMar w:top="1440" w:right="1080" w:bottom="1440" w:left="1080" w:header="851" w:footer="964" w:gutter="0"/>
          <w:pgNumType w:start="1"/>
          <w:cols w:num="2" w:space="720"/>
          <w:docGrid w:type="lines" w:linePitch="315" w:charSpace="205"/>
        </w:sectPr>
      </w:pPr>
    </w:p>
    <w:p w:rsidR="00824165" w:rsidRDefault="00F512D0" w:rsidP="00824165">
      <w:pPr>
        <w:pStyle w:val="4"/>
        <w:rPr>
          <w:lang w:eastAsia="zh-CN"/>
        </w:rPr>
      </w:pPr>
      <w:r>
        <w:rPr>
          <w:b w:val="0"/>
        </w:rPr>
        <w:t>解题思路</w:t>
      </w:r>
      <w:bookmarkStart w:id="82" w:name="OLE_LINK61"/>
      <w:bookmarkStart w:id="83" w:name="OLE_LINK62"/>
    </w:p>
    <w:p w:rsidR="00824165" w:rsidRDefault="00824165" w:rsidP="00824165">
      <w:pPr>
        <w:pStyle w:val="altx"/>
      </w:pPr>
      <w:r>
        <w:rPr>
          <w:b/>
        </w:rPr>
        <w:t>长度验证</w:t>
      </w:r>
      <w:r>
        <w:t>：检查密码长度是否在</w:t>
      </w:r>
      <w:r>
        <w:t>8-16</w:t>
      </w:r>
      <w:r>
        <w:t>之间</w:t>
      </w:r>
    </w:p>
    <w:p w:rsidR="00824165" w:rsidRDefault="00824165" w:rsidP="00824165">
      <w:pPr>
        <w:pStyle w:val="altx"/>
      </w:pPr>
      <w:r>
        <w:rPr>
          <w:b/>
        </w:rPr>
        <w:t>字符类型验证</w:t>
      </w:r>
      <w:r>
        <w:t>：检查密码是否仅包含允许的字符类型</w:t>
      </w:r>
    </w:p>
    <w:p w:rsidR="00824165" w:rsidRDefault="00824165" w:rsidP="00824165">
      <w:pPr>
        <w:pStyle w:val="altx"/>
      </w:pPr>
      <w:r>
        <w:rPr>
          <w:b/>
        </w:rPr>
        <w:t>类型多样性验证</w:t>
      </w:r>
      <w:r>
        <w:t>：统计密码包含的字符类型数量，确保至少有三种</w:t>
      </w:r>
    </w:p>
    <w:p w:rsidR="00824165" w:rsidRDefault="00824165" w:rsidP="00824165">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24165" w:rsidTr="00C7746B">
        <w:tc>
          <w:tcPr>
            <w:tcW w:w="5233" w:type="dxa"/>
            <w:tcBorders>
              <w:right w:val="single" w:sz="6" w:space="0" w:color="auto"/>
            </w:tcBorders>
          </w:tcPr>
          <w:p w:rsidR="00824165" w:rsidRDefault="00824165" w:rsidP="00C7746B">
            <w:pPr>
              <w:jc w:val="center"/>
            </w:pPr>
            <w:r>
              <w:rPr>
                <w:b/>
                <w:color w:val="00008B"/>
              </w:rPr>
              <w:t>C++ Code</w:t>
            </w:r>
          </w:p>
          <w:p w:rsidR="00824165" w:rsidRDefault="00824165" w:rsidP="00824165">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&lt;cctype&gt;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checkPassword</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b/>
                <w:color w:val="008000"/>
                <w:sz w:val="17"/>
              </w:rPr>
              <w:t>return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s.size();</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(len</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8</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len</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16</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"NO"</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type[</w:t>
            </w:r>
            <w:r>
              <w:rPr>
                <w:rFonts w:ascii="Consolas" w:hAnsi="Consolas"/>
                <w:color w:val="666666"/>
                <w:sz w:val="17"/>
              </w:rPr>
              <w:t>4</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0:</w:t>
            </w:r>
            <w:r>
              <w:rPr>
                <w:rFonts w:ascii="Consolas" w:hAnsi="Consolas"/>
                <w:color w:val="3D7B7B"/>
                <w:sz w:val="17"/>
              </w:rPr>
              <w:t>小写</w:t>
            </w:r>
            <w:r>
              <w:rPr>
                <w:rFonts w:ascii="Consolas" w:hAnsi="Consolas"/>
                <w:color w:val="3D7B7B"/>
                <w:sz w:val="17"/>
              </w:rPr>
              <w:t>, 1:</w:t>
            </w:r>
            <w:r>
              <w:rPr>
                <w:rFonts w:ascii="Consolas" w:hAnsi="Consolas"/>
                <w:color w:val="3D7B7B"/>
                <w:sz w:val="17"/>
              </w:rPr>
              <w:t>大写</w:t>
            </w:r>
            <w:r>
              <w:rPr>
                <w:rFonts w:ascii="Consolas" w:hAnsi="Consolas"/>
                <w:color w:val="3D7B7B"/>
                <w:sz w:val="17"/>
              </w:rPr>
              <w:t>, 2:</w:t>
            </w:r>
            <w:r>
              <w:rPr>
                <w:rFonts w:ascii="Consolas" w:hAnsi="Consolas"/>
                <w:color w:val="3D7B7B"/>
                <w:sz w:val="17"/>
              </w:rPr>
              <w:t>数字</w:t>
            </w:r>
            <w:r>
              <w:rPr>
                <w:rFonts w:ascii="Consolas" w:hAnsi="Consolas"/>
                <w:color w:val="3D7B7B"/>
                <w:sz w:val="17"/>
              </w:rPr>
              <w:t>, 3:</w:t>
            </w:r>
            <w:r>
              <w:rPr>
                <w:rFonts w:ascii="Consolas" w:hAnsi="Consolas"/>
                <w:color w:val="3D7B7B"/>
                <w:sz w:val="17"/>
              </w:rPr>
              <w:t>特殊</w:t>
            </w:r>
            <w:r>
              <w:rPr>
                <w:rFonts w:ascii="Consolas" w:hAnsi="Consolas"/>
                <w:color w:val="3D7B7B"/>
                <w:sz w:val="17"/>
              </w:rPr>
              <w:br/>
            </w:r>
            <w:r>
              <w:rPr>
                <w:rFonts w:ascii="Consolas" w:hAnsi="Consolas"/>
                <w:color w:val="BBBBBB"/>
                <w:sz w:val="17"/>
              </w:rPr>
              <w:lastRenderedPageBreak/>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valid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(islower(c))</w:t>
            </w:r>
            <w:r>
              <w:rPr>
                <w:rFonts w:ascii="Consolas" w:hAnsi="Consolas"/>
                <w:color w:val="BBBBBB"/>
                <w:sz w:val="17"/>
              </w:rPr>
              <w:t xml:space="preserve"> </w:t>
            </w:r>
            <w:r>
              <w:rPr>
                <w:rFonts w:ascii="Consolas" w:hAnsi="Consolas"/>
                <w:sz w:val="17"/>
              </w:rPr>
              <w:t>type[</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(isupper(c))</w:t>
            </w:r>
            <w:r>
              <w:rPr>
                <w:rFonts w:ascii="Consolas" w:hAnsi="Consolas"/>
                <w:color w:val="BBBBBB"/>
                <w:sz w:val="17"/>
              </w:rPr>
              <w:t xml:space="preserve"> </w:t>
            </w:r>
            <w:r>
              <w:rPr>
                <w:rFonts w:ascii="Consolas" w:hAnsi="Consolas"/>
                <w:sz w:val="17"/>
              </w:rPr>
              <w:t>type[</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(isdigit(c))</w:t>
            </w:r>
            <w:r>
              <w:rPr>
                <w:rFonts w:ascii="Consolas" w:hAnsi="Consolas"/>
                <w:color w:val="BBBBBB"/>
                <w:sz w:val="17"/>
              </w:rPr>
              <w:t xml:space="preserve"> </w:t>
            </w:r>
            <w:r>
              <w:rPr>
                <w:rFonts w:ascii="Consolas" w:hAnsi="Consolas"/>
                <w:sz w:val="17"/>
              </w:rPr>
              <w:t>type[</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BBBBB"/>
                <w:sz w:val="17"/>
              </w:rPr>
              <w:br/>
            </w:r>
            <w:r>
              <w:rPr>
                <w:rFonts w:ascii="Consolas" w:hAnsi="Consolas"/>
                <w:sz w:val="17"/>
              </w:rPr>
              <w:t xml:space="preserve">   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BBBBBB"/>
                <w:sz w:val="17"/>
              </w:rPr>
              <w:br/>
            </w:r>
            <w:r>
              <w:rPr>
                <w:rFonts w:ascii="Consolas" w:hAnsi="Consolas"/>
                <w:sz w:val="17"/>
              </w:rPr>
              <w:t xml:space="preserve">            type[</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valid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valid)</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"NO"</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b/>
                <w:color w:val="008000"/>
                <w:sz w:val="17"/>
              </w:rPr>
              <w:t>return</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(type[</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type[</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type[</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type[</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"YES"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"NO"</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ios</w:t>
            </w:r>
            <w:r>
              <w:rPr>
                <w:rFonts w:ascii="Consolas" w:hAnsi="Consolas"/>
                <w:color w:val="666666"/>
                <w:sz w:val="17"/>
              </w:rPr>
              <w:t>::</w:t>
            </w:r>
            <w:r>
              <w:rPr>
                <w:rFonts w:ascii="Consolas" w:hAnsi="Consolas"/>
                <w:sz w:val="17"/>
              </w:rPr>
              <w:t>sync_with_stdio(</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cin.tie(</w:t>
            </w:r>
            <w:r>
              <w:rPr>
                <w:rFonts w:ascii="Consolas" w:hAnsi="Consolas"/>
                <w:b/>
                <w:color w:val="008000"/>
                <w:sz w:val="17"/>
              </w:rPr>
              <w:t>nullptr</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sz w:val="17"/>
              </w:rPr>
              <w:t>checkPassword();}</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24165" w:rsidRDefault="00824165" w:rsidP="00C7746B">
            <w:pPr>
              <w:jc w:val="center"/>
            </w:pPr>
            <w:r>
              <w:rPr>
                <w:b/>
                <w:color w:val="006400"/>
              </w:rPr>
              <w:lastRenderedPageBreak/>
              <w:t>Python Code</w:t>
            </w:r>
          </w:p>
          <w:p w:rsidR="00824165" w:rsidRDefault="00824165" w:rsidP="00824165">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check_password</w:t>
            </w:r>
            <w:r>
              <w:rPr>
                <w:rFonts w:ascii="Consolas" w:hAnsi="Consolas"/>
                <w:sz w:val="17"/>
              </w:rPr>
              <w:t>(s):</w:t>
            </w:r>
            <w:r>
              <w:rPr>
                <w:rFonts w:ascii="Consolas" w:hAnsi="Consolas"/>
                <w:color w:val="BBBBBB"/>
                <w:sz w:val="17"/>
              </w:rPr>
              <w:br/>
            </w:r>
            <w:r>
              <w:rPr>
                <w:rFonts w:ascii="Consolas" w:hAnsi="Consolas"/>
                <w:sz w:val="17"/>
              </w:rPr>
              <w:t xml:space="preserve">    length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length </w:t>
            </w:r>
            <w:r>
              <w:rPr>
                <w:rFonts w:ascii="Consolas" w:hAnsi="Consolas"/>
                <w:color w:val="666666"/>
                <w:sz w:val="17"/>
              </w:rPr>
              <w:t>&lt;</w:t>
            </w:r>
            <w:r>
              <w:rPr>
                <w:rFonts w:ascii="Consolas" w:hAnsi="Consolas"/>
                <w:sz w:val="17"/>
              </w:rPr>
              <w:t xml:space="preserve"> </w:t>
            </w:r>
            <w:r>
              <w:rPr>
                <w:rFonts w:ascii="Consolas" w:hAnsi="Consolas"/>
                <w:color w:val="666666"/>
                <w:sz w:val="17"/>
              </w:rPr>
              <w:t>8</w:t>
            </w:r>
            <w:r>
              <w:rPr>
                <w:rFonts w:ascii="Consolas" w:hAnsi="Consolas"/>
                <w:sz w:val="17"/>
              </w:rPr>
              <w:t xml:space="preserve"> </w:t>
            </w:r>
            <w:r>
              <w:rPr>
                <w:rFonts w:ascii="Consolas" w:hAnsi="Consolas"/>
                <w:b/>
                <w:color w:val="AA22FF"/>
                <w:sz w:val="17"/>
              </w:rPr>
              <w:t>or</w:t>
            </w:r>
            <w:r>
              <w:rPr>
                <w:rFonts w:ascii="Consolas" w:hAnsi="Consolas"/>
                <w:sz w:val="17"/>
              </w:rPr>
              <w:t xml:space="preserve"> length </w:t>
            </w:r>
            <w:r>
              <w:rPr>
                <w:rFonts w:ascii="Consolas" w:hAnsi="Consolas"/>
                <w:color w:val="666666"/>
                <w:sz w:val="17"/>
              </w:rPr>
              <w:t>&gt;</w:t>
            </w:r>
            <w:r>
              <w:rPr>
                <w:rFonts w:ascii="Consolas" w:hAnsi="Consolas"/>
                <w:sz w:val="17"/>
              </w:rPr>
              <w:t xml:space="preserve"> </w:t>
            </w:r>
            <w:r>
              <w:rPr>
                <w:rFonts w:ascii="Consolas" w:hAnsi="Consolas"/>
                <w:color w:val="666666"/>
                <w:sz w:val="17"/>
              </w:rPr>
              <w:t>16</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BA2121"/>
                <w:sz w:val="17"/>
              </w:rPr>
              <w:t>"NO"</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type_present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4</w:t>
            </w:r>
            <w:r>
              <w:rPr>
                <w:rFonts w:ascii="Consolas" w:hAnsi="Consolas"/>
                <w:sz w:val="17"/>
              </w:rPr>
              <w:t xml:space="preserve">  </w:t>
            </w:r>
            <w:r>
              <w:rPr>
                <w:rFonts w:ascii="Consolas" w:hAnsi="Consolas"/>
                <w:color w:val="3D7B7B"/>
                <w:sz w:val="17"/>
              </w:rPr>
              <w:t># 0:</w:t>
            </w:r>
            <w:r>
              <w:rPr>
                <w:rFonts w:ascii="Consolas" w:hAnsi="Consolas"/>
                <w:color w:val="3D7B7B"/>
                <w:sz w:val="17"/>
              </w:rPr>
              <w:t>小写</w:t>
            </w:r>
            <w:r>
              <w:rPr>
                <w:rFonts w:ascii="Consolas" w:hAnsi="Consolas"/>
                <w:color w:val="3D7B7B"/>
                <w:sz w:val="17"/>
              </w:rPr>
              <w:t>, 1:</w:t>
            </w:r>
            <w:r>
              <w:rPr>
                <w:rFonts w:ascii="Consolas" w:hAnsi="Consolas"/>
                <w:color w:val="3D7B7B"/>
                <w:sz w:val="17"/>
              </w:rPr>
              <w:t>大写</w:t>
            </w:r>
            <w:r>
              <w:rPr>
                <w:rFonts w:ascii="Consolas" w:hAnsi="Consolas"/>
                <w:color w:val="3D7B7B"/>
                <w:sz w:val="17"/>
              </w:rPr>
              <w:t>, 2:</w:t>
            </w:r>
            <w:r>
              <w:rPr>
                <w:rFonts w:ascii="Consolas" w:hAnsi="Consolas"/>
                <w:color w:val="3D7B7B"/>
                <w:sz w:val="17"/>
              </w:rPr>
              <w:t>数字</w:t>
            </w:r>
            <w:r>
              <w:rPr>
                <w:rFonts w:ascii="Consolas" w:hAnsi="Consolas"/>
                <w:color w:val="3D7B7B"/>
                <w:sz w:val="17"/>
              </w:rPr>
              <w:t>, 3:</w:t>
            </w:r>
            <w:r>
              <w:rPr>
                <w:rFonts w:ascii="Consolas" w:hAnsi="Consolas"/>
                <w:color w:val="3D7B7B"/>
                <w:sz w:val="17"/>
              </w:rPr>
              <w:t>特殊符号</w:t>
            </w:r>
            <w:r>
              <w:rPr>
                <w:rFonts w:ascii="Consolas" w:hAnsi="Consolas"/>
                <w:color w:val="BBBBBB"/>
                <w:sz w:val="17"/>
              </w:rPr>
              <w:br/>
            </w:r>
            <w:r>
              <w:rPr>
                <w:rFonts w:ascii="Consolas" w:hAnsi="Consolas"/>
                <w:sz w:val="17"/>
              </w:rPr>
              <w:t xml:space="preserve">    valid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ch </w:t>
            </w:r>
            <w:r>
              <w:rPr>
                <w:rFonts w:ascii="Consolas" w:hAnsi="Consolas"/>
                <w:b/>
                <w:color w:val="AA22FF"/>
                <w:sz w:val="17"/>
              </w:rPr>
              <w:t>in</w:t>
            </w:r>
            <w:r>
              <w:rPr>
                <w:rFonts w:ascii="Consolas" w:hAnsi="Consolas"/>
                <w:sz w:val="17"/>
              </w:rPr>
              <w:t xml:space="preserve"> 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ch</w:t>
            </w:r>
            <w:r>
              <w:rPr>
                <w:rFonts w:ascii="Consolas" w:hAnsi="Consolas"/>
                <w:color w:val="666666"/>
                <w:sz w:val="17"/>
              </w:rPr>
              <w:t>.</w:t>
            </w:r>
            <w:r>
              <w:rPr>
                <w:rFonts w:ascii="Consolas" w:hAnsi="Consolas"/>
                <w:sz w:val="17"/>
              </w:rPr>
              <w:t>islower():</w:t>
            </w:r>
            <w:r>
              <w:rPr>
                <w:rFonts w:ascii="Consolas" w:hAnsi="Consolas"/>
                <w:color w:val="BBBBBB"/>
                <w:sz w:val="17"/>
              </w:rPr>
              <w:br/>
            </w:r>
            <w:r>
              <w:rPr>
                <w:rFonts w:ascii="Consolas" w:hAnsi="Consolas"/>
                <w:sz w:val="17"/>
              </w:rPr>
              <w:lastRenderedPageBreak/>
              <w:t xml:space="preserve">            type_present[</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ch</w:t>
            </w:r>
            <w:r>
              <w:rPr>
                <w:rFonts w:ascii="Consolas" w:hAnsi="Consolas"/>
                <w:color w:val="666666"/>
                <w:sz w:val="17"/>
              </w:rPr>
              <w:t>.</w:t>
            </w:r>
            <w:r>
              <w:rPr>
                <w:rFonts w:ascii="Consolas" w:hAnsi="Consolas"/>
                <w:sz w:val="17"/>
              </w:rPr>
              <w:t>isupper():</w:t>
            </w:r>
            <w:r>
              <w:rPr>
                <w:rFonts w:ascii="Consolas" w:hAnsi="Consolas"/>
                <w:color w:val="BBBBBB"/>
                <w:sz w:val="17"/>
              </w:rPr>
              <w:br/>
            </w:r>
            <w:r>
              <w:rPr>
                <w:rFonts w:ascii="Consolas" w:hAnsi="Consolas"/>
                <w:sz w:val="17"/>
              </w:rPr>
              <w:t xml:space="preserve">            type_present[</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ch</w:t>
            </w:r>
            <w:r>
              <w:rPr>
                <w:rFonts w:ascii="Consolas" w:hAnsi="Consolas"/>
                <w:color w:val="666666"/>
                <w:sz w:val="17"/>
              </w:rPr>
              <w:t>.</w:t>
            </w:r>
            <w:r>
              <w:rPr>
                <w:rFonts w:ascii="Consolas" w:hAnsi="Consolas"/>
                <w:sz w:val="17"/>
              </w:rPr>
              <w:t>isdigit():</w:t>
            </w:r>
            <w:r>
              <w:rPr>
                <w:rFonts w:ascii="Consolas" w:hAnsi="Consolas"/>
                <w:color w:val="BBBBBB"/>
                <w:sz w:val="17"/>
              </w:rPr>
              <w:br/>
            </w:r>
            <w:r>
              <w:rPr>
                <w:rFonts w:ascii="Consolas" w:hAnsi="Consolas"/>
                <w:sz w:val="17"/>
              </w:rPr>
              <w:t xml:space="preserve">            type_present[</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ch </w:t>
            </w:r>
            <w:r>
              <w:rPr>
                <w:rFonts w:ascii="Consolas" w:hAnsi="Consolas"/>
                <w:b/>
                <w:color w:val="AA22FF"/>
                <w:sz w:val="17"/>
              </w:rPr>
              <w:t>in</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type_present[</w:t>
            </w:r>
            <w:r>
              <w:rPr>
                <w:rFonts w:ascii="Consolas" w:hAnsi="Consolas"/>
                <w:color w:val="666666"/>
                <w:sz w:val="17"/>
              </w:rPr>
              <w:t>3</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valid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valid:</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BA2121"/>
                <w:sz w:val="17"/>
              </w:rPr>
              <w:t>"NO"</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BA2121"/>
                <w:sz w:val="17"/>
              </w:rPr>
              <w:t>"YES"</w:t>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sum</w:t>
            </w:r>
            <w:r>
              <w:rPr>
                <w:rFonts w:ascii="Consolas" w:hAnsi="Consolas"/>
                <w:sz w:val="17"/>
              </w:rPr>
              <w:t xml:space="preserve">(type_present) </w:t>
            </w:r>
            <w:r>
              <w:rPr>
                <w:rFonts w:ascii="Consolas" w:hAnsi="Consolas"/>
                <w:color w:val="666666"/>
                <w:sz w:val="17"/>
              </w:rPr>
              <w:t>&gt;=</w:t>
            </w:r>
            <w:r>
              <w:rPr>
                <w:rFonts w:ascii="Consolas" w:hAnsi="Consolas"/>
                <w:sz w:val="17"/>
              </w:rPr>
              <w:t xml:space="preserve"> </w:t>
            </w:r>
            <w:r>
              <w:rPr>
                <w:rFonts w:ascii="Consolas" w:hAnsi="Consolas"/>
                <w:color w:val="666666"/>
                <w:sz w:val="17"/>
              </w:rPr>
              <w:t>3</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"NO"</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password </w:t>
            </w:r>
            <w:r>
              <w:rPr>
                <w:rFonts w:ascii="Consolas" w:hAnsi="Consolas"/>
                <w:b/>
                <w:color w:val="AA22FF"/>
                <w:sz w:val="17"/>
              </w:rPr>
              <w:t>in</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1</w:t>
            </w:r>
            <w:r>
              <w:rPr>
                <w:rFonts w:ascii="Consolas" w:hAnsi="Consolas"/>
                <w:sz w:val="17"/>
              </w:rPr>
              <w:t>:t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(check_password(password))</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9B0817" w:rsidRPr="009B0817" w:rsidRDefault="009B0817" w:rsidP="00741B54">
      <w:pPr>
        <w:pStyle w:val="21"/>
        <w:spacing w:before="315"/>
        <w:rPr>
          <w:lang w:eastAsia="zh-CN"/>
        </w:rPr>
      </w:pPr>
      <w:bookmarkStart w:id="84" w:name="_Toc223626884"/>
      <w:bookmarkEnd w:id="82"/>
      <w:bookmarkEnd w:id="83"/>
      <w:r w:rsidRPr="009B0817">
        <w:rPr>
          <w:lang w:eastAsia="zh-CN"/>
        </w:rPr>
        <w:lastRenderedPageBreak/>
        <w:t>奇偶校验</w:t>
      </w:r>
      <w:r w:rsidR="001232F3" w:rsidRPr="005C5A2F">
        <w:rPr>
          <w:vertAlign w:val="superscript"/>
          <w:lang w:eastAsia="zh-CN"/>
        </w:rPr>
        <w:t>NQ0</w:t>
      </w:r>
      <w:r w:rsidR="001232F3">
        <w:rPr>
          <w:vertAlign w:val="superscript"/>
          <w:lang w:eastAsia="zh-CN"/>
        </w:rPr>
        <w:t>45</w:t>
      </w:r>
      <w:bookmarkEnd w:id="84"/>
    </w:p>
    <w:p w:rsidR="009B0817" w:rsidRPr="009B0817" w:rsidRDefault="009B0817" w:rsidP="009A2F9D">
      <w:pPr>
        <w:pStyle w:val="4"/>
        <w:rPr>
          <w:lang w:eastAsia="zh-CN"/>
        </w:rPr>
      </w:pPr>
      <w:r w:rsidRPr="009B0817">
        <w:rPr>
          <w:lang w:eastAsia="zh-CN"/>
        </w:rPr>
        <w:t>描述</w:t>
      </w:r>
    </w:p>
    <w:p w:rsidR="009B0817" w:rsidRPr="009B0817" w:rsidRDefault="009B0817" w:rsidP="0013144C">
      <w:pPr>
        <w:pStyle w:val="affffe"/>
        <w:ind w:firstLine="420"/>
      </w:pPr>
      <w:r w:rsidRPr="009B0817">
        <w:t>一个字符串中</w:t>
      </w:r>
      <w:r w:rsidRPr="009B0817">
        <w:t>1</w:t>
      </w:r>
      <w:r w:rsidRPr="009B0817">
        <w:t>的个数为奇数为奇校验，</w:t>
      </w:r>
      <w:r w:rsidRPr="009B0817">
        <w:t>1</w:t>
      </w:r>
      <w:r w:rsidRPr="009B0817">
        <w:t>的个数为偶数的为偶校验。</w:t>
      </w:r>
      <w:r w:rsidRPr="009B0817">
        <w:t>0</w:t>
      </w:r>
      <w:r w:rsidRPr="009B0817">
        <w:t>的个数不影响校验结果，全</w:t>
      </w:r>
      <w:r w:rsidRPr="009B0817">
        <w:t>0</w:t>
      </w:r>
      <w:r w:rsidRPr="009B0817">
        <w:t>的串为偶校验。</w:t>
      </w:r>
    </w:p>
    <w:p w:rsidR="009B0817" w:rsidRPr="009B0817" w:rsidRDefault="009B0817" w:rsidP="009A2F9D">
      <w:pPr>
        <w:pStyle w:val="4"/>
        <w:rPr>
          <w:lang w:eastAsia="zh-CN"/>
        </w:rPr>
      </w:pPr>
      <w:r w:rsidRPr="009B0817">
        <w:rPr>
          <w:lang w:eastAsia="zh-CN"/>
        </w:rPr>
        <w:t>输入</w:t>
      </w:r>
    </w:p>
    <w:p w:rsidR="009B0817" w:rsidRPr="009B0817" w:rsidRDefault="009B0817" w:rsidP="009058FC">
      <w:pPr>
        <w:pStyle w:val="affffe"/>
        <w:ind w:firstLineChars="0" w:firstLine="0"/>
      </w:pPr>
      <w:r w:rsidRPr="009B0817">
        <w:t>输入一行或多行字符串，最后一行为</w:t>
      </w:r>
      <w:r w:rsidRPr="009B0817">
        <w:t>“#”</w:t>
      </w:r>
      <w:r w:rsidRPr="009B0817">
        <w:t>，每个字符串有</w:t>
      </w:r>
      <w:r w:rsidRPr="009B0817">
        <w:t>1–31</w:t>
      </w:r>
      <w:r w:rsidRPr="009B0817">
        <w:t>位，最后一位不出现，用校验位</w:t>
      </w:r>
      <w:r w:rsidRPr="009B0817">
        <w:t>‘e’</w:t>
      </w:r>
      <w:r w:rsidRPr="009B0817">
        <w:t>或</w:t>
      </w:r>
      <w:r w:rsidRPr="009B0817">
        <w:t>‘o’</w:t>
      </w:r>
      <w:r w:rsidRPr="009B0817">
        <w:t>替代。</w:t>
      </w:r>
    </w:p>
    <w:p w:rsidR="009B0817" w:rsidRPr="009B0817" w:rsidRDefault="009B0817" w:rsidP="009A2F9D">
      <w:pPr>
        <w:pStyle w:val="4"/>
        <w:rPr>
          <w:lang w:eastAsia="zh-CN"/>
        </w:rPr>
      </w:pPr>
      <w:r w:rsidRPr="009B0817">
        <w:rPr>
          <w:lang w:eastAsia="zh-CN"/>
        </w:rPr>
        <w:t>输出</w:t>
      </w:r>
    </w:p>
    <w:p w:rsidR="009B0817" w:rsidRPr="009B0817" w:rsidRDefault="009B0817" w:rsidP="00A40B87">
      <w:pPr>
        <w:pStyle w:val="affffe"/>
        <w:ind w:firstLine="420"/>
      </w:pPr>
      <w:r w:rsidRPr="009B0817">
        <w:t>输出输入的每一行，并把最后一个校验位替换成正确的</w:t>
      </w:r>
      <w:r w:rsidRPr="009B0817">
        <w:t>0</w:t>
      </w:r>
      <w:r w:rsidRPr="009B0817">
        <w:t>或</w:t>
      </w:r>
      <w:r w:rsidRPr="009B0817">
        <w:t>1.</w:t>
      </w:r>
    </w:p>
    <w:p w:rsidR="009058FC" w:rsidRDefault="009058FC" w:rsidP="009A2F9D">
      <w:pPr>
        <w:pStyle w:val="4"/>
        <w:rPr>
          <w:lang w:eastAsia="zh-CN"/>
        </w:rPr>
        <w:sectPr w:rsidR="009058FC" w:rsidSect="00BD4665">
          <w:type w:val="continuous"/>
          <w:pgSz w:w="11907" w:h="16838" w:code="9"/>
          <w:pgMar w:top="1440" w:right="1080" w:bottom="1440" w:left="1080" w:header="851" w:footer="964" w:gutter="0"/>
          <w:pgNumType w:start="1"/>
          <w:cols w:space="720"/>
          <w:docGrid w:type="lines" w:linePitch="315" w:charSpace="205"/>
        </w:sectPr>
      </w:pPr>
    </w:p>
    <w:p w:rsidR="009B0817" w:rsidRPr="009B0817" w:rsidRDefault="00A40B87" w:rsidP="009A2F9D">
      <w:pPr>
        <w:pStyle w:val="4"/>
        <w:rPr>
          <w:lang w:eastAsia="zh-CN"/>
        </w:rPr>
      </w:pPr>
      <w:r>
        <w:rPr>
          <w:lang w:eastAsia="zh-CN"/>
        </w:rPr>
        <w:t>输入样例</w:t>
      </w:r>
      <w:r w:rsidR="009B0817" w:rsidRPr="009B0817">
        <w:rPr>
          <w:lang w:eastAsia="zh-CN"/>
        </w:rPr>
        <w:t> </w:t>
      </w:r>
    </w:p>
    <w:p w:rsidR="009B0817" w:rsidRPr="009B0817" w:rsidRDefault="009B0817" w:rsidP="00A40B87">
      <w:pPr>
        <w:pStyle w:val="afffff"/>
        <w:ind w:left="420"/>
      </w:pPr>
      <w:r w:rsidRPr="009B0817">
        <w:t>011o</w:t>
      </w:r>
    </w:p>
    <w:p w:rsidR="009B0817" w:rsidRPr="009B0817" w:rsidRDefault="009B0817" w:rsidP="00A40B87">
      <w:pPr>
        <w:pStyle w:val="afffff"/>
        <w:ind w:left="420"/>
      </w:pPr>
      <w:r w:rsidRPr="009B0817">
        <w:t>110010e</w:t>
      </w:r>
    </w:p>
    <w:p w:rsidR="009B0817" w:rsidRPr="009B0817" w:rsidRDefault="009B0817" w:rsidP="00A40B87">
      <w:pPr>
        <w:pStyle w:val="afffff"/>
        <w:ind w:left="420"/>
      </w:pPr>
      <w:r w:rsidRPr="009B0817">
        <w:t>1100e</w:t>
      </w:r>
    </w:p>
    <w:p w:rsidR="009B0817" w:rsidRPr="009B0817" w:rsidRDefault="009B0817" w:rsidP="00A40B87">
      <w:pPr>
        <w:pStyle w:val="afffff"/>
        <w:ind w:left="420"/>
      </w:pPr>
      <w:r w:rsidRPr="009B0817">
        <w:t>01110100o</w:t>
      </w:r>
    </w:p>
    <w:p w:rsidR="009B0817" w:rsidRPr="009B0817" w:rsidRDefault="009B0817" w:rsidP="00A40B87">
      <w:pPr>
        <w:pStyle w:val="afffff"/>
        <w:ind w:left="420"/>
      </w:pPr>
      <w:r w:rsidRPr="009B0817">
        <w:t>110100101o</w:t>
      </w:r>
    </w:p>
    <w:p w:rsidR="009B0817" w:rsidRPr="009B0817" w:rsidRDefault="009B0817" w:rsidP="00A40B87">
      <w:pPr>
        <w:pStyle w:val="afffff"/>
        <w:ind w:left="420"/>
      </w:pPr>
      <w:r w:rsidRPr="009B0817">
        <w:t>#</w:t>
      </w:r>
    </w:p>
    <w:p w:rsidR="009B0817" w:rsidRPr="009B0817" w:rsidRDefault="00A40B87" w:rsidP="009A2F9D">
      <w:pPr>
        <w:pStyle w:val="4"/>
        <w:rPr>
          <w:lang w:eastAsia="zh-CN"/>
        </w:rPr>
      </w:pPr>
      <w:r>
        <w:rPr>
          <w:lang w:eastAsia="zh-CN"/>
        </w:rPr>
        <w:t>输出样例</w:t>
      </w:r>
    </w:p>
    <w:p w:rsidR="009B0817" w:rsidRPr="009B0817" w:rsidRDefault="009B0817" w:rsidP="00A40B87">
      <w:pPr>
        <w:pStyle w:val="afffff"/>
        <w:ind w:left="420"/>
      </w:pPr>
      <w:r w:rsidRPr="009B0817">
        <w:t>0111</w:t>
      </w:r>
    </w:p>
    <w:p w:rsidR="009B0817" w:rsidRPr="009B0817" w:rsidRDefault="009B0817" w:rsidP="00A40B87">
      <w:pPr>
        <w:pStyle w:val="afffff"/>
        <w:ind w:left="420"/>
      </w:pPr>
      <w:r w:rsidRPr="009B0817">
        <w:t>1100101</w:t>
      </w:r>
    </w:p>
    <w:p w:rsidR="009B0817" w:rsidRPr="009B0817" w:rsidRDefault="009B0817" w:rsidP="00A40B87">
      <w:pPr>
        <w:pStyle w:val="afffff"/>
        <w:ind w:left="420"/>
      </w:pPr>
      <w:r w:rsidRPr="009B0817">
        <w:t>11000</w:t>
      </w:r>
    </w:p>
    <w:p w:rsidR="009B0817" w:rsidRPr="009B0817" w:rsidRDefault="009B0817" w:rsidP="00A40B87">
      <w:pPr>
        <w:pStyle w:val="afffff"/>
        <w:ind w:left="420"/>
      </w:pPr>
      <w:r w:rsidRPr="009B0817">
        <w:t>011101001</w:t>
      </w:r>
    </w:p>
    <w:p w:rsidR="009B0817" w:rsidRPr="009B0817" w:rsidRDefault="009B0817" w:rsidP="00A40B87">
      <w:pPr>
        <w:pStyle w:val="afffff"/>
        <w:ind w:left="420"/>
      </w:pPr>
      <w:r w:rsidRPr="009B0817">
        <w:t>1101001010</w:t>
      </w:r>
    </w:p>
    <w:p w:rsidR="009058FC" w:rsidRDefault="009058FC">
      <w:pPr>
        <w:rPr>
          <w:b/>
        </w:rPr>
        <w:sectPr w:rsidR="009058FC" w:rsidSect="009058FC">
          <w:type w:val="continuous"/>
          <w:pgSz w:w="11907" w:h="16838" w:code="9"/>
          <w:pgMar w:top="1440" w:right="1080" w:bottom="1440" w:left="1080" w:header="851" w:footer="964" w:gutter="0"/>
          <w:pgNumType w:start="1"/>
          <w:cols w:num="2" w:space="720"/>
          <w:docGrid w:type="lines" w:linePitch="315" w:charSpace="205"/>
        </w:sectPr>
      </w:pPr>
    </w:p>
    <w:p w:rsidR="003854FF" w:rsidRDefault="003854FF" w:rsidP="003854FF">
      <w:pPr>
        <w:pStyle w:val="4"/>
        <w:rPr>
          <w:lang w:eastAsia="zh-CN"/>
        </w:rPr>
      </w:pPr>
      <w:r>
        <w:rPr>
          <w:lang w:eastAsia="zh-CN"/>
        </w:rPr>
        <w:lastRenderedPageBreak/>
        <w:t>解</w:t>
      </w:r>
      <w:r>
        <w:rPr>
          <w:rFonts w:ascii="微软雅黑" w:hAnsi="微软雅黑" w:cs="微软雅黑" w:hint="eastAsia"/>
          <w:lang w:eastAsia="zh-CN"/>
        </w:rPr>
        <w:t>题</w:t>
      </w:r>
      <w:r>
        <w:rPr>
          <w:lang w:eastAsia="zh-CN"/>
        </w:rPr>
        <w:t>思路</w:t>
      </w:r>
    </w:p>
    <w:p w:rsidR="003854FF" w:rsidRDefault="003854FF" w:rsidP="003854FF">
      <w:pPr>
        <w:pStyle w:val="altx"/>
      </w:pPr>
      <w:r>
        <w:rPr>
          <w:b/>
        </w:rPr>
        <w:t>统计</w:t>
      </w:r>
      <w:r>
        <w:rPr>
          <w:b/>
        </w:rPr>
        <w:t>'1'</w:t>
      </w:r>
      <w:r>
        <w:rPr>
          <w:b/>
        </w:rPr>
        <w:t>的个数</w:t>
      </w:r>
      <w:r>
        <w:t>：遍历字符串前</w:t>
      </w:r>
      <w:r>
        <w:t>length-1</w:t>
      </w:r>
      <w:r>
        <w:t>位，统计其中</w:t>
      </w:r>
      <w:r>
        <w:t>'1'</w:t>
      </w:r>
      <w:r>
        <w:t>的数量</w:t>
      </w:r>
    </w:p>
    <w:p w:rsidR="003854FF" w:rsidRDefault="003854FF" w:rsidP="003854FF">
      <w:pPr>
        <w:pStyle w:val="altx"/>
      </w:pPr>
      <w:r>
        <w:rPr>
          <w:b/>
        </w:rPr>
        <w:t>计算奇偶性</w:t>
      </w:r>
      <w:r>
        <w:t>：将</w:t>
      </w:r>
      <w:r>
        <w:t>'1'</w:t>
      </w:r>
      <w:r>
        <w:t>的个数对</w:t>
      </w:r>
      <w:r>
        <w:t>2</w:t>
      </w:r>
      <w:r>
        <w:t>取模，得到奇偶性（</w:t>
      </w:r>
      <w:r>
        <w:t>0</w:t>
      </w:r>
      <w:r>
        <w:t>为偶，</w:t>
      </w:r>
      <w:r>
        <w:t>1</w:t>
      </w:r>
      <w:r>
        <w:t>为奇）</w:t>
      </w:r>
    </w:p>
    <w:p w:rsidR="003854FF" w:rsidRDefault="003854FF" w:rsidP="003854FF">
      <w:pPr>
        <w:pStyle w:val="altx"/>
      </w:pPr>
      <w:r>
        <w:rPr>
          <w:b/>
        </w:rPr>
        <w:t>设置校验位</w:t>
      </w:r>
      <w:r>
        <w:t>：根据校验类型设置校验位</w:t>
      </w:r>
    </w:p>
    <w:p w:rsidR="003854FF" w:rsidRDefault="003854FF" w:rsidP="003854FF">
      <w:pPr>
        <w:pStyle w:val="altx"/>
      </w:pPr>
      <w:r>
        <w:t>偶校验（</w:t>
      </w:r>
      <w:r>
        <w:t>e</w:t>
      </w:r>
      <w:r>
        <w:t>）：确保整个字符串中</w:t>
      </w:r>
      <w:r>
        <w:t>'1'</w:t>
      </w:r>
      <w:r>
        <w:t>的个数为偶数</w:t>
      </w:r>
    </w:p>
    <w:p w:rsidR="003854FF" w:rsidRDefault="003854FF" w:rsidP="003854FF">
      <w:pPr>
        <w:pStyle w:val="altx"/>
      </w:pPr>
      <w:r>
        <w:t>奇校验（</w:t>
      </w:r>
      <w:r>
        <w:t>o</w:t>
      </w:r>
      <w:r>
        <w:t>）：确保整个字符串中</w:t>
      </w:r>
      <w:r>
        <w:t>'1'</w:t>
      </w:r>
      <w:r>
        <w:t>的个数为奇数</w:t>
      </w:r>
    </w:p>
    <w:p w:rsidR="003854FF" w:rsidRDefault="003854FF" w:rsidP="003854FF">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3854FF" w:rsidTr="00C7746B">
        <w:tc>
          <w:tcPr>
            <w:tcW w:w="5233" w:type="dxa"/>
            <w:tcBorders>
              <w:right w:val="single" w:sz="6" w:space="0" w:color="auto"/>
            </w:tcBorders>
          </w:tcPr>
          <w:p w:rsidR="003854FF" w:rsidRDefault="003854FF" w:rsidP="00C7746B">
            <w:pPr>
              <w:jc w:val="center"/>
            </w:pPr>
            <w:r>
              <w:rPr>
                <w:b/>
                <w:color w:val="00008B"/>
              </w:rPr>
              <w:t>C++ Code</w:t>
            </w:r>
          </w:p>
          <w:p w:rsidR="003854FF" w:rsidRDefault="003854FF" w:rsidP="003854FF">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s.size();</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统计前</w:t>
            </w:r>
            <w:r>
              <w:rPr>
                <w:rFonts w:ascii="Consolas" w:hAnsi="Consolas"/>
                <w:color w:val="3D7B7B"/>
                <w:sz w:val="17"/>
              </w:rPr>
              <w:t>len-1</w:t>
            </w:r>
            <w:r>
              <w:rPr>
                <w:rFonts w:ascii="Consolas" w:hAnsi="Consolas"/>
                <w:color w:val="3D7B7B"/>
                <w:sz w:val="17"/>
              </w:rPr>
              <w:t>位中</w:t>
            </w:r>
            <w:r>
              <w:rPr>
                <w:rFonts w:ascii="Consolas" w:hAnsi="Consolas"/>
                <w:color w:val="3D7B7B"/>
                <w:sz w:val="17"/>
              </w:rPr>
              <w:t>'1'</w:t>
            </w:r>
            <w:r>
              <w:rPr>
                <w:rFonts w:ascii="Consolas" w:hAnsi="Consolas"/>
                <w:color w:val="3D7B7B"/>
                <w:sz w:val="17"/>
              </w:rPr>
              <w:t>的个数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'1'</w:t>
            </w:r>
            <w:r>
              <w:rPr>
                <w:rFonts w:ascii="Consolas" w:hAnsi="Consolas"/>
                <w:sz w:val="17"/>
              </w:rPr>
              <w:t>)</w:t>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parity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计算奇偶性</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根据校验类型设置校验位</w:t>
            </w:r>
            <w:r>
              <w:rPr>
                <w:rFonts w:ascii="Consolas" w:hAnsi="Consolas"/>
                <w:color w:val="3D7B7B"/>
                <w:sz w:val="17"/>
              </w:rPr>
              <w:br/>
            </w:r>
            <w:r>
              <w:rPr>
                <w:rFonts w:ascii="Consolas" w:hAnsi="Consolas"/>
                <w:color w:val="BBBBBB"/>
                <w:sz w:val="17"/>
              </w:rPr>
              <w:t xml:space="preserve">        </w:t>
            </w:r>
            <w:r>
              <w:rPr>
                <w:rFonts w:ascii="Consolas" w:hAnsi="Consolas"/>
                <w:sz w:val="17"/>
              </w:rPr>
              <w:t>s[len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'e'</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parity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'o'</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parity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'0'</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3854FF" w:rsidRDefault="003854FF" w:rsidP="00C7746B">
            <w:pPr>
              <w:jc w:val="center"/>
            </w:pPr>
            <w:r>
              <w:rPr>
                <w:b/>
                <w:color w:val="006400"/>
              </w:rPr>
              <w:t>Python Code</w:t>
            </w:r>
          </w:p>
          <w:p w:rsidR="003854FF" w:rsidRDefault="003854FF" w:rsidP="003854FF">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length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(s)</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统计前</w:t>
            </w:r>
            <w:r>
              <w:rPr>
                <w:rFonts w:ascii="Consolas" w:hAnsi="Consolas"/>
                <w:color w:val="3D7B7B"/>
                <w:sz w:val="17"/>
              </w:rPr>
              <w:t>length-1</w:t>
            </w:r>
            <w:r>
              <w:rPr>
                <w:rFonts w:ascii="Consolas" w:hAnsi="Consolas"/>
                <w:color w:val="3D7B7B"/>
                <w:sz w:val="17"/>
              </w:rPr>
              <w:t>位中</w:t>
            </w:r>
            <w:r>
              <w:rPr>
                <w:rFonts w:ascii="Consolas" w:hAnsi="Consolas"/>
                <w:color w:val="3D7B7B"/>
                <w:sz w:val="17"/>
              </w:rPr>
              <w:t>'1'</w:t>
            </w:r>
            <w:r>
              <w:rPr>
                <w:rFonts w:ascii="Consolas" w:hAnsi="Consolas"/>
                <w:color w:val="3D7B7B"/>
                <w:sz w:val="17"/>
              </w:rPr>
              <w:t>的个数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(length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s[i] </w:t>
            </w:r>
            <w:r>
              <w:rPr>
                <w:rFonts w:ascii="Consolas" w:hAnsi="Consolas"/>
                <w:color w:val="666666"/>
                <w:sz w:val="17"/>
              </w:rPr>
              <w:t>==</w:t>
            </w:r>
            <w:r>
              <w:rPr>
                <w:rFonts w:ascii="Consolas" w:hAnsi="Consolas"/>
                <w:sz w:val="17"/>
              </w:rPr>
              <w:t xml:space="preserve"> </w:t>
            </w:r>
            <w:r>
              <w:rPr>
                <w:rFonts w:ascii="Consolas" w:hAnsi="Consolas"/>
                <w:color w:val="BA2121"/>
                <w:sz w:val="17"/>
              </w:rPr>
              <w:t>'1'</w:t>
            </w:r>
            <w:r>
              <w:rPr>
                <w:rFonts w:ascii="Consolas" w:hAnsi="Consolas"/>
                <w:sz w:val="17"/>
              </w:rPr>
              <w:t>:</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parity </w:t>
            </w:r>
            <w:r>
              <w:rPr>
                <w:rFonts w:ascii="Consolas" w:hAnsi="Consolas"/>
                <w:color w:val="666666"/>
                <w:sz w:val="17"/>
              </w:rPr>
              <w:t>=</w:t>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计算奇偶性</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根据校验类型设置校验位</w:t>
            </w:r>
            <w:r>
              <w:rPr>
                <w:rFonts w:ascii="Consolas" w:hAnsi="Consolas"/>
                <w:color w:val="BBBBBB"/>
                <w:sz w:val="17"/>
              </w:rPr>
              <w:br/>
            </w:r>
            <w:r>
              <w:rPr>
                <w:rFonts w:ascii="Consolas" w:hAnsi="Consolas"/>
                <w:sz w:val="17"/>
              </w:rPr>
              <w:t xml:space="preserve">        correct_bit </w:t>
            </w:r>
            <w:r>
              <w:rPr>
                <w:rFonts w:ascii="Consolas" w:hAnsi="Consolas"/>
                <w:color w:val="666666"/>
                <w:sz w:val="17"/>
              </w:rPr>
              <w:t>=</w:t>
            </w:r>
            <w:r>
              <w:rPr>
                <w:rFonts w:ascii="Consolas" w:hAnsi="Consolas"/>
                <w:sz w:val="17"/>
              </w:rPr>
              <w:t xml:space="preserve"> </w:t>
            </w:r>
            <w:r>
              <w:rPr>
                <w:rFonts w:ascii="Consolas" w:hAnsi="Consolas"/>
                <w:color w:val="BA2121"/>
                <w:sz w:val="17"/>
              </w:rPr>
              <w:t>'1'</w:t>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'e'</w:t>
            </w:r>
            <w:r>
              <w:rPr>
                <w:rFonts w:ascii="Consolas" w:hAnsi="Consolas"/>
                <w:sz w:val="17"/>
              </w:rPr>
              <w:t xml:space="preserve"> </w:t>
            </w:r>
            <w:r>
              <w:rPr>
                <w:rFonts w:ascii="Consolas" w:hAnsi="Consolas"/>
                <w:b/>
                <w:color w:val="AA22FF"/>
                <w:sz w:val="17"/>
              </w:rPr>
              <w:t>and</w:t>
            </w:r>
            <w:r>
              <w:rPr>
                <w:rFonts w:ascii="Consolas" w:hAnsi="Consolas"/>
                <w:sz w:val="17"/>
              </w:rPr>
              <w:t xml:space="preserve"> parity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b/>
                <w:color w:val="AA22FF"/>
                <w:sz w:val="17"/>
              </w:rPr>
              <w:t>or</w:t>
            </w:r>
            <w:r>
              <w:rPr>
                <w:rFonts w:ascii="Consolas" w:hAnsi="Consolas"/>
                <w:sz w:val="17"/>
              </w:rPr>
              <w:t xml:space="preserve"> (s[</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'o'</w:t>
            </w:r>
            <w:r>
              <w:rPr>
                <w:rFonts w:ascii="Consolas" w:hAnsi="Consolas"/>
                <w:sz w:val="17"/>
              </w:rPr>
              <w:t xml:space="preserve"> </w:t>
            </w:r>
            <w:r>
              <w:rPr>
                <w:rFonts w:ascii="Consolas" w:hAnsi="Consolas"/>
                <w:b/>
                <w:color w:val="AA22FF"/>
                <w:sz w:val="17"/>
              </w:rPr>
              <w:t>and</w:t>
            </w:r>
            <w:r>
              <w:rPr>
                <w:rFonts w:ascii="Consolas" w:hAnsi="Consolas"/>
                <w:sz w:val="17"/>
              </w:rPr>
              <w:t xml:space="preserve"> parity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'0'</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(s[:</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correct_bit)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A42842" w:rsidRDefault="00A42842" w:rsidP="00741B54">
      <w:pPr>
        <w:pStyle w:val="21"/>
        <w:spacing w:before="315"/>
        <w:rPr>
          <w:lang w:eastAsia="zh-CN"/>
        </w:rPr>
      </w:pPr>
      <w:bookmarkStart w:id="85" w:name="_Toc223626885"/>
      <w:r>
        <w:t>悬垂问题</w:t>
      </w:r>
      <w:r>
        <w:t>(Overhang)</w:t>
      </w:r>
      <w:r w:rsidR="003D7B86" w:rsidRPr="003D7B86">
        <w:rPr>
          <w:vertAlign w:val="superscript"/>
          <w:lang w:eastAsia="zh-CN"/>
        </w:rPr>
        <w:t xml:space="preserve"> </w:t>
      </w:r>
      <w:r w:rsidR="003D7B86" w:rsidRPr="005C5A2F">
        <w:rPr>
          <w:vertAlign w:val="superscript"/>
          <w:lang w:eastAsia="zh-CN"/>
        </w:rPr>
        <w:t>NQ0</w:t>
      </w:r>
      <w:r w:rsidR="003D7B86">
        <w:rPr>
          <w:vertAlign w:val="superscript"/>
          <w:lang w:eastAsia="zh-CN"/>
        </w:rPr>
        <w:t>46</w:t>
      </w:r>
      <w:bookmarkEnd w:id="85"/>
    </w:p>
    <w:p w:rsidR="00A42842" w:rsidRDefault="00A42842" w:rsidP="009A2F9D">
      <w:pPr>
        <w:pStyle w:val="4"/>
      </w:pPr>
      <w:r>
        <w:t>描述</w:t>
      </w:r>
    </w:p>
    <w:p w:rsidR="00A42842" w:rsidRPr="003B5276" w:rsidRDefault="00A42842" w:rsidP="003B5276">
      <w:pPr>
        <w:pStyle w:val="affffe"/>
        <w:ind w:firstLine="420"/>
        <w:rPr>
          <w:sz w:val="24"/>
          <w:szCs w:val="24"/>
        </w:rPr>
      </w:pPr>
      <w:r>
        <w:t>山区物资短缺，如何能够在没有水泥的前提下造出弧形的廊道？小栋决定采用悬垂的方式来设计这类型的廊道。在开始动工前，他需要计算</w:t>
      </w:r>
      <w:r>
        <w:t xml:space="preserve">n </w:t>
      </w:r>
      <w:r>
        <w:t>个长度为</w:t>
      </w:r>
      <w:r>
        <w:t xml:space="preserve"> 1 </w:t>
      </w:r>
      <w:r>
        <w:t>的砖块，叠起来能伸出底面多远？（只考虑方块各平面都与底面平行的情况）。当</w:t>
      </w:r>
      <w:r>
        <w:t>n=3</w:t>
      </w:r>
      <w:r>
        <w:t>，只有三块砖的情况下，可以这样叠放砖块，让长度为</w:t>
      </w:r>
      <w:r>
        <w:t>11/12</w:t>
      </w:r>
      <w:r>
        <w:t>的部分申出底部。</w:t>
      </w:r>
    </w:p>
    <w:p w:rsidR="00A42842" w:rsidRDefault="00A90195" w:rsidP="0013144C">
      <w:pPr>
        <w:pStyle w:val="affff9"/>
        <w:spacing w:before="0" w:after="225" w:line="360" w:lineRule="atLeast"/>
        <w:jc w:val="center"/>
        <w:rPr>
          <w:rFonts w:ascii="Helvetica" w:hAnsi="Helvetica" w:cs="Helvetica"/>
          <w:color w:val="495060"/>
        </w:rPr>
      </w:pPr>
      <w:r>
        <w:rPr>
          <w:rFonts w:ascii="Helvetica" w:hAnsi="Helvetica" w:cs="Helvetica"/>
          <w:noProof/>
          <w:color w:val="495060"/>
          <w:lang w:eastAsia="zh-CN"/>
        </w:rPr>
        <w:drawing>
          <wp:inline distT="0" distB="0" distL="0" distR="0" wp14:anchorId="2629D408" wp14:editId="2DB8105F">
            <wp:extent cx="2194436" cy="593090"/>
            <wp:effectExtent l="0" t="0" r="3175" b="3810"/>
            <wp:docPr id="1" name="图片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22617" cy="600706"/>
                    </a:xfrm>
                    <a:prstGeom prst="rect">
                      <a:avLst/>
                    </a:prstGeom>
                    <a:noFill/>
                    <a:ln>
                      <a:noFill/>
                    </a:ln>
                  </pic:spPr>
                </pic:pic>
              </a:graphicData>
            </a:graphic>
          </wp:inline>
        </w:drawing>
      </w:r>
    </w:p>
    <w:p w:rsidR="00A42842" w:rsidRDefault="00A42842" w:rsidP="0013144C">
      <w:pPr>
        <w:pStyle w:val="affffe"/>
        <w:ind w:firstLine="420"/>
        <w:jc w:val="center"/>
      </w:pPr>
      <w:r>
        <w:lastRenderedPageBreak/>
        <w:t>下图是</w:t>
      </w:r>
      <w:r>
        <w:t>n=10</w:t>
      </w:r>
      <w:r>
        <w:t>的情况，伸出底面的长度是</w:t>
      </w:r>
      <w:r>
        <w:t>1/2+ 1/4 +1/6+...1/2i+...1/10 =</w:t>
      </w:r>
      <w:r w:rsidR="00A90195">
        <w:rPr>
          <w:noProof/>
        </w:rPr>
        <w:drawing>
          <wp:inline distT="0" distB="0" distL="0" distR="0" wp14:anchorId="0958E1B5" wp14:editId="31D7A463">
            <wp:extent cx="1619250" cy="438150"/>
            <wp:effectExtent l="0" t="0" r="0" b="0"/>
            <wp:docPr id="2" name="图片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19250" cy="438150"/>
                    </a:xfrm>
                    <a:prstGeom prst="rect">
                      <a:avLst/>
                    </a:prstGeom>
                    <a:noFill/>
                    <a:ln>
                      <a:noFill/>
                    </a:ln>
                  </pic:spPr>
                </pic:pic>
              </a:graphicData>
            </a:graphic>
          </wp:inline>
        </w:drawing>
      </w:r>
    </w:p>
    <w:p w:rsidR="00A42842" w:rsidRDefault="00A90195" w:rsidP="0013144C">
      <w:pPr>
        <w:pStyle w:val="affff9"/>
        <w:spacing w:before="0" w:after="225" w:line="360" w:lineRule="atLeast"/>
        <w:jc w:val="center"/>
        <w:rPr>
          <w:rFonts w:ascii="Helvetica" w:hAnsi="Helvetica" w:cs="Helvetica"/>
          <w:color w:val="495060"/>
        </w:rPr>
      </w:pPr>
      <w:r>
        <w:rPr>
          <w:rFonts w:ascii="Helvetica" w:hAnsi="Helvetica" w:cs="Helvetica"/>
          <w:noProof/>
          <w:color w:val="495060"/>
          <w:lang w:eastAsia="zh-CN"/>
        </w:rPr>
        <w:drawing>
          <wp:inline distT="0" distB="0" distL="0" distR="0" wp14:anchorId="38CA3651" wp14:editId="40929EC9">
            <wp:extent cx="2011680" cy="839928"/>
            <wp:effectExtent l="0" t="0" r="0" b="0"/>
            <wp:docPr id="3" name="图片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49607" cy="855764"/>
                    </a:xfrm>
                    <a:prstGeom prst="rect">
                      <a:avLst/>
                    </a:prstGeom>
                    <a:noFill/>
                    <a:ln>
                      <a:noFill/>
                    </a:ln>
                  </pic:spPr>
                </pic:pic>
              </a:graphicData>
            </a:graphic>
          </wp:inline>
        </w:drawing>
      </w:r>
    </w:p>
    <w:p w:rsidR="00A42842" w:rsidRDefault="00A42842" w:rsidP="003674E0">
      <w:pPr>
        <w:pStyle w:val="affffe"/>
        <w:ind w:firstLine="420"/>
      </w:pPr>
      <w:r>
        <w:t>这就是著名的悬垂问题</w:t>
      </w:r>
      <w:r>
        <w:t>(</w:t>
      </w:r>
      <w:hyperlink r:id="rId28" w:tgtFrame="_blank" w:history="1">
        <w:r>
          <w:rPr>
            <w:rStyle w:val="af5"/>
            <w:rFonts w:ascii="Helvetica" w:hAnsi="Helvetica" w:cs="Helvetica"/>
            <w:color w:val="0099FF"/>
          </w:rPr>
          <w:t>Overhang</w:t>
        </w:r>
      </w:hyperlink>
      <w:r>
        <w:t>)</w:t>
      </w:r>
    </w:p>
    <w:p w:rsidR="00A42842" w:rsidRPr="0013144C" w:rsidRDefault="00A42842" w:rsidP="00F74695">
      <w:pPr>
        <w:pStyle w:val="affffe"/>
        <w:ind w:firstLine="420"/>
      </w:pPr>
      <w:r w:rsidRPr="0013144C">
        <w:t>假设需要把砖伸出底面的长度为</w:t>
      </w:r>
      <w:r w:rsidR="00F74695" w:rsidRPr="00F74695">
        <w:t>X</w:t>
      </w:r>
      <w:r w:rsidR="00F74695" w:rsidRPr="00F74695">
        <w:t>（</w:t>
      </w:r>
      <w:r w:rsidR="00F74695" w:rsidRPr="00F74695">
        <w:t>0.01&lt;x&lt;5.00)</w:t>
      </w:r>
      <w:r w:rsidRPr="00F74695">
        <w:t>，请问用如上的方式堆叠</w:t>
      </w:r>
      <w:r w:rsidRPr="0013144C">
        <w:t>需要几块砖？</w:t>
      </w:r>
    </w:p>
    <w:p w:rsidR="00A42842" w:rsidRDefault="00A42842" w:rsidP="009A2F9D">
      <w:pPr>
        <w:pStyle w:val="4"/>
      </w:pPr>
      <w:r>
        <w:t>输入</w:t>
      </w:r>
    </w:p>
    <w:p w:rsidR="00171409" w:rsidRDefault="00A42842" w:rsidP="00DF4D2F">
      <w:pPr>
        <w:pStyle w:val="affffe"/>
        <w:ind w:firstLine="420"/>
      </w:pPr>
      <w:r>
        <w:t>有若干行数字，每行都是实数，表示悬垂在底面之外的总长度</w:t>
      </w:r>
      <w:r w:rsidR="00171409">
        <w:t>。</w:t>
      </w:r>
    </w:p>
    <w:p w:rsidR="003674E0" w:rsidRDefault="0013144C" w:rsidP="00DF4D2F">
      <w:pPr>
        <w:pStyle w:val="affffe"/>
        <w:ind w:firstLine="420"/>
      </w:pPr>
      <w:r>
        <w:t>读到</w:t>
      </w:r>
      <w:r w:rsidR="00171409">
        <w:t>0.00</w:t>
      </w:r>
      <w:r>
        <w:t>表示输入数据结束。</w:t>
      </w:r>
      <w:r w:rsidR="00A42842" w:rsidRPr="00DF4D2F">
        <w:rPr>
          <w:rFonts w:ascii="微软雅黑" w:eastAsia="微软雅黑" w:hAnsi="微软雅黑" w:cs="微软雅黑" w:hint="eastAsia"/>
          <w:sz w:val="18"/>
        </w:rPr>
        <w:t>（</w:t>
      </w:r>
      <w:r w:rsidR="00A42842" w:rsidRPr="00DF4D2F">
        <w:rPr>
          <w:sz w:val="18"/>
        </w:rPr>
        <w:t>0.01&lt;</w:t>
      </w:r>
      <w:r w:rsidR="00A42842" w:rsidRPr="00DF4D2F">
        <w:rPr>
          <w:rFonts w:ascii="微软雅黑" w:eastAsia="微软雅黑" w:hAnsi="微软雅黑" w:cs="微软雅黑" w:hint="eastAsia"/>
          <w:i/>
          <w:sz w:val="18"/>
        </w:rPr>
        <w:t>输入的数字</w:t>
      </w:r>
      <w:r w:rsidR="00A42842" w:rsidRPr="00DF4D2F">
        <w:rPr>
          <w:sz w:val="18"/>
        </w:rPr>
        <w:t>&lt;</w:t>
      </w:r>
      <w:r w:rsidR="00F74695">
        <w:rPr>
          <w:sz w:val="18"/>
        </w:rPr>
        <w:t>5</w:t>
      </w:r>
      <w:r w:rsidR="00A42842" w:rsidRPr="00DF4D2F">
        <w:rPr>
          <w:sz w:val="18"/>
        </w:rPr>
        <w:t>.00</w:t>
      </w:r>
      <w:r w:rsidR="00A42842" w:rsidRPr="00DF4D2F">
        <w:rPr>
          <w:rFonts w:ascii="微软雅黑" w:eastAsia="微软雅黑" w:hAnsi="微软雅黑" w:cs="微软雅黑" w:hint="eastAsia"/>
          <w:sz w:val="18"/>
        </w:rPr>
        <w:t>，保留两位小数</w:t>
      </w:r>
      <w:r w:rsidR="00A42842" w:rsidRPr="00DF4D2F">
        <w:rPr>
          <w:sz w:val="18"/>
        </w:rPr>
        <w:t>)</w:t>
      </w:r>
    </w:p>
    <w:p w:rsidR="00A42842" w:rsidRDefault="00A42842" w:rsidP="009A2F9D">
      <w:pPr>
        <w:pStyle w:val="4"/>
      </w:pPr>
      <w:r>
        <w:t>输出</w:t>
      </w:r>
    </w:p>
    <w:p w:rsidR="00A42842" w:rsidRDefault="00A42842" w:rsidP="00DF4D2F">
      <w:pPr>
        <w:pStyle w:val="affffe"/>
        <w:ind w:firstLine="420"/>
      </w:pPr>
      <w:r>
        <w:t>每一行输出一个整数，表示每组数据需要的砖块数</w:t>
      </w:r>
      <w:r>
        <w:t>n</w:t>
      </w:r>
      <w:r>
        <w:t>。</w:t>
      </w:r>
    </w:p>
    <w:p w:rsidR="001D6715" w:rsidRDefault="001D6715" w:rsidP="001D6715">
      <w:pPr>
        <w:pStyle w:val="4"/>
      </w:pPr>
      <w:r>
        <w:t>解</w:t>
      </w:r>
      <w:r>
        <w:rPr>
          <w:rFonts w:ascii="微软雅黑" w:hAnsi="微软雅黑" w:cs="微软雅黑" w:hint="eastAsia"/>
        </w:rPr>
        <w:t>题</w:t>
      </w:r>
      <w:r>
        <w:t>思路</w:t>
      </w:r>
    </w:p>
    <w:p w:rsidR="001D6715" w:rsidRDefault="001D6715" w:rsidP="001D6715">
      <w:pPr>
        <w:pStyle w:val="altx"/>
      </w:pPr>
      <w:r>
        <w:t>悬垂问题的本质是计算调和级数的部分和。根据题目中的公式，</w:t>
      </w:r>
      <w:r>
        <w:t>n</w:t>
      </w:r>
      <w:r>
        <w:t>个砖块的最大悬垂长度为</w:t>
      </w:r>
      <w:r>
        <w:t xml:space="preserve"> (1/2)Hn</w:t>
      </w:r>
      <w:r>
        <w:t>，其中</w:t>
      </w:r>
      <w:r>
        <w:t xml:space="preserve"> Hn </w:t>
      </w:r>
      <w:r>
        <w:t>是前</w:t>
      </w:r>
      <w:r>
        <w:t>n</w:t>
      </w:r>
      <w:r>
        <w:t>项调和数（即</w:t>
      </w:r>
      <w:r>
        <w:t xml:space="preserve"> 1 + 1/2 + 1/3 + … + 1/n</w:t>
      </w:r>
      <w:r>
        <w:t>）。</w:t>
      </w:r>
    </w:p>
    <w:p w:rsidR="001D6715" w:rsidRDefault="001D6715" w:rsidP="001D6715">
      <w:pPr>
        <w:pStyle w:val="altx"/>
      </w:pPr>
      <w:r>
        <w:rPr>
          <w:b/>
        </w:rPr>
        <w:t>初始化</w:t>
      </w:r>
      <w:r>
        <w:t>：设置累加和为</w:t>
      </w:r>
      <w:r>
        <w:t>0</w:t>
      </w:r>
      <w:r>
        <w:t>，砖块计数器为</w:t>
      </w:r>
      <w:r>
        <w:t>1</w:t>
      </w:r>
    </w:p>
    <w:p w:rsidR="001D6715" w:rsidRDefault="001D6715" w:rsidP="001D6715">
      <w:pPr>
        <w:pStyle w:val="altx"/>
      </w:pPr>
      <w:r>
        <w:rPr>
          <w:b/>
        </w:rPr>
        <w:t>循环计算</w:t>
      </w:r>
      <w:r>
        <w:t>：每次迭代将当前砖块贡献的悬垂长度</w:t>
      </w:r>
      <w:r>
        <w:t xml:space="preserve"> 1/(2k) </w:t>
      </w:r>
      <w:r>
        <w:t>加入累加和</w:t>
      </w:r>
    </w:p>
    <w:p w:rsidR="001D6715" w:rsidRDefault="001D6715" w:rsidP="001D6715">
      <w:pPr>
        <w:pStyle w:val="altx"/>
      </w:pPr>
      <w:r>
        <w:rPr>
          <w:b/>
        </w:rPr>
        <w:t>终止判断</w:t>
      </w:r>
      <w:r>
        <w:t>：当累加和达到或超过目标值时停止</w:t>
      </w:r>
    </w:p>
    <w:p w:rsidR="001D6715" w:rsidRDefault="001D6715" w:rsidP="001D6715">
      <w:pPr>
        <w:pStyle w:val="altx"/>
      </w:pPr>
      <w:r>
        <w:rPr>
          <w:b/>
        </w:rPr>
        <w:t>结果处理</w:t>
      </w:r>
      <w:r>
        <w:t>：计数器减</w:t>
      </w:r>
      <w:r>
        <w:t>1</w:t>
      </w:r>
      <w:r>
        <w:t>得到实际砖块数，根据数量调整输出格式</w:t>
      </w:r>
    </w:p>
    <w:p w:rsidR="001D6715" w:rsidRDefault="001D6715" w:rsidP="001D6715">
      <w:pPr>
        <w:pStyle w:val="altx"/>
      </w:pPr>
      <w:r>
        <w:rPr>
          <w:b/>
        </w:rPr>
        <w:t>输入处理</w:t>
      </w:r>
      <w:r>
        <w:t>：持续读取输入直到遇到</w:t>
      </w:r>
      <w:r>
        <w:t>0</w:t>
      </w:r>
    </w:p>
    <w:p w:rsidR="001D6715" w:rsidRDefault="001D6715" w:rsidP="001D6715">
      <w:pPr>
        <w:pStyle w:val="altx"/>
      </w:pPr>
      <w:r>
        <w:t>这种方法直观且高效，能够准确计算出所需的最小砖块数，符合题目的要求。</w:t>
      </w:r>
    </w:p>
    <w:p w:rsidR="001D6715" w:rsidRDefault="001D6715" w:rsidP="001D6715">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1D6715" w:rsidTr="00C7746B">
        <w:tc>
          <w:tcPr>
            <w:tcW w:w="5233" w:type="dxa"/>
            <w:tcBorders>
              <w:right w:val="single" w:sz="6" w:space="0" w:color="auto"/>
            </w:tcBorders>
          </w:tcPr>
          <w:p w:rsidR="001D6715" w:rsidRDefault="001D6715" w:rsidP="00C7746B">
            <w:pPr>
              <w:jc w:val="center"/>
            </w:pPr>
            <w:r>
              <w:rPr>
                <w:b/>
                <w:color w:val="00008B"/>
              </w:rPr>
              <w:t>C++ Code</w:t>
            </w:r>
          </w:p>
          <w:p w:rsidR="001D6715" w:rsidRDefault="001D6715" w:rsidP="001D6715">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top;</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top</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top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color w:val="BBBBBB"/>
                <w:sz w:val="17"/>
              </w:rPr>
              <w:br/>
            </w:r>
            <w:r>
              <w:rPr>
                <w:rFonts w:ascii="Consolas" w:hAnsi="Consolas"/>
                <w:color w:val="BBBBBB"/>
                <w:sz w:val="17"/>
              </w:rPr>
              <w:lastRenderedPageBreak/>
              <w:t xml:space="preserve">        </w:t>
            </w:r>
            <w:r>
              <w:rPr>
                <w:rFonts w:ascii="Consolas" w:hAnsi="Consolas"/>
                <w:color w:val="3D7B7B"/>
                <w:sz w:val="17"/>
              </w:rPr>
              <w:t xml:space="preserve">// </w:t>
            </w:r>
            <w:r>
              <w:rPr>
                <w:rFonts w:ascii="Consolas" w:hAnsi="Consolas"/>
                <w:color w:val="3D7B7B"/>
                <w:sz w:val="17"/>
              </w:rPr>
              <w:t>计算调和级数的和，直到超过</w:t>
            </w:r>
            <w:r>
              <w:rPr>
                <w:rFonts w:ascii="Consolas" w:hAnsi="Consolas"/>
                <w:color w:val="3D7B7B"/>
                <w:sz w:val="17"/>
              </w:rPr>
              <w:t>top</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top;</w:t>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2.0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cnt);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输出结果，注意单复数形式</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blocks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blocks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(blocks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 block"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 blocks"</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1D6715" w:rsidRDefault="001D6715" w:rsidP="00C7746B">
            <w:pPr>
              <w:jc w:val="center"/>
            </w:pPr>
            <w:r>
              <w:rPr>
                <w:b/>
                <w:color w:val="006400"/>
              </w:rPr>
              <w:lastRenderedPageBreak/>
              <w:t>Python Code</w:t>
            </w:r>
          </w:p>
          <w:p w:rsidR="001D6715" w:rsidRDefault="001D6715" w:rsidP="001D6715">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top </w:t>
            </w:r>
            <w:r>
              <w:rPr>
                <w:rFonts w:ascii="Consolas" w:hAnsi="Consolas"/>
                <w:color w:val="666666"/>
                <w:sz w:val="17"/>
              </w:rPr>
              <w:t>=</w:t>
            </w:r>
            <w:r>
              <w:rPr>
                <w:rFonts w:ascii="Consolas" w:hAnsi="Consolas"/>
                <w:sz w:val="17"/>
              </w:rPr>
              <w:t xml:space="preserve"> </w:t>
            </w:r>
            <w:r>
              <w:rPr>
                <w:rFonts w:ascii="Consolas" w:hAnsi="Consolas"/>
                <w:color w:val="008000"/>
                <w:sz w:val="17"/>
              </w:rPr>
              <w:t>float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top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lastRenderedPageBreak/>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0.0</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计算调和级数的和，直到超过</w:t>
            </w:r>
            <w:r>
              <w:rPr>
                <w:rFonts w:ascii="Consolas" w:hAnsi="Consolas"/>
                <w:color w:val="3D7B7B"/>
                <w:sz w:val="17"/>
              </w:rPr>
              <w:t>top</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res </w:t>
            </w:r>
            <w:r>
              <w:rPr>
                <w:rFonts w:ascii="Consolas" w:hAnsi="Consolas"/>
                <w:color w:val="666666"/>
                <w:sz w:val="17"/>
              </w:rPr>
              <w:t>&lt;</w:t>
            </w:r>
            <w:r>
              <w:rPr>
                <w:rFonts w:ascii="Consolas" w:hAnsi="Consolas"/>
                <w:sz w:val="17"/>
              </w:rPr>
              <w:t xml:space="preserve"> top:</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2.0</w:t>
            </w:r>
            <w:r>
              <w:rPr>
                <w:rFonts w:ascii="Consolas" w:hAnsi="Consolas"/>
                <w:sz w:val="17"/>
              </w:rPr>
              <w:t xml:space="preserve"> </w:t>
            </w:r>
            <w:r>
              <w:rPr>
                <w:rFonts w:ascii="Consolas" w:hAnsi="Consolas"/>
                <w:color w:val="666666"/>
                <w:sz w:val="17"/>
              </w:rPr>
              <w:t>*</w:t>
            </w:r>
            <w:r>
              <w:rPr>
                <w:rFonts w:ascii="Consolas" w:hAnsi="Consolas"/>
                <w:sz w:val="17"/>
              </w:rPr>
              <w:t xml:space="preserve"> cnt)</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输出结果，注意单复数形式</w:t>
            </w:r>
            <w:r>
              <w:rPr>
                <w:rFonts w:ascii="Consolas" w:hAnsi="Consolas"/>
                <w:color w:val="BBBBBB"/>
                <w:sz w:val="17"/>
              </w:rPr>
              <w:br/>
            </w:r>
            <w:r>
              <w:rPr>
                <w:rFonts w:ascii="Consolas" w:hAnsi="Consolas"/>
                <w:sz w:val="17"/>
              </w:rPr>
              <w:t xml:space="preserve">        blocks </w:t>
            </w:r>
            <w:r>
              <w:rPr>
                <w:rFonts w:ascii="Consolas" w:hAnsi="Consolas"/>
                <w:color w:val="666666"/>
                <w:sz w:val="17"/>
              </w:rPr>
              <w:t>=</w:t>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w:t>
            </w:r>
            <w:r>
              <w:rPr>
                <w:rFonts w:ascii="Consolas" w:hAnsi="Consolas"/>
                <w:color w:val="BA2121"/>
                <w:sz w:val="17"/>
              </w:rPr>
              <w:t xml:space="preserve"> </w:t>
            </w:r>
            <w:r>
              <w:rPr>
                <w:rFonts w:ascii="Consolas" w:hAnsi="Consolas"/>
                <w:b/>
                <w:color w:val="A45A77"/>
                <w:sz w:val="17"/>
              </w:rPr>
              <w:t>{1}</w:t>
            </w:r>
            <w:r>
              <w:rPr>
                <w:rFonts w:ascii="Consolas" w:hAnsi="Consolas"/>
                <w:color w:val="BA2121"/>
                <w:sz w:val="17"/>
              </w:rPr>
              <w:t>"</w:t>
            </w:r>
            <w:r>
              <w:rPr>
                <w:rFonts w:ascii="Consolas" w:hAnsi="Consolas"/>
                <w:color w:val="666666"/>
                <w:sz w:val="17"/>
              </w:rPr>
              <w:t>.</w:t>
            </w:r>
            <w:r>
              <w:rPr>
                <w:rFonts w:ascii="Consolas" w:hAnsi="Consolas"/>
                <w:sz w:val="17"/>
              </w:rPr>
              <w:t xml:space="preserve">format(blocks, </w:t>
            </w:r>
            <w:r>
              <w:rPr>
                <w:rFonts w:ascii="Consolas" w:hAnsi="Consolas"/>
                <w:color w:val="BA2121"/>
                <w:sz w:val="17"/>
              </w:rPr>
              <w:t>"block"</w:t>
            </w:r>
            <w:r>
              <w:rPr>
                <w:rFonts w:ascii="Consolas" w:hAnsi="Consolas"/>
                <w:sz w:val="17"/>
              </w:rPr>
              <w:t xml:space="preserve"> </w:t>
            </w:r>
            <w:r>
              <w:rPr>
                <w:rFonts w:ascii="Consolas" w:hAnsi="Consolas"/>
                <w:b/>
                <w:color w:val="008000"/>
                <w:sz w:val="17"/>
              </w:rPr>
              <w:t>if</w:t>
            </w:r>
            <w:r>
              <w:rPr>
                <w:rFonts w:ascii="Consolas" w:hAnsi="Consolas"/>
                <w:sz w:val="17"/>
              </w:rPr>
              <w:t xml:space="preserve"> blocks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"blocks"</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3D6B1D" w:rsidRPr="003D6B1D" w:rsidRDefault="003D6B1D" w:rsidP="00741B54">
      <w:pPr>
        <w:pStyle w:val="21"/>
        <w:spacing w:before="315"/>
        <w:rPr>
          <w:lang w:eastAsia="zh-CN"/>
        </w:rPr>
      </w:pPr>
      <w:bookmarkStart w:id="86" w:name="_Toc223626886"/>
      <w:r w:rsidRPr="003D6B1D">
        <w:rPr>
          <w:lang w:eastAsia="zh-CN"/>
        </w:rPr>
        <w:lastRenderedPageBreak/>
        <w:t>数组去重问题</w:t>
      </w:r>
      <w:r w:rsidR="00C96B4F" w:rsidRPr="005C5A2F">
        <w:rPr>
          <w:vertAlign w:val="superscript"/>
          <w:lang w:eastAsia="zh-CN"/>
        </w:rPr>
        <w:t>NQ0</w:t>
      </w:r>
      <w:r w:rsidR="00C96B4F">
        <w:rPr>
          <w:vertAlign w:val="superscript"/>
          <w:lang w:eastAsia="zh-CN"/>
        </w:rPr>
        <w:t>47</w:t>
      </w:r>
      <w:bookmarkEnd w:id="86"/>
    </w:p>
    <w:p w:rsidR="003D6B1D" w:rsidRPr="003D6B1D" w:rsidRDefault="003D6B1D" w:rsidP="009A2F9D">
      <w:pPr>
        <w:pStyle w:val="4"/>
        <w:rPr>
          <w:lang w:eastAsia="zh-CN"/>
        </w:rPr>
      </w:pPr>
      <w:r w:rsidRPr="003D6B1D">
        <w:rPr>
          <w:lang w:eastAsia="zh-CN"/>
        </w:rPr>
        <w:t>描述</w:t>
      </w:r>
    </w:p>
    <w:p w:rsidR="003D6B1D" w:rsidRPr="003D6B1D" w:rsidRDefault="003D6B1D" w:rsidP="00863ECA">
      <w:pPr>
        <w:pStyle w:val="affffe"/>
        <w:ind w:firstLine="420"/>
      </w:pPr>
      <w:r w:rsidRPr="00A40B87">
        <w:t>小鲁想要在博览群书的前提下又学习编程，每天都在面临选择的张力，因为</w:t>
      </w:r>
      <w:r w:rsidRPr="003D6B1D">
        <w:rPr>
          <w:color w:val="333333"/>
        </w:rPr>
        <w:t>著书多没有穷尽，读书多身体疲倦！</w:t>
      </w:r>
      <w:r w:rsidRPr="003D6B1D">
        <w:t>他灵机一动，心里暗暗思想，每一类书其实只要读一本最好的即可，这样可以省下大量的重复阅读的时间，如果能事先知道要读多少类的书，还能提前规划自己的阅读时间，这个方法真妙。于是他花了</w:t>
      </w:r>
      <w:r w:rsidRPr="003D6B1D">
        <w:t>1</w:t>
      </w:r>
      <w:r w:rsidRPr="003D6B1D">
        <w:t>周的时间，把自己的藏书归类，</w:t>
      </w:r>
      <w:r w:rsidRPr="003D6B1D">
        <w:rPr>
          <w:color w:val="333333"/>
        </w:rPr>
        <w:t>形成一个长度为</w:t>
      </w:r>
      <w:r w:rsidRPr="003D6B1D">
        <w:rPr>
          <w:color w:val="333333"/>
        </w:rPr>
        <w:t>n</w:t>
      </w:r>
      <w:r w:rsidRPr="003D6B1D">
        <w:rPr>
          <w:color w:val="333333"/>
        </w:rPr>
        <w:t>的类别编号数组</w:t>
      </w:r>
      <w:r w:rsidRPr="003D6B1D">
        <w:rPr>
          <w:color w:val="333333"/>
        </w:rPr>
        <w:t>a</w:t>
      </w:r>
      <w:r w:rsidRPr="003D6B1D">
        <w:rPr>
          <w:color w:val="333333"/>
        </w:rPr>
        <w:t>。</w:t>
      </w:r>
    </w:p>
    <w:p w:rsidR="003D6B1D" w:rsidRPr="00A40B87" w:rsidRDefault="003D6B1D" w:rsidP="00A40B87">
      <w:pPr>
        <w:pStyle w:val="affffe"/>
        <w:ind w:firstLine="420"/>
        <w:rPr>
          <w:rStyle w:val="Char2"/>
        </w:rPr>
      </w:pPr>
      <w:r w:rsidRPr="003D6B1D">
        <w:t>请写一个函数</w:t>
      </w:r>
      <w:r w:rsidRPr="003D6B1D">
        <w:rPr>
          <w:color w:val="333333"/>
        </w:rPr>
        <w:t>SumofUnique</w:t>
      </w:r>
      <w:r w:rsidRPr="00A40B87">
        <w:rPr>
          <w:rStyle w:val="Char2"/>
        </w:rPr>
        <w:t>计算</w:t>
      </w:r>
      <w:r w:rsidRPr="00A40B87">
        <w:rPr>
          <w:rStyle w:val="Char2"/>
        </w:rPr>
        <w:t>a</w:t>
      </w:r>
      <w:r w:rsidRPr="00A40B87">
        <w:rPr>
          <w:rStyle w:val="Char2"/>
        </w:rPr>
        <w:t>数组中前</w:t>
      </w:r>
      <w:r w:rsidRPr="00A40B87">
        <w:rPr>
          <w:rStyle w:val="Char2"/>
        </w:rPr>
        <w:t>size</w:t>
      </w:r>
      <w:r w:rsidRPr="00A40B87">
        <w:rPr>
          <w:rStyle w:val="Char2"/>
        </w:rPr>
        <w:t>个数中，独一无二值的个数：</w:t>
      </w:r>
    </w:p>
    <w:p w:rsidR="003D6B1D" w:rsidRPr="003D6B1D" w:rsidRDefault="003D6B1D" w:rsidP="00DF4D2F">
      <w:pPr>
        <w:pStyle w:val="afffff"/>
        <w:ind w:left="420"/>
      </w:pPr>
      <w:r w:rsidRPr="003D6B1D">
        <w:rPr>
          <w:color w:val="0000FF"/>
          <w:bdr w:val="none" w:sz="0" w:space="0" w:color="auto" w:frame="1"/>
        </w:rPr>
        <w:t>int</w:t>
      </w:r>
      <w:r w:rsidRPr="003D6B1D">
        <w:rPr>
          <w:bdr w:val="none" w:sz="0" w:space="0" w:color="auto" w:frame="1"/>
        </w:rPr>
        <w:t xml:space="preserve"> SumofUnique(</w:t>
      </w:r>
      <w:r w:rsidRPr="003D6B1D">
        <w:rPr>
          <w:color w:val="0000FF"/>
          <w:bdr w:val="none" w:sz="0" w:space="0" w:color="auto" w:frame="1"/>
        </w:rPr>
        <w:t>int</w:t>
      </w:r>
      <w:r w:rsidRPr="003D6B1D">
        <w:rPr>
          <w:bdr w:val="none" w:sz="0" w:space="0" w:color="auto" w:frame="1"/>
        </w:rPr>
        <w:t xml:space="preserve"> a[], </w:t>
      </w:r>
      <w:r w:rsidRPr="003D6B1D">
        <w:rPr>
          <w:color w:val="0000FF"/>
          <w:bdr w:val="none" w:sz="0" w:space="0" w:color="auto" w:frame="1"/>
        </w:rPr>
        <w:t>int</w:t>
      </w:r>
      <w:r w:rsidRPr="003D6B1D">
        <w:rPr>
          <w:bdr w:val="none" w:sz="0" w:space="0" w:color="auto" w:frame="1"/>
        </w:rPr>
        <w:t xml:space="preserve"> size); </w:t>
      </w:r>
      <w:r w:rsidRPr="003D6B1D">
        <w:rPr>
          <w:i/>
          <w:iCs/>
          <w:color w:val="008000"/>
          <w:bdr w:val="none" w:sz="0" w:space="0" w:color="auto" w:frame="1"/>
        </w:rPr>
        <w:t>//</w:t>
      </w:r>
      <w:r w:rsidRPr="003D6B1D">
        <w:rPr>
          <w:rFonts w:ascii="微软雅黑" w:eastAsia="微软雅黑" w:hAnsi="微软雅黑" w:cs="微软雅黑" w:hint="eastAsia"/>
          <w:i/>
          <w:iCs/>
          <w:color w:val="008000"/>
          <w:bdr w:val="none" w:sz="0" w:space="0" w:color="auto" w:frame="1"/>
        </w:rPr>
        <w:t>返回数组前</w:t>
      </w:r>
      <w:r w:rsidRPr="003D6B1D">
        <w:rPr>
          <w:i/>
          <w:iCs/>
          <w:color w:val="008000"/>
          <w:bdr w:val="none" w:sz="0" w:space="0" w:color="auto" w:frame="1"/>
        </w:rPr>
        <w:t>size</w:t>
      </w:r>
      <w:r w:rsidRPr="003D6B1D">
        <w:rPr>
          <w:rFonts w:ascii="微软雅黑" w:eastAsia="微软雅黑" w:hAnsi="微软雅黑" w:cs="微软雅黑" w:hint="eastAsia"/>
          <w:i/>
          <w:iCs/>
          <w:color w:val="008000"/>
          <w:bdr w:val="none" w:sz="0" w:space="0" w:color="auto" w:frame="1"/>
        </w:rPr>
        <w:t>个数中的不同数的个数。</w:t>
      </w:r>
    </w:p>
    <w:p w:rsidR="003D6B1D" w:rsidRPr="003D6B1D" w:rsidRDefault="003D6B1D" w:rsidP="009A2F9D">
      <w:pPr>
        <w:pStyle w:val="4"/>
        <w:rPr>
          <w:lang w:eastAsia="zh-CN"/>
        </w:rPr>
      </w:pPr>
      <w:r w:rsidRPr="003D6B1D">
        <w:rPr>
          <w:lang w:eastAsia="zh-CN"/>
        </w:rPr>
        <w:t>输入</w:t>
      </w:r>
    </w:p>
    <w:p w:rsidR="003D6B1D" w:rsidRPr="00863ECA" w:rsidRDefault="003D6B1D" w:rsidP="00863ECA">
      <w:pPr>
        <w:pStyle w:val="affffe"/>
        <w:ind w:firstLine="420"/>
      </w:pPr>
      <w:r w:rsidRPr="003D6B1D">
        <w:t>第一行包含两个整数</w:t>
      </w:r>
      <w:r w:rsidRPr="003D6B1D">
        <w:t>n</w:t>
      </w:r>
      <w:r w:rsidRPr="003D6B1D">
        <w:t>和</w:t>
      </w:r>
      <w:r w:rsidRPr="003D6B1D">
        <w:t>size</w:t>
      </w:r>
      <w:r w:rsidRPr="003D6B1D">
        <w:t>。</w:t>
      </w:r>
      <w:r w:rsidR="00863ECA">
        <w:rPr>
          <w:rFonts w:hint="eastAsia"/>
        </w:rPr>
        <w:t>（</w:t>
      </w:r>
      <w:r w:rsidR="00863ECA" w:rsidRPr="003D6B1D">
        <w:t>1≤size≤n≤1000</w:t>
      </w:r>
      <w:r w:rsidR="00863ECA">
        <w:rPr>
          <w:rFonts w:hint="eastAsia"/>
        </w:rPr>
        <w:t>）</w:t>
      </w:r>
    </w:p>
    <w:p w:rsidR="003D6B1D" w:rsidRPr="003D6B1D" w:rsidRDefault="003D6B1D" w:rsidP="00A40B87">
      <w:pPr>
        <w:pStyle w:val="affffe"/>
        <w:ind w:firstLine="420"/>
      </w:pPr>
      <w:r w:rsidRPr="003D6B1D">
        <w:t>第二行包含</w:t>
      </w:r>
      <w:r w:rsidRPr="003D6B1D">
        <w:t>n</w:t>
      </w:r>
      <w:r w:rsidRPr="003D6B1D">
        <w:t>个整数，表示数组</w:t>
      </w:r>
      <w:r w:rsidRPr="003D6B1D">
        <w:t>a</w:t>
      </w:r>
      <w:r w:rsidRPr="003D6B1D">
        <w:t>。</w:t>
      </w:r>
    </w:p>
    <w:p w:rsidR="003D6B1D" w:rsidRPr="003D6B1D" w:rsidRDefault="003D6B1D" w:rsidP="009A2F9D">
      <w:pPr>
        <w:pStyle w:val="4"/>
        <w:rPr>
          <w:lang w:eastAsia="zh-CN"/>
        </w:rPr>
      </w:pPr>
      <w:r w:rsidRPr="003D6B1D">
        <w:rPr>
          <w:lang w:eastAsia="zh-CN"/>
        </w:rPr>
        <w:t>输出</w:t>
      </w:r>
    </w:p>
    <w:p w:rsidR="003D6B1D" w:rsidRPr="00DF4D2F" w:rsidRDefault="003D6B1D" w:rsidP="00DF4D2F">
      <w:pPr>
        <w:pStyle w:val="affffe"/>
        <w:ind w:firstLine="420"/>
      </w:pPr>
      <w:r w:rsidRPr="003D6B1D">
        <w:t>共一行，包含一个整数表示</w:t>
      </w:r>
      <w:r w:rsidRPr="003D6B1D">
        <w:t>a</w:t>
      </w:r>
      <w:r w:rsidRPr="003D6B1D">
        <w:t>数组中前</w:t>
      </w:r>
      <w:r w:rsidRPr="003D6B1D">
        <w:t>size</w:t>
      </w:r>
      <w:r w:rsidRPr="003D6B1D">
        <w:t>个数去掉重复数后，剩下的数组长度是多少。</w:t>
      </w:r>
    </w:p>
    <w:p w:rsidR="003D6B1D" w:rsidRPr="003D6B1D" w:rsidRDefault="00A40B87" w:rsidP="009A2F9D">
      <w:pPr>
        <w:pStyle w:val="4"/>
        <w:rPr>
          <w:lang w:eastAsia="zh-CN"/>
        </w:rPr>
      </w:pPr>
      <w:r>
        <w:rPr>
          <w:lang w:eastAsia="zh-CN"/>
        </w:rPr>
        <w:t>输入样例</w:t>
      </w:r>
      <w:r w:rsidR="003D6B1D" w:rsidRPr="003D6B1D">
        <w:rPr>
          <w:lang w:eastAsia="zh-CN"/>
        </w:rPr>
        <w:t> </w:t>
      </w:r>
    </w:p>
    <w:p w:rsidR="003D6B1D" w:rsidRPr="003D6B1D" w:rsidRDefault="003D6B1D" w:rsidP="00A40B87">
      <w:pPr>
        <w:pStyle w:val="afffff"/>
        <w:ind w:left="420"/>
      </w:pPr>
      <w:r w:rsidRPr="003D6B1D">
        <w:t>204 40</w:t>
      </w:r>
    </w:p>
    <w:p w:rsidR="003D6B1D" w:rsidRPr="003D6B1D" w:rsidRDefault="003D6B1D" w:rsidP="00A40B87">
      <w:pPr>
        <w:pStyle w:val="afffff"/>
        <w:ind w:left="420"/>
      </w:pPr>
      <w:r w:rsidRPr="003D6B1D">
        <w:t xml:space="preserve">6 15 16 29 36 50 50 52 68 70 76 78 84 87 90 90 97 104 104 117 118 125 128 140 140 147 149 156 160 160 164 165 168 174 186 188 192 205 213 220 220 225 226 231 232 233 234 234 236 244 250 258 265 270 289 290 300 304 306 310 323 328 330 340 341 376 378 383 385 387 392 394 395 396 416 426 428 428 429 430 440 464 475 478 480 480 480 486 487 496 500 511 516 517 520 520 520 520 527 528 528 535 537 544 548 552 552 561 563 584 </w:t>
      </w:r>
      <w:r w:rsidRPr="003D6B1D">
        <w:lastRenderedPageBreak/>
        <w:t xml:space="preserve">595 600 600 608 608 610 610 622 629 640 640 640 644 645 647 647 648 656 670 688 689 690 691 693 720 720 722 734 744 748 749 755 758 764 764 775 780 790 790 792 800 800 802 807 808 815 816 832 832 833 839 840 840 844 844 848 856 860 862 864 870 870 875 879 890 890 890 896 896 917 920 924 928 932 934 935 943 950 950 951 952 952 954 955 959 960 969 970 975 976 978 980 995 998 </w:t>
      </w:r>
    </w:p>
    <w:p w:rsidR="003D6B1D" w:rsidRPr="003D6B1D" w:rsidRDefault="00A40B87" w:rsidP="009A2F9D">
      <w:pPr>
        <w:pStyle w:val="4"/>
        <w:rPr>
          <w:lang w:eastAsia="zh-CN"/>
        </w:rPr>
      </w:pPr>
      <w:r>
        <w:rPr>
          <w:lang w:eastAsia="zh-CN"/>
        </w:rPr>
        <w:t>输出样例</w:t>
      </w:r>
    </w:p>
    <w:p w:rsidR="00DF4D2F" w:rsidRDefault="003D6B1D" w:rsidP="00A40B87">
      <w:pPr>
        <w:pStyle w:val="afffff"/>
        <w:ind w:left="420"/>
      </w:pPr>
      <w:r w:rsidRPr="003D6B1D">
        <w:t>199</w:t>
      </w:r>
    </w:p>
    <w:p w:rsidR="000F2F3D" w:rsidRDefault="000F2F3D" w:rsidP="000F2F3D">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F2F3D" w:rsidRDefault="000F2F3D" w:rsidP="000F2F3D">
      <w:pPr>
        <w:pStyle w:val="altx"/>
      </w:pPr>
      <w:r>
        <w:rPr>
          <w:b/>
        </w:rPr>
        <w:t>问题描述</w:t>
      </w:r>
      <w:r>
        <w:t>：计算数组前</w:t>
      </w:r>
      <w:r>
        <w:t>size</w:t>
      </w:r>
      <w:r>
        <w:t>个元素中的唯一值数量，然后输出</w:t>
      </w:r>
      <w:r>
        <w:t xml:space="preserve"> n - size + </w:t>
      </w:r>
      <w:r>
        <w:t>唯一值数量</w:t>
      </w:r>
      <w:r>
        <w:t xml:space="preserve"> </w:t>
      </w:r>
      <w:r>
        <w:t>的结果。</w:t>
      </w:r>
    </w:p>
    <w:p w:rsidR="000F2F3D" w:rsidRDefault="000F2F3D" w:rsidP="000F2F3D">
      <w:pPr>
        <w:pStyle w:val="altx"/>
      </w:pPr>
      <w:r>
        <w:rPr>
          <w:b/>
        </w:rPr>
        <w:t>输入处理</w:t>
      </w:r>
      <w:r>
        <w:t>：读取数组长度</w:t>
      </w:r>
      <w:r>
        <w:t>n</w:t>
      </w:r>
      <w:r>
        <w:t>和前缀大小</w:t>
      </w:r>
      <w:r>
        <w:t>size</w:t>
      </w:r>
      <w:r>
        <w:t>，然后读取</w:t>
      </w:r>
      <w:r>
        <w:t>n</w:t>
      </w:r>
      <w:r>
        <w:t>个元素的数组。</w:t>
      </w:r>
    </w:p>
    <w:p w:rsidR="000F2F3D" w:rsidRDefault="000F2F3D" w:rsidP="000F2F3D">
      <w:pPr>
        <w:pStyle w:val="altx"/>
      </w:pPr>
      <w:r>
        <w:rPr>
          <w:b/>
        </w:rPr>
        <w:t>核心逻辑</w:t>
      </w:r>
      <w:r>
        <w:t>：</w:t>
      </w:r>
    </w:p>
    <w:p w:rsidR="000F2F3D" w:rsidRDefault="000F2F3D" w:rsidP="000F2F3D">
      <w:pPr>
        <w:pStyle w:val="altx"/>
      </w:pPr>
      <w:r>
        <w:t>创建一个集合用于存储唯一值</w:t>
      </w:r>
    </w:p>
    <w:p w:rsidR="000F2F3D" w:rsidRDefault="000F2F3D" w:rsidP="000F2F3D">
      <w:pPr>
        <w:pStyle w:val="altx"/>
      </w:pPr>
      <w:r>
        <w:t>遍历数组前</w:t>
      </w:r>
      <w:r>
        <w:t>size</w:t>
      </w:r>
      <w:r>
        <w:t>个元素，将每个元素添加到集合中</w:t>
      </w:r>
    </w:p>
    <w:p w:rsidR="000F2F3D" w:rsidRDefault="000F2F3D" w:rsidP="000F2F3D">
      <w:pPr>
        <w:pStyle w:val="altx"/>
      </w:pPr>
      <w:r>
        <w:t>计算集合大小得到唯一值数量</w:t>
      </w:r>
    </w:p>
    <w:p w:rsidR="000F2F3D" w:rsidRDefault="000F2F3D" w:rsidP="000F2F3D">
      <w:pPr>
        <w:pStyle w:val="altx"/>
      </w:pPr>
      <w:r>
        <w:t>应用公式</w:t>
      </w:r>
      <w:r>
        <w:t xml:space="preserve"> n - size + </w:t>
      </w:r>
      <w:r>
        <w:t>唯一值数量</w:t>
      </w:r>
      <w:r>
        <w:t xml:space="preserve"> </w:t>
      </w:r>
      <w:r>
        <w:t>计算最终结果</w:t>
      </w:r>
    </w:p>
    <w:p w:rsidR="000F2F3D" w:rsidRDefault="000F2F3D" w:rsidP="000F2F3D">
      <w:pPr>
        <w:pStyle w:val="altx"/>
      </w:pPr>
      <w:r>
        <w:t>输出计算结果</w:t>
      </w:r>
    </w:p>
    <w:p w:rsidR="000F2F3D" w:rsidRDefault="000F2F3D" w:rsidP="000F2F3D">
      <w:pPr>
        <w:pStyle w:val="altx"/>
      </w:pPr>
      <w:r>
        <w:rPr>
          <w:b/>
        </w:rPr>
        <w:t>数据结构选择</w:t>
      </w:r>
      <w:r>
        <w:t>：</w:t>
      </w:r>
    </w:p>
    <w:p w:rsidR="000F2F3D" w:rsidRDefault="000F2F3D" w:rsidP="000F2F3D">
      <w:pPr>
        <w:pStyle w:val="altx"/>
      </w:pPr>
      <w:r>
        <w:t>C++</w:t>
      </w:r>
      <w:r>
        <w:t>：使用</w:t>
      </w:r>
      <w:r>
        <w:t>`unordered_set`</w:t>
      </w:r>
      <w:r>
        <w:t>存储唯一值，利用哈希表实现，插入和查询效率高</w:t>
      </w:r>
    </w:p>
    <w:p w:rsidR="000F2F3D" w:rsidRDefault="000F2F3D" w:rsidP="000F2F3D">
      <w:pPr>
        <w:pStyle w:val="altx"/>
      </w:pPr>
      <w:r>
        <w:t>Python</w:t>
      </w:r>
      <w:r>
        <w:t>：使用内置</w:t>
      </w:r>
      <w:r>
        <w:t>`set`</w:t>
      </w:r>
      <w:r>
        <w:t>类型存储唯一值，自动处理去重</w:t>
      </w:r>
    </w:p>
    <w:p w:rsidR="000F2F3D" w:rsidRDefault="000F2F3D" w:rsidP="000F2F3D">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F2F3D" w:rsidTr="00C7746B">
        <w:tc>
          <w:tcPr>
            <w:tcW w:w="5233" w:type="dxa"/>
            <w:tcBorders>
              <w:right w:val="single" w:sz="6" w:space="0" w:color="auto"/>
            </w:tcBorders>
          </w:tcPr>
          <w:p w:rsidR="000F2F3D" w:rsidRDefault="000F2F3D" w:rsidP="00C7746B">
            <w:pPr>
              <w:jc w:val="center"/>
            </w:pPr>
            <w:r>
              <w:rPr>
                <w:b/>
                <w:color w:val="00008B"/>
              </w:rPr>
              <w:t>C++ Code</w:t>
            </w:r>
          </w:p>
          <w:p w:rsidR="000F2F3D" w:rsidRDefault="000F2F3D" w:rsidP="000F2F3D">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&lt;unordered_set&gt;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sumOfUnique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size)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unordered_set</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unique_values;</w:t>
            </w:r>
            <w:r>
              <w:rPr>
                <w:rFonts w:ascii="Consolas" w:hAnsi="Consolas"/>
                <w:color w:val="3D7B7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size;</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unique_values.insert(a[i]);</w:t>
            </w:r>
            <w:r>
              <w:rPr>
                <w:rFonts w:ascii="Consolas" w:hAnsi="Consolas"/>
                <w:color w:val="BBBBBB"/>
                <w:sz w:val="17"/>
              </w:rPr>
              <w:t xml:space="preserve"> </w:t>
            </w:r>
            <w:r>
              <w:rPr>
                <w:rFonts w:ascii="Consolas" w:hAnsi="Consolas"/>
                <w:color w:val="3D7B7B"/>
                <w:sz w:val="17"/>
              </w:rPr>
              <w:t>//</w:t>
            </w:r>
            <w:r>
              <w:rPr>
                <w:rFonts w:ascii="Consolas" w:hAnsi="Consolas"/>
                <w:color w:val="3D7B7B"/>
                <w:sz w:val="17"/>
              </w:rPr>
              <w:t>插入元素自动去重</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unique_values.size();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返回唯一值数量</w:t>
            </w:r>
            <w:r>
              <w:rPr>
                <w:rFonts w:ascii="Consolas" w:hAnsi="Consolas"/>
                <w:color w:val="3D7B7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size;</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size;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读取数组长度和前缀大小</w:t>
            </w:r>
            <w:r>
              <w:rPr>
                <w:rFonts w:ascii="Consolas" w:hAnsi="Consolas"/>
                <w:color w:val="3D7B7B"/>
                <w:sz w:val="17"/>
              </w:rPr>
              <w:br/>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a(n);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读取数组元素</w:t>
            </w:r>
            <w:r>
              <w:rPr>
                <w:rFonts w:ascii="Consolas" w:hAnsi="Consolas"/>
                <w:color w:val="3D7B7B"/>
                <w:sz w:val="17"/>
              </w:rPr>
              <w:br/>
            </w:r>
            <w:r>
              <w:rPr>
                <w:rFonts w:ascii="Consolas" w:hAnsi="Consolas"/>
                <w:color w:val="BBBBBB"/>
                <w:sz w:val="17"/>
              </w:rP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unique_count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sumOfUnique(a.data(),</w:t>
            </w:r>
            <w:r>
              <w:rPr>
                <w:rFonts w:ascii="Consolas" w:hAnsi="Consolas"/>
                <w:color w:val="BBBBBB"/>
                <w:sz w:val="17"/>
              </w:rPr>
              <w:t xml:space="preserve"> </w:t>
            </w:r>
            <w:r>
              <w:rPr>
                <w:rFonts w:ascii="Consolas" w:hAnsi="Consolas"/>
                <w:sz w:val="17"/>
              </w:rPr>
              <w:t>size);</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size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unique_count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0F2F3D" w:rsidRDefault="000F2F3D" w:rsidP="00C7746B">
            <w:pPr>
              <w:jc w:val="center"/>
            </w:pPr>
            <w:r>
              <w:rPr>
                <w:b/>
                <w:color w:val="006400"/>
              </w:rPr>
              <w:t>Python Code</w:t>
            </w:r>
          </w:p>
          <w:p w:rsidR="000F2F3D" w:rsidRDefault="000F2F3D" w:rsidP="000F2F3D">
            <w:pPr>
              <w:spacing w:after="0"/>
              <w:ind w:firstLine="0"/>
              <w:rPr>
                <w:lang w:eastAsia="zh-CN"/>
              </w:rPr>
            </w:pPr>
            <w:r>
              <w:rPr>
                <w:rFonts w:ascii="Consolas" w:hAnsi="Consolas"/>
                <w:b/>
                <w:color w:val="008000"/>
                <w:sz w:val="17"/>
              </w:rPr>
              <w:t>def</w:t>
            </w:r>
            <w:r>
              <w:rPr>
                <w:rFonts w:ascii="Consolas" w:hAnsi="Consolas"/>
                <w:sz w:val="17"/>
              </w:rPr>
              <w:t xml:space="preserve"> </w:t>
            </w:r>
            <w:r>
              <w:rPr>
                <w:rFonts w:ascii="Consolas" w:hAnsi="Consolas"/>
                <w:color w:val="0000FF"/>
                <w:sz w:val="17"/>
              </w:rPr>
              <w:t>sum_of_unique</w:t>
            </w:r>
            <w:r>
              <w:rPr>
                <w:rFonts w:ascii="Consolas" w:hAnsi="Consolas"/>
                <w:sz w:val="17"/>
              </w:rPr>
              <w:t>(a, size):</w:t>
            </w:r>
            <w:r>
              <w:rPr>
                <w:rFonts w:ascii="Consolas" w:hAnsi="Consolas"/>
                <w:color w:val="BBBBBB"/>
                <w:sz w:val="17"/>
              </w:rPr>
              <w:br/>
            </w:r>
            <w:r>
              <w:rPr>
                <w:rFonts w:ascii="Consolas" w:hAnsi="Consolas"/>
                <w:sz w:val="17"/>
              </w:rPr>
              <w:t xml:space="preserve">    unique_values </w:t>
            </w:r>
            <w:r>
              <w:rPr>
                <w:rFonts w:ascii="Consolas" w:hAnsi="Consolas"/>
                <w:color w:val="666666"/>
                <w:sz w:val="17"/>
              </w:rPr>
              <w:t>=</w:t>
            </w:r>
            <w:r>
              <w:rPr>
                <w:rFonts w:ascii="Consolas" w:hAnsi="Consolas"/>
                <w:sz w:val="17"/>
              </w:rPr>
              <w:t xml:space="preserve"> </w:t>
            </w:r>
            <w:r>
              <w:rPr>
                <w:rFonts w:ascii="Consolas" w:hAnsi="Consolas"/>
                <w:color w:val="008000"/>
                <w:sz w:val="17"/>
              </w:rPr>
              <w:t>set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存储唯一值的集合</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(size):</w:t>
            </w:r>
            <w:r>
              <w:rPr>
                <w:rFonts w:ascii="Consolas" w:hAnsi="Consolas"/>
                <w:color w:val="BBBBBB"/>
                <w:sz w:val="17"/>
              </w:rPr>
              <w:br/>
            </w:r>
            <w:r>
              <w:rPr>
                <w:rFonts w:ascii="Consolas" w:hAnsi="Consolas"/>
                <w:sz w:val="17"/>
              </w:rPr>
              <w:t xml:space="preserve">        unique_values</w:t>
            </w:r>
            <w:r>
              <w:rPr>
                <w:rFonts w:ascii="Consolas" w:hAnsi="Consolas"/>
                <w:color w:val="666666"/>
                <w:sz w:val="17"/>
              </w:rPr>
              <w:t>.</w:t>
            </w:r>
            <w:r>
              <w:rPr>
                <w:rFonts w:ascii="Consolas" w:hAnsi="Consolas"/>
                <w:sz w:val="17"/>
              </w:rPr>
              <w:t xml:space="preserve">add(a[i])  </w:t>
            </w:r>
            <w:r>
              <w:rPr>
                <w:rFonts w:ascii="Consolas" w:hAnsi="Consolas"/>
                <w:color w:val="3D7B7B"/>
                <w:sz w:val="17"/>
              </w:rPr>
              <w:t xml:space="preserve"># </w:t>
            </w:r>
            <w:r>
              <w:rPr>
                <w:rFonts w:ascii="Consolas" w:hAnsi="Consolas"/>
                <w:color w:val="3D7B7B"/>
                <w:sz w:val="17"/>
              </w:rPr>
              <w:t>添加元素自动去重</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008000"/>
                <w:sz w:val="17"/>
              </w:rPr>
              <w:t>len</w:t>
            </w:r>
            <w:r>
              <w:rPr>
                <w:rFonts w:ascii="Consolas" w:hAnsi="Consolas"/>
                <w:sz w:val="17"/>
              </w:rPr>
              <w:t xml:space="preserve">(unique_values)  </w:t>
            </w:r>
            <w:r>
              <w:rPr>
                <w:rFonts w:ascii="Consolas" w:hAnsi="Consolas"/>
                <w:color w:val="3D7B7B"/>
                <w:sz w:val="17"/>
              </w:rPr>
              <w:t xml:space="preserve"># </w:t>
            </w:r>
            <w:r>
              <w:rPr>
                <w:rFonts w:ascii="Consolas" w:hAnsi="Consolas"/>
                <w:color w:val="3D7B7B"/>
                <w:sz w:val="17"/>
              </w:rPr>
              <w:t>返回唯一值数量</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n, size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split())  </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split()))[:n]  </w:t>
            </w:r>
            <w:r>
              <w:rPr>
                <w:rFonts w:ascii="Consolas" w:hAnsi="Consolas"/>
                <w:color w:val="BBBBBB"/>
                <w:sz w:val="17"/>
              </w:rPr>
              <w:br/>
            </w:r>
            <w:r>
              <w:rPr>
                <w:rFonts w:ascii="Consolas" w:hAnsi="Consolas"/>
                <w:sz w:val="17"/>
              </w:rPr>
              <w:t xml:space="preserve">    unique_count </w:t>
            </w:r>
            <w:r>
              <w:rPr>
                <w:rFonts w:ascii="Consolas" w:hAnsi="Consolas"/>
                <w:color w:val="666666"/>
                <w:sz w:val="17"/>
              </w:rPr>
              <w:t>=</w:t>
            </w:r>
            <w:r>
              <w:rPr>
                <w:rFonts w:ascii="Consolas" w:hAnsi="Consolas"/>
                <w:sz w:val="17"/>
              </w:rPr>
              <w:t xml:space="preserve"> sum_of_unique(a, size)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(n </w:t>
            </w:r>
            <w:r>
              <w:rPr>
                <w:rFonts w:ascii="Consolas" w:hAnsi="Consolas"/>
                <w:color w:val="666666"/>
                <w:sz w:val="17"/>
              </w:rPr>
              <w:t>-</w:t>
            </w:r>
            <w:r>
              <w:rPr>
                <w:rFonts w:ascii="Consolas" w:hAnsi="Consolas"/>
                <w:sz w:val="17"/>
              </w:rPr>
              <w:t xml:space="preserve"> size </w:t>
            </w:r>
            <w:r>
              <w:rPr>
                <w:rFonts w:ascii="Consolas" w:hAnsi="Consolas"/>
                <w:color w:val="666666"/>
                <w:sz w:val="17"/>
              </w:rPr>
              <w:t>+</w:t>
            </w:r>
            <w:r>
              <w:rPr>
                <w:rFonts w:ascii="Consolas" w:hAnsi="Consolas"/>
                <w:sz w:val="17"/>
              </w:rPr>
              <w:t xml:space="preserve"> unique_count)  </w:t>
            </w:r>
            <w:r>
              <w:rPr>
                <w:rFonts w:ascii="Consolas" w:hAnsi="Consolas"/>
                <w:color w:val="BBBBBB"/>
                <w:sz w:val="17"/>
              </w:rPr>
              <w:t xml:space="preserve"> </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CC1C49" w:rsidRPr="009876EE" w:rsidRDefault="00CC1C49" w:rsidP="00CC1C49">
      <w:pPr>
        <w:pStyle w:val="21"/>
        <w:spacing w:before="315"/>
        <w:rPr>
          <w:lang w:eastAsia="zh-CN"/>
        </w:rPr>
      </w:pPr>
      <w:bookmarkStart w:id="87" w:name="_Toc223626887"/>
      <w:r w:rsidRPr="009876EE">
        <w:rPr>
          <w:lang w:eastAsia="zh-CN"/>
        </w:rPr>
        <w:lastRenderedPageBreak/>
        <w:t>排序考试</w:t>
      </w:r>
      <w:r w:rsidRPr="005C5A2F">
        <w:rPr>
          <w:vertAlign w:val="superscript"/>
          <w:lang w:eastAsia="zh-CN"/>
        </w:rPr>
        <w:t>NQ0</w:t>
      </w:r>
      <w:r>
        <w:rPr>
          <w:vertAlign w:val="superscript"/>
          <w:lang w:eastAsia="zh-CN"/>
        </w:rPr>
        <w:t>50</w:t>
      </w:r>
      <w:bookmarkEnd w:id="87"/>
    </w:p>
    <w:p w:rsidR="00CC1C49" w:rsidRPr="009876EE" w:rsidRDefault="00CC1C49" w:rsidP="00CC1C49">
      <w:pPr>
        <w:pStyle w:val="4"/>
        <w:rPr>
          <w:lang w:eastAsia="zh-CN"/>
        </w:rPr>
      </w:pPr>
      <w:r w:rsidRPr="009876EE">
        <w:rPr>
          <w:lang w:eastAsia="zh-CN"/>
        </w:rPr>
        <w:t>描述</w:t>
      </w:r>
    </w:p>
    <w:p w:rsidR="00CC1C49" w:rsidRPr="009876EE" w:rsidRDefault="00CC1C49" w:rsidP="00CC1C49">
      <w:pPr>
        <w:pStyle w:val="affffe"/>
        <w:ind w:firstLine="420"/>
      </w:pPr>
      <w:r w:rsidRPr="009876EE">
        <w:t>处于某种原因，一点都不懂编程的某某系小迅老师竟然成功跳槽到计算机系来教大一新生如何编程。</w:t>
      </w:r>
    </w:p>
    <w:p w:rsidR="00CC1C49" w:rsidRPr="009876EE" w:rsidRDefault="00CC1C49" w:rsidP="00CC1C49">
      <w:pPr>
        <w:pStyle w:val="affffe"/>
        <w:ind w:firstLine="420"/>
      </w:pPr>
      <w:r w:rsidRPr="009876EE">
        <w:t>看着这位在台上胡言乱语，水平比同学小华弱太多的老师，小鲁简直不忍直视。</w:t>
      </w:r>
    </w:p>
    <w:p w:rsidR="00CC1C49" w:rsidRPr="009876EE" w:rsidRDefault="00CC1C49" w:rsidP="00CC1C49">
      <w:pPr>
        <w:pStyle w:val="affffe"/>
        <w:ind w:firstLine="420"/>
      </w:pPr>
      <w:r w:rsidRPr="009876EE">
        <w:t>那学期的期中考试，小讯老师出的题目竟然是：</w:t>
      </w:r>
      <w:r w:rsidRPr="009876EE">
        <w:t>“</w:t>
      </w:r>
      <w:r w:rsidRPr="009876EE">
        <w:t>请写一个排序算法给数组排序，结果按照升序输出。</w:t>
      </w:r>
      <w:r w:rsidRPr="009876EE">
        <w:t>”</w:t>
      </w:r>
      <w:r w:rsidRPr="009876EE">
        <w:t>经过</w:t>
      </w:r>
      <w:r w:rsidRPr="009876EE">
        <w:t>NQ4</w:t>
      </w:r>
      <w:r>
        <w:t>9</w:t>
      </w:r>
      <w:r w:rsidRPr="009876EE">
        <w:t>斩的小鲁分分钟就完成了代码。小讯老师一看，哎呀不得了，得提高期中考试难度。</w:t>
      </w:r>
    </w:p>
    <w:p w:rsidR="00CC1C49" w:rsidRPr="009876EE" w:rsidRDefault="00CC1C49" w:rsidP="00CC1C49">
      <w:pPr>
        <w:pStyle w:val="affffe"/>
        <w:ind w:firstLine="420"/>
      </w:pPr>
      <w:r w:rsidRPr="009876EE">
        <w:t>他立刻把题目改为：</w:t>
      </w:r>
      <w:r w:rsidRPr="009876EE">
        <w:t>“</w:t>
      </w:r>
      <w:r w:rsidRPr="009876EE">
        <w:t>给定任意</w:t>
      </w:r>
      <w:r w:rsidRPr="009876EE">
        <w:t>T</w:t>
      </w:r>
      <w:r w:rsidRPr="009876EE">
        <w:t>组整数，每组整数都要按升序输出。</w:t>
      </w:r>
      <w:r w:rsidRPr="009876EE">
        <w:t>”</w:t>
      </w:r>
    </w:p>
    <w:p w:rsidR="00CC1C49" w:rsidRPr="009876EE" w:rsidRDefault="00CC1C49" w:rsidP="00CC1C49">
      <w:pPr>
        <w:pStyle w:val="affffe"/>
        <w:ind w:firstLine="420"/>
      </w:pPr>
      <w:r w:rsidRPr="009876EE">
        <w:t>小鲁笑了笑，原来这类题已经难不倒他了，原来他早就超过了大一上小讯老师的水平了！</w:t>
      </w:r>
    </w:p>
    <w:p w:rsidR="00CC1C49" w:rsidRPr="009876EE" w:rsidRDefault="00CC1C49" w:rsidP="00CC1C49">
      <w:pPr>
        <w:pStyle w:val="affffe"/>
        <w:ind w:firstLine="420"/>
      </w:pPr>
      <w:r w:rsidRPr="009876EE">
        <w:t>小鲁水平进阶了，你做得到吗？</w:t>
      </w:r>
    </w:p>
    <w:p w:rsidR="00CC1C49" w:rsidRPr="009876EE" w:rsidRDefault="00CC1C49" w:rsidP="00CC1C49">
      <w:pPr>
        <w:pStyle w:val="4"/>
        <w:rPr>
          <w:lang w:eastAsia="zh-CN"/>
        </w:rPr>
      </w:pPr>
      <w:r w:rsidRPr="009876EE">
        <w:rPr>
          <w:lang w:eastAsia="zh-CN"/>
        </w:rPr>
        <w:t>输入</w:t>
      </w:r>
    </w:p>
    <w:p w:rsidR="00CC1C49" w:rsidRPr="009876EE" w:rsidRDefault="00CC1C49" w:rsidP="00CC1C49">
      <w:pPr>
        <w:pStyle w:val="affffe"/>
        <w:ind w:firstLine="420"/>
      </w:pPr>
      <w:r w:rsidRPr="009876EE">
        <w:t>第一行是整数</w:t>
      </w:r>
      <w:r w:rsidRPr="009876EE">
        <w:t>T</w:t>
      </w:r>
      <w:r w:rsidRPr="009876EE">
        <w:t>，表示一共有</w:t>
      </w:r>
      <w:r w:rsidRPr="009876EE">
        <w:t>T</w:t>
      </w:r>
      <w:r>
        <w:rPr>
          <w:rFonts w:hint="eastAsia"/>
        </w:rPr>
        <w:t>行</w:t>
      </w:r>
      <w:r w:rsidRPr="009876EE">
        <w:t>数据。（</w:t>
      </w:r>
      <w:r w:rsidRPr="009876EE">
        <w:t>1&lt;=T&lt;=100</w:t>
      </w:r>
      <w:r w:rsidRPr="009876EE">
        <w:t>）。</w:t>
      </w:r>
    </w:p>
    <w:p w:rsidR="00CC1C49" w:rsidRPr="009876EE" w:rsidRDefault="00CC1C49" w:rsidP="00CC1C49">
      <w:pPr>
        <w:pStyle w:val="affffe"/>
        <w:ind w:firstLine="420"/>
      </w:pPr>
      <w:r w:rsidRPr="009876EE">
        <w:t>接下来每行有</w:t>
      </w:r>
      <w:r w:rsidRPr="009876EE">
        <w:t>N+1</w:t>
      </w:r>
      <w:r w:rsidRPr="009876EE">
        <w:t>个数，第一个整数表示该行有</w:t>
      </w:r>
      <w:r w:rsidRPr="009876EE">
        <w:t>N</w:t>
      </w:r>
      <w:r w:rsidRPr="009876EE">
        <w:t>个待排序的数字。</w:t>
      </w:r>
      <w:r w:rsidRPr="009876EE">
        <w:t>(1&lt;=N&lt;=1000000</w:t>
      </w:r>
      <w:r w:rsidRPr="009876EE">
        <w:t>）</w:t>
      </w:r>
    </w:p>
    <w:p w:rsidR="00CC1C49" w:rsidRPr="009876EE" w:rsidRDefault="00CC1C49" w:rsidP="00CC1C49">
      <w:pPr>
        <w:pStyle w:val="4"/>
        <w:rPr>
          <w:lang w:eastAsia="zh-CN"/>
        </w:rPr>
      </w:pPr>
      <w:r w:rsidRPr="009876EE">
        <w:rPr>
          <w:lang w:eastAsia="zh-CN"/>
        </w:rPr>
        <w:t>输出</w:t>
      </w:r>
    </w:p>
    <w:p w:rsidR="00CC1C49" w:rsidRPr="009876EE" w:rsidRDefault="00CC1C49" w:rsidP="00CC1C49">
      <w:pPr>
        <w:pStyle w:val="affffe"/>
        <w:ind w:firstLine="420"/>
      </w:pPr>
      <w:r w:rsidRPr="009876EE">
        <w:t>对于每组整数，按照升序输出排序结果，每个结果占一行。</w:t>
      </w:r>
    </w:p>
    <w:p w:rsidR="00CC1C49" w:rsidRDefault="00CC1C49" w:rsidP="00CC1C49">
      <w:pPr>
        <w:pStyle w:val="4"/>
        <w:rPr>
          <w:lang w:eastAsia="zh-CN"/>
        </w:rPr>
        <w:sectPr w:rsidR="00CC1C49" w:rsidSect="00BD4665">
          <w:type w:val="continuous"/>
          <w:pgSz w:w="11907" w:h="16838" w:code="9"/>
          <w:pgMar w:top="1440" w:right="1080" w:bottom="1440" w:left="1080" w:header="851" w:footer="964" w:gutter="0"/>
          <w:pgNumType w:start="1"/>
          <w:cols w:space="720"/>
          <w:docGrid w:type="lines" w:linePitch="315" w:charSpace="205"/>
        </w:sectPr>
      </w:pPr>
    </w:p>
    <w:p w:rsidR="00CC1C49" w:rsidRPr="009876EE" w:rsidRDefault="00CC1C49" w:rsidP="00CC1C49">
      <w:pPr>
        <w:pStyle w:val="4"/>
        <w:rPr>
          <w:lang w:eastAsia="zh-CN"/>
        </w:rPr>
      </w:pPr>
      <w:r>
        <w:rPr>
          <w:lang w:eastAsia="zh-CN"/>
        </w:rPr>
        <w:t>输入样例</w:t>
      </w:r>
      <w:r w:rsidRPr="009876EE">
        <w:rPr>
          <w:lang w:eastAsia="zh-CN"/>
        </w:rPr>
        <w:t> </w:t>
      </w:r>
    </w:p>
    <w:p w:rsidR="00CC1C49" w:rsidRPr="009876EE" w:rsidRDefault="00CC1C49" w:rsidP="00CC1C49">
      <w:pPr>
        <w:pStyle w:val="afffff"/>
        <w:ind w:left="420"/>
      </w:pPr>
      <w:r w:rsidRPr="009876EE">
        <w:t>3</w:t>
      </w:r>
    </w:p>
    <w:p w:rsidR="00CC1C49" w:rsidRPr="009876EE" w:rsidRDefault="00CC1C49" w:rsidP="00CC1C49">
      <w:pPr>
        <w:pStyle w:val="afffff"/>
        <w:ind w:left="420"/>
      </w:pPr>
      <w:r w:rsidRPr="009876EE">
        <w:t>4 412 120 5560 3760</w:t>
      </w:r>
    </w:p>
    <w:p w:rsidR="00CC1C49" w:rsidRPr="009876EE" w:rsidRDefault="00CC1C49" w:rsidP="00CC1C49">
      <w:pPr>
        <w:pStyle w:val="afffff"/>
        <w:ind w:left="420"/>
      </w:pPr>
      <w:r w:rsidRPr="009876EE">
        <w:t>5 576 66 35 99 88</w:t>
      </w:r>
    </w:p>
    <w:p w:rsidR="00CC1C49" w:rsidRPr="009876EE" w:rsidRDefault="00CC1C49" w:rsidP="00CC1C49">
      <w:pPr>
        <w:pStyle w:val="afffff"/>
        <w:ind w:left="420"/>
      </w:pPr>
      <w:r w:rsidRPr="009876EE">
        <w:t>4 127 100 510 380</w:t>
      </w:r>
    </w:p>
    <w:p w:rsidR="00CC1C49" w:rsidRPr="009876EE" w:rsidRDefault="00CC1C49" w:rsidP="00CC1C49">
      <w:pPr>
        <w:pStyle w:val="4"/>
        <w:rPr>
          <w:lang w:eastAsia="zh-CN"/>
        </w:rPr>
      </w:pPr>
      <w:r>
        <w:rPr>
          <w:lang w:eastAsia="zh-CN"/>
        </w:rPr>
        <w:t>输出样例</w:t>
      </w:r>
    </w:p>
    <w:p w:rsidR="00CC1C49" w:rsidRPr="009876EE" w:rsidRDefault="00CC1C49" w:rsidP="00CC1C49">
      <w:pPr>
        <w:pStyle w:val="afffff"/>
        <w:ind w:left="420"/>
      </w:pPr>
      <w:r w:rsidRPr="009876EE">
        <w:t>120 412 3760 5560</w:t>
      </w:r>
    </w:p>
    <w:p w:rsidR="00CC1C49" w:rsidRPr="009876EE" w:rsidRDefault="00CC1C49" w:rsidP="00CC1C49">
      <w:pPr>
        <w:pStyle w:val="afffff"/>
        <w:ind w:left="420"/>
      </w:pPr>
      <w:r w:rsidRPr="009876EE">
        <w:t>35 66 88 99 576</w:t>
      </w:r>
    </w:p>
    <w:p w:rsidR="00CC1C49" w:rsidRDefault="00CC1C49" w:rsidP="00CC1C49">
      <w:pPr>
        <w:pStyle w:val="afffff"/>
        <w:ind w:left="420"/>
      </w:pPr>
      <w:r w:rsidRPr="009876EE">
        <w:t>100 127 380 510</w:t>
      </w:r>
    </w:p>
    <w:p w:rsidR="00CC1C49" w:rsidRPr="009876EE" w:rsidRDefault="00CC1C49" w:rsidP="00CC1C49">
      <w:pPr>
        <w:pStyle w:val="afffff"/>
        <w:ind w:left="420"/>
      </w:pPr>
    </w:p>
    <w:p w:rsidR="00CC1C49" w:rsidRDefault="00CC1C49" w:rsidP="00CC1C49">
      <w:pPr>
        <w:rPr>
          <w:b/>
        </w:rPr>
        <w:sectPr w:rsidR="00CC1C49" w:rsidSect="001B1E54">
          <w:type w:val="continuous"/>
          <w:pgSz w:w="11907" w:h="16838" w:code="9"/>
          <w:pgMar w:top="1440" w:right="1080" w:bottom="1440" w:left="1080" w:header="851" w:footer="964" w:gutter="0"/>
          <w:pgNumType w:start="1"/>
          <w:cols w:num="2" w:space="720"/>
          <w:docGrid w:type="lines" w:linePitch="315" w:charSpace="205"/>
        </w:sectPr>
      </w:pPr>
    </w:p>
    <w:p w:rsidR="00CC1C49" w:rsidRDefault="00CC1C49" w:rsidP="00CC1C4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CC1C49" w:rsidRDefault="00CC1C49" w:rsidP="00CC1C49">
      <w:pPr>
        <w:pStyle w:val="altx"/>
      </w:pPr>
      <w:r>
        <w:t xml:space="preserve">C++ </w:t>
      </w:r>
      <w:r>
        <w:t>实现</w:t>
      </w:r>
    </w:p>
    <w:p w:rsidR="00CC1C49" w:rsidRDefault="00CC1C49" w:rsidP="00CC1C49">
      <w:pPr>
        <w:pStyle w:val="altx"/>
      </w:pPr>
      <w:r>
        <w:t>使用</w:t>
      </w:r>
      <w:r>
        <w:t>`cin`</w:t>
      </w:r>
      <w:r>
        <w:t>读取测试用例数量</w:t>
      </w:r>
      <w:r>
        <w:t>T</w:t>
      </w:r>
    </w:p>
    <w:p w:rsidR="00CC1C49" w:rsidRDefault="00CC1C49" w:rsidP="00CC1C49">
      <w:pPr>
        <w:pStyle w:val="altx"/>
      </w:pPr>
      <w:r>
        <w:t>循环处理每个测试用例</w:t>
      </w:r>
    </w:p>
    <w:p w:rsidR="00CC1C49" w:rsidRDefault="00CC1C49" w:rsidP="00CC1C49">
      <w:pPr>
        <w:pStyle w:val="altx"/>
      </w:pPr>
      <w:r>
        <w:t>读取数组长度</w:t>
      </w:r>
      <w:r>
        <w:t>n</w:t>
      </w:r>
      <w:r>
        <w:t>，然后读取</w:t>
      </w:r>
      <w:r>
        <w:t>n</w:t>
      </w:r>
      <w:r>
        <w:t>个整数到</w:t>
      </w:r>
      <w:r>
        <w:t>vector</w:t>
      </w:r>
      <w:r>
        <w:t>中</w:t>
      </w:r>
    </w:p>
    <w:p w:rsidR="00CC1C49" w:rsidRDefault="00CC1C49" w:rsidP="00CC1C49">
      <w:pPr>
        <w:pStyle w:val="altx"/>
      </w:pPr>
      <w:r>
        <w:t>使用</w:t>
      </w:r>
      <w:r>
        <w:t>`sort`</w:t>
      </w:r>
      <w:r>
        <w:t>函数对</w:t>
      </w:r>
      <w:r>
        <w:t>vector</w:t>
      </w:r>
      <w:r>
        <w:t>进行排序</w:t>
      </w:r>
    </w:p>
    <w:p w:rsidR="00CC1C49" w:rsidRDefault="00CC1C49" w:rsidP="00CC1C49">
      <w:pPr>
        <w:pStyle w:val="altx"/>
      </w:pPr>
      <w:r>
        <w:t>输出排序结果，注意控制空格输出</w:t>
      </w:r>
    </w:p>
    <w:p w:rsidR="00CC1C49" w:rsidRDefault="00CC1C49" w:rsidP="00CC1C49">
      <w:pPr>
        <w:pStyle w:val="altx"/>
      </w:pPr>
      <w:r>
        <w:t xml:space="preserve">Python </w:t>
      </w:r>
      <w:r>
        <w:t>实现</w:t>
      </w:r>
    </w:p>
    <w:p w:rsidR="00CC1C49" w:rsidRDefault="00CC1C49" w:rsidP="00CC1C49">
      <w:pPr>
        <w:pStyle w:val="altx"/>
      </w:pPr>
      <w:r>
        <w:lastRenderedPageBreak/>
        <w:t>使用</w:t>
      </w:r>
      <w:r>
        <w:t>`sys.stdin.readline`</w:t>
      </w:r>
      <w:r>
        <w:t>读取测试用例数量</w:t>
      </w:r>
      <w:r>
        <w:t>T</w:t>
      </w:r>
    </w:p>
    <w:p w:rsidR="00CC1C49" w:rsidRDefault="00CC1C49" w:rsidP="00CC1C49">
      <w:pPr>
        <w:pStyle w:val="altx"/>
      </w:pPr>
      <w:r>
        <w:t>循环处理每个测试用例</w:t>
      </w:r>
    </w:p>
    <w:p w:rsidR="00CC1C49" w:rsidRDefault="00CC1C49" w:rsidP="00CC1C49">
      <w:pPr>
        <w:pStyle w:val="altx"/>
      </w:pPr>
      <w:r>
        <w:t>读取数组长度</w:t>
      </w:r>
      <w:r>
        <w:t>n</w:t>
      </w:r>
      <w:r>
        <w:t>，然后读取</w:t>
      </w:r>
      <w:r>
        <w:t>n</w:t>
      </w:r>
      <w:r>
        <w:t>个整数到列表中</w:t>
      </w:r>
    </w:p>
    <w:p w:rsidR="00CC1C49" w:rsidRDefault="00CC1C49" w:rsidP="00CC1C49">
      <w:pPr>
        <w:pStyle w:val="altx"/>
      </w:pPr>
      <w:r>
        <w:t>使用列表的</w:t>
      </w:r>
      <w:r>
        <w:t>`sort`</w:t>
      </w:r>
      <w:r>
        <w:t>方法对列表进行排序</w:t>
      </w:r>
    </w:p>
    <w:p w:rsidR="00CC1C49" w:rsidRDefault="00CC1C49" w:rsidP="00CC1C49">
      <w:pPr>
        <w:pStyle w:val="altx"/>
      </w:pPr>
      <w:r>
        <w:t>使用</w:t>
      </w:r>
      <w:r>
        <w:t>`' '.join(map(str, nums))`</w:t>
      </w:r>
      <w:r>
        <w:t>将排序后的列表转换为字符串并输出</w:t>
      </w:r>
    </w:p>
    <w:p w:rsidR="00CC1C49" w:rsidRDefault="00CC1C49" w:rsidP="00CC1C49">
      <w:pPr>
        <w:pStyle w:val="4"/>
      </w:pPr>
      <w:r>
        <w:t>参考代</w:t>
      </w:r>
      <w:r>
        <w:rPr>
          <w:rFonts w:ascii="微软雅黑" w:hAnsi="微软雅黑" w:cs="微软雅黑" w:hint="eastAsia"/>
        </w:rPr>
        <w:t>码</w:t>
      </w:r>
    </w:p>
    <w:tbl>
      <w:tblPr>
        <w:tblW w:w="10466" w:type="dxa"/>
        <w:tblLayout w:type="fixed"/>
        <w:tblLook w:val="04A0" w:firstRow="1" w:lastRow="0" w:firstColumn="1" w:lastColumn="0" w:noHBand="0" w:noVBand="1"/>
      </w:tblPr>
      <w:tblGrid>
        <w:gridCol w:w="5233"/>
        <w:gridCol w:w="5233"/>
      </w:tblGrid>
      <w:tr w:rsidR="00CC1C49" w:rsidTr="00650B58">
        <w:tc>
          <w:tcPr>
            <w:tcW w:w="5233" w:type="dxa"/>
            <w:tcBorders>
              <w:right w:val="single" w:sz="6" w:space="0" w:color="auto"/>
            </w:tcBorders>
          </w:tcPr>
          <w:p w:rsidR="00CC1C49" w:rsidRDefault="00CC1C49" w:rsidP="00C7746B">
            <w:pPr>
              <w:jc w:val="center"/>
            </w:pPr>
            <w:r>
              <w:br w:type="page"/>
            </w:r>
            <w:r>
              <w:rPr>
                <w:b/>
                <w:color w:val="00008B"/>
              </w:rPr>
              <w:t>C++ Code</w:t>
            </w:r>
          </w:p>
          <w:p w:rsidR="00CC1C49" w:rsidRDefault="00CC1C49" w:rsidP="00650B58">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nums(n);</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读取</w:t>
            </w:r>
            <w:r>
              <w:rPr>
                <w:rFonts w:ascii="Consolas" w:hAnsi="Consolas"/>
                <w:color w:val="3D7B7B"/>
                <w:sz w:val="17"/>
              </w:rPr>
              <w:t>n</w:t>
            </w:r>
            <w:r>
              <w:rPr>
                <w:rFonts w:ascii="Consolas" w:hAnsi="Consolas"/>
                <w:color w:val="3D7B7B"/>
                <w:sz w:val="17"/>
              </w:rPr>
              <w:t>个数字</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sort(nums.begin(),</w:t>
            </w:r>
            <w:r>
              <w:rPr>
                <w:rFonts w:ascii="Consolas" w:hAnsi="Consolas"/>
                <w:color w:val="BBBBBB"/>
                <w:sz w:val="17"/>
              </w:rPr>
              <w:t xml:space="preserve"> </w:t>
            </w:r>
            <w:r>
              <w:rPr>
                <w:rFonts w:ascii="Consolas" w:hAnsi="Consolas"/>
                <w:sz w:val="17"/>
              </w:rPr>
              <w:t>nums.end());</w:t>
            </w:r>
            <w:r>
              <w:rPr>
                <w:rFonts w:ascii="Consolas" w:hAnsi="Consolas"/>
                <w:color w:val="BBBBBB"/>
                <w:sz w:val="17"/>
              </w:rP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输出排序结果，注意最后一个元素后无空格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CC1C49" w:rsidRDefault="00CC1C49" w:rsidP="00C7746B">
            <w:pPr>
              <w:jc w:val="center"/>
            </w:pPr>
            <w:r>
              <w:rPr>
                <w:b/>
                <w:color w:val="006400"/>
              </w:rPr>
              <w:t>Python Code</w:t>
            </w:r>
          </w:p>
          <w:p w:rsidR="00CC1C49" w:rsidRDefault="00CC1C49" w:rsidP="00650B58">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[ptr:ptr</w:t>
            </w:r>
            <w:r>
              <w:rPr>
                <w:rFonts w:ascii="Consolas" w:hAnsi="Consolas"/>
                <w:color w:val="666666"/>
                <w:sz w:val="17"/>
              </w:rPr>
              <w:t>+</w:t>
            </w:r>
            <w:r>
              <w:rPr>
                <w:rFonts w:ascii="Consolas" w:hAnsi="Consolas"/>
                <w:sz w:val="17"/>
              </w:rPr>
              <w:t xml:space="preserve">n]))  </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nums</w:t>
            </w:r>
            <w:r>
              <w:rPr>
                <w:rFonts w:ascii="Consolas" w:hAnsi="Consolas"/>
                <w:color w:val="666666"/>
                <w:sz w:val="17"/>
              </w:rPr>
              <w:t>.</w:t>
            </w:r>
            <w:r>
              <w:rPr>
                <w:rFonts w:ascii="Consolas" w:hAnsi="Consolas"/>
                <w:sz w:val="17"/>
              </w:rPr>
              <w:t xml:space="preserve">sort()  </w:t>
            </w:r>
            <w:r>
              <w:rPr>
                <w:rFonts w:ascii="Consolas" w:hAnsi="Consolas"/>
                <w:color w:val="3D7B7B"/>
                <w:sz w:val="17"/>
              </w:rPr>
              <w:t xml:space="preserve"># </w:t>
            </w:r>
            <w:r>
              <w:rPr>
                <w:rFonts w:ascii="Consolas" w:hAnsi="Consolas"/>
                <w:color w:val="3D7B7B"/>
                <w:sz w:val="17"/>
              </w:rPr>
              <w:t>对数组进行排序</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xml:space="preserve">, nums)))  </w:t>
            </w:r>
            <w:r>
              <w:rPr>
                <w:rFonts w:ascii="Consolas" w:hAnsi="Consolas"/>
                <w:color w:val="3D7B7B"/>
                <w:sz w:val="17"/>
              </w:rPr>
              <w:t xml:space="preserve"># </w:t>
            </w:r>
            <w:r>
              <w:rPr>
                <w:rFonts w:ascii="Consolas" w:hAnsi="Consolas"/>
                <w:color w:val="3D7B7B"/>
                <w:sz w:val="17"/>
              </w:rPr>
              <w:t>输出排序结果</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CC1C49" w:rsidRDefault="00CC1C49" w:rsidP="00CC1C49">
      <w:pPr>
        <w:pStyle w:val="a5"/>
        <w:rPr>
          <w:lang w:eastAsia="zh-CN"/>
        </w:rPr>
        <w:sectPr w:rsidR="00CC1C49" w:rsidSect="00BD4665">
          <w:type w:val="continuous"/>
          <w:pgSz w:w="11907" w:h="16838" w:code="9"/>
          <w:pgMar w:top="1440" w:right="1080" w:bottom="1440" w:left="1080" w:header="851" w:footer="964" w:gutter="0"/>
          <w:pgNumType w:start="1"/>
          <w:cols w:space="720"/>
          <w:docGrid w:type="lines" w:linePitch="315" w:charSpace="205"/>
        </w:sectPr>
      </w:pPr>
    </w:p>
    <w:p w:rsidR="00FA4F37" w:rsidRPr="00FA4F37" w:rsidRDefault="00FA4F37" w:rsidP="00741B54">
      <w:pPr>
        <w:pStyle w:val="21"/>
        <w:spacing w:before="315"/>
        <w:rPr>
          <w:lang w:eastAsia="zh-CN"/>
        </w:rPr>
      </w:pPr>
      <w:bookmarkStart w:id="88" w:name="_Toc223626888"/>
      <w:r w:rsidRPr="00FA4F37">
        <w:rPr>
          <w:lang w:eastAsia="zh-CN"/>
        </w:rPr>
        <w:t>寻找多数元素</w:t>
      </w:r>
      <w:r w:rsidR="004D6972" w:rsidRPr="005C5A2F">
        <w:rPr>
          <w:vertAlign w:val="superscript"/>
          <w:lang w:eastAsia="zh-CN"/>
        </w:rPr>
        <w:t>NQ0</w:t>
      </w:r>
      <w:r w:rsidR="004D6972">
        <w:rPr>
          <w:vertAlign w:val="superscript"/>
          <w:lang w:eastAsia="zh-CN"/>
        </w:rPr>
        <w:t>48</w:t>
      </w:r>
      <w:bookmarkEnd w:id="88"/>
    </w:p>
    <w:p w:rsidR="00FA4F37" w:rsidRPr="00FA4F37" w:rsidRDefault="00FA4F37" w:rsidP="009A2F9D">
      <w:pPr>
        <w:pStyle w:val="4"/>
        <w:rPr>
          <w:lang w:eastAsia="zh-CN"/>
        </w:rPr>
      </w:pPr>
      <w:r w:rsidRPr="00FA4F37">
        <w:rPr>
          <w:lang w:eastAsia="zh-CN"/>
        </w:rPr>
        <w:t>描述</w:t>
      </w:r>
    </w:p>
    <w:p w:rsidR="00FA4F37" w:rsidRPr="00FA4F37" w:rsidRDefault="00FA4F37" w:rsidP="00A40B87">
      <w:pPr>
        <w:pStyle w:val="affffe"/>
        <w:ind w:firstLine="420"/>
      </w:pPr>
      <w:r w:rsidRPr="00FA4F37">
        <w:t>小鲁最近对统计很感兴趣，小华给了他一道经典题：</w:t>
      </w:r>
    </w:p>
    <w:p w:rsidR="00FA4F37" w:rsidRPr="00FA4F37" w:rsidRDefault="00FA4F37" w:rsidP="0054793D">
      <w:pPr>
        <w:pStyle w:val="affffe"/>
        <w:ind w:firstLine="420"/>
      </w:pPr>
      <w:r w:rsidRPr="00FA4F37">
        <w:t>给定一个大小为</w:t>
      </w:r>
      <w:r w:rsidRPr="00FA4F37">
        <w:t>n</w:t>
      </w:r>
      <w:r w:rsidRPr="00FA4F37">
        <w:t>的数组，找到其中的多数元素。</w:t>
      </w:r>
      <w:r w:rsidRPr="00975CFC">
        <w:rPr>
          <w:rFonts w:hint="eastAsia"/>
        </w:rPr>
        <w:t>多数元素是指在数组中出现次数大于</w:t>
      </w:r>
      <w:r w:rsidRPr="00975CFC">
        <w:rPr>
          <w:rFonts w:ascii="Cambria Math" w:hAnsi="Cambria Math" w:cs="Cambria Math"/>
        </w:rPr>
        <w:t>⌊</w:t>
      </w:r>
      <w:r w:rsidRPr="00975CFC">
        <w:t xml:space="preserve"> n/2 </w:t>
      </w:r>
      <w:r w:rsidRPr="00975CFC">
        <w:rPr>
          <w:rFonts w:ascii="Cambria Math" w:hAnsi="Cambria Math" w:cs="Cambria Math"/>
        </w:rPr>
        <w:t>⌋</w:t>
      </w:r>
      <w:r w:rsidRPr="00975CFC">
        <w:rPr>
          <w:rFonts w:hint="eastAsia"/>
        </w:rPr>
        <w:t>的元素。</w:t>
      </w:r>
      <w:r w:rsidRPr="00FA4F37">
        <w:t>你可以假设数组是非空的，并且给定的数组总是存在多数元素。</w:t>
      </w:r>
    </w:p>
    <w:p w:rsidR="00FA4F37" w:rsidRPr="00FA4F37" w:rsidRDefault="00FA4F37" w:rsidP="009A2F9D">
      <w:pPr>
        <w:pStyle w:val="4"/>
        <w:rPr>
          <w:lang w:eastAsia="zh-CN"/>
        </w:rPr>
      </w:pPr>
      <w:r w:rsidRPr="00FA4F37">
        <w:rPr>
          <w:lang w:eastAsia="zh-CN"/>
        </w:rPr>
        <w:t>输入</w:t>
      </w:r>
    </w:p>
    <w:p w:rsidR="00FA4F37" w:rsidRPr="00FA4F37" w:rsidRDefault="00FA4F37" w:rsidP="0054793D">
      <w:pPr>
        <w:pStyle w:val="affffe"/>
        <w:ind w:firstLine="420"/>
      </w:pPr>
      <w:r w:rsidRPr="008A3DC6">
        <w:t>输入一个数组，长度为</w:t>
      </w:r>
      <w:r w:rsidRPr="008A3DC6">
        <w:t>n</w:t>
      </w:r>
      <w:r w:rsidR="008A3DC6" w:rsidRPr="008A3DC6">
        <w:t>。</w:t>
      </w:r>
      <w:r w:rsidR="008A3DC6">
        <w:t>(</w:t>
      </w:r>
      <w:r w:rsidRPr="00FA4F37">
        <w:t>1&lt;n&lt;=1000000)</w:t>
      </w:r>
      <w:r w:rsidR="0054793D">
        <w:rPr>
          <w:rFonts w:hint="eastAsia"/>
        </w:rPr>
        <w:t>，</w:t>
      </w:r>
      <w:r w:rsidRPr="00FA4F37">
        <w:t>数组里面一定存在多数元素。</w:t>
      </w:r>
    </w:p>
    <w:p w:rsidR="00FA4F37" w:rsidRPr="00FA4F37" w:rsidRDefault="00FA4F37" w:rsidP="009A2F9D">
      <w:pPr>
        <w:pStyle w:val="4"/>
        <w:rPr>
          <w:lang w:eastAsia="zh-CN"/>
        </w:rPr>
      </w:pPr>
      <w:r w:rsidRPr="00FA4F37">
        <w:rPr>
          <w:lang w:eastAsia="zh-CN"/>
        </w:rPr>
        <w:lastRenderedPageBreak/>
        <w:t>输出</w:t>
      </w:r>
    </w:p>
    <w:p w:rsidR="00FA4F37" w:rsidRPr="00FA4F37" w:rsidRDefault="00FA4F37" w:rsidP="00A40B87">
      <w:pPr>
        <w:pStyle w:val="affffe"/>
        <w:ind w:firstLine="420"/>
      </w:pPr>
      <w:r w:rsidRPr="00FA4F37">
        <w:t>输出多数元素。</w:t>
      </w:r>
    </w:p>
    <w:p w:rsidR="0054793D" w:rsidRDefault="0054793D" w:rsidP="009A2F9D">
      <w:pPr>
        <w:pStyle w:val="4"/>
        <w:rPr>
          <w:lang w:eastAsia="zh-CN"/>
        </w:rPr>
        <w:sectPr w:rsidR="0054793D" w:rsidSect="00BD4665">
          <w:type w:val="continuous"/>
          <w:pgSz w:w="11907" w:h="16838" w:code="9"/>
          <w:pgMar w:top="1440" w:right="1080" w:bottom="1440" w:left="1080" w:header="851" w:footer="964" w:gutter="0"/>
          <w:pgNumType w:start="1"/>
          <w:cols w:space="720"/>
          <w:docGrid w:type="lines" w:linePitch="315" w:charSpace="205"/>
        </w:sectPr>
      </w:pPr>
    </w:p>
    <w:p w:rsidR="00FA4F37" w:rsidRPr="00FA4F37" w:rsidRDefault="00A40B87" w:rsidP="009A2F9D">
      <w:pPr>
        <w:pStyle w:val="4"/>
        <w:rPr>
          <w:lang w:eastAsia="zh-CN"/>
        </w:rPr>
      </w:pPr>
      <w:r>
        <w:rPr>
          <w:lang w:eastAsia="zh-CN"/>
        </w:rPr>
        <w:t>输入样例</w:t>
      </w:r>
      <w:r w:rsidR="00FA4F37" w:rsidRPr="00FA4F37">
        <w:rPr>
          <w:lang w:eastAsia="zh-CN"/>
        </w:rPr>
        <w:t> </w:t>
      </w:r>
    </w:p>
    <w:p w:rsidR="00FA4F37" w:rsidRPr="00FA4F37" w:rsidRDefault="00FA4F37" w:rsidP="00A40B87">
      <w:pPr>
        <w:pStyle w:val="afffff"/>
        <w:ind w:left="420"/>
      </w:pPr>
      <w:r w:rsidRPr="00FA4F37">
        <w:t>1 7 5 6 7 7 7 7 7 9</w:t>
      </w:r>
    </w:p>
    <w:p w:rsidR="00FA4F37" w:rsidRPr="00FA4F37" w:rsidRDefault="00A40B87" w:rsidP="009A2F9D">
      <w:pPr>
        <w:pStyle w:val="4"/>
        <w:rPr>
          <w:lang w:eastAsia="zh-CN"/>
        </w:rPr>
      </w:pPr>
      <w:r>
        <w:rPr>
          <w:lang w:eastAsia="zh-CN"/>
        </w:rPr>
        <w:t>输出样例</w:t>
      </w:r>
    </w:p>
    <w:p w:rsidR="00FA4F37" w:rsidRPr="00FA4F37" w:rsidRDefault="00FA4F37" w:rsidP="00A40B87">
      <w:pPr>
        <w:pStyle w:val="afffff"/>
        <w:ind w:left="420"/>
      </w:pPr>
      <w:r w:rsidRPr="00FA4F37">
        <w:t>7</w:t>
      </w:r>
    </w:p>
    <w:p w:rsidR="0054793D" w:rsidRDefault="0054793D">
      <w:pPr>
        <w:rPr>
          <w:b/>
        </w:rPr>
        <w:sectPr w:rsidR="0054793D" w:rsidSect="0054793D">
          <w:type w:val="continuous"/>
          <w:pgSz w:w="11907" w:h="16838" w:code="9"/>
          <w:pgMar w:top="1440" w:right="1080" w:bottom="1440" w:left="1080" w:header="851" w:footer="964" w:gutter="0"/>
          <w:pgNumType w:start="1"/>
          <w:cols w:num="2" w:space="720"/>
          <w:docGrid w:type="lines" w:linePitch="315" w:charSpace="205"/>
        </w:sectPr>
      </w:pPr>
    </w:p>
    <w:p w:rsidR="00F31801" w:rsidRDefault="00F31801" w:rsidP="00F31801">
      <w:pPr>
        <w:pStyle w:val="4"/>
      </w:pPr>
      <w:r>
        <w:t>解</w:t>
      </w:r>
      <w:r>
        <w:rPr>
          <w:rFonts w:ascii="微软雅黑" w:hAnsi="微软雅黑" w:cs="微软雅黑" w:hint="eastAsia"/>
        </w:rPr>
        <w:t>题</w:t>
      </w:r>
      <w:r>
        <w:t>思路</w:t>
      </w:r>
    </w:p>
    <w:p w:rsidR="00F31801" w:rsidRDefault="00F31801" w:rsidP="00F31801">
      <w:pPr>
        <w:pStyle w:val="altx"/>
      </w:pPr>
      <w:r>
        <w:rPr>
          <w:b/>
        </w:rPr>
        <w:t>问题描述</w:t>
      </w:r>
      <w:r>
        <w:t>：寻找输入序列中的多数元素，即出现次数超过一半的元素。</w:t>
      </w:r>
    </w:p>
    <w:p w:rsidR="00F31801" w:rsidRDefault="00F31801" w:rsidP="00F31801">
      <w:pPr>
        <w:pStyle w:val="altx"/>
      </w:pPr>
      <w:r>
        <w:rPr>
          <w:b/>
        </w:rPr>
        <w:t>输入处理</w:t>
      </w:r>
      <w:r>
        <w:t>：读取一系列整数，直到输入结束。</w:t>
      </w:r>
    </w:p>
    <w:p w:rsidR="00F31801" w:rsidRDefault="00F31801" w:rsidP="00F31801">
      <w:pPr>
        <w:pStyle w:val="altx"/>
      </w:pPr>
      <w:r>
        <w:rPr>
          <w:b/>
        </w:rPr>
        <w:t>核心逻辑</w:t>
      </w:r>
      <w:r>
        <w:t>：</w:t>
      </w:r>
    </w:p>
    <w:p w:rsidR="00F31801" w:rsidRDefault="00F31801" w:rsidP="00F31801">
      <w:pPr>
        <w:pStyle w:val="altx"/>
      </w:pPr>
      <w:r>
        <w:t>使用摩尔投票算法（</w:t>
      </w:r>
      <w:r>
        <w:t>Moore Voting Algorithm</w:t>
      </w:r>
      <w:r>
        <w:t>）寻找多数元素</w:t>
      </w:r>
    </w:p>
    <w:p w:rsidR="00F31801" w:rsidRDefault="00F31801" w:rsidP="00F31801">
      <w:pPr>
        <w:pStyle w:val="altx"/>
      </w:pPr>
      <w:r>
        <w:t>初始化候选元素和计数器</w:t>
      </w:r>
    </w:p>
    <w:p w:rsidR="00F31801" w:rsidRDefault="00F31801" w:rsidP="00F31801">
      <w:pPr>
        <w:pStyle w:val="altx"/>
      </w:pPr>
      <w:r>
        <w:t>遍历每个元素，根据规则更新候选元素和计数器</w:t>
      </w:r>
    </w:p>
    <w:p w:rsidR="00F31801" w:rsidRDefault="00F31801" w:rsidP="00F31801">
      <w:pPr>
        <w:pStyle w:val="altx"/>
      </w:pPr>
      <w:r>
        <w:t>最终的候选元素即为多数元素</w:t>
      </w:r>
    </w:p>
    <w:p w:rsidR="00F31801" w:rsidRDefault="00F31801" w:rsidP="00F31801">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F31801" w:rsidTr="00C7746B">
        <w:tc>
          <w:tcPr>
            <w:tcW w:w="5233" w:type="dxa"/>
            <w:tcBorders>
              <w:right w:val="single" w:sz="6" w:space="0" w:color="auto"/>
            </w:tcBorders>
          </w:tcPr>
          <w:p w:rsidR="00F31801" w:rsidRDefault="00F31801" w:rsidP="00C7746B">
            <w:pPr>
              <w:jc w:val="center"/>
            </w:pPr>
            <w:r>
              <w:rPr>
                <w:b/>
                <w:color w:val="00008B"/>
              </w:rPr>
              <w:t>C++ Code</w:t>
            </w:r>
          </w:p>
          <w:p w:rsidR="00F31801" w:rsidRDefault="00F31801" w:rsidP="00F31801">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candidate,</w:t>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摩尔投票算法寻找多数元素</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candidate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(candidate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当前元素与候选元素相同，计数器加</w:t>
            </w:r>
            <w:r>
              <w:rPr>
                <w:rFonts w:ascii="Consolas" w:hAnsi="Consolas"/>
                <w:color w:val="3D7B7B"/>
                <w:sz w:val="17"/>
              </w:rPr>
              <w:t>1</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当前元素与候选元素不同，计数器减</w:t>
            </w:r>
            <w:r>
              <w:rPr>
                <w:rFonts w:ascii="Consolas" w:hAnsi="Consolas"/>
                <w:color w:val="3D7B7B"/>
                <w:sz w:val="17"/>
              </w:rPr>
              <w:t>1</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输出多数元素</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candidate</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F31801" w:rsidRDefault="00F31801" w:rsidP="00C7746B">
            <w:pPr>
              <w:jc w:val="center"/>
            </w:pPr>
            <w:r>
              <w:rPr>
                <w:b/>
                <w:color w:val="006400"/>
              </w:rPr>
              <w:t>Python Code</w:t>
            </w:r>
          </w:p>
          <w:p w:rsidR="00F31801" w:rsidRDefault="00F31801" w:rsidP="00F31801">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candidate </w:t>
            </w:r>
            <w:r>
              <w:rPr>
                <w:rFonts w:ascii="Consolas" w:hAnsi="Consolas"/>
                <w:color w:val="666666"/>
                <w:sz w:val="17"/>
              </w:rPr>
              <w:t>=</w:t>
            </w:r>
            <w:r>
              <w:rPr>
                <w:rFonts w:ascii="Consolas" w:hAnsi="Consolas"/>
                <w:sz w:val="17"/>
              </w:rPr>
              <w:t xml:space="preserve"> </w:t>
            </w:r>
            <w:r>
              <w:rPr>
                <w:rFonts w:ascii="Consolas" w:hAnsi="Consolas"/>
                <w:b/>
                <w:color w:val="008000"/>
                <w:sz w:val="17"/>
              </w:rPr>
              <w:t>None</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读取所有输入数据</w:t>
            </w:r>
            <w:r>
              <w:rPr>
                <w:rFonts w:ascii="Consolas" w:hAnsi="Consolas"/>
                <w:color w:val="BBBBBB"/>
                <w:sz w:val="17"/>
              </w:rPr>
              <w:br/>
            </w:r>
            <w:r>
              <w:rPr>
                <w:rFonts w:ascii="Consolas" w:hAnsi="Consolas"/>
                <w:sz w:val="17"/>
              </w:rPr>
              <w:t xml:space="preserve">    data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摩尔投票算法寻找多数元素</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x </w:t>
            </w:r>
            <w:r>
              <w:rPr>
                <w:rFonts w:ascii="Consolas" w:hAnsi="Consolas"/>
                <w:b/>
                <w:color w:val="AA22FF"/>
                <w:sz w:val="17"/>
              </w:rPr>
              <w:t>in</w:t>
            </w:r>
            <w:r>
              <w:rPr>
                <w:rFonts w:ascii="Consolas" w:hAnsi="Consolas"/>
                <w:sz w:val="17"/>
              </w:rPr>
              <w:t xml:space="preserve"> data:</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candidate </w:t>
            </w:r>
            <w:r>
              <w:rPr>
                <w:rFonts w:ascii="Consolas" w:hAnsi="Consolas"/>
                <w:color w:val="666666"/>
                <w:sz w:val="17"/>
              </w:rPr>
              <w:t>=</w:t>
            </w:r>
            <w:r>
              <w:rPr>
                <w:rFonts w:ascii="Consolas" w:hAnsi="Consolas"/>
                <w:sz w:val="17"/>
              </w:rPr>
              <w:t xml:space="preserve"> x  </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candidate </w:t>
            </w:r>
            <w:r>
              <w:rPr>
                <w:rFonts w:ascii="Consolas" w:hAnsi="Consolas"/>
                <w:color w:val="666666"/>
                <w:sz w:val="17"/>
              </w:rPr>
              <w:t>==</w:t>
            </w:r>
            <w:r>
              <w:rPr>
                <w:rFonts w:ascii="Consolas" w:hAnsi="Consolas"/>
                <w:sz w:val="17"/>
              </w:rPr>
              <w:t xml:space="preserve"> x:</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输出多数元素</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(candidate)</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454775" w:rsidRDefault="00454775"/>
    <w:p w:rsidR="00925429" w:rsidRPr="00B14102" w:rsidRDefault="00925429" w:rsidP="00925429">
      <w:pPr>
        <w:pStyle w:val="21"/>
        <w:spacing w:before="315"/>
        <w:rPr>
          <w:lang w:eastAsia="zh-CN"/>
        </w:rPr>
      </w:pPr>
      <w:bookmarkStart w:id="89" w:name="_Toc223626889"/>
      <w:r w:rsidRPr="00B14102">
        <w:rPr>
          <w:lang w:eastAsia="zh-CN"/>
        </w:rPr>
        <w:lastRenderedPageBreak/>
        <w:t>数字</w:t>
      </w:r>
      <w:r w:rsidRPr="00B14102">
        <w:rPr>
          <w:lang w:eastAsia="zh-CN"/>
        </w:rPr>
        <w:t>5</w:t>
      </w:r>
      <w:r w:rsidRPr="00B14102">
        <w:rPr>
          <w:lang w:eastAsia="zh-CN"/>
        </w:rPr>
        <w:t>的封杀</w:t>
      </w:r>
      <w:r w:rsidRPr="005C5A2F">
        <w:rPr>
          <w:vertAlign w:val="superscript"/>
          <w:lang w:eastAsia="zh-CN"/>
        </w:rPr>
        <w:t>NQ0</w:t>
      </w:r>
      <w:r>
        <w:rPr>
          <w:vertAlign w:val="superscript"/>
          <w:lang w:eastAsia="zh-CN"/>
        </w:rPr>
        <w:t>49</w:t>
      </w:r>
      <w:bookmarkEnd w:id="89"/>
    </w:p>
    <w:p w:rsidR="00925429" w:rsidRPr="00B14102" w:rsidRDefault="00925429" w:rsidP="009A2F9D">
      <w:pPr>
        <w:pStyle w:val="4"/>
        <w:rPr>
          <w:lang w:eastAsia="zh-CN"/>
        </w:rPr>
      </w:pPr>
      <w:r w:rsidRPr="00B14102">
        <w:rPr>
          <w:lang w:eastAsia="zh-CN"/>
        </w:rPr>
        <w:t>描述</w:t>
      </w:r>
    </w:p>
    <w:p w:rsidR="00925429" w:rsidRPr="00B14102" w:rsidRDefault="00925429" w:rsidP="00925429">
      <w:pPr>
        <w:pStyle w:val="affffe"/>
        <w:ind w:firstLine="420"/>
      </w:pPr>
      <w:r w:rsidRPr="00B14102">
        <w:t>小鲁在某一场比赛中做出</w:t>
      </w:r>
      <w:r w:rsidRPr="00B14102">
        <w:t>5</w:t>
      </w:r>
      <w:r w:rsidRPr="00B14102">
        <w:t>道题后不幸打铁，于是一气之下与数字</w:t>
      </w:r>
      <w:r w:rsidRPr="00B14102">
        <w:t>5</w:t>
      </w:r>
      <w:r w:rsidRPr="00B14102">
        <w:t>杠上了。</w:t>
      </w:r>
    </w:p>
    <w:p w:rsidR="00925429" w:rsidRPr="00B14102" w:rsidRDefault="00925429" w:rsidP="00925429">
      <w:pPr>
        <w:pStyle w:val="affffe"/>
        <w:ind w:firstLine="420"/>
      </w:pPr>
      <w:r w:rsidRPr="00B14102">
        <w:t>当小鲁拿到一行数字，他会首先把这行数字中所有的</w:t>
      </w:r>
      <w:r w:rsidRPr="00B14102">
        <w:t>5</w:t>
      </w:r>
      <w:r w:rsidRPr="00B14102">
        <w:t>换成空格，以达到眼不见心不烦的效果。</w:t>
      </w:r>
    </w:p>
    <w:p w:rsidR="00925429" w:rsidRPr="00B14102" w:rsidRDefault="00F5274F" w:rsidP="00925429">
      <w:pPr>
        <w:pStyle w:val="affffe"/>
        <w:ind w:firstLine="420"/>
      </w:pPr>
      <w:r>
        <w:t>进行完这项操作后，一串数字被拆成若干个新的数字</w:t>
      </w:r>
      <w:r>
        <w:rPr>
          <w:rFonts w:hint="eastAsia"/>
        </w:rPr>
        <w:t>(</w:t>
      </w:r>
      <w:r>
        <w:rPr>
          <w:rFonts w:hint="eastAsia"/>
        </w:rPr>
        <w:t>忽略</w:t>
      </w:r>
      <w:r>
        <w:t>整数开头的</w:t>
      </w:r>
      <w:r>
        <w:t>0</w:t>
      </w:r>
      <w:r w:rsidR="00925429" w:rsidRPr="00B14102">
        <w:t>；</w:t>
      </w:r>
      <w:r>
        <w:t>每个位都是</w:t>
      </w:r>
      <w:r>
        <w:t>0</w:t>
      </w:r>
      <w:r>
        <w:t>的数输出</w:t>
      </w:r>
      <w:r w:rsidR="00925429" w:rsidRPr="00B14102">
        <w:t>0</w:t>
      </w:r>
      <w:r w:rsidR="00925429" w:rsidRPr="00B14102">
        <w:t>）</w:t>
      </w:r>
      <w:r>
        <w:t>。</w:t>
      </w:r>
    </w:p>
    <w:p w:rsidR="00925429" w:rsidRPr="00B14102" w:rsidRDefault="00F5274F" w:rsidP="00925429">
      <w:pPr>
        <w:pStyle w:val="affffe"/>
        <w:ind w:firstLine="420"/>
      </w:pPr>
      <w:r>
        <w:t>最后对</w:t>
      </w:r>
      <w:r w:rsidR="00925429" w:rsidRPr="00B14102">
        <w:t>分割后得到的数字从小到大的排序。</w:t>
      </w:r>
    </w:p>
    <w:p w:rsidR="00925429" w:rsidRPr="00B14102" w:rsidRDefault="00925429" w:rsidP="009A2F9D">
      <w:pPr>
        <w:pStyle w:val="4"/>
        <w:rPr>
          <w:lang w:eastAsia="zh-CN"/>
        </w:rPr>
      </w:pPr>
      <w:bookmarkStart w:id="90" w:name="OLE_LINK74"/>
      <w:bookmarkStart w:id="91" w:name="OLE_LINK75"/>
      <w:r w:rsidRPr="00B14102">
        <w:rPr>
          <w:lang w:eastAsia="zh-CN"/>
        </w:rPr>
        <w:t>输入</w:t>
      </w:r>
    </w:p>
    <w:p w:rsidR="00925429" w:rsidRPr="00B14102" w:rsidRDefault="00925429" w:rsidP="00DA31D6">
      <w:pPr>
        <w:pStyle w:val="affffe"/>
        <w:ind w:firstLine="420"/>
      </w:pPr>
      <w:r w:rsidRPr="00B14102">
        <w:t>输入包含多组测试用例，每组输入数据只有一行数字（数字之间没有空格），这行数字的长度不大于</w:t>
      </w:r>
      <w:r w:rsidRPr="00B14102">
        <w:t>1000</w:t>
      </w:r>
      <w:r w:rsidRPr="00B14102">
        <w:t>。输入数据保证：分割得到的非负整数不会大于</w:t>
      </w:r>
      <w:r w:rsidRPr="00B14102">
        <w:t>100000000</w:t>
      </w:r>
      <w:r w:rsidRPr="00B14102">
        <w:t>；输入数据不可能全由</w:t>
      </w:r>
      <w:r w:rsidRPr="00B14102">
        <w:t>‘5’</w:t>
      </w:r>
      <w:r w:rsidRPr="00B14102">
        <w:t>组成。</w:t>
      </w:r>
    </w:p>
    <w:p w:rsidR="00925429" w:rsidRPr="00B14102" w:rsidRDefault="00925429" w:rsidP="009A2F9D">
      <w:pPr>
        <w:pStyle w:val="4"/>
        <w:rPr>
          <w:lang w:eastAsia="zh-CN"/>
        </w:rPr>
      </w:pPr>
      <w:r w:rsidRPr="00B14102">
        <w:rPr>
          <w:lang w:eastAsia="zh-CN"/>
        </w:rPr>
        <w:t>输出</w:t>
      </w:r>
    </w:p>
    <w:p w:rsidR="00925429" w:rsidRPr="00B14102" w:rsidRDefault="00925429" w:rsidP="00925429">
      <w:pPr>
        <w:pStyle w:val="affffe"/>
        <w:ind w:firstLine="420"/>
      </w:pPr>
      <w:r w:rsidRPr="00B14102">
        <w:t>对于每个测试用例，输出分割得到的整数排序的结果，相邻的两个整数之间用一个空格分开，每组输出占一行。</w:t>
      </w:r>
    </w:p>
    <w:bookmarkEnd w:id="90"/>
    <w:bookmarkEnd w:id="91"/>
    <w:p w:rsidR="00DA31D6" w:rsidRDefault="00DA31D6" w:rsidP="009A2F9D">
      <w:pPr>
        <w:pStyle w:val="4"/>
        <w:rPr>
          <w:lang w:eastAsia="zh-CN"/>
        </w:rPr>
        <w:sectPr w:rsidR="00DA31D6" w:rsidSect="00BD4665">
          <w:type w:val="continuous"/>
          <w:pgSz w:w="11907" w:h="16838" w:code="9"/>
          <w:pgMar w:top="1440" w:right="1080" w:bottom="1440" w:left="1080" w:header="851" w:footer="964" w:gutter="0"/>
          <w:pgNumType w:start="1"/>
          <w:cols w:space="720"/>
          <w:docGrid w:type="lines" w:linePitch="315" w:charSpace="205"/>
        </w:sectPr>
      </w:pPr>
    </w:p>
    <w:p w:rsidR="00925429" w:rsidRPr="00B14102" w:rsidRDefault="00925429" w:rsidP="009A2F9D">
      <w:pPr>
        <w:pStyle w:val="4"/>
        <w:rPr>
          <w:lang w:eastAsia="zh-CN"/>
        </w:rPr>
      </w:pPr>
      <w:r>
        <w:rPr>
          <w:lang w:eastAsia="zh-CN"/>
        </w:rPr>
        <w:t>输入样例</w:t>
      </w:r>
      <w:r w:rsidRPr="00B14102">
        <w:rPr>
          <w:lang w:eastAsia="zh-CN"/>
        </w:rPr>
        <w:t> </w:t>
      </w:r>
    </w:p>
    <w:p w:rsidR="00925429" w:rsidRPr="00B14102" w:rsidRDefault="00925429" w:rsidP="00925429">
      <w:pPr>
        <w:pStyle w:val="afffff"/>
        <w:ind w:left="420"/>
      </w:pPr>
      <w:r w:rsidRPr="00B14102">
        <w:t>0551223532050775</w:t>
      </w:r>
    </w:p>
    <w:p w:rsidR="00925429" w:rsidRPr="00B14102" w:rsidRDefault="00925429" w:rsidP="009A2F9D">
      <w:pPr>
        <w:pStyle w:val="4"/>
        <w:rPr>
          <w:lang w:eastAsia="zh-CN"/>
        </w:rPr>
      </w:pPr>
      <w:r>
        <w:rPr>
          <w:lang w:eastAsia="zh-CN"/>
        </w:rPr>
        <w:t>输出样例</w:t>
      </w:r>
    </w:p>
    <w:p w:rsidR="00925429" w:rsidRDefault="00925429" w:rsidP="00925429">
      <w:pPr>
        <w:pStyle w:val="afffff"/>
        <w:ind w:left="420"/>
      </w:pPr>
      <w:r w:rsidRPr="00B14102">
        <w:t>0 77 320 1223</w:t>
      </w:r>
    </w:p>
    <w:p w:rsidR="00DA31D6" w:rsidRDefault="00DA31D6">
      <w:pPr>
        <w:rPr>
          <w:b/>
        </w:rPr>
        <w:sectPr w:rsidR="00DA31D6" w:rsidSect="00DA31D6">
          <w:type w:val="continuous"/>
          <w:pgSz w:w="11907" w:h="16838" w:code="9"/>
          <w:pgMar w:top="1440" w:right="1080" w:bottom="1440" w:left="1080" w:header="851" w:footer="964" w:gutter="0"/>
          <w:pgNumType w:start="1"/>
          <w:cols w:num="2" w:space="720"/>
          <w:docGrid w:type="lines" w:linePitch="315" w:charSpace="205"/>
        </w:sectPr>
      </w:pPr>
    </w:p>
    <w:p w:rsidR="005E7E79" w:rsidRDefault="005E7E79" w:rsidP="005E7E79">
      <w:pPr>
        <w:pStyle w:val="4"/>
      </w:pPr>
      <w:r>
        <w:t>解</w:t>
      </w:r>
      <w:r>
        <w:rPr>
          <w:rFonts w:ascii="微软雅黑" w:hAnsi="微软雅黑" w:cs="微软雅黑" w:hint="eastAsia"/>
        </w:rPr>
        <w:t>题</w:t>
      </w:r>
      <w:r>
        <w:t>思路</w:t>
      </w:r>
    </w:p>
    <w:p w:rsidR="005E7E79" w:rsidRDefault="005E7E79" w:rsidP="005E7E79">
      <w:pPr>
        <w:pStyle w:val="altx"/>
      </w:pPr>
      <w:r>
        <w:rPr>
          <w:b/>
        </w:rPr>
        <w:t>问题描述</w:t>
      </w:r>
      <w:r>
        <w:t>：将输入字符串中的所有</w:t>
      </w:r>
      <w:r>
        <w:t>'5'</w:t>
      </w:r>
      <w:r>
        <w:t>替换为空格，分割成若干个新数字（忽略前导零，全零则输出</w:t>
      </w:r>
      <w:r>
        <w:t>0</w:t>
      </w:r>
      <w:r>
        <w:t>），然后对这些数字从小到大排序并输出。</w:t>
      </w:r>
    </w:p>
    <w:p w:rsidR="005E7E79" w:rsidRDefault="005E7E79" w:rsidP="005E7E79">
      <w:pPr>
        <w:pStyle w:val="altx"/>
      </w:pPr>
      <w:r>
        <w:rPr>
          <w:b/>
        </w:rPr>
        <w:t>核心逻辑</w:t>
      </w:r>
      <w:r>
        <w:t>：</w:t>
      </w:r>
    </w:p>
    <w:p w:rsidR="005E7E79" w:rsidRDefault="005E7E79" w:rsidP="005E7E79">
      <w:pPr>
        <w:pStyle w:val="altx"/>
      </w:pPr>
      <w:r>
        <w:t>将所有</w:t>
      </w:r>
      <w:r>
        <w:t>'5'</w:t>
      </w:r>
      <w:r>
        <w:t>替换为空格</w:t>
      </w:r>
    </w:p>
    <w:p w:rsidR="005E7E79" w:rsidRDefault="005E7E79" w:rsidP="005E7E79">
      <w:pPr>
        <w:pStyle w:val="altx"/>
      </w:pPr>
      <w:r>
        <w:t>分割字符串为多个</w:t>
      </w:r>
      <w:r>
        <w:t>token</w:t>
      </w:r>
    </w:p>
    <w:p w:rsidR="005E7E79" w:rsidRDefault="005E7E79" w:rsidP="005E7E79">
      <w:pPr>
        <w:pStyle w:val="altx"/>
      </w:pPr>
      <w:r>
        <w:t>处理每个</w:t>
      </w:r>
      <w:r>
        <w:t>token</w:t>
      </w:r>
      <w:r>
        <w:t>，去除前导零</w:t>
      </w:r>
    </w:p>
    <w:p w:rsidR="005E7E79" w:rsidRDefault="005E7E79" w:rsidP="005E7E79">
      <w:pPr>
        <w:pStyle w:val="altx"/>
      </w:pPr>
      <w:r>
        <w:t>对处理后的数字进行排序</w:t>
      </w:r>
    </w:p>
    <w:p w:rsidR="005E7E79" w:rsidRDefault="005E7E79" w:rsidP="005E7E79">
      <w:pPr>
        <w:pStyle w:val="altx"/>
      </w:pPr>
      <w:r>
        <w:t>输出排序结果</w:t>
      </w:r>
    </w:p>
    <w:p w:rsidR="005E7E79" w:rsidRDefault="005E7E79" w:rsidP="005E7E79">
      <w:pPr>
        <w:pStyle w:val="altx"/>
      </w:pPr>
      <w:r>
        <w:rPr>
          <w:b/>
        </w:rPr>
        <w:t>关键处理</w:t>
      </w:r>
      <w:r>
        <w:t>：</w:t>
      </w:r>
    </w:p>
    <w:p w:rsidR="005E7E79" w:rsidRDefault="005E7E79" w:rsidP="005E7E79">
      <w:pPr>
        <w:pStyle w:val="altx"/>
      </w:pPr>
      <w:r>
        <w:t>处理前导零：找到第一个非零字符，若全为零则输出</w:t>
      </w:r>
      <w:r>
        <w:t>0</w:t>
      </w:r>
    </w:p>
    <w:p w:rsidR="005E7E79" w:rsidRPr="003025E3" w:rsidRDefault="005E7E79" w:rsidP="005E7E79">
      <w:pPr>
        <w:pStyle w:val="altx"/>
        <w:rPr>
          <w:rFonts w:asciiTheme="minorHAnsi" w:eastAsiaTheme="minorEastAsia" w:hAnsiTheme="minorHAnsi" w:cstheme="minorBidi"/>
          <w:sz w:val="22"/>
          <w:szCs w:val="22"/>
        </w:rPr>
      </w:pPr>
      <w:r>
        <w:rPr>
          <w:rFonts w:ascii="微软雅黑" w:eastAsia="微软雅黑" w:hAnsi="微软雅黑" w:cs="微软雅黑" w:hint="eastAsia"/>
        </w:rPr>
        <w:t>处</w:t>
      </w:r>
      <w:r>
        <w:t>理空</w:t>
      </w:r>
      <w:r>
        <w:t>token</w:t>
      </w:r>
      <w:r>
        <w:t>：忽略由</w:t>
      </w:r>
      <w:r>
        <w:rPr>
          <w:rFonts w:ascii="微软雅黑" w:eastAsia="微软雅黑" w:hAnsi="微软雅黑" w:cs="微软雅黑" w:hint="eastAsia"/>
        </w:rPr>
        <w:t>连续</w:t>
      </w:r>
      <w:r>
        <w:t>'5'</w:t>
      </w:r>
      <w:r>
        <w:t>分割</w:t>
      </w:r>
      <w:r>
        <w:rPr>
          <w:rFonts w:ascii="微软雅黑" w:eastAsia="微软雅黑" w:hAnsi="微软雅黑" w:cs="微软雅黑" w:hint="eastAsia"/>
        </w:rPr>
        <w:t>产</w:t>
      </w:r>
      <w:r>
        <w:t>生的空字符串</w:t>
      </w:r>
    </w:p>
    <w:p w:rsidR="005E7E79" w:rsidRDefault="005E7E79" w:rsidP="005E7E79">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5E7E79" w:rsidTr="00C7746B">
        <w:tc>
          <w:tcPr>
            <w:tcW w:w="5233" w:type="dxa"/>
            <w:tcBorders>
              <w:right w:val="single" w:sz="6" w:space="0" w:color="auto"/>
            </w:tcBorders>
          </w:tcPr>
          <w:p w:rsidR="005E7E79" w:rsidRDefault="005E7E79" w:rsidP="00C7746B">
            <w:pPr>
              <w:jc w:val="center"/>
            </w:pPr>
            <w:r>
              <w:rPr>
                <w:b/>
                <w:color w:val="00008B"/>
              </w:rPr>
              <w:t>C++ Code</w:t>
            </w:r>
          </w:p>
          <w:p w:rsidR="005E7E79" w:rsidRDefault="005E7E79" w:rsidP="00E96B57">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(getline(cin,</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将所有</w:t>
            </w:r>
            <w:r>
              <w:rPr>
                <w:rFonts w:ascii="Consolas" w:hAnsi="Consolas"/>
                <w:color w:val="3D7B7B"/>
                <w:sz w:val="17"/>
              </w:rPr>
              <w:t>'5'</w:t>
            </w:r>
            <w:r>
              <w:rPr>
                <w:rFonts w:ascii="Consolas" w:hAnsi="Consolas"/>
                <w:color w:val="3D7B7B"/>
                <w:sz w:val="17"/>
              </w:rPr>
              <w:t>替换为空格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color w:val="666666"/>
                <w:sz w:val="17"/>
              </w:rPr>
              <w:t>&amp;</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'5'</w:t>
            </w:r>
            <w:r>
              <w:rPr>
                <w:rFonts w:ascii="Consolas" w:hAnsi="Consolas"/>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istringstream</w:t>
            </w:r>
            <w:r>
              <w:rPr>
                <w:rFonts w:ascii="Consolas" w:hAnsi="Consolas"/>
                <w:color w:val="BBBBBB"/>
                <w:sz w:val="17"/>
              </w:rPr>
              <w:t xml:space="preserve"> </w:t>
            </w:r>
            <w:r>
              <w:rPr>
                <w:rFonts w:ascii="Consolas" w:hAnsi="Consolas"/>
                <w:sz w:val="17"/>
              </w:rPr>
              <w:t>iss(s);</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nums;</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token;</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处理每个分割后的</w:t>
            </w:r>
            <w:r>
              <w:rPr>
                <w:rFonts w:ascii="Consolas" w:hAnsi="Consolas"/>
                <w:color w:val="3D7B7B"/>
                <w:sz w:val="17"/>
              </w:rPr>
              <w:t>token</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(iss</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token)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size_t</w:t>
            </w:r>
            <w:r>
              <w:rPr>
                <w:rFonts w:ascii="Consolas" w:hAnsi="Consolas"/>
                <w:color w:val="BBBBBB"/>
                <w:sz w:val="17"/>
              </w:rPr>
              <w:t xml:space="preserve"> </w:t>
            </w:r>
            <w:r>
              <w:rPr>
                <w:rFonts w:ascii="Consolas" w:hAnsi="Consolas"/>
                <w:sz w:val="17"/>
              </w:rPr>
              <w:t>start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token.find_first_not_of(</w:t>
            </w:r>
            <w:r>
              <w:rPr>
                <w:rFonts w:ascii="Consolas" w:hAnsi="Consolas"/>
                <w:color w:val="BA2121"/>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(start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string</w:t>
            </w:r>
            <w:r>
              <w:rPr>
                <w:rFonts w:ascii="Consolas" w:hAnsi="Consolas"/>
                <w:color w:val="666666"/>
                <w:sz w:val="17"/>
              </w:rPr>
              <w:t>::</w:t>
            </w:r>
            <w:r>
              <w:rPr>
                <w:rFonts w:ascii="Consolas" w:hAnsi="Consolas"/>
                <w:sz w:val="17"/>
              </w:rPr>
              <w:t>npos)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nums.push_back(</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全为</w:t>
            </w:r>
            <w:r>
              <w:rPr>
                <w:rFonts w:ascii="Consolas" w:hAnsi="Consolas"/>
                <w:color w:val="3D7B7B"/>
                <w:sz w:val="17"/>
              </w:rPr>
              <w:t>0</w:t>
            </w:r>
            <w:r>
              <w:rPr>
                <w:rFonts w:ascii="Consolas" w:hAnsi="Consolas"/>
                <w:color w:val="3D7B7B"/>
                <w:sz w:val="17"/>
              </w:rPr>
              <w:t>的情况</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nums.push_back(stoi(token.substr(start)));</w:t>
            </w:r>
            <w:r>
              <w:rPr>
                <w:rFonts w:ascii="Consolas" w:hAnsi="Consolas"/>
                <w:color w:val="3D7B7B"/>
                <w:sz w:val="17"/>
              </w:rPr>
              <w:t>//</w:t>
            </w:r>
            <w:r>
              <w:rPr>
                <w:rFonts w:ascii="Consolas" w:hAnsi="Consolas"/>
                <w:color w:val="3D7B7B"/>
                <w:sz w:val="17"/>
              </w:rPr>
              <w:t>去除前导零</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sort(nums.begin(),</w:t>
            </w:r>
            <w:r>
              <w:rPr>
                <w:rFonts w:ascii="Consolas" w:hAnsi="Consolas"/>
                <w:color w:val="BBBBBB"/>
                <w:sz w:val="17"/>
              </w:rPr>
              <w:t xml:space="preserve"> </w:t>
            </w:r>
            <w:r>
              <w:rPr>
                <w:rFonts w:ascii="Consolas" w:hAnsi="Consolas"/>
                <w:sz w:val="17"/>
              </w:rPr>
              <w:t>nums.end());</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输出结果</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size_t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nums.size();</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5E7E79" w:rsidRDefault="005E7E79" w:rsidP="00C7746B">
            <w:pPr>
              <w:jc w:val="center"/>
            </w:pPr>
            <w:r>
              <w:rPr>
                <w:b/>
                <w:color w:val="006400"/>
              </w:rPr>
              <w:t>Python Code</w:t>
            </w:r>
          </w:p>
          <w:p w:rsidR="005E7E79" w:rsidRDefault="005E7E79" w:rsidP="00E96B57">
            <w:pPr>
              <w:spacing w:after="0"/>
              <w:ind w:firstLine="0"/>
              <w:rPr>
                <w:lang w:eastAsia="zh-CN"/>
              </w:rPr>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将所有</w:t>
            </w:r>
            <w:r>
              <w:rPr>
                <w:rFonts w:ascii="Consolas" w:hAnsi="Consolas"/>
                <w:color w:val="3D7B7B"/>
                <w:sz w:val="17"/>
              </w:rPr>
              <w:t>'5'</w:t>
            </w:r>
            <w:r>
              <w:rPr>
                <w:rFonts w:ascii="Consolas" w:hAnsi="Consolas"/>
                <w:color w:val="3D7B7B"/>
                <w:sz w:val="17"/>
              </w:rPr>
              <w:t>替换为空格，然后分割成</w:t>
            </w:r>
            <w:r>
              <w:rPr>
                <w:rFonts w:ascii="Consolas" w:hAnsi="Consolas"/>
                <w:color w:val="3D7B7B"/>
                <w:sz w:val="17"/>
              </w:rPr>
              <w:t>tokens</w:t>
            </w:r>
            <w:r>
              <w:rPr>
                <w:rFonts w:ascii="Consolas" w:hAnsi="Consolas"/>
                <w:color w:val="BBBBBB"/>
                <w:sz w:val="17"/>
              </w:rPr>
              <w:br/>
            </w:r>
            <w:r>
              <w:rPr>
                <w:rFonts w:ascii="Consolas" w:hAnsi="Consolas"/>
                <w:sz w:val="17"/>
              </w:rPr>
              <w:t xml:space="preserve">    tokens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strip()</w:t>
            </w:r>
            <w:r>
              <w:rPr>
                <w:rFonts w:ascii="Consolas" w:hAnsi="Consolas"/>
                <w:color w:val="666666"/>
                <w:sz w:val="17"/>
              </w:rPr>
              <w:t>.</w:t>
            </w:r>
            <w:r>
              <w:rPr>
                <w:rFonts w:ascii="Consolas" w:hAnsi="Consolas"/>
                <w:sz w:val="17"/>
              </w:rPr>
              <w:t>replace(</w:t>
            </w:r>
            <w:r>
              <w:rPr>
                <w:rFonts w:ascii="Consolas" w:hAnsi="Consolas"/>
                <w:color w:val="BA2121"/>
                <w:sz w:val="17"/>
              </w:rPr>
              <w:t>'5'</w:t>
            </w:r>
            <w:r>
              <w:rPr>
                <w:rFonts w:ascii="Consolas" w:hAnsi="Consolas"/>
                <w:sz w:val="17"/>
              </w:rPr>
              <w:t xml:space="preserve">, </w:t>
            </w:r>
            <w:r>
              <w:rPr>
                <w:rFonts w:ascii="Consolas" w:hAnsi="Consolas"/>
                <w:color w:val="BA2121"/>
                <w:sz w:val="17"/>
              </w:rPr>
              <w:t>' '</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token </w:t>
            </w:r>
            <w:r>
              <w:rPr>
                <w:rFonts w:ascii="Consolas" w:hAnsi="Consolas"/>
                <w:b/>
                <w:color w:val="AA22FF"/>
                <w:sz w:val="17"/>
              </w:rPr>
              <w:t>in</w:t>
            </w:r>
            <w:r>
              <w:rPr>
                <w:rFonts w:ascii="Consolas" w:hAnsi="Consolas"/>
                <w:sz w:val="17"/>
              </w:rPr>
              <w:t xml:space="preserve"> tokens:</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处理前导零</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token:  </w:t>
            </w:r>
            <w:r>
              <w:rPr>
                <w:rFonts w:ascii="Consolas" w:hAnsi="Consolas"/>
                <w:color w:val="3D7B7B"/>
                <w:sz w:val="17"/>
              </w:rPr>
              <w:t xml:space="preserve"># </w:t>
            </w:r>
            <w:r>
              <w:rPr>
                <w:rFonts w:ascii="Consolas" w:hAnsi="Consolas"/>
                <w:color w:val="3D7B7B"/>
                <w:sz w:val="17"/>
              </w:rPr>
              <w:t>空字符串</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找到第一个非零字符</w:t>
            </w:r>
            <w:r>
              <w:rPr>
                <w:rFonts w:ascii="Consolas" w:hAnsi="Consolas"/>
                <w:color w:val="BBBBBB"/>
                <w:sz w:val="17"/>
              </w:rPr>
              <w:br/>
            </w:r>
            <w:r>
              <w:rPr>
                <w:rFonts w:ascii="Consolas" w:hAnsi="Consolas"/>
                <w:sz w:val="17"/>
              </w:rPr>
              <w:t xml:space="preserve">        start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start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 xml:space="preserve">(token) </w:t>
            </w:r>
            <w:r>
              <w:rPr>
                <w:rFonts w:ascii="Consolas" w:hAnsi="Consolas"/>
                <w:b/>
                <w:color w:val="AA22FF"/>
                <w:sz w:val="17"/>
              </w:rPr>
              <w:t>and</w:t>
            </w:r>
            <w:r>
              <w:rPr>
                <w:rFonts w:ascii="Consolas" w:hAnsi="Consolas"/>
                <w:sz w:val="17"/>
              </w:rPr>
              <w:t xml:space="preserve"> token[start] </w:t>
            </w:r>
            <w:r>
              <w:rPr>
                <w:rFonts w:ascii="Consolas" w:hAnsi="Consolas"/>
                <w:color w:val="666666"/>
                <w:sz w:val="17"/>
              </w:rPr>
              <w:t>==</w:t>
            </w:r>
            <w:r>
              <w:rPr>
                <w:rFonts w:ascii="Consolas" w:hAnsi="Consolas"/>
                <w:sz w:val="17"/>
              </w:rPr>
              <w:t xml:space="preserve"> </w:t>
            </w:r>
            <w:r>
              <w:rPr>
                <w:rFonts w:ascii="Consolas" w:hAnsi="Consolas"/>
                <w:color w:val="BA2121"/>
                <w:sz w:val="17"/>
              </w:rPr>
              <w:t>'0'</w:t>
            </w:r>
            <w:r>
              <w:rPr>
                <w:rFonts w:ascii="Consolas" w:hAnsi="Consolas"/>
                <w:sz w:val="17"/>
              </w:rPr>
              <w:t>:</w:t>
            </w:r>
            <w:r>
              <w:rPr>
                <w:rFonts w:ascii="Consolas" w:hAnsi="Consolas"/>
                <w:color w:val="BBBBBB"/>
                <w:sz w:val="17"/>
              </w:rPr>
              <w:br/>
            </w:r>
            <w:r>
              <w:rPr>
                <w:rFonts w:ascii="Consolas" w:hAnsi="Consolas"/>
                <w:sz w:val="17"/>
              </w:rPr>
              <w:t xml:space="preserve">            start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start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(token):</w:t>
            </w:r>
            <w:r>
              <w:rPr>
                <w:rFonts w:ascii="Consolas" w:hAnsi="Consolas"/>
                <w:color w:val="BBBBBB"/>
                <w:sz w:val="17"/>
              </w:rPr>
              <w:br/>
            </w:r>
            <w:r>
              <w:rPr>
                <w:rFonts w:ascii="Consolas" w:hAnsi="Consolas"/>
                <w:sz w:val="17"/>
              </w:rPr>
              <w:t xml:space="preserve">          nums</w:t>
            </w:r>
            <w:r>
              <w:rPr>
                <w:rFonts w:ascii="Consolas" w:hAnsi="Consolas"/>
                <w:color w:val="666666"/>
                <w:sz w:val="17"/>
              </w:rPr>
              <w:t>.</w:t>
            </w:r>
            <w:r>
              <w:rPr>
                <w:rFonts w:ascii="Consolas" w:hAnsi="Consolas"/>
                <w:sz w:val="17"/>
              </w:rPr>
              <w:t>append(</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全为</w:t>
            </w:r>
            <w:r>
              <w:rPr>
                <w:rFonts w:ascii="Consolas" w:hAnsi="Consolas"/>
                <w:color w:val="3D7B7B"/>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nums</w:t>
            </w:r>
            <w:r>
              <w:rPr>
                <w:rFonts w:ascii="Consolas" w:hAnsi="Consolas"/>
                <w:color w:val="666666"/>
                <w:sz w:val="17"/>
              </w:rPr>
              <w:t>.</w:t>
            </w:r>
            <w:r>
              <w:rPr>
                <w:rFonts w:ascii="Consolas" w:hAnsi="Consolas"/>
                <w:sz w:val="17"/>
              </w:rPr>
              <w:t>append(</w:t>
            </w:r>
            <w:r>
              <w:rPr>
                <w:rFonts w:ascii="Consolas" w:hAnsi="Consolas"/>
                <w:color w:val="008000"/>
                <w:sz w:val="17"/>
              </w:rPr>
              <w:t>int</w:t>
            </w:r>
            <w:r>
              <w:rPr>
                <w:rFonts w:ascii="Consolas" w:hAnsi="Consolas"/>
                <w:sz w:val="17"/>
              </w:rPr>
              <w:t xml:space="preserve">(token[start:])) </w:t>
            </w:r>
            <w:r>
              <w:rPr>
                <w:rFonts w:ascii="Consolas" w:hAnsi="Consolas"/>
                <w:color w:val="3D7B7B"/>
                <w:sz w:val="17"/>
              </w:rPr>
              <w:t>#</w:t>
            </w:r>
            <w:r>
              <w:rPr>
                <w:rFonts w:ascii="Consolas" w:hAnsi="Consolas"/>
                <w:color w:val="3D7B7B"/>
                <w:sz w:val="17"/>
              </w:rPr>
              <w:t>去除前导零</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排序并输出</w:t>
            </w:r>
            <w:r>
              <w:rPr>
                <w:rFonts w:ascii="Consolas" w:hAnsi="Consolas"/>
                <w:color w:val="BBBBBB"/>
                <w:sz w:val="17"/>
              </w:rPr>
              <w:br/>
            </w:r>
            <w:r>
              <w:rPr>
                <w:rFonts w:ascii="Consolas" w:hAnsi="Consolas"/>
                <w:sz w:val="17"/>
              </w:rPr>
              <w:t xml:space="preserve">    nums</w:t>
            </w:r>
            <w:r>
              <w:rPr>
                <w:rFonts w:ascii="Consolas" w:hAnsi="Consolas"/>
                <w:color w:val="666666"/>
                <w:sz w:val="17"/>
              </w:rPr>
              <w:t>.</w:t>
            </w:r>
            <w:r>
              <w:rPr>
                <w:rFonts w:ascii="Consolas" w:hAnsi="Consolas"/>
                <w:sz w:val="17"/>
              </w:rPr>
              <w:t>sort()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nums)))</w:t>
            </w:r>
            <w:r>
              <w:rPr>
                <w:rFonts w:ascii="Consolas" w:hAnsi="Consolas"/>
                <w:color w:val="BBBBBB"/>
                <w:sz w:val="17"/>
              </w:rPr>
              <w:br/>
            </w:r>
          </w:p>
        </w:tc>
      </w:tr>
    </w:tbl>
    <w:p w:rsidR="00E07AC5" w:rsidRPr="00B14102" w:rsidRDefault="00E07AC5" w:rsidP="00E07AC5">
      <w:pPr>
        <w:pStyle w:val="21"/>
        <w:spacing w:before="315"/>
      </w:pPr>
      <w:bookmarkStart w:id="92" w:name="_Toc223626909"/>
      <w:bookmarkStart w:id="93" w:name="_Toc223626890"/>
      <w:r>
        <w:rPr>
          <w:rFonts w:hint="eastAsia"/>
        </w:rPr>
        <w:t>小鲁与猫的羁绊</w:t>
      </w:r>
      <w:r w:rsidRPr="005C5A2F">
        <w:rPr>
          <w:vertAlign w:val="superscript"/>
        </w:rPr>
        <w:t>NQ0</w:t>
      </w:r>
      <w:r>
        <w:rPr>
          <w:vertAlign w:val="superscript"/>
        </w:rPr>
        <w:t>64</w:t>
      </w:r>
      <w:bookmarkEnd w:id="92"/>
    </w:p>
    <w:p w:rsidR="00E07AC5" w:rsidRPr="00B14102" w:rsidRDefault="00E07AC5" w:rsidP="00E07AC5">
      <w:pPr>
        <w:pStyle w:val="4"/>
        <w:rPr>
          <w:lang w:eastAsia="zh-CN"/>
        </w:rPr>
      </w:pPr>
      <w:r w:rsidRPr="00B14102">
        <w:rPr>
          <w:lang w:eastAsia="zh-CN"/>
        </w:rPr>
        <w:t>描述</w:t>
      </w:r>
    </w:p>
    <w:p w:rsidR="00E07AC5" w:rsidRDefault="00E07AC5" w:rsidP="00E07AC5">
      <w:pPr>
        <w:pStyle w:val="affffe"/>
        <w:ind w:firstLine="420"/>
      </w:pPr>
      <w:r>
        <w:rPr>
          <w:rFonts w:hint="eastAsia"/>
        </w:rPr>
        <w:t>文艺青年小鲁喜欢猫，他老家的家里养了一只公主（母）猫。编码的日子挺苦，宿舍又不允许养猫。小鲁只能看着老家的视频云养猫。</w:t>
      </w:r>
    </w:p>
    <w:p w:rsidR="00E07AC5" w:rsidRDefault="00E07AC5" w:rsidP="00E07AC5">
      <w:pPr>
        <w:pStyle w:val="affffe"/>
        <w:ind w:firstLine="420"/>
      </w:pPr>
      <w:r>
        <w:rPr>
          <w:rFonts w:hint="eastAsia"/>
        </w:rPr>
        <w:t>相思成灾的小鲁想，如果我家的这只公主猫每年都会生一只小公主猫，小公主猫长到</w:t>
      </w:r>
      <w:r>
        <w:rPr>
          <w:rFonts w:hint="eastAsia"/>
        </w:rPr>
        <w:t>4</w:t>
      </w:r>
      <w:r>
        <w:rPr>
          <w:rFonts w:hint="eastAsia"/>
        </w:rPr>
        <w:t>周岁后才可以生小猫，新生的小公主猫出生</w:t>
      </w:r>
      <w:r>
        <w:rPr>
          <w:rFonts w:hint="eastAsia"/>
        </w:rPr>
        <w:t>4</w:t>
      </w:r>
      <w:r>
        <w:rPr>
          <w:rFonts w:hint="eastAsia"/>
        </w:rPr>
        <w:t>年后每年也会生出一只小公主猫</w:t>
      </w:r>
      <w:r>
        <w:rPr>
          <w:rFonts w:hint="eastAsia"/>
        </w:rPr>
        <w:t>.</w:t>
      </w:r>
      <w:r>
        <w:rPr>
          <w:rFonts w:hint="eastAsia"/>
        </w:rPr>
        <w:t>那么请问</w:t>
      </w:r>
      <w:r>
        <w:rPr>
          <w:rFonts w:hint="eastAsia"/>
        </w:rPr>
        <w:t>n</w:t>
      </w:r>
      <w:r>
        <w:rPr>
          <w:rFonts w:hint="eastAsia"/>
        </w:rPr>
        <w:t>年后，家里一共会有多少只公主猫呢？提示：这是一个递推问题，问第几年共有几只猫。</w:t>
      </w:r>
    </w:p>
    <w:p w:rsidR="00E07AC5" w:rsidRPr="00B14102" w:rsidRDefault="00E07AC5" w:rsidP="00E07AC5">
      <w:pPr>
        <w:pStyle w:val="affffe"/>
        <w:ind w:firstLine="420"/>
      </w:pPr>
      <w:r>
        <w:rPr>
          <w:rFonts w:hint="eastAsia"/>
        </w:rPr>
        <w:lastRenderedPageBreak/>
        <w:t>（当</w:t>
      </w:r>
      <w:r>
        <w:rPr>
          <w:rFonts w:hint="eastAsia"/>
        </w:rPr>
        <w:t>n&lt;=4</w:t>
      </w:r>
      <w:r>
        <w:rPr>
          <w:rFonts w:hint="eastAsia"/>
        </w:rPr>
        <w:t>时，第</w:t>
      </w:r>
      <w:r>
        <w:rPr>
          <w:rFonts w:hint="eastAsia"/>
        </w:rPr>
        <w:t>i</w:t>
      </w:r>
      <w:r>
        <w:rPr>
          <w:rFonts w:hint="eastAsia"/>
        </w:rPr>
        <w:t>年就有</w:t>
      </w:r>
      <w:r>
        <w:rPr>
          <w:rFonts w:hint="eastAsia"/>
        </w:rPr>
        <w:t>i</w:t>
      </w:r>
      <w:r>
        <w:rPr>
          <w:rFonts w:hint="eastAsia"/>
        </w:rPr>
        <w:t>只。</w:t>
      </w:r>
      <w:r>
        <w:rPr>
          <w:rFonts w:hint="eastAsia"/>
        </w:rPr>
        <w:t>n&gt;4</w:t>
      </w:r>
      <w:r>
        <w:rPr>
          <w:rFonts w:hint="eastAsia"/>
        </w:rPr>
        <w:t>时，设</w:t>
      </w:r>
      <w:r>
        <w:rPr>
          <w:rFonts w:hint="eastAsia"/>
        </w:rPr>
        <w:t>a[n]</w:t>
      </w:r>
      <w:r>
        <w:rPr>
          <w:rFonts w:hint="eastAsia"/>
        </w:rPr>
        <w:t>为第</w:t>
      </w:r>
      <w:r>
        <w:rPr>
          <w:rFonts w:hint="eastAsia"/>
        </w:rPr>
        <w:t>n</w:t>
      </w:r>
      <w:r>
        <w:rPr>
          <w:rFonts w:hint="eastAsia"/>
        </w:rPr>
        <w:t>年的公主猫数，</w:t>
      </w:r>
      <w:r>
        <w:rPr>
          <w:rFonts w:hint="eastAsia"/>
        </w:rPr>
        <w:t xml:space="preserve"> a[n] = a[n-1]+a[n-3]</w:t>
      </w:r>
      <w:r>
        <w:rPr>
          <w:rFonts w:hint="eastAsia"/>
        </w:rPr>
        <w:t>）</w:t>
      </w:r>
    </w:p>
    <w:p w:rsidR="00E07AC5" w:rsidRPr="00B14102" w:rsidRDefault="00E07AC5" w:rsidP="00E07AC5">
      <w:pPr>
        <w:pStyle w:val="4"/>
        <w:rPr>
          <w:lang w:eastAsia="zh-CN"/>
        </w:rPr>
      </w:pPr>
      <w:r w:rsidRPr="00B14102">
        <w:rPr>
          <w:lang w:eastAsia="zh-CN"/>
        </w:rPr>
        <w:t>输入</w:t>
      </w:r>
    </w:p>
    <w:p w:rsidR="00E07AC5" w:rsidRDefault="00E07AC5" w:rsidP="00E07AC5">
      <w:pPr>
        <w:pStyle w:val="affffe"/>
        <w:ind w:firstLine="420"/>
      </w:pPr>
      <w:r>
        <w:rPr>
          <w:rFonts w:hint="eastAsia"/>
        </w:rPr>
        <w:t>第一行输入正整数</w:t>
      </w:r>
      <w:r>
        <w:rPr>
          <w:rFonts w:hint="eastAsia"/>
        </w:rPr>
        <w:t>n</w:t>
      </w:r>
      <w:r>
        <w:rPr>
          <w:rFonts w:hint="eastAsia"/>
        </w:rPr>
        <w:t>，表示有</w:t>
      </w:r>
      <w:r>
        <w:rPr>
          <w:rFonts w:hint="eastAsia"/>
        </w:rPr>
        <w:t>n</w:t>
      </w:r>
      <w:r>
        <w:rPr>
          <w:rFonts w:hint="eastAsia"/>
        </w:rPr>
        <w:t>个测试实列。</w:t>
      </w:r>
    </w:p>
    <w:p w:rsidR="00E07AC5" w:rsidRPr="00B14102" w:rsidRDefault="00E07AC5" w:rsidP="00E07AC5">
      <w:pPr>
        <w:pStyle w:val="affffe"/>
        <w:ind w:firstLine="420"/>
      </w:pPr>
      <w:r>
        <w:rPr>
          <w:rFonts w:hint="eastAsia"/>
        </w:rPr>
        <w:t>接着输入</w:t>
      </w:r>
      <w:r>
        <w:rPr>
          <w:rFonts w:hint="eastAsia"/>
        </w:rPr>
        <w:t>n+1</w:t>
      </w:r>
      <w:r>
        <w:rPr>
          <w:rFonts w:hint="eastAsia"/>
        </w:rPr>
        <w:t>行，每行输入一个正整数吗，表示第</w:t>
      </w:r>
      <w:r>
        <w:rPr>
          <w:rFonts w:hint="eastAsia"/>
        </w:rPr>
        <w:t>m</w:t>
      </w:r>
      <w:r>
        <w:rPr>
          <w:rFonts w:hint="eastAsia"/>
        </w:rPr>
        <w:t>年。第</w:t>
      </w:r>
      <w:r>
        <w:rPr>
          <w:rFonts w:hint="eastAsia"/>
        </w:rPr>
        <w:t>n+1</w:t>
      </w:r>
      <w:r>
        <w:rPr>
          <w:rFonts w:hint="eastAsia"/>
        </w:rPr>
        <w:t>行输入</w:t>
      </w:r>
      <w:r>
        <w:rPr>
          <w:rFonts w:hint="eastAsia"/>
        </w:rPr>
        <w:t>0</w:t>
      </w:r>
      <w:r>
        <w:rPr>
          <w:rFonts w:hint="eastAsia"/>
        </w:rPr>
        <w:t>，表示输入结束。</w:t>
      </w:r>
    </w:p>
    <w:p w:rsidR="00E07AC5" w:rsidRPr="00B14102" w:rsidRDefault="00E07AC5" w:rsidP="00E07AC5">
      <w:pPr>
        <w:pStyle w:val="4"/>
        <w:rPr>
          <w:lang w:eastAsia="zh-CN"/>
        </w:rPr>
      </w:pPr>
      <w:r w:rsidRPr="00B14102">
        <w:rPr>
          <w:lang w:eastAsia="zh-CN"/>
        </w:rPr>
        <w:t>输出</w:t>
      </w:r>
    </w:p>
    <w:p w:rsidR="00E07AC5" w:rsidRPr="00B14102" w:rsidRDefault="00E07AC5" w:rsidP="00E07AC5">
      <w:pPr>
        <w:pStyle w:val="affffe"/>
        <w:ind w:firstLine="420"/>
      </w:pPr>
      <w:r w:rsidRPr="00727F7C">
        <w:rPr>
          <w:rFonts w:hint="eastAsia"/>
        </w:rPr>
        <w:t>一共</w:t>
      </w:r>
      <w:r w:rsidRPr="00727F7C">
        <w:rPr>
          <w:rFonts w:hint="eastAsia"/>
        </w:rPr>
        <w:t>q</w:t>
      </w:r>
      <w:r w:rsidRPr="00727F7C">
        <w:rPr>
          <w:rFonts w:hint="eastAsia"/>
        </w:rPr>
        <w:t>行，每行表示不同的走法总数。</w:t>
      </w:r>
    </w:p>
    <w:p w:rsidR="00E07AC5" w:rsidRDefault="00E07AC5" w:rsidP="00E07AC5">
      <w:pPr>
        <w:pStyle w:val="4"/>
        <w:rPr>
          <w:lang w:eastAsia="zh-CN"/>
        </w:rPr>
        <w:sectPr w:rsidR="00E07AC5" w:rsidSect="00EF33FF">
          <w:type w:val="continuous"/>
          <w:pgSz w:w="11907" w:h="16838" w:code="9"/>
          <w:pgMar w:top="1440" w:right="1080" w:bottom="1440" w:left="1080" w:header="851" w:footer="964" w:gutter="0"/>
          <w:cols w:space="720"/>
          <w:docGrid w:type="lines" w:linePitch="315" w:charSpace="205"/>
        </w:sectPr>
      </w:pPr>
    </w:p>
    <w:p w:rsidR="00E07AC5" w:rsidRPr="00B14102" w:rsidRDefault="00E07AC5" w:rsidP="00E07AC5">
      <w:pPr>
        <w:pStyle w:val="4"/>
        <w:rPr>
          <w:lang w:eastAsia="zh-CN"/>
        </w:rPr>
      </w:pPr>
      <w:r>
        <w:rPr>
          <w:lang w:eastAsia="zh-CN"/>
        </w:rPr>
        <w:t>输入样例</w:t>
      </w:r>
      <w:r w:rsidRPr="00B14102">
        <w:rPr>
          <w:lang w:eastAsia="zh-CN"/>
        </w:rPr>
        <w:t> </w:t>
      </w:r>
    </w:p>
    <w:p w:rsidR="00E07AC5" w:rsidRDefault="00E07AC5" w:rsidP="00E07AC5">
      <w:pPr>
        <w:pStyle w:val="afffff"/>
        <w:ind w:left="420"/>
      </w:pPr>
      <w:r>
        <w:t>3</w:t>
      </w:r>
    </w:p>
    <w:p w:rsidR="00E07AC5" w:rsidRDefault="00E07AC5" w:rsidP="00E07AC5">
      <w:pPr>
        <w:pStyle w:val="afffff"/>
        <w:ind w:left="420"/>
      </w:pPr>
      <w:r>
        <w:t>4</w:t>
      </w:r>
    </w:p>
    <w:p w:rsidR="00E07AC5" w:rsidRDefault="00E07AC5" w:rsidP="00E07AC5">
      <w:pPr>
        <w:pStyle w:val="afffff"/>
        <w:ind w:left="420"/>
      </w:pPr>
      <w:r>
        <w:t>6</w:t>
      </w:r>
    </w:p>
    <w:p w:rsidR="00E07AC5" w:rsidRPr="00B14102" w:rsidRDefault="00E07AC5" w:rsidP="00E07AC5">
      <w:pPr>
        <w:pStyle w:val="afffff"/>
        <w:ind w:left="420"/>
      </w:pPr>
      <w:r>
        <w:t>7</w:t>
      </w:r>
    </w:p>
    <w:p w:rsidR="00E07AC5" w:rsidRPr="00B14102" w:rsidRDefault="00E07AC5" w:rsidP="00E07AC5">
      <w:pPr>
        <w:pStyle w:val="4"/>
        <w:rPr>
          <w:lang w:eastAsia="zh-CN"/>
        </w:rPr>
      </w:pPr>
      <w:r>
        <w:rPr>
          <w:lang w:eastAsia="zh-CN"/>
        </w:rPr>
        <w:t>输出样例</w:t>
      </w:r>
    </w:p>
    <w:p w:rsidR="00E07AC5" w:rsidRDefault="00E07AC5" w:rsidP="00E07AC5">
      <w:pPr>
        <w:pStyle w:val="afffff"/>
        <w:ind w:left="420"/>
      </w:pPr>
      <w:r>
        <w:t>4</w:t>
      </w:r>
    </w:p>
    <w:p w:rsidR="00E07AC5" w:rsidRDefault="00E07AC5" w:rsidP="00E07AC5">
      <w:pPr>
        <w:pStyle w:val="afffff"/>
        <w:ind w:left="420"/>
      </w:pPr>
      <w:r>
        <w:t>9</w:t>
      </w:r>
    </w:p>
    <w:p w:rsidR="00E07AC5" w:rsidRDefault="00E07AC5" w:rsidP="00E07AC5">
      <w:pPr>
        <w:pStyle w:val="afffff"/>
        <w:ind w:left="420"/>
      </w:pPr>
      <w:r>
        <w:t>13</w:t>
      </w:r>
      <w:r>
        <w:br/>
      </w:r>
    </w:p>
    <w:p w:rsidR="00E07AC5" w:rsidRDefault="00E07AC5" w:rsidP="00E07AC5">
      <w:pPr>
        <w:rPr>
          <w:b/>
        </w:rPr>
        <w:sectPr w:rsidR="00E07AC5" w:rsidSect="00103F39">
          <w:type w:val="continuous"/>
          <w:pgSz w:w="11907" w:h="16838" w:code="9"/>
          <w:pgMar w:top="1440" w:right="1080" w:bottom="1440" w:left="1080" w:header="851" w:footer="964" w:gutter="0"/>
          <w:cols w:num="2" w:space="720"/>
          <w:docGrid w:type="lines" w:linePitch="315" w:charSpace="205"/>
        </w:sectPr>
      </w:pPr>
    </w:p>
    <w:p w:rsidR="00E07AC5" w:rsidRDefault="00E07AC5" w:rsidP="00E07AC5">
      <w:pPr>
        <w:pStyle w:val="4"/>
        <w:rPr>
          <w:lang w:eastAsia="zh-CN"/>
        </w:rPr>
      </w:pPr>
      <w:r>
        <w:rPr>
          <w:rFonts w:hint="eastAsia"/>
          <w:lang w:eastAsia="zh-CN"/>
        </w:rPr>
        <w:t>解</w:t>
      </w:r>
      <w:r>
        <w:rPr>
          <w:rFonts w:ascii="微软雅黑" w:hAnsi="微软雅黑" w:cs="微软雅黑" w:hint="eastAsia"/>
          <w:lang w:eastAsia="zh-CN"/>
        </w:rPr>
        <w:t>题</w:t>
      </w:r>
      <w:r>
        <w:rPr>
          <w:rFonts w:hint="eastAsia"/>
          <w:lang w:eastAsia="zh-CN"/>
        </w:rPr>
        <w:t>思路</w:t>
      </w:r>
    </w:p>
    <w:p w:rsidR="00E07AC5" w:rsidRPr="001A6D97" w:rsidRDefault="00E07AC5" w:rsidP="00E07AC5">
      <w:pPr>
        <w:pStyle w:val="altx"/>
      </w:pPr>
      <w:r w:rsidRPr="001A6D97">
        <w:t>猫的数量增长遵循以下规律：前</w:t>
      </w:r>
      <w:r w:rsidRPr="001A6D97">
        <w:t>4</w:t>
      </w:r>
      <w:r w:rsidRPr="001A6D97">
        <w:t>年每年的猫数量等于年份，从第</w:t>
      </w:r>
      <w:r w:rsidRPr="001A6D97">
        <w:t>5</w:t>
      </w:r>
      <w:r w:rsidRPr="001A6D97">
        <w:t>年开始，每年的猫数量是前一年和前三年猫数量的和。</w:t>
      </w:r>
    </w:p>
    <w:p w:rsidR="00E07AC5" w:rsidRPr="001A6D97" w:rsidRDefault="00E07AC5" w:rsidP="00E07AC5">
      <w:pPr>
        <w:pStyle w:val="altx"/>
      </w:pPr>
      <w:r w:rsidRPr="001A6D97">
        <w:t>这是一个典型的递推问题，可以使用动态规划来解决</w:t>
      </w:r>
    </w:p>
    <w:p w:rsidR="00E07AC5" w:rsidRPr="001A6D97" w:rsidRDefault="00E07AC5" w:rsidP="00E07AC5">
      <w:pPr>
        <w:pStyle w:val="altx"/>
      </w:pPr>
      <w:r w:rsidRPr="001A6D97">
        <w:t>前</w:t>
      </w:r>
      <w:r w:rsidRPr="001A6D97">
        <w:t>4</w:t>
      </w:r>
      <w:r w:rsidRPr="001A6D97">
        <w:t>年的猫数量是已知的：第</w:t>
      </w:r>
      <w:r w:rsidRPr="001A6D97">
        <w:t>1</w:t>
      </w:r>
      <w:r w:rsidRPr="001A6D97">
        <w:t>年</w:t>
      </w:r>
      <w:r w:rsidRPr="001A6D97">
        <w:t>1</w:t>
      </w:r>
      <w:r w:rsidRPr="001A6D97">
        <w:t>只，第</w:t>
      </w:r>
      <w:r w:rsidRPr="001A6D97">
        <w:t>2</w:t>
      </w:r>
      <w:r w:rsidRPr="001A6D97">
        <w:t>年</w:t>
      </w:r>
      <w:r w:rsidRPr="001A6D97">
        <w:t>2</w:t>
      </w:r>
      <w:r w:rsidRPr="001A6D97">
        <w:t>只，第</w:t>
      </w:r>
      <w:r w:rsidRPr="001A6D97">
        <w:t>3</w:t>
      </w:r>
      <w:r w:rsidRPr="001A6D97">
        <w:t>年</w:t>
      </w:r>
      <w:r w:rsidRPr="001A6D97">
        <w:t>3</w:t>
      </w:r>
      <w:r w:rsidRPr="001A6D97">
        <w:t>只，第</w:t>
      </w:r>
      <w:r w:rsidRPr="001A6D97">
        <w:t>4</w:t>
      </w:r>
      <w:r w:rsidRPr="001A6D97">
        <w:t>年</w:t>
      </w:r>
      <w:r w:rsidRPr="001A6D97">
        <w:t>4</w:t>
      </w:r>
      <w:r w:rsidRPr="001A6D97">
        <w:t>只</w:t>
      </w:r>
    </w:p>
    <w:p w:rsidR="00E07AC5" w:rsidRPr="001A6D97" w:rsidRDefault="00E07AC5" w:rsidP="00E07AC5">
      <w:pPr>
        <w:pStyle w:val="altx"/>
      </w:pPr>
      <w:r w:rsidRPr="001A6D97">
        <w:t>从第</w:t>
      </w:r>
      <w:r w:rsidRPr="001A6D97">
        <w:t>5</w:t>
      </w:r>
      <w:r w:rsidRPr="001A6D97">
        <w:t>年开始，每年的猫数量</w:t>
      </w:r>
      <w:r w:rsidRPr="001A6D97">
        <w:t xml:space="preserve"> = </w:t>
      </w:r>
      <w:r w:rsidRPr="001A6D97">
        <w:t>前一年的猫数量</w:t>
      </w:r>
      <w:r w:rsidRPr="001A6D97">
        <w:t xml:space="preserve"> + </w:t>
      </w:r>
      <w:r w:rsidRPr="001A6D97">
        <w:t>前三年的猫数量</w:t>
      </w:r>
    </w:p>
    <w:p w:rsidR="00E07AC5" w:rsidRPr="001A6D97" w:rsidRDefault="00E07AC5" w:rsidP="00E07AC5">
      <w:pPr>
        <w:pStyle w:val="altx"/>
      </w:pPr>
      <w:r w:rsidRPr="001A6D97">
        <w:t>该递推关系构成了动态规划的状态转移方程</w:t>
      </w:r>
    </w:p>
    <w:p w:rsidR="00E07AC5" w:rsidRDefault="00E07AC5" w:rsidP="00E07AC5">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E07AC5" w:rsidTr="003E3C9F">
        <w:tc>
          <w:tcPr>
            <w:tcW w:w="5233" w:type="dxa"/>
            <w:tcBorders>
              <w:right w:val="single" w:sz="6" w:space="0" w:color="auto"/>
            </w:tcBorders>
          </w:tcPr>
          <w:p w:rsidR="00E07AC5" w:rsidRDefault="00E07AC5" w:rsidP="003E3C9F">
            <w:pPr>
              <w:jc w:val="center"/>
            </w:pPr>
            <w:r>
              <w:rPr>
                <w:b/>
                <w:color w:val="00008B"/>
              </w:rPr>
              <w:t>C++ Code</w:t>
            </w:r>
          </w:p>
          <w:p w:rsidR="00E07AC5" w:rsidRDefault="00E07AC5" w:rsidP="001A6D97">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递推公式：</w:t>
            </w:r>
            <w:r>
              <w:rPr>
                <w:rFonts w:ascii="Consolas" w:hAnsi="Consolas"/>
                <w:color w:val="3D7B7B"/>
                <w:sz w:val="17"/>
              </w:rPr>
              <w:t>a[n] = a[n-1] + a[n-3]</w:t>
            </w:r>
            <w:r>
              <w:rPr>
                <w:rFonts w:ascii="Consolas" w:hAnsi="Consolas"/>
                <w:color w:val="3D7B7B"/>
                <w:sz w:val="17"/>
              </w:rPr>
              <w:br/>
              <w:t xml:space="preserve">// </w:t>
            </w:r>
            <w:r>
              <w:rPr>
                <w:rFonts w:ascii="Consolas" w:hAnsi="Consolas"/>
                <w:color w:val="3D7B7B"/>
                <w:sz w:val="17"/>
              </w:rPr>
              <w:t>基础情况：</w:t>
            </w:r>
            <w:r>
              <w:rPr>
                <w:rFonts w:ascii="Consolas" w:hAnsi="Consolas"/>
                <w:color w:val="3D7B7B"/>
                <w:sz w:val="17"/>
              </w:rPr>
              <w:t>a[1]=1, a[2]=2, a[3]=3, a[4]=4</w:t>
            </w:r>
            <w:r>
              <w:rPr>
                <w:rFonts w:ascii="Consolas" w:hAnsi="Consolas"/>
                <w:color w:val="3D7B7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MAX_YEAR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预计算的最大年份</w:t>
            </w:r>
            <w:r>
              <w:rPr>
                <w:rFonts w:ascii="Consolas" w:hAnsi="Consolas"/>
                <w:color w:val="3D7B7B"/>
                <w:sz w:val="17"/>
              </w:rPr>
              <w:br/>
              <w:t xml:space="preserve">// </w:t>
            </w:r>
            <w:r>
              <w:rPr>
                <w:rFonts w:ascii="Consolas" w:hAnsi="Consolas"/>
                <w:color w:val="3D7B7B"/>
                <w:sz w:val="17"/>
              </w:rPr>
              <w:t>预计算各年份的公主猫数量</w:t>
            </w:r>
            <w:r>
              <w:rPr>
                <w:rFonts w:ascii="Consolas" w:hAnsi="Consolas"/>
                <w:color w:val="3D7B7B"/>
                <w:sz w:val="17"/>
              </w:rPr>
              <w:br/>
            </w:r>
            <w:r>
              <w:rPr>
                <w:rFonts w:ascii="Consolas" w:hAnsi="Consolas"/>
                <w:sz w:val="17"/>
              </w:rPr>
              <w:t>vector</w:t>
            </w:r>
            <w:r>
              <w:rPr>
                <w:rFonts w:ascii="Consolas" w:hAnsi="Consolas"/>
                <w:color w:val="666666"/>
                <w:sz w:val="17"/>
              </w:rPr>
              <w:t>&lt;</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666666"/>
                <w:sz w:val="17"/>
              </w:rPr>
              <w:t>&gt;</w:t>
            </w:r>
            <w:r>
              <w:rPr>
                <w:rFonts w:ascii="Consolas" w:hAnsi="Consolas"/>
                <w:color w:val="BBBBBB"/>
                <w:sz w:val="17"/>
              </w:rPr>
              <w:t xml:space="preserve"> </w:t>
            </w:r>
            <w:r>
              <w:rPr>
                <w:rFonts w:ascii="Consolas" w:hAnsi="Consolas"/>
                <w:sz w:val="17"/>
              </w:rPr>
              <w:t>precompute()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666666"/>
                <w:sz w:val="17"/>
              </w:rPr>
              <w:t>&gt;</w:t>
            </w:r>
            <w:r>
              <w:rPr>
                <w:rFonts w:ascii="Consolas" w:hAnsi="Consolas"/>
                <w:color w:val="BBBBBB"/>
                <w:sz w:val="17"/>
              </w:rPr>
              <w:t xml:space="preserve"> </w:t>
            </w:r>
            <w:r>
              <w:rPr>
                <w:rFonts w:ascii="Consolas" w:hAnsi="Consolas"/>
                <w:sz w:val="17"/>
              </w:rPr>
              <w:t>counts(MAX_YEAR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前</w:t>
            </w:r>
            <w:r>
              <w:rPr>
                <w:rFonts w:ascii="Consolas" w:hAnsi="Consolas"/>
                <w:color w:val="3D7B7B"/>
                <w:sz w:val="17"/>
              </w:rPr>
              <w:t>4</w:t>
            </w:r>
            <w:r>
              <w:rPr>
                <w:rFonts w:ascii="Consolas" w:hAnsi="Consolas"/>
                <w:color w:val="3D7B7B"/>
                <w:sz w:val="17"/>
              </w:rPr>
              <w:t>年的猫数量等于年份</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year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year</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4</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year)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counts[year]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year;</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递推计算后续年份</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year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t xml:space="preserve"> </w:t>
            </w:r>
            <w:r>
              <w:rPr>
                <w:rFonts w:ascii="Consolas" w:hAnsi="Consolas"/>
                <w:sz w:val="17"/>
              </w:rPr>
              <w:t>year</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MAX_YEAR;</w:t>
            </w:r>
            <w:r>
              <w:rPr>
                <w:rFonts w:ascii="Consolas" w:hAnsi="Consolas"/>
                <w:color w:val="BBBBBB"/>
                <w:sz w:val="17"/>
              </w:rPr>
              <w:t xml:space="preserve"> </w:t>
            </w:r>
            <w:r>
              <w:rPr>
                <w:rFonts w:ascii="Consolas" w:hAnsi="Consolas"/>
                <w:color w:val="666666"/>
                <w:sz w:val="17"/>
              </w:rPr>
              <w:t>++</w:t>
            </w:r>
            <w:r>
              <w:rPr>
                <w:rFonts w:ascii="Consolas" w:hAnsi="Consolas"/>
                <w:sz w:val="17"/>
              </w:rPr>
              <w:t>year)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counts[year]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counts[year</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counts[year</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counts;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main()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预计算所有结果</w:t>
            </w:r>
            <w:r>
              <w:rPr>
                <w:rFonts w:ascii="Consolas" w:hAnsi="Consolas"/>
                <w:color w:val="3D7B7B"/>
                <w:sz w:val="17"/>
              </w:rPr>
              <w:br/>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666666"/>
                <w:sz w:val="17"/>
              </w:rPr>
              <w:t>&gt;</w:t>
            </w:r>
            <w:r>
              <w:rPr>
                <w:rFonts w:ascii="Consolas" w:hAnsi="Consolas"/>
                <w:color w:val="BBBBBB"/>
                <w:sz w:val="17"/>
              </w:rPr>
              <w:t xml:space="preserve"> </w:t>
            </w:r>
            <w:r>
              <w:rPr>
                <w:rFonts w:ascii="Consolas" w:hAnsi="Consolas"/>
                <w:sz w:val="17"/>
              </w:rPr>
              <w:t>cat_counts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precompute();</w:t>
            </w:r>
            <w:r>
              <w:rPr>
                <w:rFonts w:ascii="Consolas" w:hAnsi="Consolas"/>
                <w:color w:val="BBBBBB"/>
                <w:sz w:val="17"/>
              </w:rPr>
              <w:br/>
            </w:r>
            <w:r>
              <w:rPr>
                <w:rFonts w:ascii="Consolas" w:hAnsi="Consolas"/>
                <w:color w:val="BBBBBB"/>
                <w:sz w:val="17"/>
              </w:rPr>
              <w:lastRenderedPageBreak/>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处理每个测试用例</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year;</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year;</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cat_counts[year]</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E07AC5" w:rsidRDefault="00E07AC5" w:rsidP="003E3C9F">
            <w:pPr>
              <w:jc w:val="center"/>
            </w:pPr>
            <w:r>
              <w:rPr>
                <w:b/>
                <w:color w:val="006400"/>
              </w:rPr>
              <w:lastRenderedPageBreak/>
              <w:t>Python Code</w:t>
            </w:r>
          </w:p>
          <w:p w:rsidR="00E07AC5" w:rsidRDefault="00E07AC5" w:rsidP="001A6D97">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calculate_cats</w:t>
            </w:r>
            <w:r>
              <w:rPr>
                <w:rFonts w:ascii="Consolas" w:hAnsi="Consolas"/>
                <w:sz w:val="17"/>
              </w:rPr>
              <w:t>(year):</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前</w:t>
            </w:r>
            <w:r>
              <w:rPr>
                <w:rFonts w:ascii="Consolas" w:hAnsi="Consolas"/>
                <w:color w:val="3D7B7B"/>
                <w:sz w:val="17"/>
              </w:rPr>
              <w:t>4</w:t>
            </w:r>
            <w:r>
              <w:rPr>
                <w:rFonts w:ascii="Consolas" w:hAnsi="Consolas"/>
                <w:color w:val="3D7B7B"/>
                <w:sz w:val="17"/>
              </w:rPr>
              <w:t>年的猫数量等于年份</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year </w:t>
            </w:r>
            <w:r>
              <w:rPr>
                <w:rFonts w:ascii="Consolas" w:hAnsi="Consolas"/>
                <w:color w:val="666666"/>
                <w:sz w:val="17"/>
              </w:rPr>
              <w:t>&lt;</w:t>
            </w:r>
            <w:r>
              <w:rPr>
                <w:rFonts w:ascii="Consolas" w:hAnsi="Consolas"/>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year</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动态规划数组</w:t>
            </w:r>
            <w:r>
              <w:rPr>
                <w:rFonts w:ascii="Consolas" w:hAnsi="Consolas"/>
                <w:color w:val="BBBBBB"/>
                <w:sz w:val="17"/>
              </w:rPr>
              <w:br/>
            </w:r>
            <w:r>
              <w:rPr>
                <w:rFonts w:ascii="Consolas" w:hAnsi="Consolas"/>
                <w:sz w:val="17"/>
              </w:rPr>
              <w:t xml:space="preserve">    dp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(year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初始化前</w:t>
            </w:r>
            <w:r>
              <w:rPr>
                <w:rFonts w:ascii="Consolas" w:hAnsi="Consolas"/>
                <w:color w:val="3D7B7B"/>
                <w:sz w:val="17"/>
              </w:rPr>
              <w:t>4</w:t>
            </w:r>
            <w:r>
              <w:rPr>
                <w:rFonts w:ascii="Consolas" w:hAnsi="Consolas"/>
                <w:color w:val="3D7B7B"/>
                <w:sz w:val="17"/>
              </w:rPr>
              <w:t>年</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br/>
            </w:r>
            <w:r>
              <w:rPr>
                <w:rFonts w:ascii="Consolas" w:hAnsi="Consolas"/>
                <w:sz w:val="17"/>
              </w:rPr>
              <w:t xml:space="preserve">        dp[i] </w:t>
            </w:r>
            <w:r>
              <w:rPr>
                <w:rFonts w:ascii="Consolas" w:hAnsi="Consolas"/>
                <w:color w:val="666666"/>
                <w:sz w:val="17"/>
              </w:rPr>
              <w:t>=</w:t>
            </w:r>
            <w:r>
              <w:rPr>
                <w:rFonts w:ascii="Consolas" w:hAnsi="Consolas"/>
                <w:sz w:val="17"/>
              </w:rPr>
              <w:t xml:space="preserve"> i</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递推计算后续年份</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公式：当前年</w:t>
            </w:r>
            <w:r>
              <w:rPr>
                <w:rFonts w:ascii="Consolas" w:hAnsi="Consolas"/>
                <w:color w:val="3D7B7B"/>
                <w:sz w:val="17"/>
              </w:rPr>
              <w:t xml:space="preserve"> = </w:t>
            </w:r>
            <w:r>
              <w:rPr>
                <w:rFonts w:ascii="Consolas" w:hAnsi="Consolas"/>
                <w:color w:val="3D7B7B"/>
                <w:sz w:val="17"/>
              </w:rPr>
              <w:t>前一年</w:t>
            </w:r>
            <w:r>
              <w:rPr>
                <w:rFonts w:ascii="Consolas" w:hAnsi="Consolas"/>
                <w:color w:val="3D7B7B"/>
                <w:sz w:val="17"/>
              </w:rPr>
              <w:t xml:space="preserve"> + </w:t>
            </w:r>
            <w:r>
              <w:rPr>
                <w:rFonts w:ascii="Consolas" w:hAnsi="Consolas"/>
                <w:color w:val="3D7B7B"/>
                <w:sz w:val="17"/>
              </w:rPr>
              <w:t>前三年</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5</w:t>
            </w:r>
            <w:r>
              <w:rPr>
                <w:rFonts w:ascii="Consolas" w:hAnsi="Consolas"/>
                <w:sz w:val="17"/>
              </w:rPr>
              <w:t xml:space="preserve">, year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dp[i] </w:t>
            </w:r>
            <w:r>
              <w:rPr>
                <w:rFonts w:ascii="Consolas" w:hAnsi="Consolas"/>
                <w:color w:val="666666"/>
                <w:sz w:val="17"/>
              </w:rPr>
              <w:t>=</w:t>
            </w:r>
            <w:r>
              <w:rPr>
                <w:rFonts w:ascii="Consolas" w:hAnsi="Consolas"/>
                <w:sz w:val="17"/>
              </w:rPr>
              <w:t xml:space="preserve"> dp[i</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dp[i</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dp[year]</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lastRenderedPageBreak/>
              <w:t xml:space="preserve">        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(calculate_cats(m))</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CC1C49" w:rsidRPr="00B14102" w:rsidRDefault="00CC1C49" w:rsidP="00CC1C49">
      <w:pPr>
        <w:pStyle w:val="21"/>
        <w:spacing w:before="315"/>
        <w:rPr>
          <w:lang w:eastAsia="zh-CN"/>
        </w:rPr>
      </w:pPr>
      <w:r>
        <w:rPr>
          <w:rFonts w:hint="eastAsia"/>
          <w:lang w:eastAsia="zh-CN"/>
        </w:rPr>
        <w:lastRenderedPageBreak/>
        <w:t>A</w:t>
      </w:r>
      <w:r>
        <w:rPr>
          <w:lang w:eastAsia="zh-CN"/>
        </w:rPr>
        <w:t>CM</w:t>
      </w:r>
      <w:r>
        <w:rPr>
          <w:rFonts w:hint="eastAsia"/>
          <w:lang w:eastAsia="zh-CN"/>
        </w:rPr>
        <w:t>纳新赛</w:t>
      </w:r>
      <w:r w:rsidRPr="005C5A2F">
        <w:rPr>
          <w:vertAlign w:val="superscript"/>
          <w:lang w:eastAsia="zh-CN"/>
        </w:rPr>
        <w:t>NQ0</w:t>
      </w:r>
      <w:r>
        <w:rPr>
          <w:vertAlign w:val="superscript"/>
          <w:lang w:eastAsia="zh-CN"/>
        </w:rPr>
        <w:t>54</w:t>
      </w:r>
      <w:bookmarkEnd w:id="93"/>
    </w:p>
    <w:p w:rsidR="00CC1C49" w:rsidRPr="00B14102" w:rsidRDefault="00CC1C49" w:rsidP="00CC1C49">
      <w:pPr>
        <w:pStyle w:val="4"/>
        <w:rPr>
          <w:lang w:eastAsia="zh-CN"/>
        </w:rPr>
      </w:pPr>
      <w:r w:rsidRPr="00B14102">
        <w:rPr>
          <w:lang w:eastAsia="zh-CN"/>
        </w:rPr>
        <w:t>描述</w:t>
      </w:r>
    </w:p>
    <w:p w:rsidR="00CC1C49" w:rsidRDefault="00CC1C49" w:rsidP="00CC1C49">
      <w:pPr>
        <w:pStyle w:val="affffe"/>
        <w:ind w:firstLine="420"/>
      </w:pPr>
      <w:r>
        <w:rPr>
          <w:rFonts w:hint="eastAsia"/>
        </w:rPr>
        <w:t>每年信息学院的</w:t>
      </w:r>
      <w:r w:rsidRPr="00F32568">
        <w:rPr>
          <w:rFonts w:hint="eastAsia"/>
        </w:rPr>
        <w:t>ACM</w:t>
      </w:r>
      <w:r w:rsidRPr="00F32568">
        <w:rPr>
          <w:rFonts w:hint="eastAsia"/>
        </w:rPr>
        <w:t>队都会举办一个</w:t>
      </w:r>
      <w:r w:rsidRPr="00F32568">
        <w:rPr>
          <w:rFonts w:hint="eastAsia"/>
        </w:rPr>
        <w:t>ACM</w:t>
      </w:r>
      <w:r>
        <w:rPr>
          <w:rFonts w:hint="eastAsia"/>
        </w:rPr>
        <w:t>纳新</w:t>
      </w:r>
      <w:r w:rsidRPr="00F32568">
        <w:rPr>
          <w:rFonts w:hint="eastAsia"/>
        </w:rPr>
        <w:t>赛，在新生中选拔编程能力强的同学参加</w:t>
      </w:r>
      <w:r w:rsidRPr="00F32568">
        <w:rPr>
          <w:rFonts w:hint="eastAsia"/>
        </w:rPr>
        <w:t>ACM</w:t>
      </w:r>
      <w:r>
        <w:rPr>
          <w:rFonts w:hint="eastAsia"/>
        </w:rPr>
        <w:t>集训队。今年的纳新</w:t>
      </w:r>
      <w:r w:rsidRPr="00F32568">
        <w:rPr>
          <w:rFonts w:hint="eastAsia"/>
        </w:rPr>
        <w:t>赛在体育馆进行，所有同学都可以参加现场编程。体育馆排放着</w:t>
      </w:r>
      <w:r w:rsidRPr="00F32568">
        <w:rPr>
          <w:rFonts w:hint="eastAsia"/>
        </w:rPr>
        <w:t>m</w:t>
      </w:r>
      <w:r w:rsidRPr="00F32568">
        <w:rPr>
          <w:rFonts w:hint="eastAsia"/>
        </w:rPr>
        <w:t>行</w:t>
      </w:r>
      <w:r w:rsidRPr="00F32568">
        <w:rPr>
          <w:rFonts w:hint="eastAsia"/>
        </w:rPr>
        <w:t>n</w:t>
      </w:r>
      <w:r w:rsidRPr="00F32568">
        <w:rPr>
          <w:rFonts w:hint="eastAsia"/>
        </w:rPr>
        <w:t>列的电脑，足够让愿意参加的大</w:t>
      </w:r>
      <w:r>
        <w:rPr>
          <w:rFonts w:hint="eastAsia"/>
        </w:rPr>
        <w:t>一新生用。信息学院</w:t>
      </w:r>
      <w:r>
        <w:t>的纳新赛</w:t>
      </w:r>
      <w:r>
        <w:rPr>
          <w:rFonts w:hint="eastAsia"/>
        </w:rPr>
        <w:t>有个特殊奖：</w:t>
      </w:r>
      <w:r w:rsidRPr="00F32568">
        <w:rPr>
          <w:rFonts w:hint="eastAsia"/>
        </w:rPr>
        <w:t>为分数绝对值为最大的学生颁发特别奖。</w:t>
      </w:r>
      <w:r>
        <w:rPr>
          <w:rFonts w:hint="eastAsia"/>
        </w:rPr>
        <w:t>(</w:t>
      </w:r>
      <w:r>
        <w:rPr>
          <w:rFonts w:hint="eastAsia"/>
        </w:rPr>
        <w:t>绝对值为最大</w:t>
      </w:r>
      <w:r>
        <w:rPr>
          <w:rFonts w:hint="eastAsia"/>
        </w:rPr>
        <w:t>:</w:t>
      </w:r>
      <w:r>
        <w:t>若</w:t>
      </w:r>
      <w:r>
        <w:rPr>
          <w:rFonts w:hint="eastAsia"/>
        </w:rPr>
        <w:t>分数为正数最大，那就获得冠军；若分数为负数最大，则获得特别参与奖。</w:t>
      </w:r>
      <w:r>
        <w:rPr>
          <w:rFonts w:hint="eastAsia"/>
        </w:rPr>
        <w:t>)</w:t>
      </w:r>
    </w:p>
    <w:p w:rsidR="00CC1C49" w:rsidRPr="00B14102" w:rsidRDefault="00CC1C49" w:rsidP="00CC1C49">
      <w:pPr>
        <w:pStyle w:val="affffe"/>
        <w:ind w:firstLine="420"/>
      </w:pPr>
      <w:r>
        <w:rPr>
          <w:rFonts w:hint="eastAsia"/>
        </w:rPr>
        <w:t>小华和小鲁都参加纳新赛，小华是肯定能轻松斩获冠军，至于小鲁，你看行吗？</w:t>
      </w:r>
      <w:r w:rsidRPr="00B14102">
        <w:t xml:space="preserve"> </w:t>
      </w:r>
    </w:p>
    <w:p w:rsidR="00CC1C49" w:rsidRPr="00B14102" w:rsidRDefault="00CC1C49" w:rsidP="00CC1C49">
      <w:pPr>
        <w:pStyle w:val="4"/>
        <w:rPr>
          <w:lang w:eastAsia="zh-CN"/>
        </w:rPr>
      </w:pPr>
      <w:r w:rsidRPr="00B14102">
        <w:rPr>
          <w:lang w:eastAsia="zh-CN"/>
        </w:rPr>
        <w:t>输入</w:t>
      </w:r>
    </w:p>
    <w:p w:rsidR="00CC1C49" w:rsidRDefault="00CC1C49" w:rsidP="00CC1C49">
      <w:pPr>
        <w:pStyle w:val="affffe"/>
        <w:ind w:firstLine="420"/>
      </w:pPr>
      <w:r>
        <w:rPr>
          <w:rFonts w:hint="eastAsia"/>
        </w:rPr>
        <w:t>第一行输入</w:t>
      </w:r>
      <w:r>
        <w:rPr>
          <w:rFonts w:hint="eastAsia"/>
        </w:rPr>
        <w:t>m</w:t>
      </w:r>
      <w:r>
        <w:rPr>
          <w:rFonts w:hint="eastAsia"/>
        </w:rPr>
        <w:t>和</w:t>
      </w:r>
      <w:r>
        <w:rPr>
          <w:rFonts w:hint="eastAsia"/>
        </w:rPr>
        <w:t>n</w:t>
      </w:r>
      <w:r>
        <w:rPr>
          <w:rFonts w:hint="eastAsia"/>
        </w:rPr>
        <w:t>，分别表示比赛的同学分为</w:t>
      </w:r>
      <w:r>
        <w:rPr>
          <w:rFonts w:hint="eastAsia"/>
        </w:rPr>
        <w:t>m</w:t>
      </w:r>
      <w:r>
        <w:rPr>
          <w:rFonts w:hint="eastAsia"/>
        </w:rPr>
        <w:t>行</w:t>
      </w:r>
      <w:r>
        <w:rPr>
          <w:rFonts w:hint="eastAsia"/>
        </w:rPr>
        <w:t>n</w:t>
      </w:r>
      <w:r>
        <w:rPr>
          <w:rFonts w:hint="eastAsia"/>
        </w:rPr>
        <w:t>列。</w:t>
      </w:r>
    </w:p>
    <w:p w:rsidR="00CC1C49" w:rsidRPr="00B14102" w:rsidRDefault="00CC1C49" w:rsidP="00CC1C49">
      <w:pPr>
        <w:pStyle w:val="affffe"/>
        <w:ind w:firstLine="420"/>
      </w:pPr>
      <w:r>
        <w:rPr>
          <w:rFonts w:hint="eastAsia"/>
        </w:rPr>
        <w:t>接着输入</w:t>
      </w:r>
      <w:r>
        <w:rPr>
          <w:rFonts w:hint="eastAsia"/>
        </w:rPr>
        <w:t>m</w:t>
      </w:r>
      <w:r>
        <w:rPr>
          <w:rFonts w:hint="eastAsia"/>
        </w:rPr>
        <w:t>行</w:t>
      </w:r>
      <w:r>
        <w:rPr>
          <w:rFonts w:hint="eastAsia"/>
        </w:rPr>
        <w:t>n</w:t>
      </w:r>
      <w:r>
        <w:rPr>
          <w:rFonts w:hint="eastAsia"/>
        </w:rPr>
        <w:t>列整数，代表每个学生的分数值，最后输入为</w:t>
      </w:r>
      <w:r>
        <w:rPr>
          <w:rFonts w:hint="eastAsia"/>
        </w:rPr>
        <w:t>0(</w:t>
      </w:r>
      <w:r>
        <w:rPr>
          <w:rFonts w:hint="eastAsia"/>
        </w:rPr>
        <w:t>即第</w:t>
      </w:r>
      <w:r>
        <w:rPr>
          <w:rFonts w:hint="eastAsia"/>
        </w:rPr>
        <w:t>m</w:t>
      </w:r>
      <w:r>
        <w:rPr>
          <w:rFonts w:hint="eastAsia"/>
        </w:rPr>
        <w:t>行第</w:t>
      </w:r>
      <w:r>
        <w:rPr>
          <w:rFonts w:hint="eastAsia"/>
        </w:rPr>
        <w:t>n</w:t>
      </w:r>
      <w:r>
        <w:rPr>
          <w:rFonts w:hint="eastAsia"/>
        </w:rPr>
        <w:t>列</w:t>
      </w:r>
      <w:r>
        <w:rPr>
          <w:rFonts w:hint="eastAsia"/>
        </w:rPr>
        <w:t>)</w:t>
      </w:r>
      <w:r>
        <w:rPr>
          <w:rFonts w:hint="eastAsia"/>
        </w:rPr>
        <w:t>。</w:t>
      </w:r>
    </w:p>
    <w:p w:rsidR="00CC1C49" w:rsidRPr="00B14102" w:rsidRDefault="00CC1C49" w:rsidP="00CC1C49">
      <w:pPr>
        <w:pStyle w:val="4"/>
        <w:rPr>
          <w:lang w:eastAsia="zh-CN"/>
        </w:rPr>
      </w:pPr>
      <w:r w:rsidRPr="00B14102">
        <w:rPr>
          <w:lang w:eastAsia="zh-CN"/>
        </w:rPr>
        <w:t>输出</w:t>
      </w:r>
    </w:p>
    <w:p w:rsidR="00CC1C49" w:rsidRPr="00B14102" w:rsidRDefault="00CC1C49" w:rsidP="00CC1C49">
      <w:pPr>
        <w:pStyle w:val="affffe"/>
        <w:ind w:firstLine="420"/>
      </w:pPr>
      <w:r w:rsidRPr="00F32568">
        <w:rPr>
          <w:rFonts w:hint="eastAsia"/>
        </w:rPr>
        <w:t>对每组输入，输出三个整数</w:t>
      </w:r>
      <w:r w:rsidRPr="00F32568">
        <w:rPr>
          <w:rFonts w:hint="eastAsia"/>
        </w:rPr>
        <w:t>x,y,s</w:t>
      </w:r>
      <w:r w:rsidRPr="00F32568">
        <w:rPr>
          <w:rFonts w:hint="eastAsia"/>
        </w:rPr>
        <w:t>，分别表示行号，列号和该学生分数。</w:t>
      </w:r>
    </w:p>
    <w:p w:rsidR="00CC1C49" w:rsidRPr="00B14102" w:rsidRDefault="00CC1C49" w:rsidP="00CC1C49">
      <w:pPr>
        <w:pStyle w:val="4"/>
        <w:rPr>
          <w:lang w:eastAsia="zh-CN"/>
        </w:rPr>
      </w:pPr>
      <w:r>
        <w:rPr>
          <w:lang w:eastAsia="zh-CN"/>
        </w:rPr>
        <w:t>输入样例</w:t>
      </w:r>
      <w:r w:rsidRPr="00B14102">
        <w:rPr>
          <w:lang w:eastAsia="zh-CN"/>
        </w:rPr>
        <w:t> </w:t>
      </w:r>
    </w:p>
    <w:p w:rsidR="00CC1C49" w:rsidRDefault="00CC1C49" w:rsidP="00CC1C49">
      <w:pPr>
        <w:pStyle w:val="afffff"/>
        <w:ind w:left="420"/>
      </w:pPr>
      <w:r>
        <w:t>3 4</w:t>
      </w:r>
    </w:p>
    <w:p w:rsidR="00CC1C49" w:rsidRDefault="00CC1C49" w:rsidP="00CC1C49">
      <w:pPr>
        <w:pStyle w:val="afffff"/>
        <w:ind w:left="420"/>
      </w:pPr>
      <w:r>
        <w:t>12 -10 35 78</w:t>
      </w:r>
    </w:p>
    <w:p w:rsidR="00CC1C49" w:rsidRDefault="00CC1C49" w:rsidP="00CC1C49">
      <w:pPr>
        <w:pStyle w:val="afffff"/>
        <w:ind w:left="420"/>
      </w:pPr>
      <w:r>
        <w:t>-4 34 60 57</w:t>
      </w:r>
    </w:p>
    <w:p w:rsidR="00CC1C49" w:rsidRPr="00B14102" w:rsidRDefault="00CC1C49" w:rsidP="00CC1C49">
      <w:pPr>
        <w:pStyle w:val="afffff"/>
        <w:ind w:left="420"/>
      </w:pPr>
      <w:r>
        <w:t>2 85 -13 60</w:t>
      </w:r>
    </w:p>
    <w:p w:rsidR="00CC1C49" w:rsidRPr="00B14102" w:rsidRDefault="00CC1C49" w:rsidP="00CC1C49">
      <w:pPr>
        <w:pStyle w:val="4"/>
        <w:rPr>
          <w:lang w:eastAsia="zh-CN"/>
        </w:rPr>
      </w:pPr>
      <w:r>
        <w:rPr>
          <w:lang w:eastAsia="zh-CN"/>
        </w:rPr>
        <w:t>输出样例</w:t>
      </w:r>
    </w:p>
    <w:p w:rsidR="00CC1C49" w:rsidRDefault="00CC1C49" w:rsidP="00CC1C49">
      <w:pPr>
        <w:pStyle w:val="afffff"/>
        <w:ind w:left="420"/>
      </w:pPr>
      <w:r w:rsidRPr="00F32568">
        <w:t>3 2 85</w:t>
      </w:r>
    </w:p>
    <w:p w:rsidR="00CC1C49" w:rsidRDefault="00CC1C49" w:rsidP="00CC1C49">
      <w:pPr>
        <w:pStyle w:val="4"/>
        <w:rPr>
          <w:lang w:eastAsia="zh-CN"/>
        </w:rPr>
      </w:pPr>
      <w:r>
        <w:t>解题思路</w:t>
      </w:r>
      <w:r>
        <w:rPr>
          <w:lang w:eastAsia="zh-CN"/>
        </w:rPr>
        <w:t>问题描述</w:t>
      </w:r>
    </w:p>
    <w:p w:rsidR="00CC1C49" w:rsidRDefault="00CC1C49" w:rsidP="00CC1C49">
      <w:pPr>
        <w:pStyle w:val="altx"/>
      </w:pPr>
      <w:r>
        <w:t>在给定的</w:t>
      </w:r>
      <w:r>
        <w:t>M×N</w:t>
      </w:r>
      <w:r>
        <w:t>矩阵中寻找绝对值最大的分数，并输出其行号、列号（</w:t>
      </w:r>
      <w:r>
        <w:t>1-based</w:t>
      </w:r>
      <w:r>
        <w:t>索引）和原始分数。</w:t>
      </w:r>
    </w:p>
    <w:p w:rsidR="00CC1C49" w:rsidRDefault="00CC1C49" w:rsidP="00CC1C49">
      <w:pPr>
        <w:pStyle w:val="altx"/>
      </w:pPr>
      <w:r>
        <w:t>算法选择</w:t>
      </w:r>
    </w:p>
    <w:p w:rsidR="00CC1C49" w:rsidRDefault="00CC1C49" w:rsidP="00CC1C49">
      <w:pPr>
        <w:pStyle w:val="altx"/>
      </w:pPr>
      <w:r>
        <w:lastRenderedPageBreak/>
        <w:t>采用</w:t>
      </w:r>
      <w:r>
        <w:rPr>
          <w:b/>
        </w:rPr>
        <w:t>暴力遍历法</w:t>
      </w:r>
      <w:r>
        <w:t>，遍历矩阵中的每个元素，计算其绝对值并记录最大值及其位置。</w:t>
      </w:r>
    </w:p>
    <w:p w:rsidR="00CC1C49" w:rsidRDefault="00CC1C49" w:rsidP="00CC1C49">
      <w:pPr>
        <w:pStyle w:val="altx"/>
      </w:pPr>
      <w:r>
        <w:t>算法原理</w:t>
      </w:r>
    </w:p>
    <w:p w:rsidR="00CC1C49" w:rsidRDefault="00CC1C49" w:rsidP="00CC1C49">
      <w:pPr>
        <w:pStyle w:val="altx"/>
      </w:pPr>
      <w:r>
        <w:rPr>
          <w:b/>
        </w:rPr>
        <w:t>问题分析</w:t>
      </w:r>
      <w:r>
        <w:t>：需要找到矩阵中绝对值最大的元素，因此需要遍历所有元素并比较它们的绝对值</w:t>
      </w:r>
    </w:p>
    <w:p w:rsidR="00CC1C49" w:rsidRDefault="00CC1C49" w:rsidP="00CC1C49">
      <w:pPr>
        <w:pStyle w:val="altx"/>
      </w:pPr>
      <w:r>
        <w:rPr>
          <w:b/>
        </w:rPr>
        <w:t>索引处理</w:t>
      </w:r>
      <w:r>
        <w:t>：题目要求行号和列号从</w:t>
      </w:r>
      <w:r>
        <w:t>1</w:t>
      </w:r>
      <w:r>
        <w:t>开始计数，因此需要将数组的</w:t>
      </w:r>
      <w:r>
        <w:t>0-based</w:t>
      </w:r>
      <w:r>
        <w:t>索引转换为</w:t>
      </w:r>
      <w:r>
        <w:t>1-based</w:t>
      </w:r>
      <w:r>
        <w:t>索引</w:t>
      </w:r>
    </w:p>
    <w:p w:rsidR="00CC1C49" w:rsidRDefault="00CC1C49" w:rsidP="00CC1C49">
      <w:pPr>
        <w:pStyle w:val="altx"/>
      </w:pPr>
      <w:r>
        <w:rPr>
          <w:rFonts w:ascii="微软雅黑" w:eastAsia="微软雅黑" w:hAnsi="微软雅黑" w:cs="微软雅黑" w:hint="eastAsia"/>
          <w:b/>
        </w:rPr>
        <w:t>边</w:t>
      </w:r>
      <w:r>
        <w:rPr>
          <w:b/>
        </w:rPr>
        <w:t>界情况</w:t>
      </w:r>
      <w:r>
        <w:t>：需要</w:t>
      </w:r>
      <w:r>
        <w:rPr>
          <w:rFonts w:ascii="微软雅黑" w:eastAsia="微软雅黑" w:hAnsi="微软雅黑" w:cs="微软雅黑" w:hint="eastAsia"/>
        </w:rPr>
        <w:t>处</w:t>
      </w:r>
      <w:r>
        <w:t>理矩</w:t>
      </w:r>
      <w:r>
        <w:rPr>
          <w:rFonts w:ascii="微软雅黑" w:eastAsia="微软雅黑" w:hAnsi="微软雅黑" w:cs="微软雅黑" w:hint="eastAsia"/>
        </w:rPr>
        <w:t>阵维</w:t>
      </w:r>
      <w:r>
        <w:t>度</w:t>
      </w:r>
      <w:r>
        <w:rPr>
          <w:rFonts w:ascii="微软雅黑" w:eastAsia="微软雅黑" w:hAnsi="微软雅黑" w:cs="微软雅黑" w:hint="eastAsia"/>
        </w:rPr>
        <w:t>为</w:t>
      </w:r>
      <w:r>
        <w:t>0</w:t>
      </w:r>
      <w:r>
        <w:t>的情况代</w:t>
      </w:r>
      <w:r>
        <w:rPr>
          <w:rFonts w:ascii="微软雅黑" w:eastAsia="微软雅黑" w:hAnsi="微软雅黑" w:cs="微软雅黑" w:hint="eastAsia"/>
        </w:rPr>
        <w:t>码实现</w:t>
      </w:r>
    </w:p>
    <w:p w:rsidR="00CC1C49" w:rsidRDefault="00CC1C49" w:rsidP="00CC1C49">
      <w:pPr>
        <w:pStyle w:val="4"/>
      </w:pPr>
      <w:r>
        <w:t>参考代码</w:t>
      </w:r>
    </w:p>
    <w:tbl>
      <w:tblPr>
        <w:tblW w:w="0" w:type="auto"/>
        <w:tblLayout w:type="fixed"/>
        <w:tblLook w:val="04A0" w:firstRow="1" w:lastRow="0" w:firstColumn="1" w:lastColumn="0" w:noHBand="0" w:noVBand="1"/>
      </w:tblPr>
      <w:tblGrid>
        <w:gridCol w:w="5233"/>
        <w:gridCol w:w="5233"/>
      </w:tblGrid>
      <w:tr w:rsidR="00CC1C49" w:rsidTr="00D10A1A">
        <w:tc>
          <w:tcPr>
            <w:tcW w:w="5233" w:type="dxa"/>
            <w:tcBorders>
              <w:right w:val="single" w:sz="6" w:space="0" w:color="auto"/>
            </w:tcBorders>
          </w:tcPr>
          <w:p w:rsidR="00CC1C49" w:rsidRDefault="00CC1C49" w:rsidP="00D10A1A">
            <w:pPr>
              <w:jc w:val="center"/>
            </w:pPr>
            <w:r>
              <w:rPr>
                <w:b/>
                <w:color w:val="00008B"/>
              </w:rPr>
              <w:t>C++ Code</w:t>
            </w:r>
          </w:p>
          <w:p w:rsidR="00CC1C49" w:rsidRDefault="00CC1C49" w:rsidP="009B04E3">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&lt;cstdlib&gt;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ios_base</w:t>
            </w:r>
            <w:r>
              <w:rPr>
                <w:rFonts w:ascii="Consolas" w:hAnsi="Consolas"/>
                <w:color w:val="666666"/>
                <w:sz w:val="17"/>
              </w:rPr>
              <w:t>::</w:t>
            </w:r>
            <w:r>
              <w:rPr>
                <w:rFonts w:ascii="Consolas" w:hAnsi="Consolas"/>
                <w:sz w:val="17"/>
              </w:rPr>
              <w:t>sync_with_stdio(</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cin.tie(</w:t>
            </w:r>
            <w:r>
              <w:rPr>
                <w:rFonts w:ascii="Consolas" w:hAnsi="Consolas"/>
                <w:color w:val="008000"/>
                <w:sz w:val="17"/>
              </w:rPr>
              <w:t>NULL</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&gt;&gt;</w:t>
            </w:r>
            <w:r>
              <w:rPr>
                <w:rFonts w:ascii="Consolas" w:hAnsi="Consolas"/>
                <w:color w:val="BBBBBB"/>
                <w:sz w:val="17"/>
              </w:rPr>
              <w:t xml:space="preserve"> </w:t>
            </w:r>
            <w:r>
              <w:rPr>
                <w:rFonts w:ascii="Consolas" w:hAnsi="Consolas"/>
                <w:sz w:val="17"/>
              </w:rPr>
              <w:t>scores(m,</w:t>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sz w:val="17"/>
              </w:rPr>
              <w:t>(n));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scores[i][j];</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max_row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max_col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max_abs_score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abs(scores[</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current_abs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abs(scores[i][j]);</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(current_abs</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max_abs_score)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max_abs_score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current_abs;</w:t>
            </w:r>
            <w:r>
              <w:rPr>
                <w:rFonts w:ascii="Consolas" w:hAnsi="Consolas"/>
                <w:color w:val="BBBBBB"/>
                <w:sz w:val="17"/>
              </w:rPr>
              <w:br/>
              <w:t xml:space="preserve">                </w:t>
            </w:r>
            <w:r>
              <w:rPr>
                <w:rFonts w:ascii="Consolas" w:hAnsi="Consolas"/>
                <w:sz w:val="17"/>
              </w:rPr>
              <w:t>max_row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max_col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max_row</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max_col</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scores[max_row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][max_col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CC1C49" w:rsidRDefault="00CC1C49" w:rsidP="00D10A1A">
            <w:pPr>
              <w:jc w:val="center"/>
            </w:pPr>
            <w:r>
              <w:rPr>
                <w:b/>
                <w:color w:val="006400"/>
              </w:rPr>
              <w:t>Python Code</w:t>
            </w:r>
          </w:p>
          <w:p w:rsidR="00CC1C49" w:rsidRDefault="00CC1C49" w:rsidP="009B04E3">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m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b/>
                <w:color w:val="AA22FF"/>
                <w:sz w:val="17"/>
              </w:rPr>
              <w:t>or</w:t>
            </w:r>
            <w:r>
              <w:rPr>
                <w:rFonts w:ascii="Consolas" w:hAnsi="Consolas"/>
                <w:sz w:val="17"/>
              </w:rPr>
              <w:t xml:space="preserve"> n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scores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row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[idx:idx</w:t>
            </w:r>
            <w:r>
              <w:rPr>
                <w:rFonts w:ascii="Consolas" w:hAnsi="Consolas"/>
                <w:color w:val="666666"/>
                <w:sz w:val="17"/>
              </w:rPr>
              <w:t>+</w:t>
            </w:r>
            <w:r>
              <w:rPr>
                <w:rFonts w:ascii="Consolas" w:hAnsi="Consolas"/>
                <w:sz w:val="17"/>
              </w:rPr>
              <w:t>n]))</w:t>
            </w:r>
            <w:r>
              <w:rPr>
                <w:rFonts w:ascii="Consolas" w:hAnsi="Consolas"/>
                <w:color w:val="BBBBBB"/>
                <w:sz w:val="17"/>
              </w:rPr>
              <w:br/>
            </w:r>
            <w:r>
              <w:rPr>
                <w:rFonts w:ascii="Consolas" w:hAnsi="Consolas"/>
                <w:sz w:val="17"/>
              </w:rPr>
              <w:t xml:space="preserve">        scores</w:t>
            </w:r>
            <w:r>
              <w:rPr>
                <w:rFonts w:ascii="Consolas" w:hAnsi="Consolas"/>
                <w:color w:val="666666"/>
                <w:sz w:val="17"/>
              </w:rPr>
              <w:t>.</w:t>
            </w:r>
            <w:r>
              <w:rPr>
                <w:rFonts w:ascii="Consolas" w:hAnsi="Consolas"/>
                <w:sz w:val="17"/>
              </w:rPr>
              <w:t>append(row)</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max_row, max_col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max_abs_score </w:t>
            </w:r>
            <w:r>
              <w:rPr>
                <w:rFonts w:ascii="Consolas" w:hAnsi="Consolas"/>
                <w:color w:val="666666"/>
                <w:sz w:val="17"/>
              </w:rPr>
              <w:t>=</w:t>
            </w:r>
            <w:r>
              <w:rPr>
                <w:rFonts w:ascii="Consolas" w:hAnsi="Consolas"/>
                <w:sz w:val="17"/>
              </w:rPr>
              <w:t xml:space="preserve"> </w:t>
            </w:r>
            <w:r>
              <w:rPr>
                <w:rFonts w:ascii="Consolas" w:hAnsi="Consolas"/>
                <w:color w:val="008000"/>
                <w:sz w:val="17"/>
              </w:rPr>
              <w:t>abs</w:t>
            </w:r>
            <w:r>
              <w:rPr>
                <w:rFonts w:ascii="Consolas" w:hAnsi="Consolas"/>
                <w:sz w:val="17"/>
              </w:rPr>
              <w:t>(scores[</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current_abs </w:t>
            </w:r>
            <w:r>
              <w:rPr>
                <w:rFonts w:ascii="Consolas" w:hAnsi="Consolas"/>
                <w:color w:val="666666"/>
                <w:sz w:val="17"/>
              </w:rPr>
              <w:t>=</w:t>
            </w:r>
            <w:r>
              <w:rPr>
                <w:rFonts w:ascii="Consolas" w:hAnsi="Consolas"/>
                <w:sz w:val="17"/>
              </w:rPr>
              <w:t xml:space="preserve"> </w:t>
            </w:r>
            <w:r>
              <w:rPr>
                <w:rFonts w:ascii="Consolas" w:hAnsi="Consolas"/>
                <w:color w:val="008000"/>
                <w:sz w:val="17"/>
              </w:rPr>
              <w:t>abs</w:t>
            </w:r>
            <w:r>
              <w:rPr>
                <w:rFonts w:ascii="Consolas" w:hAnsi="Consolas"/>
                <w:sz w:val="17"/>
              </w:rPr>
              <w:t>(scores[i][j])</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current_abs </w:t>
            </w:r>
            <w:r>
              <w:rPr>
                <w:rFonts w:ascii="Consolas" w:hAnsi="Consolas"/>
                <w:color w:val="666666"/>
                <w:sz w:val="17"/>
              </w:rPr>
              <w:t>&gt;</w:t>
            </w:r>
            <w:r>
              <w:rPr>
                <w:rFonts w:ascii="Consolas" w:hAnsi="Consolas"/>
                <w:sz w:val="17"/>
              </w:rPr>
              <w:t xml:space="preserve"> max_abs_score:</w:t>
            </w:r>
            <w:r>
              <w:rPr>
                <w:rFonts w:ascii="Consolas" w:hAnsi="Consolas"/>
                <w:color w:val="BBBBBB"/>
                <w:sz w:val="17"/>
              </w:rPr>
              <w:br/>
            </w:r>
            <w:r>
              <w:rPr>
                <w:rFonts w:ascii="Consolas" w:hAnsi="Consolas"/>
                <w:sz w:val="17"/>
              </w:rPr>
              <w:t xml:space="preserve">                max_abs_score </w:t>
            </w:r>
            <w:r>
              <w:rPr>
                <w:rFonts w:ascii="Consolas" w:hAnsi="Consolas"/>
                <w:color w:val="666666"/>
                <w:sz w:val="17"/>
              </w:rPr>
              <w:t>=</w:t>
            </w:r>
            <w:r>
              <w:rPr>
                <w:rFonts w:ascii="Consolas" w:hAnsi="Consolas"/>
                <w:sz w:val="17"/>
              </w:rPr>
              <w:t xml:space="preserve"> current_abs</w:t>
            </w:r>
            <w:r>
              <w:rPr>
                <w:rFonts w:ascii="Consolas" w:hAnsi="Consolas"/>
                <w:color w:val="BBBBBB"/>
                <w:sz w:val="17"/>
              </w:rPr>
              <w:br/>
            </w:r>
            <w:r>
              <w:rPr>
                <w:rFonts w:ascii="Consolas" w:hAnsi="Consolas"/>
                <w:sz w:val="17"/>
              </w:rPr>
              <w:t xml:space="preserve">                max_row, max_col </w:t>
            </w:r>
            <w:r>
              <w:rPr>
                <w:rFonts w:ascii="Consolas" w:hAnsi="Consolas"/>
                <w:color w:val="666666"/>
                <w:sz w:val="17"/>
              </w:rPr>
              <w:t>=</w:t>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(max_row, max_col, scores[max_row</w:t>
            </w:r>
            <w:r>
              <w:rPr>
                <w:rFonts w:ascii="Consolas" w:hAnsi="Consolas"/>
                <w:color w:val="666666"/>
                <w:sz w:val="17"/>
              </w:rPr>
              <w:t>-1</w:t>
            </w:r>
            <w:r>
              <w:rPr>
                <w:rFonts w:ascii="Consolas" w:hAnsi="Consolas"/>
                <w:sz w:val="17"/>
              </w:rPr>
              <w:t>][max_col</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E07AC5" w:rsidRPr="00B14102" w:rsidRDefault="00E07AC5" w:rsidP="00E07AC5">
      <w:pPr>
        <w:pStyle w:val="21"/>
        <w:spacing w:before="315"/>
      </w:pPr>
      <w:bookmarkStart w:id="94" w:name="_Toc223626918"/>
      <w:bookmarkStart w:id="95" w:name="_Toc223626891"/>
      <w:r>
        <w:rPr>
          <w:rFonts w:hint="eastAsia"/>
          <w:lang w:eastAsia="zh-CN"/>
        </w:rPr>
        <w:t>贴瓷砖</w:t>
      </w:r>
      <w:r w:rsidRPr="005C5A2F">
        <w:rPr>
          <w:vertAlign w:val="superscript"/>
        </w:rPr>
        <w:t>NQ0</w:t>
      </w:r>
      <w:r>
        <w:rPr>
          <w:vertAlign w:val="superscript"/>
        </w:rPr>
        <w:t>67</w:t>
      </w:r>
      <w:bookmarkEnd w:id="94"/>
    </w:p>
    <w:p w:rsidR="00E07AC5" w:rsidRPr="00B14102" w:rsidRDefault="00E07AC5" w:rsidP="00E07AC5">
      <w:pPr>
        <w:pStyle w:val="4"/>
        <w:rPr>
          <w:lang w:eastAsia="zh-CN"/>
        </w:rPr>
      </w:pPr>
      <w:r w:rsidRPr="00B14102">
        <w:rPr>
          <w:lang w:eastAsia="zh-CN"/>
        </w:rPr>
        <w:t>描述</w:t>
      </w:r>
    </w:p>
    <w:p w:rsidR="00E07AC5" w:rsidRPr="00C32C59" w:rsidRDefault="00E07AC5" w:rsidP="00E07AC5">
      <w:pPr>
        <w:pStyle w:val="affffe"/>
        <w:ind w:firstLine="420"/>
      </w:pPr>
      <w:r>
        <w:rPr>
          <w:rFonts w:hint="eastAsia"/>
        </w:rPr>
        <w:t>校区建设如火如荼，看着已经建好的墙，小栋需要算出一共有多少种贴瓷砖的方法，可以保证正方形的瓷砖被完全填充。然后从其中选出纹路最美的贴法。</w:t>
      </w:r>
    </w:p>
    <w:p w:rsidR="00E07AC5" w:rsidRDefault="00E07AC5" w:rsidP="00E07AC5">
      <w:pPr>
        <w:pStyle w:val="affffe"/>
        <w:ind w:firstLine="420"/>
      </w:pPr>
      <w:r>
        <w:rPr>
          <w:rFonts w:hint="eastAsia"/>
        </w:rPr>
        <w:t>瓷砖是</w:t>
      </w:r>
      <w:r>
        <w:rPr>
          <w:rFonts w:hint="eastAsia"/>
        </w:rPr>
        <w:t>2x1</w:t>
      </w:r>
      <w:r>
        <w:rPr>
          <w:rFonts w:hint="eastAsia"/>
        </w:rPr>
        <w:t>的长方形：</w:t>
      </w:r>
    </w:p>
    <w:p w:rsidR="00E07AC5" w:rsidRDefault="00E07AC5" w:rsidP="00E07AC5">
      <w:pPr>
        <w:pStyle w:val="affffe"/>
        <w:ind w:firstLine="420"/>
      </w:pPr>
      <w:r>
        <w:rPr>
          <w:noProof/>
        </w:rPr>
        <w:lastRenderedPageBreak/>
        <w:drawing>
          <wp:inline distT="0" distB="0" distL="0" distR="0" wp14:anchorId="58715E6A" wp14:editId="103FEB31">
            <wp:extent cx="1097280" cy="519430"/>
            <wp:effectExtent l="0" t="0" r="7620" b="0"/>
            <wp:docPr id="55" name="图片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97280" cy="519430"/>
                    </a:xfrm>
                    <a:prstGeom prst="rect">
                      <a:avLst/>
                    </a:prstGeom>
                    <a:noFill/>
                    <a:ln>
                      <a:noFill/>
                    </a:ln>
                  </pic:spPr>
                </pic:pic>
              </a:graphicData>
            </a:graphic>
          </wp:inline>
        </w:drawing>
      </w:r>
      <w:r>
        <w:rPr>
          <w:noProof/>
        </w:rPr>
        <w:drawing>
          <wp:inline distT="0" distB="0" distL="0" distR="0" wp14:anchorId="7F2E72BD" wp14:editId="33F4C8DA">
            <wp:extent cx="541020" cy="1002030"/>
            <wp:effectExtent l="0" t="0" r="0" b="7620"/>
            <wp:docPr id="56" name="图片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1020" cy="1002030"/>
                    </a:xfrm>
                    <a:prstGeom prst="rect">
                      <a:avLst/>
                    </a:prstGeom>
                    <a:noFill/>
                    <a:ln>
                      <a:noFill/>
                    </a:ln>
                  </pic:spPr>
                </pic:pic>
              </a:graphicData>
            </a:graphic>
          </wp:inline>
        </w:drawing>
      </w:r>
    </w:p>
    <w:p w:rsidR="00E07AC5" w:rsidRDefault="00E07AC5" w:rsidP="00E07AC5">
      <w:pPr>
        <w:pStyle w:val="affffe"/>
        <w:ind w:firstLine="420"/>
      </w:pPr>
      <w:r w:rsidRPr="00C32C59">
        <w:rPr>
          <w:rFonts w:hint="eastAsia"/>
        </w:rPr>
        <w:t>墙壁是</w:t>
      </w:r>
      <w:r w:rsidRPr="00C32C59">
        <w:rPr>
          <w:rFonts w:hint="eastAsia"/>
        </w:rPr>
        <w:t>3xn</w:t>
      </w:r>
      <w:r w:rsidRPr="00C32C59">
        <w:rPr>
          <w:rFonts w:hint="eastAsia"/>
        </w:rPr>
        <w:t>的大小</w:t>
      </w:r>
      <w:r>
        <w:rPr>
          <w:rFonts w:hint="eastAsia"/>
        </w:rPr>
        <w:t>:</w:t>
      </w:r>
    </w:p>
    <w:p w:rsidR="00E07AC5" w:rsidRDefault="00E07AC5" w:rsidP="00E07AC5">
      <w:pPr>
        <w:pStyle w:val="affffe"/>
        <w:ind w:firstLine="420"/>
      </w:pPr>
      <w:r>
        <w:rPr>
          <w:noProof/>
        </w:rPr>
        <w:drawing>
          <wp:inline distT="0" distB="0" distL="0" distR="0" wp14:anchorId="50CA2757" wp14:editId="76540DC4">
            <wp:extent cx="5003800" cy="1353185"/>
            <wp:effectExtent l="0" t="0" r="6350" b="0"/>
            <wp:docPr id="57" name="图片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03800" cy="1353185"/>
                    </a:xfrm>
                    <a:prstGeom prst="rect">
                      <a:avLst/>
                    </a:prstGeom>
                    <a:noFill/>
                    <a:ln>
                      <a:noFill/>
                    </a:ln>
                  </pic:spPr>
                </pic:pic>
              </a:graphicData>
            </a:graphic>
          </wp:inline>
        </w:drawing>
      </w:r>
    </w:p>
    <w:p w:rsidR="00E07AC5" w:rsidRPr="00B14102" w:rsidRDefault="00E07AC5" w:rsidP="00E07AC5">
      <w:pPr>
        <w:pStyle w:val="affffe"/>
        <w:ind w:firstLine="420"/>
      </w:pPr>
      <w:r>
        <w:rPr>
          <w:rFonts w:hint="eastAsia"/>
        </w:rPr>
        <w:t>可以按照此法填充整个墙壁。请问一共有几种方式可以用</w:t>
      </w:r>
      <w:r>
        <w:rPr>
          <w:rFonts w:hint="eastAsia"/>
        </w:rPr>
        <w:t>2x1</w:t>
      </w:r>
      <w:r>
        <w:rPr>
          <w:rFonts w:hint="eastAsia"/>
        </w:rPr>
        <w:t>的砖块平铺</w:t>
      </w:r>
      <w:r>
        <w:rPr>
          <w:rFonts w:hint="eastAsia"/>
        </w:rPr>
        <w:t>3xn</w:t>
      </w:r>
      <w:r>
        <w:rPr>
          <w:rFonts w:hint="eastAsia"/>
        </w:rPr>
        <w:t>墙面？</w:t>
      </w:r>
    </w:p>
    <w:p w:rsidR="00E07AC5" w:rsidRDefault="00E07AC5" w:rsidP="00E07AC5">
      <w:pPr>
        <w:pStyle w:val="4"/>
        <w:rPr>
          <w:lang w:eastAsia="zh-CN"/>
        </w:rPr>
      </w:pPr>
      <w:r w:rsidRPr="00B14102">
        <w:rPr>
          <w:lang w:eastAsia="zh-CN"/>
        </w:rPr>
        <w:t>输入</w:t>
      </w:r>
    </w:p>
    <w:p w:rsidR="00E07AC5" w:rsidRDefault="00E07AC5" w:rsidP="00E07AC5">
      <w:pPr>
        <w:pStyle w:val="affffe"/>
        <w:ind w:firstLine="420"/>
      </w:pPr>
      <w:r>
        <w:rPr>
          <w:rFonts w:hint="eastAsia"/>
        </w:rPr>
        <w:t>一次输入可能包含多行，每一行分别给出不同的</w:t>
      </w:r>
      <w:r>
        <w:rPr>
          <w:rFonts w:hint="eastAsia"/>
        </w:rPr>
        <w:t xml:space="preserve"> n </w:t>
      </w:r>
      <w:r>
        <w:rPr>
          <w:rFonts w:hint="eastAsia"/>
        </w:rPr>
        <w:t>值</w:t>
      </w:r>
      <w:r>
        <w:rPr>
          <w:rFonts w:hint="eastAsia"/>
        </w:rPr>
        <w:t xml:space="preserve"> ( </w:t>
      </w:r>
      <w:r>
        <w:rPr>
          <w:rFonts w:hint="eastAsia"/>
        </w:rPr>
        <w:t>即</w:t>
      </w:r>
      <w:r>
        <w:rPr>
          <w:rFonts w:hint="eastAsia"/>
        </w:rPr>
        <w:t xml:space="preserve"> 3 </w:t>
      </w:r>
      <w:r>
        <w:rPr>
          <w:rFonts w:hint="eastAsia"/>
        </w:rPr>
        <w:t>乘</w:t>
      </w:r>
      <w:r>
        <w:rPr>
          <w:rFonts w:hint="eastAsia"/>
        </w:rPr>
        <w:t xml:space="preserve"> n </w:t>
      </w:r>
      <w:r>
        <w:rPr>
          <w:rFonts w:hint="eastAsia"/>
        </w:rPr>
        <w:t>墙面的列数</w:t>
      </w:r>
      <w:r>
        <w:rPr>
          <w:rFonts w:hint="eastAsia"/>
        </w:rPr>
        <w:t xml:space="preserve"> )</w:t>
      </w:r>
      <w:r>
        <w:rPr>
          <w:rFonts w:hint="eastAsia"/>
        </w:rPr>
        <w:t>。</w:t>
      </w:r>
    </w:p>
    <w:p w:rsidR="00E07AC5" w:rsidRPr="00B14102" w:rsidRDefault="00E07AC5" w:rsidP="00E07AC5">
      <w:pPr>
        <w:pStyle w:val="affffe"/>
        <w:ind w:firstLine="420"/>
      </w:pPr>
      <w:r>
        <w:rPr>
          <w:rFonts w:hint="eastAsia"/>
        </w:rPr>
        <w:t>当输入</w:t>
      </w:r>
      <w:r>
        <w:rPr>
          <w:rFonts w:hint="eastAsia"/>
        </w:rPr>
        <w:t xml:space="preserve"> -1 </w:t>
      </w:r>
      <w:r>
        <w:rPr>
          <w:rFonts w:hint="eastAsia"/>
        </w:rPr>
        <w:t>的时候结束。</w:t>
      </w:r>
      <w:r>
        <w:rPr>
          <w:rFonts w:hint="eastAsia"/>
        </w:rPr>
        <w:t xml:space="preserve">n </w:t>
      </w:r>
      <w:r>
        <w:rPr>
          <w:rFonts w:hint="eastAsia"/>
        </w:rPr>
        <w:t>的值最大不超过</w:t>
      </w:r>
      <w:r>
        <w:rPr>
          <w:rFonts w:hint="eastAsia"/>
        </w:rPr>
        <w:t xml:space="preserve"> 30.</w:t>
      </w:r>
    </w:p>
    <w:p w:rsidR="00E07AC5" w:rsidRPr="00B14102" w:rsidRDefault="00E07AC5" w:rsidP="00E07AC5">
      <w:pPr>
        <w:pStyle w:val="4"/>
        <w:rPr>
          <w:lang w:eastAsia="zh-CN"/>
        </w:rPr>
      </w:pPr>
      <w:r w:rsidRPr="00B14102">
        <w:rPr>
          <w:lang w:eastAsia="zh-CN"/>
        </w:rPr>
        <w:t>输出</w:t>
      </w:r>
    </w:p>
    <w:p w:rsidR="00E07AC5" w:rsidRPr="00B14102" w:rsidRDefault="00E07AC5" w:rsidP="00E07AC5">
      <w:pPr>
        <w:pStyle w:val="affffe"/>
        <w:ind w:firstLine="420"/>
      </w:pPr>
      <w:r w:rsidRPr="00C32C59">
        <w:rPr>
          <w:rFonts w:hint="eastAsia"/>
        </w:rPr>
        <w:t>针对每一行的</w:t>
      </w:r>
      <w:r w:rsidRPr="00C32C59">
        <w:rPr>
          <w:rFonts w:hint="eastAsia"/>
        </w:rPr>
        <w:t xml:space="preserve"> n </w:t>
      </w:r>
      <w:r w:rsidRPr="00C32C59">
        <w:rPr>
          <w:rFonts w:hint="eastAsia"/>
        </w:rPr>
        <w:t>值，输出</w:t>
      </w:r>
      <w:r w:rsidRPr="00C32C59">
        <w:rPr>
          <w:rFonts w:hint="eastAsia"/>
        </w:rPr>
        <w:t xml:space="preserve"> 3 </w:t>
      </w:r>
      <w:r w:rsidRPr="00C32C59">
        <w:rPr>
          <w:rFonts w:hint="eastAsia"/>
        </w:rPr>
        <w:t>乘</w:t>
      </w:r>
      <w:r w:rsidRPr="00C32C59">
        <w:rPr>
          <w:rFonts w:hint="eastAsia"/>
        </w:rPr>
        <w:t xml:space="preserve"> n </w:t>
      </w:r>
      <w:r w:rsidRPr="00C32C59">
        <w:rPr>
          <w:rFonts w:hint="eastAsia"/>
        </w:rPr>
        <w:t>墙面的不同的完全覆盖的总方案数。</w:t>
      </w:r>
    </w:p>
    <w:p w:rsidR="00E07AC5" w:rsidRDefault="00E07AC5" w:rsidP="00E07AC5">
      <w:pPr>
        <w:pStyle w:val="4"/>
        <w:rPr>
          <w:lang w:eastAsia="zh-CN"/>
        </w:rPr>
        <w:sectPr w:rsidR="00E07AC5" w:rsidSect="00BD4665">
          <w:type w:val="continuous"/>
          <w:pgSz w:w="11907" w:h="16838" w:code="9"/>
          <w:pgMar w:top="1440" w:right="1080" w:bottom="1440" w:left="1080" w:header="851" w:footer="964" w:gutter="0"/>
          <w:pgNumType w:start="1"/>
          <w:cols w:space="720"/>
          <w:docGrid w:type="lines" w:linePitch="315" w:charSpace="205"/>
        </w:sectPr>
      </w:pPr>
    </w:p>
    <w:p w:rsidR="00E07AC5" w:rsidRPr="00B14102" w:rsidRDefault="00E07AC5" w:rsidP="00E07AC5">
      <w:pPr>
        <w:pStyle w:val="4"/>
        <w:rPr>
          <w:lang w:eastAsia="zh-CN"/>
        </w:rPr>
      </w:pPr>
      <w:r>
        <w:rPr>
          <w:lang w:eastAsia="zh-CN"/>
        </w:rPr>
        <w:t>输入样例</w:t>
      </w:r>
      <w:r w:rsidRPr="00B14102">
        <w:rPr>
          <w:lang w:eastAsia="zh-CN"/>
        </w:rPr>
        <w:t> </w:t>
      </w:r>
    </w:p>
    <w:p w:rsidR="00E07AC5" w:rsidRDefault="00E07AC5" w:rsidP="00E07AC5">
      <w:pPr>
        <w:pStyle w:val="afffff"/>
        <w:ind w:left="420"/>
      </w:pPr>
      <w:r>
        <w:t xml:space="preserve">2 </w:t>
      </w:r>
    </w:p>
    <w:p w:rsidR="00E07AC5" w:rsidRDefault="00E07AC5" w:rsidP="00E07AC5">
      <w:pPr>
        <w:pStyle w:val="afffff"/>
        <w:ind w:left="420"/>
      </w:pPr>
      <w:r>
        <w:t xml:space="preserve">8 </w:t>
      </w:r>
    </w:p>
    <w:p w:rsidR="00E07AC5" w:rsidRDefault="00E07AC5" w:rsidP="00E07AC5">
      <w:pPr>
        <w:pStyle w:val="afffff"/>
        <w:ind w:left="420"/>
      </w:pPr>
      <w:r>
        <w:t xml:space="preserve">12 </w:t>
      </w:r>
    </w:p>
    <w:p w:rsidR="00E07AC5" w:rsidRPr="00B14102" w:rsidRDefault="00E07AC5" w:rsidP="00E07AC5">
      <w:pPr>
        <w:pStyle w:val="afffff"/>
        <w:ind w:left="420"/>
      </w:pPr>
      <w:r>
        <w:t>-1</w:t>
      </w:r>
    </w:p>
    <w:p w:rsidR="00E07AC5" w:rsidRPr="00B14102" w:rsidRDefault="00E07AC5" w:rsidP="00E07AC5">
      <w:pPr>
        <w:pStyle w:val="4"/>
        <w:rPr>
          <w:lang w:eastAsia="zh-CN"/>
        </w:rPr>
      </w:pPr>
      <w:r>
        <w:rPr>
          <w:lang w:eastAsia="zh-CN"/>
        </w:rPr>
        <w:t>输出样例</w:t>
      </w:r>
    </w:p>
    <w:p w:rsidR="00E07AC5" w:rsidRDefault="00E07AC5" w:rsidP="00E07AC5">
      <w:pPr>
        <w:pStyle w:val="afffff"/>
        <w:ind w:left="420"/>
      </w:pPr>
      <w:r>
        <w:t xml:space="preserve">3 </w:t>
      </w:r>
    </w:p>
    <w:p w:rsidR="00E07AC5" w:rsidRDefault="00E07AC5" w:rsidP="00E07AC5">
      <w:pPr>
        <w:pStyle w:val="afffff"/>
        <w:ind w:left="420"/>
      </w:pPr>
      <w:r>
        <w:t xml:space="preserve">153 </w:t>
      </w:r>
    </w:p>
    <w:p w:rsidR="00E07AC5" w:rsidRDefault="00E07AC5" w:rsidP="00E07AC5">
      <w:pPr>
        <w:pStyle w:val="afffff"/>
        <w:ind w:left="420"/>
      </w:pPr>
      <w:r>
        <w:t>2131</w:t>
      </w:r>
      <w:r>
        <w:br/>
      </w:r>
    </w:p>
    <w:p w:rsidR="00E07AC5" w:rsidRDefault="00E07AC5" w:rsidP="00E07AC5">
      <w:pPr>
        <w:rPr>
          <w:b/>
        </w:rPr>
        <w:sectPr w:rsidR="00E07AC5" w:rsidSect="00E07AC5">
          <w:type w:val="continuous"/>
          <w:pgSz w:w="11907" w:h="16838" w:code="9"/>
          <w:pgMar w:top="1440" w:right="1080" w:bottom="1440" w:left="1080" w:header="851" w:footer="964" w:gutter="0"/>
          <w:pgNumType w:start="1"/>
          <w:cols w:num="2" w:space="720"/>
          <w:docGrid w:type="lines" w:linePitch="315" w:charSpace="205"/>
        </w:sectPr>
      </w:pPr>
    </w:p>
    <w:p w:rsidR="00007F8D" w:rsidRDefault="00E07AC5" w:rsidP="00007F8D">
      <w:pPr>
        <w:pStyle w:val="4"/>
        <w:rPr>
          <w:lang w:eastAsia="zh-CN"/>
        </w:rPr>
      </w:pPr>
      <w:r>
        <w:rPr>
          <w:b w:val="0"/>
        </w:rPr>
        <w:t>解题思路</w:t>
      </w:r>
    </w:p>
    <w:p w:rsidR="00007F8D" w:rsidRDefault="00007F8D" w:rsidP="00007F8D">
      <w:pPr>
        <w:pStyle w:val="altx"/>
      </w:pPr>
      <w:r>
        <w:rPr>
          <w:rFonts w:hint="eastAsia"/>
          <w:b/>
        </w:rPr>
        <w:t>问题</w:t>
      </w:r>
      <w:r w:rsidRPr="00007F8D">
        <w:rPr>
          <w:rFonts w:hint="eastAsia"/>
          <w:b/>
        </w:rPr>
        <w:t>描述：</w:t>
      </w:r>
      <w:r>
        <w:t>用</w:t>
      </w:r>
      <w:r>
        <w:t xml:space="preserve"> 2x1 </w:t>
      </w:r>
      <w:r>
        <w:t>的瓷砖铺满</w:t>
      </w:r>
      <w:r>
        <w:t xml:space="preserve"> 3xn </w:t>
      </w:r>
      <w:r>
        <w:t>的墙面，求不同铺法数。输入多个</w:t>
      </w:r>
      <w:r>
        <w:t xml:space="preserve"> n </w:t>
      </w:r>
      <w:r>
        <w:t>值，输出对应结果，直到输入</w:t>
      </w:r>
      <w:r>
        <w:t xml:space="preserve"> -1 </w:t>
      </w:r>
      <w:r>
        <w:t>结束。</w:t>
      </w:r>
    </w:p>
    <w:p w:rsidR="00007F8D" w:rsidRDefault="00007F8D" w:rsidP="00007F8D">
      <w:pPr>
        <w:pStyle w:val="altx"/>
      </w:pPr>
      <w:r>
        <w:rPr>
          <w:b/>
        </w:rPr>
        <w:t>动态规划</w:t>
      </w:r>
      <w:r>
        <w:t>：</w:t>
      </w:r>
      <w:r>
        <w:t xml:space="preserve">`dp[i]` </w:t>
      </w:r>
      <w:r>
        <w:t>表示铺满</w:t>
      </w:r>
      <w:r>
        <w:t xml:space="preserve"> 3xi </w:t>
      </w:r>
      <w:r>
        <w:t>墙面的铺法数。</w:t>
      </w:r>
    </w:p>
    <w:p w:rsidR="00007F8D" w:rsidRDefault="00007F8D" w:rsidP="00007F8D">
      <w:pPr>
        <w:pStyle w:val="altx"/>
      </w:pPr>
      <w:r>
        <w:rPr>
          <w:b/>
        </w:rPr>
        <w:t>状态转移</w:t>
      </w:r>
      <w:r>
        <w:t>：偶数列满足递推公式</w:t>
      </w:r>
      <w:r>
        <w:t xml:space="preserve"> `dp[i] = 4 * dp[i-2] - dp[i-4]`</w:t>
      </w:r>
      <w:r>
        <w:t>。</w:t>
      </w:r>
    </w:p>
    <w:p w:rsidR="00007F8D" w:rsidRDefault="00007F8D" w:rsidP="00007F8D">
      <w:pPr>
        <w:pStyle w:val="altx"/>
      </w:pPr>
      <w:r>
        <w:rPr>
          <w:b/>
        </w:rPr>
        <w:t>边界条件</w:t>
      </w:r>
      <w:r>
        <w:t>：</w:t>
      </w:r>
      <w:r>
        <w:t>`dp[0] = 1`</w:t>
      </w:r>
      <w:r>
        <w:t>（空墙面），</w:t>
      </w:r>
      <w:r>
        <w:t>`dp[2] = 3`</w:t>
      </w:r>
      <w:r>
        <w:t>（</w:t>
      </w:r>
      <w:r>
        <w:t xml:space="preserve">3x2 </w:t>
      </w:r>
      <w:r>
        <w:t>基础铺法）。</w:t>
      </w:r>
    </w:p>
    <w:p w:rsidR="00007F8D" w:rsidRDefault="00007F8D" w:rsidP="00007F8D">
      <w:pPr>
        <w:pStyle w:val="altx"/>
      </w:pPr>
      <w:r>
        <w:rPr>
          <w:b/>
        </w:rPr>
        <w:t>结果计算</w:t>
      </w:r>
      <w:r>
        <w:t>：直接查表</w:t>
      </w:r>
      <w:r>
        <w:t xml:space="preserve"> `dp[n]` </w:t>
      </w:r>
      <w:r>
        <w:t>得到答案。</w:t>
      </w:r>
    </w:p>
    <w:p w:rsidR="00007F8D" w:rsidRPr="00007F8D" w:rsidRDefault="00007F8D" w:rsidP="00007F8D">
      <w:pPr>
        <w:pStyle w:val="altx"/>
        <w:rPr>
          <w:b/>
        </w:rPr>
      </w:pPr>
      <w:r w:rsidRPr="00007F8D">
        <w:rPr>
          <w:b/>
        </w:rPr>
        <w:t>程序</w:t>
      </w:r>
      <w:r w:rsidRPr="00007F8D">
        <w:rPr>
          <w:rFonts w:ascii="微软雅黑" w:eastAsia="微软雅黑" w:hAnsi="微软雅黑" w:cs="微软雅黑" w:hint="eastAsia"/>
          <w:b/>
        </w:rPr>
        <w:t>设计</w:t>
      </w:r>
      <w:r w:rsidRPr="00007F8D">
        <w:rPr>
          <w:b/>
        </w:rPr>
        <w:t>要点</w:t>
      </w:r>
    </w:p>
    <w:p w:rsidR="00007F8D" w:rsidRDefault="00007F8D" w:rsidP="00007F8D">
      <w:pPr>
        <w:pStyle w:val="altx"/>
      </w:pPr>
      <w:r>
        <w:rPr>
          <w:b/>
        </w:rPr>
        <w:t>递推公式</w:t>
      </w:r>
      <w:r>
        <w:t>：核心公式</w:t>
      </w:r>
      <w:r>
        <w:t xml:space="preserve"> `dp[i] = 4 * dp[i-2] - dp[i-4]` </w:t>
      </w:r>
      <w:r>
        <w:t>是问题的关键。</w:t>
      </w:r>
    </w:p>
    <w:p w:rsidR="00007F8D" w:rsidRDefault="00007F8D" w:rsidP="00007F8D">
      <w:pPr>
        <w:pStyle w:val="altx"/>
      </w:pPr>
      <w:r>
        <w:rPr>
          <w:b/>
        </w:rPr>
        <w:t>步长设置</w:t>
      </w:r>
      <w:r>
        <w:t>：只计算偶数列，因为奇数列无法用</w:t>
      </w:r>
      <w:r>
        <w:t xml:space="preserve"> 2x1 </w:t>
      </w:r>
      <w:r>
        <w:t>瓷砖铺满。</w:t>
      </w:r>
    </w:p>
    <w:p w:rsidR="00007F8D" w:rsidRDefault="00007F8D" w:rsidP="00007F8D">
      <w:pPr>
        <w:pStyle w:val="altx"/>
      </w:pPr>
      <w:r>
        <w:rPr>
          <w:b/>
        </w:rPr>
        <w:lastRenderedPageBreak/>
        <w:t>查表输出</w:t>
      </w:r>
      <w:r>
        <w:t>：预处理</w:t>
      </w:r>
      <w:r>
        <w:t xml:space="preserve"> `dp` </w:t>
      </w:r>
      <w:r>
        <w:t>数组，避免重复计算，提高效率。</w:t>
      </w:r>
    </w:p>
    <w:p w:rsidR="00007F8D" w:rsidRDefault="00007F8D" w:rsidP="00007F8D">
      <w:pPr>
        <w:pStyle w:val="altx"/>
      </w:pPr>
      <w:r>
        <w:rPr>
          <w:b/>
        </w:rPr>
        <w:t>多组输入</w:t>
      </w:r>
      <w:r>
        <w:t>：循环处理输入直到</w:t>
      </w:r>
      <w:r>
        <w:t xml:space="preserve"> -1 </w:t>
      </w:r>
      <w:r>
        <w:t>结束。</w:t>
      </w:r>
    </w:p>
    <w:p w:rsidR="00007F8D" w:rsidRPr="00007F8D" w:rsidRDefault="00007F8D" w:rsidP="00007F8D">
      <w:pPr>
        <w:pStyle w:val="altx"/>
        <w:rPr>
          <w:b/>
        </w:rPr>
      </w:pPr>
      <w:bookmarkStart w:id="96" w:name="OLE_LINK34"/>
      <w:bookmarkStart w:id="97" w:name="OLE_LINK37"/>
      <w:r w:rsidRPr="00007F8D">
        <w:rPr>
          <w:rFonts w:ascii="微软雅黑" w:eastAsia="微软雅黑" w:hAnsi="微软雅黑" w:cs="微软雅黑" w:hint="eastAsia"/>
          <w:b/>
        </w:rPr>
        <w:t>时间</w:t>
      </w:r>
      <w:r w:rsidRPr="00007F8D">
        <w:rPr>
          <w:b/>
        </w:rPr>
        <w:t>复</w:t>
      </w:r>
      <w:r w:rsidRPr="00007F8D">
        <w:rPr>
          <w:rFonts w:ascii="微软雅黑" w:eastAsia="微软雅黑" w:hAnsi="微软雅黑" w:cs="微软雅黑" w:hint="eastAsia"/>
          <w:b/>
        </w:rPr>
        <w:t>杂</w:t>
      </w:r>
      <w:r w:rsidRPr="00007F8D">
        <w:rPr>
          <w:b/>
        </w:rPr>
        <w:t>度</w:t>
      </w:r>
    </w:p>
    <w:bookmarkEnd w:id="96"/>
    <w:bookmarkEnd w:id="97"/>
    <w:p w:rsidR="00007F8D" w:rsidRDefault="00007F8D" w:rsidP="00007F8D">
      <w:pPr>
        <w:pStyle w:val="altx"/>
      </w:pPr>
      <w:r>
        <w:t>时间复杂度：</w:t>
      </w:r>
      <w:r>
        <w:t>O(n)</w:t>
      </w:r>
      <w:r>
        <w:t>，预处理阶段遍历所有偶数列一次。</w:t>
      </w:r>
    </w:p>
    <w:p w:rsidR="00007F8D" w:rsidRDefault="00007F8D" w:rsidP="00007F8D">
      <w:pPr>
        <w:pStyle w:val="altx"/>
      </w:pPr>
      <w:r>
        <w:t>空间复杂度：</w:t>
      </w:r>
      <w:r>
        <w:t>O(n)</w:t>
      </w:r>
      <w:r>
        <w:t>，使用一维数组存储铺法数。</w:t>
      </w:r>
    </w:p>
    <w:p w:rsidR="00007F8D" w:rsidRDefault="00007F8D" w:rsidP="00007F8D">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07F8D" w:rsidTr="00427D58">
        <w:tc>
          <w:tcPr>
            <w:tcW w:w="5233" w:type="dxa"/>
            <w:tcBorders>
              <w:right w:val="single" w:sz="6" w:space="0" w:color="auto"/>
            </w:tcBorders>
          </w:tcPr>
          <w:p w:rsidR="00007F8D" w:rsidRDefault="00007F8D" w:rsidP="00427D58">
            <w:pPr>
              <w:jc w:val="center"/>
            </w:pPr>
            <w:r>
              <w:rPr>
                <w:b/>
                <w:color w:val="00008B"/>
              </w:rPr>
              <w:t>C++ Code</w:t>
            </w:r>
          </w:p>
          <w:p w:rsidR="00007F8D" w:rsidRDefault="00007F8D" w:rsidP="006846BA">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kMaxColumn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dp[kMaxColumn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memset(dp,</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b/>
                <w:color w:val="008000"/>
                <w:sz w:val="17"/>
              </w:rPr>
              <w:t>sizeof</w:t>
            </w:r>
            <w:r>
              <w:rPr>
                <w:rFonts w:ascii="Consolas" w:hAnsi="Consolas"/>
                <w:sz w:val="17"/>
              </w:rPr>
              <w:t>(dp));</w:t>
            </w:r>
            <w:r>
              <w:rPr>
                <w:rFonts w:ascii="Consolas" w:hAnsi="Consolas"/>
                <w:color w:val="BBBBBB"/>
                <w:sz w:val="17"/>
              </w:rPr>
              <w:br/>
              <w:t xml:space="preserve">    </w:t>
            </w:r>
            <w:r>
              <w:rPr>
                <w:rFonts w:ascii="Consolas" w:hAnsi="Consolas"/>
                <w:sz w:val="17"/>
              </w:rPr>
              <w:t>dp[</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空墙面</w:t>
            </w:r>
            <w:r>
              <w:rPr>
                <w:rFonts w:ascii="Consolas" w:hAnsi="Consolas"/>
                <w:color w:val="3D7B7B"/>
                <w:sz w:val="17"/>
              </w:rPr>
              <w:br/>
            </w:r>
            <w:r>
              <w:rPr>
                <w:rFonts w:ascii="Consolas" w:hAnsi="Consolas"/>
                <w:color w:val="BBBBBB"/>
                <w:sz w:val="17"/>
              </w:rPr>
              <w:t xml:space="preserve">    </w:t>
            </w:r>
            <w:r>
              <w:rPr>
                <w:rFonts w:ascii="Consolas" w:hAnsi="Consolas"/>
                <w:sz w:val="17"/>
              </w:rPr>
              <w:t>dp[</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3x2 </w:t>
            </w:r>
            <w:r>
              <w:rPr>
                <w:rFonts w:ascii="Consolas" w:hAnsi="Consolas"/>
                <w:color w:val="3D7B7B"/>
                <w:sz w:val="17"/>
              </w:rPr>
              <w:t>墙面的基础铺法</w:t>
            </w:r>
            <w:r>
              <w:rPr>
                <w:rFonts w:ascii="Consolas" w:hAnsi="Consolas"/>
                <w:color w:val="3D7B7B"/>
                <w:sz w:val="17"/>
              </w:rPr>
              <w:br/>
            </w:r>
            <w:r>
              <w:rPr>
                <w:rFonts w:ascii="Consolas" w:hAnsi="Consolas"/>
                <w:color w:val="BBBBBB"/>
                <w:sz w:val="17"/>
              </w:rP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递推计算偶数列的铺法数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kMaxColumn;</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dp[i]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dp[i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dp[i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dp[n]</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007F8D" w:rsidRDefault="00007F8D" w:rsidP="00427D58">
            <w:pPr>
              <w:jc w:val="center"/>
            </w:pPr>
            <w:r>
              <w:rPr>
                <w:b/>
                <w:color w:val="006400"/>
              </w:rPr>
              <w:t>Python Code</w:t>
            </w:r>
          </w:p>
          <w:p w:rsidR="00007F8D" w:rsidRDefault="00007F8D" w:rsidP="006846BA">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k_max_column </w:t>
            </w:r>
            <w:r>
              <w:rPr>
                <w:rFonts w:ascii="Consolas" w:hAnsi="Consolas"/>
                <w:color w:val="666666"/>
                <w:sz w:val="17"/>
              </w:rPr>
              <w:t>=</w:t>
            </w:r>
            <w:r>
              <w:rPr>
                <w:rFonts w:ascii="Consolas" w:hAnsi="Consolas"/>
                <w:sz w:val="17"/>
              </w:rPr>
              <w:t xml:space="preserve"> </w:t>
            </w:r>
            <w:r>
              <w:rPr>
                <w:rFonts w:ascii="Consolas" w:hAnsi="Consolas"/>
                <w:color w:val="666666"/>
                <w:sz w:val="17"/>
              </w:rPr>
              <w:t>30</w:t>
            </w:r>
            <w:r>
              <w:rPr>
                <w:rFonts w:ascii="Consolas" w:hAnsi="Consolas"/>
                <w:color w:val="BBBBBB"/>
                <w:sz w:val="17"/>
              </w:rPr>
              <w:br/>
            </w:r>
            <w:r>
              <w:rPr>
                <w:rFonts w:ascii="Consolas" w:hAnsi="Consolas"/>
                <w:sz w:val="17"/>
              </w:rPr>
              <w:t xml:space="preserve">    dp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(k_max_column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dp[</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空墙面</w:t>
            </w:r>
            <w:r>
              <w:rPr>
                <w:rFonts w:ascii="Consolas" w:hAnsi="Consolas"/>
                <w:color w:val="BBBBBB"/>
                <w:sz w:val="17"/>
              </w:rPr>
              <w:br/>
            </w:r>
            <w:r>
              <w:rPr>
                <w:rFonts w:ascii="Consolas" w:hAnsi="Consolas"/>
                <w:sz w:val="17"/>
              </w:rPr>
              <w:t xml:space="preserve">    dp[</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 xml:space="preserve">  </w:t>
            </w:r>
            <w:r>
              <w:rPr>
                <w:rFonts w:ascii="Consolas" w:hAnsi="Consolas"/>
                <w:color w:val="3D7B7B"/>
                <w:sz w:val="17"/>
              </w:rPr>
              <w:t xml:space="preserve"># 3x2 </w:t>
            </w:r>
            <w:r>
              <w:rPr>
                <w:rFonts w:ascii="Consolas" w:hAnsi="Consolas"/>
                <w:color w:val="3D7B7B"/>
                <w:sz w:val="17"/>
              </w:rPr>
              <w:t>墙面的基础铺法</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递推计算偶数列的铺法数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4</w:t>
            </w:r>
            <w:r>
              <w:rPr>
                <w:rFonts w:ascii="Consolas" w:hAnsi="Consolas"/>
                <w:sz w:val="17"/>
              </w:rPr>
              <w:t xml:space="preserve">, k_max_column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dp[i] </w:t>
            </w:r>
            <w:r>
              <w:rPr>
                <w:rFonts w:ascii="Consolas" w:hAnsi="Consolas"/>
                <w:color w:val="666666"/>
                <w:sz w:val="17"/>
              </w:rPr>
              <w:t>=</w:t>
            </w:r>
            <w:r>
              <w:rPr>
                <w:rFonts w:ascii="Consolas" w:hAnsi="Consolas"/>
                <w:sz w:val="17"/>
              </w:rPr>
              <w:t xml:space="preserve"> </w:t>
            </w:r>
            <w:r>
              <w:rPr>
                <w:rFonts w:ascii="Consolas" w:hAnsi="Consolas"/>
                <w:color w:val="666666"/>
                <w:sz w:val="17"/>
              </w:rPr>
              <w:t>4</w:t>
            </w:r>
            <w:r>
              <w:rPr>
                <w:rFonts w:ascii="Consolas" w:hAnsi="Consolas"/>
                <w:sz w:val="17"/>
              </w:rPr>
              <w:t xml:space="preserve"> </w:t>
            </w:r>
            <w:r>
              <w:rPr>
                <w:rFonts w:ascii="Consolas" w:hAnsi="Consolas"/>
                <w:color w:val="666666"/>
                <w:sz w:val="17"/>
              </w:rPr>
              <w:t>*</w:t>
            </w:r>
            <w:r>
              <w:rPr>
                <w:rFonts w:ascii="Consolas" w:hAnsi="Consolas"/>
                <w:sz w:val="17"/>
              </w:rPr>
              <w:t xml:space="preserve"> dp[i</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dp[i</w:t>
            </w:r>
            <w:r>
              <w:rPr>
                <w:rFonts w:ascii="Consolas" w:hAnsi="Consolas"/>
                <w:color w:val="666666"/>
                <w:sz w:val="17"/>
              </w:rPr>
              <w:t>-4</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处理输入</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idx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(dp[n])</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606312" w:rsidRPr="00B14102" w:rsidRDefault="00606312" w:rsidP="00606312">
      <w:pPr>
        <w:pStyle w:val="21"/>
        <w:spacing w:before="315"/>
        <w:rPr>
          <w:lang w:eastAsia="zh-CN"/>
        </w:rPr>
      </w:pPr>
      <w:r>
        <w:rPr>
          <w:rFonts w:hint="eastAsia"/>
          <w:lang w:eastAsia="zh-CN"/>
        </w:rPr>
        <w:t>灯的开关</w:t>
      </w:r>
      <w:r w:rsidRPr="005C5A2F">
        <w:rPr>
          <w:vertAlign w:val="superscript"/>
          <w:lang w:eastAsia="zh-CN"/>
        </w:rPr>
        <w:t>NQ0</w:t>
      </w:r>
      <w:r>
        <w:rPr>
          <w:vertAlign w:val="superscript"/>
          <w:lang w:eastAsia="zh-CN"/>
        </w:rPr>
        <w:t>57</w:t>
      </w:r>
    </w:p>
    <w:p w:rsidR="00606312" w:rsidRPr="00B14102" w:rsidRDefault="00606312" w:rsidP="00606312">
      <w:pPr>
        <w:pStyle w:val="4"/>
        <w:rPr>
          <w:lang w:eastAsia="zh-CN"/>
        </w:rPr>
      </w:pPr>
      <w:r w:rsidRPr="00B14102">
        <w:rPr>
          <w:lang w:eastAsia="zh-CN"/>
        </w:rPr>
        <w:t>描述</w:t>
      </w:r>
    </w:p>
    <w:p w:rsidR="00606312" w:rsidRDefault="00606312" w:rsidP="00606312">
      <w:pPr>
        <w:pStyle w:val="affffe"/>
        <w:ind w:firstLine="420"/>
      </w:pPr>
      <w:r>
        <w:rPr>
          <w:rFonts w:hint="eastAsia"/>
        </w:rPr>
        <w:t>为了让小鲁意识到编程中数学和推理的重要，小华行小鲁过来，问他一个脑筋急转弯的题：</w:t>
      </w:r>
    </w:p>
    <w:p w:rsidR="00606312" w:rsidRPr="00B14102" w:rsidRDefault="00606312" w:rsidP="00606312">
      <w:pPr>
        <w:pStyle w:val="affffe"/>
        <w:ind w:firstLine="420"/>
      </w:pPr>
      <w:r>
        <w:rPr>
          <w:rFonts w:hint="eastAsia"/>
        </w:rPr>
        <w:t>初始时有</w:t>
      </w:r>
      <w:r>
        <w:rPr>
          <w:rFonts w:hint="eastAsia"/>
        </w:rPr>
        <w:t xml:space="preserve"> n </w:t>
      </w:r>
      <w:r>
        <w:rPr>
          <w:rFonts w:hint="eastAsia"/>
        </w:rPr>
        <w:t>个灯泡关闭。</w:t>
      </w:r>
      <w:r>
        <w:rPr>
          <w:rFonts w:hint="eastAsia"/>
        </w:rPr>
        <w:t xml:space="preserve"> </w:t>
      </w:r>
      <w:r>
        <w:rPr>
          <w:rFonts w:hint="eastAsia"/>
        </w:rPr>
        <w:t>第</w:t>
      </w:r>
      <w:r>
        <w:rPr>
          <w:rFonts w:hint="eastAsia"/>
        </w:rPr>
        <w:t xml:space="preserve"> 1 </w:t>
      </w:r>
      <w:r>
        <w:rPr>
          <w:rFonts w:hint="eastAsia"/>
        </w:rPr>
        <w:t>轮，你打开所有的灯泡。</w:t>
      </w:r>
      <w:r>
        <w:rPr>
          <w:rFonts w:hint="eastAsia"/>
        </w:rPr>
        <w:t xml:space="preserve"> </w:t>
      </w:r>
      <w:r>
        <w:rPr>
          <w:rFonts w:hint="eastAsia"/>
        </w:rPr>
        <w:t>第</w:t>
      </w:r>
      <w:r>
        <w:rPr>
          <w:rFonts w:hint="eastAsia"/>
        </w:rPr>
        <w:t xml:space="preserve"> 2 </w:t>
      </w:r>
      <w:r>
        <w:rPr>
          <w:rFonts w:hint="eastAsia"/>
        </w:rPr>
        <w:t>轮，每两个灯泡你关闭一次。</w:t>
      </w:r>
      <w:r>
        <w:rPr>
          <w:rFonts w:hint="eastAsia"/>
        </w:rPr>
        <w:t xml:space="preserve"> </w:t>
      </w:r>
      <w:r>
        <w:rPr>
          <w:rFonts w:hint="eastAsia"/>
        </w:rPr>
        <w:t>第</w:t>
      </w:r>
      <w:r>
        <w:rPr>
          <w:rFonts w:hint="eastAsia"/>
        </w:rPr>
        <w:t xml:space="preserve"> 3 </w:t>
      </w:r>
      <w:r>
        <w:rPr>
          <w:rFonts w:hint="eastAsia"/>
        </w:rPr>
        <w:t>轮，每三个灯泡切换一次开关（如果关闭则开启，如果开启则关闭）。第</w:t>
      </w:r>
      <w:r>
        <w:rPr>
          <w:rFonts w:hint="eastAsia"/>
        </w:rPr>
        <w:t xml:space="preserve"> i </w:t>
      </w:r>
      <w:r>
        <w:rPr>
          <w:rFonts w:hint="eastAsia"/>
        </w:rPr>
        <w:t>轮，每</w:t>
      </w:r>
      <w:r>
        <w:rPr>
          <w:rFonts w:hint="eastAsia"/>
        </w:rPr>
        <w:t xml:space="preserve"> i </w:t>
      </w:r>
      <w:r>
        <w:rPr>
          <w:rFonts w:hint="eastAsia"/>
        </w:rPr>
        <w:t>个灯泡切换一次开关。</w:t>
      </w:r>
      <w:r>
        <w:rPr>
          <w:rFonts w:hint="eastAsia"/>
        </w:rPr>
        <w:t xml:space="preserve"> </w:t>
      </w:r>
      <w:r>
        <w:rPr>
          <w:rFonts w:hint="eastAsia"/>
        </w:rPr>
        <w:t>对于第</w:t>
      </w:r>
      <w:r>
        <w:rPr>
          <w:rFonts w:hint="eastAsia"/>
        </w:rPr>
        <w:t xml:space="preserve"> n </w:t>
      </w:r>
      <w:r>
        <w:rPr>
          <w:rFonts w:hint="eastAsia"/>
        </w:rPr>
        <w:t>轮，你只切换最后一个灯泡的开关。请统计出</w:t>
      </w:r>
      <w:r>
        <w:rPr>
          <w:rFonts w:hint="eastAsia"/>
        </w:rPr>
        <w:t xml:space="preserve"> n </w:t>
      </w:r>
      <w:r>
        <w:rPr>
          <w:rFonts w:hint="eastAsia"/>
        </w:rPr>
        <w:t>轮后有多少个亮着的灯泡。</w:t>
      </w:r>
    </w:p>
    <w:p w:rsidR="00606312" w:rsidRPr="00B14102" w:rsidRDefault="00606312" w:rsidP="00606312">
      <w:pPr>
        <w:pStyle w:val="4"/>
        <w:rPr>
          <w:lang w:eastAsia="zh-CN"/>
        </w:rPr>
      </w:pPr>
      <w:r w:rsidRPr="00B14102">
        <w:rPr>
          <w:lang w:eastAsia="zh-CN"/>
        </w:rPr>
        <w:t>输入</w:t>
      </w:r>
    </w:p>
    <w:p w:rsidR="00606312" w:rsidRPr="00B14102" w:rsidRDefault="00606312" w:rsidP="00606312">
      <w:pPr>
        <w:pStyle w:val="affffe"/>
        <w:ind w:firstLineChars="95" w:firstLine="199"/>
      </w:pPr>
      <w:r>
        <w:rPr>
          <w:rFonts w:hint="eastAsia"/>
        </w:rPr>
        <w:t>输入若干行测试数据，每行是一个正整数</w:t>
      </w:r>
      <w:r>
        <w:rPr>
          <w:rFonts w:hint="eastAsia"/>
        </w:rPr>
        <w:t>n( 1&lt;n&lt;10^9)</w:t>
      </w:r>
      <w:r>
        <w:rPr>
          <w:rFonts w:hint="eastAsia"/>
        </w:rPr>
        <w:t>，表示有</w:t>
      </w:r>
      <w:r>
        <w:rPr>
          <w:rFonts w:hint="eastAsia"/>
        </w:rPr>
        <w:t>n</w:t>
      </w:r>
      <w:r>
        <w:rPr>
          <w:rFonts w:hint="eastAsia"/>
        </w:rPr>
        <w:t>个灯泡，经过</w:t>
      </w:r>
      <w:r>
        <w:rPr>
          <w:rFonts w:hint="eastAsia"/>
        </w:rPr>
        <w:t>n</w:t>
      </w:r>
      <w:r>
        <w:rPr>
          <w:rFonts w:hint="eastAsia"/>
        </w:rPr>
        <w:t>轮的开关实验。</w:t>
      </w:r>
    </w:p>
    <w:p w:rsidR="00606312" w:rsidRPr="00B14102" w:rsidRDefault="00606312" w:rsidP="00606312">
      <w:pPr>
        <w:pStyle w:val="4"/>
        <w:rPr>
          <w:lang w:eastAsia="zh-CN"/>
        </w:rPr>
      </w:pPr>
      <w:r w:rsidRPr="00B14102">
        <w:rPr>
          <w:lang w:eastAsia="zh-CN"/>
        </w:rPr>
        <w:lastRenderedPageBreak/>
        <w:t>输出</w:t>
      </w:r>
    </w:p>
    <w:p w:rsidR="00606312" w:rsidRPr="00B14102" w:rsidRDefault="00606312" w:rsidP="00606312">
      <w:pPr>
        <w:pStyle w:val="affffe"/>
        <w:ind w:firstLineChars="95" w:firstLine="199"/>
      </w:pPr>
      <w:r w:rsidRPr="00465776">
        <w:rPr>
          <w:rFonts w:hint="eastAsia"/>
        </w:rPr>
        <w:t>每个测试数据输出一行，表示最后一共有多少灯泡是亮着的。</w:t>
      </w:r>
    </w:p>
    <w:p w:rsidR="00606312" w:rsidRDefault="00606312" w:rsidP="00606312">
      <w:pPr>
        <w:pStyle w:val="4"/>
        <w:rPr>
          <w:lang w:eastAsia="zh-CN"/>
        </w:rPr>
        <w:sectPr w:rsidR="00606312" w:rsidSect="00C7746B">
          <w:type w:val="continuous"/>
          <w:pgSz w:w="11907" w:h="16838" w:code="9"/>
          <w:pgMar w:top="1440" w:right="1080" w:bottom="1440" w:left="1080" w:header="851" w:footer="964" w:gutter="0"/>
          <w:cols w:space="720"/>
          <w:docGrid w:type="lines" w:linePitch="315" w:charSpace="205"/>
        </w:sectPr>
      </w:pPr>
    </w:p>
    <w:p w:rsidR="00606312" w:rsidRPr="00B14102" w:rsidRDefault="00606312" w:rsidP="00606312">
      <w:pPr>
        <w:pStyle w:val="4"/>
        <w:rPr>
          <w:lang w:eastAsia="zh-CN"/>
        </w:rPr>
      </w:pPr>
      <w:r>
        <w:rPr>
          <w:lang w:eastAsia="zh-CN"/>
        </w:rPr>
        <w:t>输入样例</w:t>
      </w:r>
      <w:r w:rsidRPr="00B14102">
        <w:rPr>
          <w:lang w:eastAsia="zh-CN"/>
        </w:rPr>
        <w:t> </w:t>
      </w:r>
    </w:p>
    <w:p w:rsidR="00606312" w:rsidRDefault="00606312" w:rsidP="00606312">
      <w:pPr>
        <w:pStyle w:val="afffff"/>
        <w:ind w:left="420"/>
      </w:pPr>
      <w:r>
        <w:t>3</w:t>
      </w:r>
    </w:p>
    <w:p w:rsidR="00606312" w:rsidRDefault="00606312" w:rsidP="00606312">
      <w:pPr>
        <w:pStyle w:val="afffff"/>
        <w:ind w:left="420"/>
      </w:pPr>
      <w:r>
        <w:t>5</w:t>
      </w:r>
    </w:p>
    <w:p w:rsidR="00606312" w:rsidRDefault="00606312" w:rsidP="00606312">
      <w:pPr>
        <w:pStyle w:val="afffff"/>
        <w:ind w:left="420"/>
      </w:pPr>
      <w:r>
        <w:t>7</w:t>
      </w:r>
    </w:p>
    <w:p w:rsidR="00606312" w:rsidRPr="00B14102" w:rsidRDefault="00606312" w:rsidP="00606312">
      <w:pPr>
        <w:pStyle w:val="afffff"/>
        <w:ind w:left="420"/>
      </w:pPr>
      <w:r>
        <w:t>10</w:t>
      </w:r>
    </w:p>
    <w:p w:rsidR="00606312" w:rsidRPr="00B14102" w:rsidRDefault="00606312" w:rsidP="00606312">
      <w:pPr>
        <w:pStyle w:val="4"/>
        <w:rPr>
          <w:lang w:eastAsia="zh-CN"/>
        </w:rPr>
      </w:pPr>
      <w:r>
        <w:rPr>
          <w:lang w:eastAsia="zh-CN"/>
        </w:rPr>
        <w:t>输出样例</w:t>
      </w:r>
    </w:p>
    <w:p w:rsidR="00606312" w:rsidRDefault="00606312" w:rsidP="00606312">
      <w:pPr>
        <w:pStyle w:val="afffff"/>
        <w:ind w:left="420"/>
      </w:pPr>
      <w:r>
        <w:t>1</w:t>
      </w:r>
    </w:p>
    <w:p w:rsidR="00606312" w:rsidRDefault="00606312" w:rsidP="00606312">
      <w:pPr>
        <w:pStyle w:val="afffff"/>
        <w:ind w:left="420"/>
      </w:pPr>
      <w:r>
        <w:t>2</w:t>
      </w:r>
    </w:p>
    <w:p w:rsidR="00606312" w:rsidRDefault="00606312" w:rsidP="00606312">
      <w:pPr>
        <w:pStyle w:val="afffff"/>
        <w:ind w:left="420"/>
      </w:pPr>
      <w:r>
        <w:t>2</w:t>
      </w:r>
    </w:p>
    <w:p w:rsidR="00606312" w:rsidRDefault="00606312" w:rsidP="00606312">
      <w:pPr>
        <w:pStyle w:val="afffff"/>
        <w:ind w:left="420"/>
      </w:pPr>
      <w:r>
        <w:t>3</w:t>
      </w:r>
    </w:p>
    <w:p w:rsidR="00606312" w:rsidRDefault="00606312" w:rsidP="00606312">
      <w:pPr>
        <w:rPr>
          <w:b/>
        </w:rPr>
        <w:sectPr w:rsidR="00606312" w:rsidSect="00D54100">
          <w:type w:val="continuous"/>
          <w:pgSz w:w="11907" w:h="16838" w:code="9"/>
          <w:pgMar w:top="1440" w:right="1080" w:bottom="1440" w:left="1080" w:header="851" w:footer="964" w:gutter="0"/>
          <w:cols w:num="2" w:space="720"/>
          <w:docGrid w:type="lines" w:linePitch="315" w:charSpace="205"/>
        </w:sectPr>
      </w:pPr>
    </w:p>
    <w:p w:rsidR="00606312" w:rsidRDefault="00606312" w:rsidP="00606312">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606312" w:rsidRDefault="00606312" w:rsidP="00606312">
      <w:pPr>
        <w:pStyle w:val="altx"/>
      </w:pPr>
      <w:r>
        <w:t>该问题的关键在于理解灯泡开关次数与因数个数的关系</w:t>
      </w:r>
    </w:p>
    <w:p w:rsidR="00606312" w:rsidRDefault="00606312" w:rsidP="00606312">
      <w:pPr>
        <w:pStyle w:val="altx"/>
      </w:pPr>
      <w:r>
        <w:t>灯泡被切换的次数等于其编号的因数个数</w:t>
      </w:r>
    </w:p>
    <w:p w:rsidR="00606312" w:rsidRDefault="00606312" w:rsidP="00606312">
      <w:pPr>
        <w:pStyle w:val="altx"/>
      </w:pPr>
      <w:r>
        <w:t>完全平方数的因数个数为奇数（因为有一个因数是平方根，只算一次），非完全平方数的因数个数为偶数</w:t>
      </w:r>
    </w:p>
    <w:p w:rsidR="00606312" w:rsidRDefault="00606312" w:rsidP="00606312">
      <w:pPr>
        <w:pStyle w:val="altx"/>
      </w:pPr>
      <w:r>
        <w:t>初始状态为关闭，切换奇数次后为打开，切换偶数次后为关闭</w:t>
      </w:r>
    </w:p>
    <w:p w:rsidR="00606312" w:rsidRDefault="00606312" w:rsidP="00606312">
      <w:pPr>
        <w:pStyle w:val="altx"/>
      </w:pPr>
      <w:r>
        <w:t>因此，亮着的灯泡编号都是完全平方数</w:t>
      </w:r>
    </w:p>
    <w:p w:rsidR="00606312" w:rsidRDefault="00606312" w:rsidP="00606312">
      <w:pPr>
        <w:pStyle w:val="altx"/>
      </w:pPr>
      <w:r>
        <w:t>计算</w:t>
      </w:r>
      <w:r>
        <w:t>n</w:t>
      </w:r>
      <w:r>
        <w:t>以内的完全平方数个数，即</w:t>
      </w:r>
      <w:r>
        <w:t>n</w:t>
      </w:r>
      <w:r>
        <w:t>的平方根的整数部分，是解决该问题的最优方法</w:t>
      </w:r>
    </w:p>
    <w:p w:rsidR="00606312" w:rsidRDefault="00606312" w:rsidP="00606312">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606312" w:rsidTr="00D10A1A">
        <w:tc>
          <w:tcPr>
            <w:tcW w:w="5233" w:type="dxa"/>
            <w:tcBorders>
              <w:right w:val="single" w:sz="6" w:space="0" w:color="auto"/>
            </w:tcBorders>
          </w:tcPr>
          <w:p w:rsidR="00606312" w:rsidRDefault="00606312" w:rsidP="00D10A1A">
            <w:pPr>
              <w:jc w:val="center"/>
            </w:pPr>
            <w:r>
              <w:rPr>
                <w:b/>
                <w:color w:val="00008B"/>
              </w:rPr>
              <w:t>C++ Code</w:t>
            </w:r>
          </w:p>
          <w:p w:rsidR="00606312" w:rsidRDefault="00606312" w:rsidP="00253A17">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灯泡亮着的数量等于</w:t>
            </w:r>
            <w:r>
              <w:rPr>
                <w:rFonts w:ascii="Consolas" w:hAnsi="Consolas"/>
                <w:color w:val="3D7B7B"/>
                <w:sz w:val="17"/>
              </w:rPr>
              <w:t>n</w:t>
            </w:r>
            <w:r>
              <w:rPr>
                <w:rFonts w:ascii="Consolas" w:hAnsi="Consolas"/>
                <w:color w:val="3D7B7B"/>
                <w:sz w:val="17"/>
              </w:rPr>
              <w:t>以内的完全平方数个数</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即</w:t>
            </w:r>
            <w:r>
              <w:rPr>
                <w:rFonts w:ascii="Consolas" w:hAnsi="Consolas"/>
                <w:color w:val="3D7B7B"/>
                <w:sz w:val="17"/>
              </w:rPr>
              <w:t>n</w:t>
            </w:r>
            <w:r>
              <w:rPr>
                <w:rFonts w:ascii="Consolas" w:hAnsi="Consolas"/>
                <w:color w:val="3D7B7B"/>
                <w:sz w:val="17"/>
              </w:rPr>
              <w:t>的平方根的整数部分</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sz w:val="17"/>
              </w:rPr>
              <w:t>)sqrt(n)</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606312" w:rsidRDefault="00606312" w:rsidP="00D10A1A">
            <w:pPr>
              <w:jc w:val="center"/>
            </w:pPr>
            <w:r>
              <w:rPr>
                <w:b/>
                <w:color w:val="006400"/>
              </w:rPr>
              <w:t>Python Code</w:t>
            </w:r>
          </w:p>
          <w:p w:rsidR="00606312" w:rsidRDefault="00606312" w:rsidP="00253A17">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灯泡亮着的数量等于</w:t>
            </w:r>
            <w:r>
              <w:rPr>
                <w:rFonts w:ascii="Consolas" w:hAnsi="Consolas"/>
                <w:color w:val="3D7B7B"/>
                <w:sz w:val="17"/>
              </w:rPr>
              <w:t>n</w:t>
            </w:r>
            <w:r>
              <w:rPr>
                <w:rFonts w:ascii="Consolas" w:hAnsi="Consolas"/>
                <w:color w:val="3D7B7B"/>
                <w:sz w:val="17"/>
              </w:rPr>
              <w:t>以内的完全平方数个数</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即</w:t>
            </w:r>
            <w:r>
              <w:rPr>
                <w:rFonts w:ascii="Consolas" w:hAnsi="Consolas"/>
                <w:color w:val="3D7B7B"/>
                <w:sz w:val="17"/>
              </w:rPr>
              <w:t>n</w:t>
            </w:r>
            <w:r>
              <w:rPr>
                <w:rFonts w:ascii="Consolas" w:hAnsi="Consolas"/>
                <w:color w:val="3D7B7B"/>
                <w:sz w:val="17"/>
              </w:rPr>
              <w:t>的平方根的整数部分</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008000"/>
                <w:sz w:val="17"/>
              </w:rPr>
              <w:t>int</w:t>
            </w:r>
            <w:r>
              <w:rPr>
                <w:rFonts w:ascii="Consolas" w:hAnsi="Consolas"/>
                <w:sz w:val="17"/>
              </w:rPr>
              <w:t>(math</w:t>
            </w:r>
            <w:r>
              <w:rPr>
                <w:rFonts w:ascii="Consolas" w:hAnsi="Consolas"/>
                <w:color w:val="666666"/>
                <w:sz w:val="17"/>
              </w:rPr>
              <w:t>.</w:t>
            </w:r>
            <w:r>
              <w:rPr>
                <w:rFonts w:ascii="Consolas" w:hAnsi="Consolas"/>
                <w:sz w:val="17"/>
              </w:rPr>
              <w:t>isqrt(n)))</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CC1C49" w:rsidRPr="00770697" w:rsidRDefault="00CC1C49" w:rsidP="00CC1C49">
      <w:pPr>
        <w:pStyle w:val="21"/>
        <w:spacing w:before="315"/>
        <w:rPr>
          <w:lang w:eastAsia="zh-CN"/>
        </w:rPr>
      </w:pPr>
      <w:r w:rsidRPr="00770697">
        <w:rPr>
          <w:lang w:eastAsia="zh-CN"/>
        </w:rPr>
        <w:lastRenderedPageBreak/>
        <w:t>计算折线长度</w:t>
      </w:r>
      <w:r w:rsidRPr="005C5A2F">
        <w:rPr>
          <w:vertAlign w:val="superscript"/>
          <w:lang w:eastAsia="zh-CN"/>
        </w:rPr>
        <w:t>NQ0</w:t>
      </w:r>
      <w:r>
        <w:rPr>
          <w:vertAlign w:val="superscript"/>
          <w:lang w:eastAsia="zh-CN"/>
        </w:rPr>
        <w:t>18</w:t>
      </w:r>
      <w:bookmarkEnd w:id="95"/>
    </w:p>
    <w:p w:rsidR="00CC1C49" w:rsidRPr="00770697" w:rsidRDefault="00CC1C49" w:rsidP="00CC1C49">
      <w:pPr>
        <w:pStyle w:val="4"/>
        <w:rPr>
          <w:lang w:eastAsia="zh-CN"/>
        </w:rPr>
      </w:pPr>
      <w:r w:rsidRPr="00770697">
        <w:rPr>
          <w:lang w:eastAsia="zh-CN"/>
        </w:rPr>
        <w:t>描述</w:t>
      </w:r>
    </w:p>
    <w:p w:rsidR="00CC1C49" w:rsidRDefault="00CC1C49" w:rsidP="00CC1C49">
      <w:pPr>
        <w:pStyle w:val="affffe"/>
        <w:ind w:firstLine="420"/>
      </w:pPr>
      <w:r w:rsidRPr="00770697">
        <w:rPr>
          <w:noProof/>
        </w:rPr>
        <w:drawing>
          <wp:anchor distT="0" distB="0" distL="114300" distR="114300" simplePos="0" relativeHeight="251667968" behindDoc="0" locked="0" layoutInCell="1" allowOverlap="1" wp14:anchorId="785E63EF" wp14:editId="582CB093">
            <wp:simplePos x="0" y="0"/>
            <wp:positionH relativeFrom="column">
              <wp:posOffset>4289508</wp:posOffset>
            </wp:positionH>
            <wp:positionV relativeFrom="paragraph">
              <wp:posOffset>399222</wp:posOffset>
            </wp:positionV>
            <wp:extent cx="1764000" cy="1753200"/>
            <wp:effectExtent l="0" t="0" r="1905" b="0"/>
            <wp:wrapSquare wrapText="bothSides"/>
            <wp:docPr id="10" name="图片 10"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g"/>
                    <pic:cNvPicPr>
                      <a:picLocks noChangeAspect="1" noChangeArrowheads="1"/>
                    </pic:cNvPicPr>
                  </pic:nvPicPr>
                  <pic:blipFill>
                    <a:blip r:embed="rId32" cstate="print">
                      <a:extLst>
                        <a:ext uri="{28A0092B-C50C-407E-A947-70E740481C1C}">
                          <a14:useLocalDpi xmlns:a14="http://schemas.microsoft.com/office/drawing/2010/main" val="0"/>
                        </a:ext>
                      </a:extLst>
                    </a:blip>
                    <a:srcRect l="19809" t="10321" r="18388" b="13863"/>
                    <a:stretch>
                      <a:fillRect/>
                    </a:stretch>
                  </pic:blipFill>
                  <pic:spPr bwMode="auto">
                    <a:xfrm>
                      <a:off x="0" y="0"/>
                      <a:ext cx="1764000" cy="1753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文艺青年小鲁兴趣广泛，艺术也是他的兴趣之一，然而编程的输出总是数字让他很烦躁。他觉得如果输出的不够好看，就没啥意思。他突发奇想，要不就不学编程和算法，学习怎么使用电脑画图修图吧？他兴致勃勃地去找小华，想要放弃编程改学画画，因为编程实在无聊。小华知道好奇心有时候并非好事，但是还是迁就小鲁，给他一道与图形相关的模拟题，帮助小鲁回到他生命当下的重点——打好编程基础。</w:t>
      </w:r>
    </w:p>
    <w:p w:rsidR="00CC1C49" w:rsidRDefault="00CC1C49" w:rsidP="00CC1C49">
      <w:pPr>
        <w:pStyle w:val="affffe"/>
        <w:ind w:firstLine="420"/>
      </w:pPr>
      <w:r>
        <w:rPr>
          <w:rFonts w:hint="eastAsia"/>
        </w:rPr>
        <w:t>题目如下：给定如下的折线图，请计算任意两点之间折线长度。</w:t>
      </w:r>
    </w:p>
    <w:p w:rsidR="00CC1C49" w:rsidRPr="00770697" w:rsidRDefault="00CC1C49" w:rsidP="00CC1C49">
      <w:pPr>
        <w:pStyle w:val="4"/>
        <w:rPr>
          <w:lang w:eastAsia="zh-CN"/>
        </w:rPr>
      </w:pPr>
      <w:r w:rsidRPr="00770697">
        <w:rPr>
          <w:lang w:eastAsia="zh-CN"/>
        </w:rPr>
        <w:t>输入</w:t>
      </w:r>
    </w:p>
    <w:p w:rsidR="00CC1C49" w:rsidRPr="00770697" w:rsidRDefault="00CC1C49" w:rsidP="00CC1C49">
      <w:pPr>
        <w:pStyle w:val="affffe"/>
        <w:ind w:firstLine="420"/>
      </w:pPr>
      <w:r w:rsidRPr="00770697">
        <w:t>第一行输入一个正整数</w:t>
      </w:r>
      <w:r w:rsidRPr="00770697">
        <w:t>n</w:t>
      </w:r>
      <w:r w:rsidRPr="00770697">
        <w:t>（</w:t>
      </w:r>
      <w:r w:rsidRPr="00770697">
        <w:t>n≤100</w:t>
      </w:r>
      <w:r w:rsidRPr="00770697">
        <w:t>），代表有</w:t>
      </w:r>
      <w:r w:rsidRPr="00770697">
        <w:t>n</w:t>
      </w:r>
      <w:r w:rsidRPr="00770697">
        <w:t>组测试实例，接下来的</w:t>
      </w:r>
      <w:r w:rsidRPr="00770697">
        <w:t>n</w:t>
      </w:r>
      <w:r w:rsidRPr="00770697">
        <w:t>行，每行输入四个非负整数</w:t>
      </w:r>
      <w:r w:rsidRPr="00770697">
        <w:t>x1,y1,x2,y2,</w:t>
      </w:r>
      <w:r w:rsidRPr="00770697">
        <w:t>分别表示折线起点和终点坐标，</w:t>
      </w:r>
      <w:r w:rsidRPr="00770697">
        <w:t>x,≤100</w:t>
      </w:r>
      <w:r w:rsidRPr="00770697">
        <w:t>，</w:t>
      </w:r>
      <w:r w:rsidRPr="00770697">
        <w:t>y≤100</w:t>
      </w:r>
      <w:r w:rsidRPr="00770697">
        <w:t>且均为非负整数。</w:t>
      </w:r>
    </w:p>
    <w:p w:rsidR="00CC1C49" w:rsidRPr="00770697" w:rsidRDefault="00CC1C49" w:rsidP="00CC1C49">
      <w:pPr>
        <w:pStyle w:val="4"/>
        <w:rPr>
          <w:lang w:eastAsia="zh-CN"/>
        </w:rPr>
      </w:pPr>
      <w:r w:rsidRPr="00770697">
        <w:rPr>
          <w:lang w:eastAsia="zh-CN"/>
        </w:rPr>
        <w:t>输出</w:t>
      </w:r>
    </w:p>
    <w:p w:rsidR="00CC1C49" w:rsidRPr="00770697" w:rsidRDefault="00CC1C49" w:rsidP="00CC1C49">
      <w:pPr>
        <w:pStyle w:val="affffe"/>
        <w:ind w:firstLine="420"/>
      </w:pPr>
      <w:r w:rsidRPr="00770697">
        <w:t>输出</w:t>
      </w:r>
      <w:r w:rsidRPr="00770697">
        <w:t>n</w:t>
      </w:r>
      <w:r w:rsidRPr="00770697">
        <w:t>行，每行对应输入数据中两坐标之间的折线长度，小数点后保留三位有效位。</w:t>
      </w:r>
    </w:p>
    <w:p w:rsidR="00CC1C49" w:rsidRDefault="00CC1C49" w:rsidP="00CC1C49">
      <w:pPr>
        <w:pStyle w:val="4"/>
        <w:rPr>
          <w:lang w:eastAsia="zh-CN"/>
        </w:rPr>
        <w:sectPr w:rsidR="00CC1C49" w:rsidSect="00BD4665">
          <w:type w:val="continuous"/>
          <w:pgSz w:w="11907" w:h="16838" w:code="9"/>
          <w:pgMar w:top="1440" w:right="1080" w:bottom="1440" w:left="1080" w:header="851" w:footer="964" w:gutter="0"/>
          <w:pgNumType w:start="1"/>
          <w:cols w:space="720"/>
          <w:docGrid w:type="lines" w:linePitch="315" w:charSpace="205"/>
        </w:sectPr>
      </w:pPr>
    </w:p>
    <w:p w:rsidR="00CC1C49" w:rsidRPr="00770697" w:rsidRDefault="00CC1C49" w:rsidP="00CC1C49">
      <w:pPr>
        <w:pStyle w:val="4"/>
        <w:rPr>
          <w:lang w:eastAsia="zh-CN"/>
        </w:rPr>
      </w:pPr>
      <w:r>
        <w:rPr>
          <w:lang w:eastAsia="zh-CN"/>
        </w:rPr>
        <w:t>输入样例</w:t>
      </w:r>
      <w:r w:rsidRPr="00770697">
        <w:rPr>
          <w:lang w:eastAsia="zh-CN"/>
        </w:rPr>
        <w:t> </w:t>
      </w:r>
    </w:p>
    <w:p w:rsidR="00CC1C49" w:rsidRPr="00770697" w:rsidRDefault="00CC1C49" w:rsidP="00CC1C49">
      <w:pPr>
        <w:pStyle w:val="afffff"/>
        <w:ind w:left="420"/>
      </w:pPr>
      <w:r w:rsidRPr="00770697">
        <w:t>3</w:t>
      </w:r>
    </w:p>
    <w:p w:rsidR="00CC1C49" w:rsidRPr="00770697" w:rsidRDefault="00CC1C49" w:rsidP="00CC1C49">
      <w:pPr>
        <w:pStyle w:val="afffff"/>
        <w:ind w:left="420"/>
      </w:pPr>
      <w:r w:rsidRPr="00770697">
        <w:t>0 0 3 3</w:t>
      </w:r>
    </w:p>
    <w:p w:rsidR="00CC1C49" w:rsidRPr="00770697" w:rsidRDefault="00CC1C49" w:rsidP="00CC1C49">
      <w:pPr>
        <w:pStyle w:val="afffff"/>
        <w:ind w:left="420"/>
      </w:pPr>
      <w:r w:rsidRPr="00770697">
        <w:t>3 7 6 5</w:t>
      </w:r>
    </w:p>
    <w:p w:rsidR="00CC1C49" w:rsidRPr="00770697" w:rsidRDefault="00CC1C49" w:rsidP="00CC1C49">
      <w:pPr>
        <w:pStyle w:val="afffff"/>
        <w:ind w:left="420"/>
      </w:pPr>
      <w:r w:rsidRPr="00770697">
        <w:t>3 6 9 2</w:t>
      </w:r>
    </w:p>
    <w:p w:rsidR="00CC1C49" w:rsidRPr="00770697" w:rsidRDefault="00CC1C49" w:rsidP="00CC1C49">
      <w:pPr>
        <w:pStyle w:val="4"/>
        <w:rPr>
          <w:lang w:eastAsia="zh-CN"/>
        </w:rPr>
      </w:pPr>
      <w:r>
        <w:rPr>
          <w:lang w:eastAsia="zh-CN"/>
        </w:rPr>
        <w:t>输出样例</w:t>
      </w:r>
    </w:p>
    <w:p w:rsidR="00CC1C49" w:rsidRPr="00770697" w:rsidRDefault="00CC1C49" w:rsidP="00CC1C49">
      <w:pPr>
        <w:pStyle w:val="afffff"/>
        <w:ind w:left="420"/>
      </w:pPr>
      <w:r w:rsidRPr="00770697">
        <w:t>51.511</w:t>
      </w:r>
    </w:p>
    <w:p w:rsidR="00CC1C49" w:rsidRPr="00770697" w:rsidRDefault="00CC1C49" w:rsidP="00CC1C49">
      <w:pPr>
        <w:pStyle w:val="afffff"/>
        <w:ind w:left="420"/>
      </w:pPr>
      <w:r w:rsidRPr="00770697">
        <w:t>33.251</w:t>
      </w:r>
    </w:p>
    <w:p w:rsidR="00CC1C49" w:rsidRPr="00770697" w:rsidRDefault="00CC1C49" w:rsidP="00CC1C49">
      <w:pPr>
        <w:pStyle w:val="afffff"/>
        <w:ind w:left="420"/>
      </w:pPr>
      <w:r w:rsidRPr="00770697">
        <w:t>63.675</w:t>
      </w:r>
    </w:p>
    <w:p w:rsidR="00CC1C49" w:rsidRDefault="00CC1C49" w:rsidP="00CC1C49">
      <w:pPr>
        <w:rPr>
          <w:b/>
        </w:rPr>
        <w:sectPr w:rsidR="00CC1C49" w:rsidSect="00A511C1">
          <w:type w:val="continuous"/>
          <w:pgSz w:w="11907" w:h="16838" w:code="9"/>
          <w:pgMar w:top="1440" w:right="1080" w:bottom="1440" w:left="1080" w:header="851" w:footer="964" w:gutter="0"/>
          <w:pgNumType w:start="1"/>
          <w:cols w:num="2" w:space="720"/>
          <w:docGrid w:type="lines" w:linePitch="315" w:charSpace="205"/>
        </w:sectPr>
      </w:pPr>
    </w:p>
    <w:p w:rsidR="00CC1C49" w:rsidRDefault="00CC1C49" w:rsidP="00CC1C4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CC1C49" w:rsidRDefault="00CC1C49" w:rsidP="00CC1C49">
      <w:pPr>
        <w:pStyle w:val="altx"/>
      </w:pPr>
      <w:r>
        <w:rPr>
          <w:b/>
        </w:rPr>
        <w:t>读取输入</w:t>
      </w:r>
      <w:r>
        <w:t>：读取测试用例数量</w:t>
      </w:r>
      <w:r>
        <w:t>n</w:t>
      </w:r>
      <w:r>
        <w:t>，然后读取</w:t>
      </w:r>
      <w:r>
        <w:t>n</w:t>
      </w:r>
      <w:r>
        <w:t>组点坐标</w:t>
      </w:r>
      <w:r>
        <w:t>(x1,y1)</w:t>
      </w:r>
      <w:r>
        <w:t>和</w:t>
      </w:r>
      <w:r>
        <w:t>(x2,y2)</w:t>
      </w:r>
      <w:r>
        <w:t>。</w:t>
      </w:r>
    </w:p>
    <w:p w:rsidR="00CC1C49" w:rsidRDefault="00CC1C49" w:rsidP="00CC1C49">
      <w:pPr>
        <w:pStyle w:val="altx"/>
      </w:pPr>
      <w:r>
        <w:rPr>
          <w:b/>
        </w:rPr>
        <w:t>预处理</w:t>
      </w:r>
      <w:r>
        <w:t>：确保起点所在的折线层不大于终点所在的折线层，否则交换起点和终点。</w:t>
      </w:r>
    </w:p>
    <w:p w:rsidR="00CC1C49" w:rsidRDefault="00CC1C49" w:rsidP="00CC1C49">
      <w:pPr>
        <w:pStyle w:val="altx"/>
      </w:pPr>
      <w:r>
        <w:rPr>
          <w:b/>
        </w:rPr>
        <w:t>计算长度</w:t>
      </w:r>
      <w:r>
        <w:t>：根据折线移动规则，分两种情况计算路径长度：</w:t>
      </w:r>
    </w:p>
    <w:p w:rsidR="00CC1C49" w:rsidRDefault="00CC1C49" w:rsidP="00CC1C49">
      <w:pPr>
        <w:pStyle w:val="altx"/>
      </w:pPr>
      <w:r>
        <w:t>当位于折线层末端时，执行对角线跳跃到下一层起点</w:t>
      </w:r>
    </w:p>
    <w:p w:rsidR="00CC1C49" w:rsidRDefault="00CC1C49" w:rsidP="00CC1C49">
      <w:pPr>
        <w:pStyle w:val="altx"/>
      </w:pPr>
      <w:r>
        <w:t>当位于对角线上时，沿对角线移动到目标点或当前层末端</w:t>
      </w:r>
    </w:p>
    <w:p w:rsidR="00CC1C49" w:rsidRDefault="00CC1C49" w:rsidP="00CC1C49">
      <w:pPr>
        <w:pStyle w:val="altx"/>
      </w:pPr>
      <w:r>
        <w:rPr>
          <w:b/>
        </w:rPr>
        <w:t>输出结果</w:t>
      </w:r>
      <w:r>
        <w:t>：将计算得到的折线长度保留三位小数后输出。</w:t>
      </w:r>
    </w:p>
    <w:p w:rsidR="00CC1C49" w:rsidRDefault="00CC1C49" w:rsidP="00CC1C49">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CC1C49" w:rsidTr="00796046">
        <w:tc>
          <w:tcPr>
            <w:tcW w:w="5233" w:type="dxa"/>
            <w:tcBorders>
              <w:right w:val="single" w:sz="6" w:space="0" w:color="auto"/>
            </w:tcBorders>
          </w:tcPr>
          <w:p w:rsidR="00CC1C49" w:rsidRDefault="00CC1C49" w:rsidP="00796046">
            <w:pPr>
              <w:jc w:val="center"/>
            </w:pPr>
            <w:r>
              <w:rPr>
                <w:b/>
                <w:color w:val="00008B"/>
              </w:rPr>
              <w:t>C++ Code</w:t>
            </w:r>
          </w:p>
          <w:p w:rsidR="00CC1C49" w:rsidRDefault="00CC1C49" w:rsidP="0061261E">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x1,y1,x2,y2,n;</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666666"/>
                <w:sz w:val="17"/>
              </w:rPr>
              <w:t>&amp;</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"%d%d%d%d"</w:t>
            </w:r>
            <w:r>
              <w:rPr>
                <w:rFonts w:ascii="Consolas" w:hAnsi="Consolas"/>
                <w:sz w:val="17"/>
              </w:rPr>
              <w:t>,</w:t>
            </w:r>
            <w:r>
              <w:rPr>
                <w:rFonts w:ascii="Consolas" w:hAnsi="Consolas"/>
                <w:color w:val="666666"/>
                <w:sz w:val="17"/>
              </w:rPr>
              <w:t>&amp;</w:t>
            </w:r>
            <w:r>
              <w:rPr>
                <w:rFonts w:ascii="Consolas" w:hAnsi="Consolas"/>
                <w:sz w:val="17"/>
              </w:rPr>
              <w:t>x1,</w:t>
            </w:r>
            <w:r>
              <w:rPr>
                <w:rFonts w:ascii="Consolas" w:hAnsi="Consolas"/>
                <w:color w:val="666666"/>
                <w:sz w:val="17"/>
              </w:rPr>
              <w:t>&amp;</w:t>
            </w:r>
            <w:r>
              <w:rPr>
                <w:rFonts w:ascii="Consolas" w:hAnsi="Consolas"/>
                <w:sz w:val="17"/>
              </w:rPr>
              <w:t>y1,</w:t>
            </w:r>
            <w:r>
              <w:rPr>
                <w:rFonts w:ascii="Consolas" w:hAnsi="Consolas"/>
                <w:color w:val="666666"/>
                <w:sz w:val="17"/>
              </w:rPr>
              <w:t>&amp;</w:t>
            </w:r>
            <w:r>
              <w:rPr>
                <w:rFonts w:ascii="Consolas" w:hAnsi="Consolas"/>
                <w:sz w:val="17"/>
              </w:rPr>
              <w:t>x2,</w:t>
            </w:r>
            <w:r>
              <w:rPr>
                <w:rFonts w:ascii="Consolas" w:hAnsi="Consolas"/>
                <w:color w:val="666666"/>
                <w:sz w:val="17"/>
              </w:rPr>
              <w:t>&amp;</w:t>
            </w:r>
            <w:r>
              <w:rPr>
                <w:rFonts w:ascii="Consolas" w:hAnsi="Consolas"/>
                <w:sz w:val="17"/>
              </w:rPr>
              <w:t>y2);</w:t>
            </w:r>
            <w:r>
              <w:rPr>
                <w:rFonts w:ascii="Consolas" w:hAnsi="Consolas"/>
                <w:color w:val="BBBBBB"/>
                <w:sz w:val="17"/>
              </w:rPr>
              <w:br/>
              <w:t xml:space="preserve">        </w:t>
            </w:r>
            <w:r>
              <w:rPr>
                <w:rFonts w:ascii="Consolas" w:hAnsi="Consolas"/>
                <w:b/>
                <w:color w:val="008000"/>
                <w:sz w:val="17"/>
              </w:rPr>
              <w:t>if</w:t>
            </w:r>
            <w:r>
              <w:rPr>
                <w:rFonts w:ascii="Consolas" w:hAnsi="Consolas"/>
                <w:sz w:val="17"/>
              </w:rPr>
              <w:t>(x1</w:t>
            </w:r>
            <w:r>
              <w:rPr>
                <w:rFonts w:ascii="Consolas" w:hAnsi="Consolas"/>
                <w:color w:val="666666"/>
                <w:sz w:val="17"/>
              </w:rPr>
              <w:t>+</w:t>
            </w:r>
            <w:r>
              <w:rPr>
                <w:rFonts w:ascii="Consolas" w:hAnsi="Consolas"/>
                <w:sz w:val="17"/>
              </w:rPr>
              <w:t>y1</w:t>
            </w:r>
            <w:r>
              <w:rPr>
                <w:rFonts w:ascii="Consolas" w:hAnsi="Consolas"/>
                <w:color w:val="666666"/>
                <w:sz w:val="17"/>
              </w:rPr>
              <w:t>&gt;</w:t>
            </w:r>
            <w:r>
              <w:rPr>
                <w:rFonts w:ascii="Consolas" w:hAnsi="Consolas"/>
                <w:sz w:val="17"/>
              </w:rPr>
              <w:t>x2</w:t>
            </w:r>
            <w:r>
              <w:rPr>
                <w:rFonts w:ascii="Consolas" w:hAnsi="Consolas"/>
                <w:color w:val="666666"/>
                <w:sz w:val="17"/>
              </w:rPr>
              <w:t>+</w:t>
            </w:r>
            <w:r>
              <w:rPr>
                <w:rFonts w:ascii="Consolas" w:hAnsi="Consolas"/>
                <w:sz w:val="17"/>
              </w:rPr>
              <w:t>y2){swap(x1,x2);swap(y1,y2);}</w:t>
            </w:r>
            <w:r>
              <w:rPr>
                <w:rFonts w:ascii="Consolas" w:hAnsi="Consolas"/>
                <w:color w:val="BBBBBB"/>
                <w:sz w:val="17"/>
              </w:rPr>
              <w:br/>
              <w:t xml:space="preserve">        </w:t>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S2</w:t>
            </w:r>
            <w:r>
              <w:rPr>
                <w:rFonts w:ascii="Consolas" w:hAnsi="Consolas"/>
                <w:color w:val="666666"/>
                <w:sz w:val="17"/>
              </w:rPr>
              <w:t>=</w:t>
            </w:r>
            <w:r>
              <w:rPr>
                <w:rFonts w:ascii="Consolas" w:hAnsi="Consolas"/>
                <w:sz w:val="17"/>
              </w:rPr>
              <w:t>x2</w:t>
            </w:r>
            <w:r>
              <w:rPr>
                <w:rFonts w:ascii="Consolas" w:hAnsi="Consolas"/>
                <w:color w:val="666666"/>
                <w:sz w:val="17"/>
              </w:rPr>
              <w:t>+</w:t>
            </w:r>
            <w:r>
              <w:rPr>
                <w:rFonts w:ascii="Consolas" w:hAnsi="Consolas"/>
                <w:sz w:val="17"/>
              </w:rPr>
              <w:t>y2;</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len</w:t>
            </w:r>
            <w:r>
              <w:rPr>
                <w:rFonts w:ascii="Consolas" w:hAnsi="Consolas"/>
                <w:color w:val="666666"/>
                <w:sz w:val="17"/>
              </w:rPr>
              <w:t>=0.0</w:t>
            </w:r>
            <w:r>
              <w:rPr>
                <w:rFonts w:ascii="Consolas" w:hAnsi="Consolas"/>
                <w:sz w:val="17"/>
              </w:rPr>
              <w:t>;</w:t>
            </w:r>
            <w:r>
              <w:rPr>
                <w:rFonts w:ascii="Consolas" w:hAnsi="Consolas"/>
                <w:color w:val="BBBBBB"/>
                <w:sz w:val="17"/>
              </w:rPr>
              <w:br/>
              <w:t xml:space="preserve">        </w:t>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sqrt2</w:t>
            </w:r>
            <w:r>
              <w:rPr>
                <w:rFonts w:ascii="Consolas" w:hAnsi="Consolas"/>
                <w:color w:val="666666"/>
                <w:sz w:val="17"/>
              </w:rPr>
              <w:t>=</w:t>
            </w:r>
            <w:r>
              <w:rPr>
                <w:rFonts w:ascii="Consolas" w:hAnsi="Consolas"/>
                <w:sz w:val="17"/>
              </w:rPr>
              <w:t>sqrt(</w:t>
            </w:r>
            <w:r>
              <w:rPr>
                <w:rFonts w:ascii="Consolas" w:hAnsi="Consolas"/>
                <w:color w:val="666666"/>
                <w:sz w:val="17"/>
              </w:rPr>
              <w:t>2.0</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sz w:val="17"/>
              </w:rPr>
              <w:t>(x1</w:t>
            </w:r>
            <w:r>
              <w:rPr>
                <w:rFonts w:ascii="Consolas" w:hAnsi="Consolas"/>
                <w:color w:val="666666"/>
                <w:sz w:val="17"/>
              </w:rPr>
              <w:t>!=</w:t>
            </w:r>
            <w:r>
              <w:rPr>
                <w:rFonts w:ascii="Consolas" w:hAnsi="Consolas"/>
                <w:sz w:val="17"/>
              </w:rPr>
              <w:t>x2</w:t>
            </w:r>
            <w:r>
              <w:rPr>
                <w:rFonts w:ascii="Consolas" w:hAnsi="Consolas"/>
                <w:color w:val="666666"/>
                <w:sz w:val="17"/>
              </w:rPr>
              <w:t>||</w:t>
            </w:r>
            <w:r>
              <w:rPr>
                <w:rFonts w:ascii="Consolas" w:hAnsi="Consolas"/>
                <w:sz w:val="17"/>
              </w:rPr>
              <w:t>y1</w:t>
            </w:r>
            <w:r>
              <w:rPr>
                <w:rFonts w:ascii="Consolas" w:hAnsi="Consolas"/>
                <w:color w:val="666666"/>
                <w:sz w:val="17"/>
              </w:rPr>
              <w:t>!=</w:t>
            </w:r>
            <w:r>
              <w:rPr>
                <w:rFonts w:ascii="Consolas" w:hAnsi="Consolas"/>
                <w:sz w:val="17"/>
              </w:rPr>
              <w:t>y2){</w:t>
            </w:r>
            <w:r>
              <w:rPr>
                <w:rFonts w:ascii="Consolas" w:hAnsi="Consolas"/>
                <w:color w:val="BBBBBB"/>
                <w:sz w:val="17"/>
              </w:rPr>
              <w:br/>
              <w:t xml:space="preserve">            </w:t>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S1</w:t>
            </w:r>
            <w:r>
              <w:rPr>
                <w:rFonts w:ascii="Consolas" w:hAnsi="Consolas"/>
                <w:color w:val="666666"/>
                <w:sz w:val="17"/>
              </w:rPr>
              <w:t>=</w:t>
            </w:r>
            <w:r>
              <w:rPr>
                <w:rFonts w:ascii="Consolas" w:hAnsi="Consolas"/>
                <w:sz w:val="17"/>
              </w:rPr>
              <w:t>x1</w:t>
            </w:r>
            <w:r>
              <w:rPr>
                <w:rFonts w:ascii="Consolas" w:hAnsi="Consolas"/>
                <w:color w:val="666666"/>
                <w:sz w:val="17"/>
              </w:rPr>
              <w:t>+</w:t>
            </w:r>
            <w:r>
              <w:rPr>
                <w:rFonts w:ascii="Consolas" w:hAnsi="Consolas"/>
                <w:sz w:val="17"/>
              </w:rPr>
              <w:t>y1;</w:t>
            </w:r>
            <w:r>
              <w:rPr>
                <w:rFonts w:ascii="Consolas" w:hAnsi="Consolas"/>
                <w:color w:val="BBBBBB"/>
                <w:sz w:val="17"/>
              </w:rPr>
              <w:br/>
              <w:t xml:space="preserve">            </w:t>
            </w:r>
            <w:r>
              <w:rPr>
                <w:rFonts w:ascii="Consolas" w:hAnsi="Consolas"/>
                <w:b/>
                <w:color w:val="008000"/>
                <w:sz w:val="17"/>
              </w:rPr>
              <w:t>if</w:t>
            </w:r>
            <w:r>
              <w:rPr>
                <w:rFonts w:ascii="Consolas" w:hAnsi="Consolas"/>
                <w:sz w:val="17"/>
              </w:rPr>
              <w:t>(y1</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len</w:t>
            </w:r>
            <w:r>
              <w:rPr>
                <w:rFonts w:ascii="Consolas" w:hAnsi="Consolas"/>
                <w:color w:val="666666"/>
                <w:sz w:val="17"/>
              </w:rPr>
              <w:t>+=</w:t>
            </w:r>
            <w:r>
              <w:rPr>
                <w:rFonts w:ascii="Consolas" w:hAnsi="Consolas"/>
                <w:sz w:val="17"/>
              </w:rPr>
              <w:t>sqrt(</w:t>
            </w:r>
            <w:r>
              <w:rPr>
                <w:rFonts w:ascii="Consolas" w:hAnsi="Consolas"/>
                <w:color w:val="666666"/>
                <w:sz w:val="17"/>
              </w:rPr>
              <w:t>1.0*</w:t>
            </w:r>
            <w:r>
              <w:rPr>
                <w:rFonts w:ascii="Consolas" w:hAnsi="Consolas"/>
                <w:sz w:val="17"/>
              </w:rPr>
              <w:t>S1</w:t>
            </w:r>
            <w:r>
              <w:rPr>
                <w:rFonts w:ascii="Consolas" w:hAnsi="Consolas"/>
                <w:color w:val="666666"/>
                <w:sz w:val="17"/>
              </w:rPr>
              <w:t>*</w:t>
            </w:r>
            <w:r>
              <w:rPr>
                <w:rFonts w:ascii="Consolas" w:hAnsi="Consolas"/>
                <w:sz w:val="17"/>
              </w:rPr>
              <w:t>S1</w:t>
            </w:r>
            <w:r>
              <w:rPr>
                <w:rFonts w:ascii="Consolas" w:hAnsi="Consolas"/>
                <w:color w:val="666666"/>
                <w:sz w:val="17"/>
              </w:rPr>
              <w:t>+1.0*</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x1</w:t>
            </w:r>
            <w:r>
              <w:rPr>
                <w:rFonts w:ascii="Consolas" w:hAnsi="Consolas"/>
                <w:color w:val="666666"/>
                <w:sz w:val="17"/>
              </w:rPr>
              <w:t>=0</w:t>
            </w:r>
            <w:r>
              <w:rPr>
                <w:rFonts w:ascii="Consolas" w:hAnsi="Consolas"/>
                <w:sz w:val="17"/>
              </w:rPr>
              <w:t>;y1</w:t>
            </w:r>
            <w:r>
              <w:rPr>
                <w:rFonts w:ascii="Consolas" w:hAnsi="Consolas"/>
                <w:color w:val="666666"/>
                <w:sz w:val="17"/>
              </w:rPr>
              <w:t>=</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b/>
                <w:color w:val="008000"/>
                <w:sz w:val="17"/>
              </w:rPr>
              <w:t>else</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steps</w:t>
            </w:r>
            <w:r>
              <w:rPr>
                <w:rFonts w:ascii="Consolas" w:hAnsi="Consolas"/>
                <w:color w:val="666666"/>
                <w:sz w:val="17"/>
              </w:rPr>
              <w:t>=</w:t>
            </w:r>
            <w:r>
              <w:rPr>
                <w:rFonts w:ascii="Consolas" w:hAnsi="Consolas"/>
                <w:sz w:val="17"/>
              </w:rPr>
              <w:t>S1</w:t>
            </w:r>
            <w:r>
              <w:rPr>
                <w:rFonts w:ascii="Consolas" w:hAnsi="Consolas"/>
                <w:color w:val="666666"/>
                <w:sz w:val="17"/>
              </w:rPr>
              <w:t>&lt;</w:t>
            </w:r>
            <w:r>
              <w:rPr>
                <w:rFonts w:ascii="Consolas" w:hAnsi="Consolas"/>
                <w:sz w:val="17"/>
              </w:rPr>
              <w:t>S2</w:t>
            </w:r>
            <w:r>
              <w:rPr>
                <w:rFonts w:ascii="Consolas" w:hAnsi="Consolas"/>
                <w:color w:val="666666"/>
                <w:sz w:val="17"/>
              </w:rPr>
              <w:t>?</w:t>
            </w:r>
            <w:r>
              <w:rPr>
                <w:rFonts w:ascii="Consolas" w:hAnsi="Consolas"/>
                <w:sz w:val="17"/>
              </w:rPr>
              <w:t>y1</w:t>
            </w:r>
            <w:r>
              <w:rPr>
                <w:rFonts w:ascii="Consolas" w:hAnsi="Consolas"/>
                <w:color w:val="666666"/>
                <w:sz w:val="17"/>
              </w:rPr>
              <w:t>:</w:t>
            </w:r>
            <w:r>
              <w:rPr>
                <w:rFonts w:ascii="Consolas" w:hAnsi="Consolas"/>
                <w:sz w:val="17"/>
              </w:rPr>
              <w:t>x2</w:t>
            </w:r>
            <w:r>
              <w:rPr>
                <w:rFonts w:ascii="Consolas" w:hAnsi="Consolas"/>
                <w:color w:val="666666"/>
                <w:sz w:val="17"/>
              </w:rPr>
              <w:t>-</w:t>
            </w:r>
            <w:r>
              <w:rPr>
                <w:rFonts w:ascii="Consolas" w:hAnsi="Consolas"/>
                <w:sz w:val="17"/>
              </w:rPr>
              <w:t>x1;</w:t>
            </w:r>
            <w:r>
              <w:rPr>
                <w:rFonts w:ascii="Consolas" w:hAnsi="Consolas"/>
                <w:color w:val="BBBBBB"/>
                <w:sz w:val="17"/>
              </w:rPr>
              <w:br/>
              <w:t xml:space="preserve">                </w:t>
            </w:r>
            <w:r>
              <w:rPr>
                <w:rFonts w:ascii="Consolas" w:hAnsi="Consolas"/>
                <w:sz w:val="17"/>
              </w:rPr>
              <w:t>len</w:t>
            </w:r>
            <w:r>
              <w:rPr>
                <w:rFonts w:ascii="Consolas" w:hAnsi="Consolas"/>
                <w:color w:val="666666"/>
                <w:sz w:val="17"/>
              </w:rPr>
              <w:t>+=</w:t>
            </w:r>
            <w:r>
              <w:rPr>
                <w:rFonts w:ascii="Consolas" w:hAnsi="Consolas"/>
                <w:sz w:val="17"/>
              </w:rPr>
              <w:t>steps</w:t>
            </w:r>
            <w:r>
              <w:rPr>
                <w:rFonts w:ascii="Consolas" w:hAnsi="Consolas"/>
                <w:color w:val="666666"/>
                <w:sz w:val="17"/>
              </w:rPr>
              <w:t>*</w:t>
            </w:r>
            <w:r>
              <w:rPr>
                <w:rFonts w:ascii="Consolas" w:hAnsi="Consolas"/>
                <w:sz w:val="17"/>
              </w:rPr>
              <w:t>sqrt2;</w:t>
            </w:r>
            <w:r>
              <w:rPr>
                <w:rFonts w:ascii="Consolas" w:hAnsi="Consolas"/>
                <w:color w:val="BBBBBB"/>
                <w:sz w:val="17"/>
              </w:rPr>
              <w:br/>
              <w:t xml:space="preserve">                </w:t>
            </w:r>
            <w:r>
              <w:rPr>
                <w:rFonts w:ascii="Consolas" w:hAnsi="Consolas"/>
                <w:sz w:val="17"/>
              </w:rPr>
              <w:t>x1</w:t>
            </w:r>
            <w:r>
              <w:rPr>
                <w:rFonts w:ascii="Consolas" w:hAnsi="Consolas"/>
                <w:color w:val="666666"/>
                <w:sz w:val="17"/>
              </w:rPr>
              <w:t>+=</w:t>
            </w:r>
            <w:r>
              <w:rPr>
                <w:rFonts w:ascii="Consolas" w:hAnsi="Consolas"/>
                <w:sz w:val="17"/>
              </w:rPr>
              <w:t>steps;y1</w:t>
            </w:r>
            <w:r>
              <w:rPr>
                <w:rFonts w:ascii="Consolas" w:hAnsi="Consolas"/>
                <w:color w:val="666666"/>
                <w:sz w:val="17"/>
              </w:rPr>
              <w:t>-=</w:t>
            </w:r>
            <w:r>
              <w:rPr>
                <w:rFonts w:ascii="Consolas" w:hAnsi="Consolas"/>
                <w:sz w:val="17"/>
              </w:rPr>
              <w:t>steps;</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"%.3lf</w:t>
            </w:r>
            <w:r>
              <w:rPr>
                <w:rFonts w:ascii="Consolas" w:hAnsi="Consolas"/>
                <w:b/>
                <w:color w:val="AA5D1F"/>
                <w:sz w:val="17"/>
              </w:rPr>
              <w:t>\n</w:t>
            </w:r>
            <w:r>
              <w:rPr>
                <w:rFonts w:ascii="Consolas" w:hAnsi="Consolas"/>
                <w:color w:val="BA2121"/>
                <w:sz w:val="17"/>
              </w:rPr>
              <w:t>"</w:t>
            </w:r>
            <w:r>
              <w:rPr>
                <w:rFonts w:ascii="Consolas" w:hAnsi="Consolas"/>
                <w:sz w:val="17"/>
              </w:rPr>
              <w:t>,len);</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CC1C49" w:rsidRDefault="00CC1C49" w:rsidP="00796046">
            <w:pPr>
              <w:jc w:val="center"/>
            </w:pPr>
            <w:r>
              <w:rPr>
                <w:b/>
                <w:color w:val="006400"/>
              </w:rPr>
              <w:t>Python Code</w:t>
            </w:r>
          </w:p>
          <w:p w:rsidR="00CC1C49" w:rsidRDefault="00CC1C49" w:rsidP="0061261E">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sz w:val="17"/>
              </w:rPr>
              <w:t>n</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x1,y1,x2,y2</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x1</w:t>
            </w:r>
            <w:r>
              <w:rPr>
                <w:rFonts w:ascii="Consolas" w:hAnsi="Consolas"/>
                <w:color w:val="666666"/>
                <w:sz w:val="17"/>
              </w:rPr>
              <w:t>+</w:t>
            </w:r>
            <w:r>
              <w:rPr>
                <w:rFonts w:ascii="Consolas" w:hAnsi="Consolas"/>
                <w:sz w:val="17"/>
              </w:rPr>
              <w:t>y1</w:t>
            </w:r>
            <w:r>
              <w:rPr>
                <w:rFonts w:ascii="Consolas" w:hAnsi="Consolas"/>
                <w:color w:val="666666"/>
                <w:sz w:val="17"/>
              </w:rPr>
              <w:t>&gt;</w:t>
            </w:r>
            <w:r>
              <w:rPr>
                <w:rFonts w:ascii="Consolas" w:hAnsi="Consolas"/>
                <w:sz w:val="17"/>
              </w:rPr>
              <w:t>x2</w:t>
            </w:r>
            <w:r>
              <w:rPr>
                <w:rFonts w:ascii="Consolas" w:hAnsi="Consolas"/>
                <w:color w:val="666666"/>
                <w:sz w:val="17"/>
              </w:rPr>
              <w:t>+</w:t>
            </w:r>
            <w:r>
              <w:rPr>
                <w:rFonts w:ascii="Consolas" w:hAnsi="Consolas"/>
                <w:sz w:val="17"/>
              </w:rPr>
              <w:t>y2:x1,x2</w:t>
            </w:r>
            <w:r>
              <w:rPr>
                <w:rFonts w:ascii="Consolas" w:hAnsi="Consolas"/>
                <w:color w:val="666666"/>
                <w:sz w:val="17"/>
              </w:rPr>
              <w:t>=</w:t>
            </w:r>
            <w:r>
              <w:rPr>
                <w:rFonts w:ascii="Consolas" w:hAnsi="Consolas"/>
                <w:sz w:val="17"/>
              </w:rPr>
              <w:t>x2,x1;y1,y2</w:t>
            </w:r>
            <w:r>
              <w:rPr>
                <w:rFonts w:ascii="Consolas" w:hAnsi="Consolas"/>
                <w:color w:val="666666"/>
                <w:sz w:val="17"/>
              </w:rPr>
              <w:t>=</w:t>
            </w:r>
            <w:r>
              <w:rPr>
                <w:rFonts w:ascii="Consolas" w:hAnsi="Consolas"/>
                <w:sz w:val="17"/>
              </w:rPr>
              <w:t>y2,y1</w:t>
            </w:r>
            <w:r>
              <w:rPr>
                <w:rFonts w:ascii="Consolas" w:hAnsi="Consolas"/>
                <w:color w:val="BBBBBB"/>
                <w:sz w:val="17"/>
              </w:rPr>
              <w:br/>
            </w:r>
            <w:r>
              <w:rPr>
                <w:rFonts w:ascii="Consolas" w:hAnsi="Consolas"/>
                <w:sz w:val="17"/>
              </w:rPr>
              <w:t xml:space="preserve">    S2</w:t>
            </w:r>
            <w:r>
              <w:rPr>
                <w:rFonts w:ascii="Consolas" w:hAnsi="Consolas"/>
                <w:color w:val="666666"/>
                <w:sz w:val="17"/>
              </w:rPr>
              <w:t>=</w:t>
            </w:r>
            <w:r>
              <w:rPr>
                <w:rFonts w:ascii="Consolas" w:hAnsi="Consolas"/>
                <w:sz w:val="17"/>
              </w:rPr>
              <w:t>x2</w:t>
            </w:r>
            <w:r>
              <w:rPr>
                <w:rFonts w:ascii="Consolas" w:hAnsi="Consolas"/>
                <w:color w:val="666666"/>
                <w:sz w:val="17"/>
              </w:rPr>
              <w:t>+</w:t>
            </w:r>
            <w:r>
              <w:rPr>
                <w:rFonts w:ascii="Consolas" w:hAnsi="Consolas"/>
                <w:sz w:val="17"/>
              </w:rPr>
              <w:t>y2</w:t>
            </w:r>
            <w:r>
              <w:rPr>
                <w:rFonts w:ascii="Consolas" w:hAnsi="Consolas"/>
                <w:color w:val="BBBBBB"/>
                <w:sz w:val="17"/>
              </w:rPr>
              <w:br/>
            </w:r>
            <w:r>
              <w:rPr>
                <w:rFonts w:ascii="Consolas" w:hAnsi="Consolas"/>
                <w:sz w:val="17"/>
              </w:rPr>
              <w:t xml:space="preserve">    </w:t>
            </w:r>
            <w:r>
              <w:rPr>
                <w:rFonts w:ascii="Consolas" w:hAnsi="Consolas"/>
                <w:color w:val="008000"/>
                <w:sz w:val="17"/>
              </w:rPr>
              <w:t>len</w:t>
            </w:r>
            <w:r>
              <w:rPr>
                <w:rFonts w:ascii="Consolas" w:hAnsi="Consolas"/>
                <w:color w:val="666666"/>
                <w:sz w:val="17"/>
              </w:rPr>
              <w:t>=0.0</w:t>
            </w:r>
            <w:r>
              <w:rPr>
                <w:rFonts w:ascii="Consolas" w:hAnsi="Consolas"/>
                <w:color w:val="BBBBBB"/>
                <w:sz w:val="17"/>
              </w:rPr>
              <w:br/>
            </w:r>
            <w:r>
              <w:rPr>
                <w:rFonts w:ascii="Consolas" w:hAnsi="Consolas"/>
                <w:sz w:val="17"/>
              </w:rPr>
              <w:t xml:space="preserve">    sqrt2</w:t>
            </w:r>
            <w:r>
              <w:rPr>
                <w:rFonts w:ascii="Consolas" w:hAnsi="Consolas"/>
                <w:color w:val="666666"/>
                <w:sz w:val="17"/>
              </w:rPr>
              <w:t>=</w:t>
            </w:r>
            <w:r>
              <w:rPr>
                <w:rFonts w:ascii="Consolas" w:hAnsi="Consolas"/>
                <w:sz w:val="17"/>
              </w:rPr>
              <w:t>math</w:t>
            </w:r>
            <w:r>
              <w:rPr>
                <w:rFonts w:ascii="Consolas" w:hAnsi="Consolas"/>
                <w:color w:val="666666"/>
                <w:sz w:val="17"/>
              </w:rPr>
              <w:t>.</w:t>
            </w:r>
            <w:r>
              <w:rPr>
                <w:rFonts w:ascii="Consolas" w:hAnsi="Consolas"/>
                <w:sz w:val="17"/>
              </w:rPr>
              <w:t>sqrt(</w:t>
            </w:r>
            <w:r>
              <w:rPr>
                <w:rFonts w:ascii="Consolas" w:hAnsi="Consolas"/>
                <w:color w:val="666666"/>
                <w:sz w:val="17"/>
              </w:rPr>
              <w:t>2.0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x1</w:t>
            </w:r>
            <w:r>
              <w:rPr>
                <w:rFonts w:ascii="Consolas" w:hAnsi="Consolas"/>
                <w:color w:val="666666"/>
                <w:sz w:val="17"/>
              </w:rPr>
              <w:t>!=</w:t>
            </w:r>
            <w:r>
              <w:rPr>
                <w:rFonts w:ascii="Consolas" w:hAnsi="Consolas"/>
                <w:sz w:val="17"/>
              </w:rPr>
              <w:t xml:space="preserve">x2 </w:t>
            </w:r>
            <w:r>
              <w:rPr>
                <w:rFonts w:ascii="Consolas" w:hAnsi="Consolas"/>
                <w:b/>
                <w:color w:val="AA22FF"/>
                <w:sz w:val="17"/>
              </w:rPr>
              <w:t>or</w:t>
            </w:r>
            <w:r>
              <w:rPr>
                <w:rFonts w:ascii="Consolas" w:hAnsi="Consolas"/>
                <w:sz w:val="17"/>
              </w:rPr>
              <w:t xml:space="preserve"> y1</w:t>
            </w:r>
            <w:r>
              <w:rPr>
                <w:rFonts w:ascii="Consolas" w:hAnsi="Consolas"/>
                <w:color w:val="666666"/>
                <w:sz w:val="17"/>
              </w:rPr>
              <w:t>!=</w:t>
            </w:r>
            <w:r>
              <w:rPr>
                <w:rFonts w:ascii="Consolas" w:hAnsi="Consolas"/>
                <w:sz w:val="17"/>
              </w:rPr>
              <w:t>y2:</w:t>
            </w:r>
            <w:r>
              <w:rPr>
                <w:rFonts w:ascii="Consolas" w:hAnsi="Consolas"/>
                <w:color w:val="BBBBBB"/>
                <w:sz w:val="17"/>
              </w:rPr>
              <w:br/>
            </w:r>
            <w:r>
              <w:rPr>
                <w:rFonts w:ascii="Consolas" w:hAnsi="Consolas"/>
                <w:sz w:val="17"/>
              </w:rPr>
              <w:t xml:space="preserve">        S1</w:t>
            </w:r>
            <w:r>
              <w:rPr>
                <w:rFonts w:ascii="Consolas" w:hAnsi="Consolas"/>
                <w:color w:val="666666"/>
                <w:sz w:val="17"/>
              </w:rPr>
              <w:t>=</w:t>
            </w:r>
            <w:r>
              <w:rPr>
                <w:rFonts w:ascii="Consolas" w:hAnsi="Consolas"/>
                <w:sz w:val="17"/>
              </w:rPr>
              <w:t>x1</w:t>
            </w:r>
            <w:r>
              <w:rPr>
                <w:rFonts w:ascii="Consolas" w:hAnsi="Consolas"/>
                <w:color w:val="666666"/>
                <w:sz w:val="17"/>
              </w:rPr>
              <w:t>+</w:t>
            </w:r>
            <w:r>
              <w:rPr>
                <w:rFonts w:ascii="Consolas" w:hAnsi="Consolas"/>
                <w:sz w:val="17"/>
              </w:rPr>
              <w:t>y1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y1</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len</w:t>
            </w:r>
            <w:r>
              <w:rPr>
                <w:rFonts w:ascii="Consolas" w:hAnsi="Consolas"/>
                <w:color w:val="666666"/>
                <w:sz w:val="17"/>
              </w:rPr>
              <w:t>+=</w:t>
            </w:r>
            <w:r>
              <w:rPr>
                <w:rFonts w:ascii="Consolas" w:hAnsi="Consolas"/>
                <w:sz w:val="17"/>
              </w:rPr>
              <w:t>math</w:t>
            </w:r>
            <w:r>
              <w:rPr>
                <w:rFonts w:ascii="Consolas" w:hAnsi="Consolas"/>
                <w:color w:val="666666"/>
                <w:sz w:val="17"/>
              </w:rPr>
              <w:t>.</w:t>
            </w:r>
            <w:r>
              <w:rPr>
                <w:rFonts w:ascii="Consolas" w:hAnsi="Consolas"/>
                <w:sz w:val="17"/>
              </w:rPr>
              <w:t>sqrt(</w:t>
            </w:r>
            <w:r>
              <w:rPr>
                <w:rFonts w:ascii="Consolas" w:hAnsi="Consolas"/>
                <w:color w:val="666666"/>
                <w:sz w:val="17"/>
              </w:rPr>
              <w:t>1.0*</w:t>
            </w:r>
            <w:r>
              <w:rPr>
                <w:rFonts w:ascii="Consolas" w:hAnsi="Consolas"/>
                <w:sz w:val="17"/>
              </w:rPr>
              <w:t>S1</w:t>
            </w:r>
            <w:r>
              <w:rPr>
                <w:rFonts w:ascii="Consolas" w:hAnsi="Consolas"/>
                <w:color w:val="666666"/>
                <w:sz w:val="17"/>
              </w:rPr>
              <w:t>*</w:t>
            </w:r>
            <w:r>
              <w:rPr>
                <w:rFonts w:ascii="Consolas" w:hAnsi="Consolas"/>
                <w:sz w:val="17"/>
              </w:rPr>
              <w:t>S1</w:t>
            </w:r>
            <w:r>
              <w:rPr>
                <w:rFonts w:ascii="Consolas" w:hAnsi="Consolas"/>
                <w:color w:val="666666"/>
                <w:sz w:val="17"/>
              </w:rPr>
              <w:t>+1.0*</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x1</w:t>
            </w:r>
            <w:r>
              <w:rPr>
                <w:rFonts w:ascii="Consolas" w:hAnsi="Consolas"/>
                <w:color w:val="666666"/>
                <w:sz w:val="17"/>
              </w:rPr>
              <w:t>=0</w:t>
            </w:r>
            <w:r>
              <w:rPr>
                <w:rFonts w:ascii="Consolas" w:hAnsi="Consolas"/>
                <w:sz w:val="17"/>
              </w:rPr>
              <w:t>;y1</w:t>
            </w:r>
            <w:r>
              <w:rPr>
                <w:rFonts w:ascii="Consolas" w:hAnsi="Consolas"/>
                <w:color w:val="666666"/>
                <w:sz w:val="17"/>
              </w:rPr>
              <w:t>=</w:t>
            </w:r>
            <w:r>
              <w:rPr>
                <w:rFonts w:ascii="Consolas" w:hAnsi="Consolas"/>
                <w:sz w:val="17"/>
              </w:rPr>
              <w:t>S1</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steps</w:t>
            </w:r>
            <w:r>
              <w:rPr>
                <w:rFonts w:ascii="Consolas" w:hAnsi="Consolas"/>
                <w:color w:val="666666"/>
                <w:sz w:val="17"/>
              </w:rPr>
              <w:t>=</w:t>
            </w:r>
            <w:r>
              <w:rPr>
                <w:rFonts w:ascii="Consolas" w:hAnsi="Consolas"/>
                <w:sz w:val="17"/>
              </w:rPr>
              <w:t xml:space="preserve">y1 </w:t>
            </w:r>
            <w:r>
              <w:rPr>
                <w:rFonts w:ascii="Consolas" w:hAnsi="Consolas"/>
                <w:b/>
                <w:color w:val="008000"/>
                <w:sz w:val="17"/>
              </w:rPr>
              <w:t>if</w:t>
            </w:r>
            <w:r>
              <w:rPr>
                <w:rFonts w:ascii="Consolas" w:hAnsi="Consolas"/>
                <w:sz w:val="17"/>
              </w:rPr>
              <w:t xml:space="preserve"> S1</w:t>
            </w:r>
            <w:r>
              <w:rPr>
                <w:rFonts w:ascii="Consolas" w:hAnsi="Consolas"/>
                <w:color w:val="666666"/>
                <w:sz w:val="17"/>
              </w:rPr>
              <w:t>&lt;</w:t>
            </w:r>
            <w:r>
              <w:rPr>
                <w:rFonts w:ascii="Consolas" w:hAnsi="Consolas"/>
                <w:sz w:val="17"/>
              </w:rPr>
              <w:t xml:space="preserve">S2 </w:t>
            </w:r>
            <w:r>
              <w:rPr>
                <w:rFonts w:ascii="Consolas" w:hAnsi="Consolas"/>
                <w:b/>
                <w:color w:val="008000"/>
                <w:sz w:val="17"/>
              </w:rPr>
              <w:t>else</w:t>
            </w:r>
            <w:r>
              <w:rPr>
                <w:rFonts w:ascii="Consolas" w:hAnsi="Consolas"/>
                <w:sz w:val="17"/>
              </w:rPr>
              <w:t xml:space="preserve"> x2</w:t>
            </w:r>
            <w:r>
              <w:rPr>
                <w:rFonts w:ascii="Consolas" w:hAnsi="Consolas"/>
                <w:color w:val="666666"/>
                <w:sz w:val="17"/>
              </w:rPr>
              <w:t>-</w:t>
            </w:r>
            <w:r>
              <w:rPr>
                <w:rFonts w:ascii="Consolas" w:hAnsi="Consolas"/>
                <w:sz w:val="17"/>
              </w:rPr>
              <w:t>x1</w:t>
            </w:r>
            <w:r>
              <w:rPr>
                <w:rFonts w:ascii="Consolas" w:hAnsi="Consolas"/>
                <w:color w:val="BBBBBB"/>
                <w:sz w:val="17"/>
              </w:rPr>
              <w:br/>
            </w:r>
            <w:r>
              <w:rPr>
                <w:rFonts w:ascii="Consolas" w:hAnsi="Consolas"/>
                <w:sz w:val="17"/>
              </w:rPr>
              <w:t xml:space="preserve">            </w:t>
            </w:r>
            <w:r>
              <w:rPr>
                <w:rFonts w:ascii="Consolas" w:hAnsi="Consolas"/>
                <w:color w:val="008000"/>
                <w:sz w:val="17"/>
              </w:rPr>
              <w:t>len</w:t>
            </w:r>
            <w:r>
              <w:rPr>
                <w:rFonts w:ascii="Consolas" w:hAnsi="Consolas"/>
                <w:color w:val="666666"/>
                <w:sz w:val="17"/>
              </w:rPr>
              <w:t>+=</w:t>
            </w:r>
            <w:r>
              <w:rPr>
                <w:rFonts w:ascii="Consolas" w:hAnsi="Consolas"/>
                <w:sz w:val="17"/>
              </w:rPr>
              <w:t>steps</w:t>
            </w:r>
            <w:r>
              <w:rPr>
                <w:rFonts w:ascii="Consolas" w:hAnsi="Consolas"/>
                <w:color w:val="666666"/>
                <w:sz w:val="17"/>
              </w:rPr>
              <w:t>*</w:t>
            </w:r>
            <w:r>
              <w:rPr>
                <w:rFonts w:ascii="Consolas" w:hAnsi="Consolas"/>
                <w:sz w:val="17"/>
              </w:rPr>
              <w:t>sqrt2</w:t>
            </w:r>
            <w:r>
              <w:rPr>
                <w:rFonts w:ascii="Consolas" w:hAnsi="Consolas"/>
                <w:color w:val="BBBBBB"/>
                <w:sz w:val="17"/>
              </w:rPr>
              <w:br/>
            </w:r>
            <w:r>
              <w:rPr>
                <w:rFonts w:ascii="Consolas" w:hAnsi="Consolas"/>
                <w:sz w:val="17"/>
              </w:rPr>
              <w:t xml:space="preserve">            x1</w:t>
            </w:r>
            <w:r>
              <w:rPr>
                <w:rFonts w:ascii="Consolas" w:hAnsi="Consolas"/>
                <w:color w:val="666666"/>
                <w:sz w:val="17"/>
              </w:rPr>
              <w:t>+=</w:t>
            </w:r>
            <w:r>
              <w:rPr>
                <w:rFonts w:ascii="Consolas" w:hAnsi="Consolas"/>
                <w:sz w:val="17"/>
              </w:rPr>
              <w:t>steps;y1</w:t>
            </w:r>
            <w:r>
              <w:rPr>
                <w:rFonts w:ascii="Consolas" w:hAnsi="Consolas"/>
                <w:color w:val="666666"/>
                <w:sz w:val="17"/>
              </w:rPr>
              <w:t>-=</w:t>
            </w:r>
            <w:r>
              <w:rPr>
                <w:rFonts w:ascii="Consolas" w:hAnsi="Consolas"/>
                <w:sz w:val="17"/>
              </w:rPr>
              <w:t>steps</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{0:.3f}</w:t>
            </w:r>
            <w:r>
              <w:rPr>
                <w:rFonts w:ascii="Consolas" w:hAnsi="Consolas"/>
                <w:color w:val="BA2121"/>
                <w:sz w:val="17"/>
              </w:rPr>
              <w:t>'</w:t>
            </w:r>
            <w:r>
              <w:rPr>
                <w:rFonts w:ascii="Consolas" w:hAnsi="Consolas"/>
                <w:color w:val="666666"/>
                <w:sz w:val="17"/>
              </w:rPr>
              <w:t>.</w:t>
            </w:r>
            <w:r>
              <w:rPr>
                <w:rFonts w:ascii="Consolas" w:hAnsi="Consolas"/>
                <w:sz w:val="17"/>
              </w:rPr>
              <w:t>format(</w:t>
            </w:r>
            <w:r>
              <w:rPr>
                <w:rFonts w:ascii="Consolas" w:hAnsi="Consolas"/>
                <w:color w:val="008000"/>
                <w:sz w:val="17"/>
              </w:rPr>
              <w:t>len</w:t>
            </w:r>
            <w:r>
              <w:rPr>
                <w:rFonts w:ascii="Consolas" w:hAnsi="Consolas"/>
                <w:sz w:val="17"/>
              </w:rPr>
              <w:t>))</w:t>
            </w:r>
            <w:r>
              <w:rPr>
                <w:rFonts w:ascii="Consolas" w:hAnsi="Consolas"/>
                <w:color w:val="BBBBBB"/>
                <w:sz w:val="17"/>
              </w:rPr>
              <w:br/>
            </w:r>
          </w:p>
        </w:tc>
      </w:tr>
    </w:tbl>
    <w:p w:rsidR="00A12328" w:rsidRDefault="001C39A0" w:rsidP="00CB3E46">
      <w:pPr>
        <w:pStyle w:val="1"/>
        <w:rPr>
          <w:lang w:eastAsia="zh-CN"/>
        </w:rPr>
      </w:pPr>
      <w:bookmarkStart w:id="98" w:name="_Toc223626892"/>
      <w:r>
        <w:rPr>
          <w:lang w:eastAsia="zh-CN"/>
        </w:rPr>
        <w:lastRenderedPageBreak/>
        <w:t>南强</w:t>
      </w:r>
      <w:r>
        <w:rPr>
          <w:lang w:eastAsia="zh-CN"/>
        </w:rPr>
        <w:t>100</w:t>
      </w:r>
      <w:r>
        <w:rPr>
          <w:lang w:eastAsia="zh-CN"/>
        </w:rPr>
        <w:t>题</w:t>
      </w:r>
      <w:r w:rsidR="00F23ADD">
        <w:rPr>
          <w:lang w:eastAsia="zh-CN"/>
        </w:rPr>
        <w:t>基础算法</w:t>
      </w:r>
      <w:r w:rsidR="00AE5718">
        <w:rPr>
          <w:lang w:eastAsia="zh-CN"/>
        </w:rPr>
        <w:t>篇</w:t>
      </w:r>
      <w:bookmarkEnd w:id="98"/>
    </w:p>
    <w:p w:rsidR="002F1FA7" w:rsidRPr="00B14102" w:rsidRDefault="002F1FA7" w:rsidP="002F1FA7">
      <w:pPr>
        <w:pStyle w:val="21"/>
        <w:spacing w:before="315"/>
      </w:pPr>
      <w:bookmarkStart w:id="99" w:name="_Toc223626919"/>
      <w:bookmarkStart w:id="100" w:name="_Toc223626916"/>
      <w:bookmarkStart w:id="101" w:name="_Toc223626893"/>
      <w:r w:rsidRPr="0061514E">
        <w:rPr>
          <w:rFonts w:hint="eastAsia"/>
          <w:lang w:eastAsia="zh-CN"/>
        </w:rPr>
        <w:t>试除法求约数</w:t>
      </w:r>
      <w:r w:rsidRPr="005C5A2F">
        <w:rPr>
          <w:vertAlign w:val="superscript"/>
        </w:rPr>
        <w:t>NQ0</w:t>
      </w:r>
      <w:r>
        <w:rPr>
          <w:vertAlign w:val="superscript"/>
        </w:rPr>
        <w:t>81</w:t>
      </w:r>
      <w:bookmarkEnd w:id="99"/>
    </w:p>
    <w:p w:rsidR="002F1FA7" w:rsidRPr="00B14102" w:rsidRDefault="002F1FA7" w:rsidP="002F1FA7">
      <w:pPr>
        <w:pStyle w:val="4"/>
        <w:rPr>
          <w:lang w:eastAsia="zh-CN"/>
        </w:rPr>
      </w:pPr>
      <w:r w:rsidRPr="00B14102">
        <w:rPr>
          <w:lang w:eastAsia="zh-CN"/>
        </w:rPr>
        <w:t>描述</w:t>
      </w:r>
    </w:p>
    <w:p w:rsidR="002F1FA7" w:rsidRPr="0061514E" w:rsidRDefault="002F1FA7" w:rsidP="00A04834">
      <w:pPr>
        <w:pStyle w:val="affffe"/>
        <w:ind w:firstLine="420"/>
      </w:pPr>
      <w:r>
        <w:rPr>
          <w:rFonts w:hint="eastAsia"/>
        </w:rPr>
        <w:t>看着越来越有悟性的小鲁，小华心里美滋滋。他没想到一个愤世嫉俗的文人可以变成如此谦卑好学的编程爱好者。他忍不住，又给小鲁出了一道数论题：</w:t>
      </w:r>
    </w:p>
    <w:p w:rsidR="002F1FA7" w:rsidRPr="0061514E" w:rsidRDefault="002F1FA7" w:rsidP="002F1FA7">
      <w:pPr>
        <w:pStyle w:val="affffe"/>
        <w:ind w:firstLine="420"/>
      </w:pPr>
      <w:r>
        <w:rPr>
          <w:rFonts w:hint="eastAsia"/>
        </w:rPr>
        <w:t>给定</w:t>
      </w:r>
      <w:r>
        <w:rPr>
          <w:rFonts w:hint="eastAsia"/>
        </w:rPr>
        <w:t>n</w:t>
      </w:r>
      <w:r>
        <w:rPr>
          <w:rFonts w:hint="eastAsia"/>
        </w:rPr>
        <w:t>个正整数</w:t>
      </w:r>
      <w:r>
        <w:rPr>
          <w:rFonts w:hint="eastAsia"/>
        </w:rPr>
        <w:t>a</w:t>
      </w:r>
      <w:r>
        <w:rPr>
          <w:rFonts w:hint="eastAsia"/>
        </w:rPr>
        <w:t>，对于每个整数</w:t>
      </w:r>
      <w:r>
        <w:rPr>
          <w:rFonts w:hint="eastAsia"/>
        </w:rPr>
        <w:t>a,</w:t>
      </w:r>
      <w:r>
        <w:rPr>
          <w:rFonts w:hint="eastAsia"/>
        </w:rPr>
        <w:t>请你按照从小到大的顺序输出它的所有约数。</w:t>
      </w:r>
    </w:p>
    <w:p w:rsidR="002F1FA7" w:rsidRDefault="00A04834" w:rsidP="00A04834">
      <w:pPr>
        <w:pStyle w:val="affffe"/>
        <w:ind w:firstLine="420"/>
      </w:pPr>
      <w:r>
        <w:rPr>
          <w:rFonts w:hint="eastAsia"/>
        </w:rPr>
        <w:t>（</w:t>
      </w:r>
      <w:r w:rsidR="002F1FA7">
        <w:rPr>
          <w:rFonts w:hint="eastAsia"/>
        </w:rPr>
        <w:t>数据范围</w:t>
      </w:r>
      <w:r>
        <w:rPr>
          <w:rFonts w:hint="eastAsia"/>
        </w:rPr>
        <w:t>：</w:t>
      </w:r>
      <w:r w:rsidR="002F1FA7">
        <w:rPr>
          <w:rFonts w:hint="eastAsia"/>
        </w:rPr>
        <w:t>1</w:t>
      </w:r>
      <w:r w:rsidR="002F1FA7">
        <w:rPr>
          <w:rFonts w:hint="eastAsia"/>
        </w:rPr>
        <w:t>≤</w:t>
      </w:r>
      <w:r w:rsidR="002F1FA7">
        <w:rPr>
          <w:rFonts w:hint="eastAsia"/>
        </w:rPr>
        <w:t>n</w:t>
      </w:r>
      <w:r w:rsidR="002F1FA7">
        <w:rPr>
          <w:rFonts w:hint="eastAsia"/>
        </w:rPr>
        <w:t>≤</w:t>
      </w:r>
      <w:r w:rsidR="002F1FA7">
        <w:rPr>
          <w:rFonts w:hint="eastAsia"/>
        </w:rPr>
        <w:t>1000</w:t>
      </w:r>
      <w:r>
        <w:rPr>
          <w:rFonts w:hint="eastAsia"/>
        </w:rPr>
        <w:t xml:space="preserve"> </w:t>
      </w:r>
      <w:r>
        <w:rPr>
          <w:rFonts w:hint="eastAsia"/>
        </w:rPr>
        <w:t>；</w:t>
      </w:r>
      <w:r w:rsidR="002F1FA7">
        <w:t>2</w:t>
      </w:r>
      <w:r w:rsidR="002F1FA7">
        <w:rPr>
          <w:rFonts w:hint="eastAsia"/>
        </w:rPr>
        <w:t>≤</w:t>
      </w:r>
      <w:r w:rsidR="002F1FA7">
        <w:t>a</w:t>
      </w:r>
      <w:r w:rsidR="002F1FA7">
        <w:rPr>
          <w:rFonts w:hint="eastAsia"/>
        </w:rPr>
        <w:t>≤</w:t>
      </w:r>
      <w:r w:rsidR="002F1FA7">
        <w:t>2</w:t>
      </w:r>
      <w:r w:rsidR="002F1FA7">
        <w:rPr>
          <w:rFonts w:ascii="Cambria Math" w:hAnsi="Cambria Math" w:cs="Cambria Math"/>
        </w:rPr>
        <w:t>∗</w:t>
      </w:r>
      <w:r w:rsidR="002F1FA7">
        <w:t>10^9</w:t>
      </w:r>
      <w:r>
        <w:rPr>
          <w:rFonts w:hint="eastAsia"/>
        </w:rPr>
        <w:t>）</w:t>
      </w:r>
    </w:p>
    <w:p w:rsidR="002F1FA7" w:rsidRDefault="002F1FA7" w:rsidP="002F1FA7">
      <w:pPr>
        <w:pStyle w:val="4"/>
        <w:rPr>
          <w:lang w:eastAsia="zh-CN"/>
        </w:rPr>
      </w:pPr>
      <w:r w:rsidRPr="00B14102">
        <w:rPr>
          <w:lang w:eastAsia="zh-CN"/>
        </w:rPr>
        <w:t>输入</w:t>
      </w:r>
    </w:p>
    <w:p w:rsidR="002F1FA7" w:rsidRPr="009357A0" w:rsidRDefault="002F1FA7" w:rsidP="00A04834">
      <w:pPr>
        <w:pStyle w:val="affffe"/>
        <w:ind w:firstLine="420"/>
      </w:pPr>
      <w:r>
        <w:rPr>
          <w:rFonts w:hint="eastAsia"/>
        </w:rPr>
        <w:t>第一行包含整数</w:t>
      </w:r>
      <w:r>
        <w:rPr>
          <w:rFonts w:hint="eastAsia"/>
        </w:rPr>
        <w:t>n</w:t>
      </w:r>
      <w:r>
        <w:rPr>
          <w:rFonts w:hint="eastAsia"/>
        </w:rPr>
        <w:t>。接下来</w:t>
      </w:r>
      <w:r>
        <w:rPr>
          <w:rFonts w:hint="eastAsia"/>
        </w:rPr>
        <w:t>n</w:t>
      </w:r>
      <w:r>
        <w:rPr>
          <w:rFonts w:hint="eastAsia"/>
        </w:rPr>
        <w:t>行，每行包含一个整数</w:t>
      </w:r>
      <w:r>
        <w:rPr>
          <w:rFonts w:hint="eastAsia"/>
        </w:rPr>
        <w:t>a</w:t>
      </w:r>
      <w:r>
        <w:rPr>
          <w:rFonts w:hint="eastAsia"/>
        </w:rPr>
        <w:t>。</w:t>
      </w:r>
    </w:p>
    <w:p w:rsidR="002F1FA7" w:rsidRPr="00B14102" w:rsidRDefault="002F1FA7" w:rsidP="002F1FA7">
      <w:pPr>
        <w:pStyle w:val="4"/>
        <w:rPr>
          <w:lang w:eastAsia="zh-CN"/>
        </w:rPr>
      </w:pPr>
      <w:r w:rsidRPr="00B14102">
        <w:rPr>
          <w:lang w:eastAsia="zh-CN"/>
        </w:rPr>
        <w:t>输出</w:t>
      </w:r>
    </w:p>
    <w:p w:rsidR="002F1FA7" w:rsidRPr="00B14102" w:rsidRDefault="002F1FA7" w:rsidP="002F1FA7">
      <w:pPr>
        <w:pStyle w:val="affffe"/>
        <w:ind w:firstLine="420"/>
      </w:pPr>
      <w:r w:rsidRPr="0061514E">
        <w:rPr>
          <w:rFonts w:hint="eastAsia"/>
        </w:rPr>
        <w:t>输出共</w:t>
      </w:r>
      <w:r w:rsidRPr="0061514E">
        <w:rPr>
          <w:rFonts w:hint="eastAsia"/>
        </w:rPr>
        <w:t>n</w:t>
      </w:r>
      <w:r w:rsidRPr="0061514E">
        <w:rPr>
          <w:rFonts w:hint="eastAsia"/>
        </w:rPr>
        <w:t>行，其中第</w:t>
      </w:r>
      <w:r w:rsidRPr="0061514E">
        <w:rPr>
          <w:rFonts w:hint="eastAsia"/>
        </w:rPr>
        <w:t xml:space="preserve"> i </w:t>
      </w:r>
      <w:r w:rsidRPr="0061514E">
        <w:rPr>
          <w:rFonts w:hint="eastAsia"/>
        </w:rPr>
        <w:t>行输出第</w:t>
      </w:r>
      <w:r w:rsidRPr="0061514E">
        <w:rPr>
          <w:rFonts w:hint="eastAsia"/>
        </w:rPr>
        <w:t xml:space="preserve"> i </w:t>
      </w:r>
      <w:r w:rsidRPr="0061514E">
        <w:rPr>
          <w:rFonts w:hint="eastAsia"/>
        </w:rPr>
        <w:t>个整数</w:t>
      </w:r>
      <w:r w:rsidRPr="0061514E">
        <w:rPr>
          <w:rFonts w:hint="eastAsia"/>
        </w:rPr>
        <w:t>a</w:t>
      </w:r>
      <w:r w:rsidRPr="0061514E">
        <w:rPr>
          <w:rFonts w:hint="eastAsia"/>
        </w:rPr>
        <w:t>的所有约数。</w:t>
      </w:r>
    </w:p>
    <w:p w:rsidR="00A04834" w:rsidRDefault="00A04834" w:rsidP="002F1FA7">
      <w:pPr>
        <w:pStyle w:val="4"/>
        <w:rPr>
          <w:lang w:eastAsia="zh-CN"/>
        </w:rPr>
        <w:sectPr w:rsidR="00A04834" w:rsidSect="00EF33FF">
          <w:type w:val="continuous"/>
          <w:pgSz w:w="11907" w:h="16838" w:code="9"/>
          <w:pgMar w:top="1440" w:right="1080" w:bottom="1440" w:left="1080" w:header="851" w:footer="964" w:gutter="0"/>
          <w:cols w:space="720"/>
          <w:docGrid w:type="lines" w:linePitch="315" w:charSpace="205"/>
        </w:sectPr>
      </w:pPr>
    </w:p>
    <w:p w:rsidR="002F1FA7" w:rsidRPr="00B14102" w:rsidRDefault="002F1FA7" w:rsidP="002F1FA7">
      <w:pPr>
        <w:pStyle w:val="4"/>
        <w:rPr>
          <w:lang w:eastAsia="zh-CN"/>
        </w:rPr>
      </w:pPr>
      <w:r>
        <w:rPr>
          <w:lang w:eastAsia="zh-CN"/>
        </w:rPr>
        <w:t>输入样例</w:t>
      </w:r>
    </w:p>
    <w:p w:rsidR="002F1FA7" w:rsidRDefault="002F1FA7" w:rsidP="002F1FA7">
      <w:pPr>
        <w:pStyle w:val="afffff"/>
        <w:ind w:left="420"/>
      </w:pPr>
      <w:r>
        <w:t>77439</w:t>
      </w:r>
    </w:p>
    <w:p w:rsidR="002F1FA7" w:rsidRDefault="002F1FA7" w:rsidP="002F1FA7">
      <w:pPr>
        <w:pStyle w:val="afffff"/>
        <w:ind w:left="420"/>
      </w:pPr>
      <w:r>
        <w:t>8650</w:t>
      </w:r>
    </w:p>
    <w:p w:rsidR="002F1FA7" w:rsidRDefault="002F1FA7" w:rsidP="002F1FA7">
      <w:pPr>
        <w:pStyle w:val="afffff"/>
        <w:ind w:left="420"/>
      </w:pPr>
      <w:r>
        <w:t>7790</w:t>
      </w:r>
    </w:p>
    <w:p w:rsidR="002F1FA7" w:rsidRDefault="002F1FA7" w:rsidP="002F1FA7">
      <w:pPr>
        <w:pStyle w:val="afffff"/>
        <w:ind w:left="420"/>
      </w:pPr>
      <w:r>
        <w:t>8734</w:t>
      </w:r>
    </w:p>
    <w:p w:rsidR="002F1FA7" w:rsidRDefault="002F1FA7" w:rsidP="002F1FA7">
      <w:pPr>
        <w:pStyle w:val="afffff"/>
        <w:ind w:left="420"/>
      </w:pPr>
      <w:r>
        <w:t>3660</w:t>
      </w:r>
    </w:p>
    <w:p w:rsidR="002F1FA7" w:rsidRDefault="002F1FA7" w:rsidP="002F1FA7">
      <w:pPr>
        <w:pStyle w:val="afffff"/>
        <w:ind w:left="420"/>
      </w:pPr>
      <w:r>
        <w:t>5375</w:t>
      </w:r>
    </w:p>
    <w:p w:rsidR="002F1FA7" w:rsidRPr="00B14102" w:rsidRDefault="002F1FA7" w:rsidP="002F1FA7">
      <w:pPr>
        <w:pStyle w:val="afffff"/>
        <w:ind w:left="420"/>
      </w:pPr>
      <w:r>
        <w:t>8167</w:t>
      </w:r>
      <w:r w:rsidR="00A04834">
        <w:br/>
      </w:r>
    </w:p>
    <w:p w:rsidR="002F1FA7" w:rsidRPr="00B14102" w:rsidRDefault="002F1FA7" w:rsidP="002F1FA7">
      <w:pPr>
        <w:pStyle w:val="4"/>
        <w:rPr>
          <w:lang w:eastAsia="zh-CN"/>
        </w:rPr>
      </w:pPr>
      <w:r>
        <w:rPr>
          <w:lang w:eastAsia="zh-CN"/>
        </w:rPr>
        <w:t>输出样例</w:t>
      </w:r>
    </w:p>
    <w:p w:rsidR="002F1FA7" w:rsidRDefault="002F1FA7" w:rsidP="002F1FA7">
      <w:pPr>
        <w:pStyle w:val="afffff"/>
        <w:ind w:left="420"/>
      </w:pPr>
      <w:r>
        <w:t xml:space="preserve">1 43 173 7439 </w:t>
      </w:r>
    </w:p>
    <w:p w:rsidR="002F1FA7" w:rsidRDefault="002F1FA7" w:rsidP="002F1FA7">
      <w:pPr>
        <w:pStyle w:val="afffff"/>
        <w:ind w:left="420"/>
      </w:pPr>
      <w:r>
        <w:t xml:space="preserve">1 2 5 10 25 50 173 346 865 1730 4325 8650 </w:t>
      </w:r>
    </w:p>
    <w:p w:rsidR="002F1FA7" w:rsidRDefault="002F1FA7" w:rsidP="002F1FA7">
      <w:pPr>
        <w:pStyle w:val="afffff"/>
        <w:ind w:left="420"/>
      </w:pPr>
      <w:r>
        <w:t xml:space="preserve">1 2 5 10 19 38 41 82 95 190 205 410 779 1558 3895 7790 </w:t>
      </w:r>
    </w:p>
    <w:p w:rsidR="002F1FA7" w:rsidRDefault="002F1FA7" w:rsidP="002F1FA7">
      <w:pPr>
        <w:pStyle w:val="afffff"/>
        <w:ind w:left="420"/>
      </w:pPr>
      <w:r>
        <w:t xml:space="preserve">1 2 11 22 397 794 4367 8734 </w:t>
      </w:r>
    </w:p>
    <w:p w:rsidR="002F1FA7" w:rsidRDefault="002F1FA7" w:rsidP="002F1FA7">
      <w:pPr>
        <w:pStyle w:val="afffff"/>
        <w:ind w:left="420"/>
      </w:pPr>
      <w:r>
        <w:t xml:space="preserve">1 2 3 4 5 6 10 12 15 20 30 60 61 122 183 244 305 366 610 732 915 1220 1830 3660 </w:t>
      </w:r>
    </w:p>
    <w:p w:rsidR="002F1FA7" w:rsidRDefault="002F1FA7" w:rsidP="002F1FA7">
      <w:pPr>
        <w:pStyle w:val="afffff"/>
        <w:ind w:left="420"/>
      </w:pPr>
      <w:r>
        <w:t xml:space="preserve">1 5 25 43 125 215 1075 5375 </w:t>
      </w:r>
    </w:p>
    <w:p w:rsidR="002F1FA7" w:rsidRDefault="002F1FA7" w:rsidP="002F1FA7">
      <w:pPr>
        <w:pStyle w:val="afffff"/>
        <w:ind w:left="420"/>
      </w:pPr>
      <w:r>
        <w:t>1 8167</w:t>
      </w:r>
    </w:p>
    <w:p w:rsidR="00A04834" w:rsidRDefault="00A04834" w:rsidP="002F1FA7">
      <w:pPr>
        <w:rPr>
          <w:b/>
        </w:rPr>
        <w:sectPr w:rsidR="00A04834" w:rsidSect="00B665CB">
          <w:type w:val="continuous"/>
          <w:pgSz w:w="11907" w:h="16838" w:code="9"/>
          <w:pgMar w:top="1440" w:right="1080" w:bottom="1440" w:left="1080" w:header="851" w:footer="964" w:gutter="0"/>
          <w:cols w:num="2" w:space="425" w:equalWidth="0">
            <w:col w:w="1470" w:space="425"/>
            <w:col w:w="7852"/>
          </w:cols>
          <w:docGrid w:type="lines" w:linePitch="315" w:charSpace="205"/>
        </w:sectPr>
      </w:pPr>
    </w:p>
    <w:p w:rsidR="00482C3F" w:rsidRDefault="002F1FA7" w:rsidP="00482C3F">
      <w:pPr>
        <w:pStyle w:val="4"/>
        <w:rPr>
          <w:b w:val="0"/>
        </w:rPr>
      </w:pPr>
      <w:r>
        <w:rPr>
          <w:b w:val="0"/>
        </w:rPr>
        <w:t>解题思路</w:t>
      </w:r>
    </w:p>
    <w:p w:rsidR="00482C3F" w:rsidRDefault="00482C3F" w:rsidP="00482C3F">
      <w:pPr>
        <w:pStyle w:val="altx"/>
      </w:pPr>
      <w:r>
        <w:rPr>
          <w:rFonts w:ascii="微软雅黑" w:eastAsia="微软雅黑" w:hAnsi="微软雅黑" w:cs="微软雅黑" w:hint="eastAsia"/>
        </w:rPr>
        <w:t>问题</w:t>
      </w:r>
      <w:r>
        <w:t>描述</w:t>
      </w:r>
      <w:r>
        <w:rPr>
          <w:rFonts w:hint="eastAsia"/>
        </w:rPr>
        <w:t>：</w:t>
      </w:r>
      <w:r>
        <w:t>输入一个整数</w:t>
      </w:r>
      <w:r>
        <w:t xml:space="preserve"> n</w:t>
      </w:r>
      <w:r>
        <w:t>，输出其所有约数，按升序排列。</w:t>
      </w:r>
    </w:p>
    <w:p w:rsidR="00482C3F" w:rsidRDefault="00482C3F" w:rsidP="00482C3F">
      <w:pPr>
        <w:pStyle w:val="altx"/>
      </w:pPr>
      <w:r>
        <w:rPr>
          <w:b/>
        </w:rPr>
        <w:t>枚举法</w:t>
      </w:r>
      <w:r>
        <w:t>：从</w:t>
      </w:r>
      <w:r>
        <w:t xml:space="preserve"> 1 </w:t>
      </w:r>
      <w:r>
        <w:t>到</w:t>
      </w:r>
      <w:r>
        <w:t xml:space="preserve"> √n </w:t>
      </w:r>
      <w:r>
        <w:t>枚举所有可能的约数。</w:t>
      </w:r>
    </w:p>
    <w:p w:rsidR="00482C3F" w:rsidRDefault="00482C3F" w:rsidP="00482C3F">
      <w:pPr>
        <w:pStyle w:val="altx"/>
      </w:pPr>
      <w:r>
        <w:rPr>
          <w:b/>
        </w:rPr>
        <w:t>约数性质</w:t>
      </w:r>
      <w:r>
        <w:t>：如果</w:t>
      </w:r>
      <w:r>
        <w:t xml:space="preserve"> i </w:t>
      </w:r>
      <w:r>
        <w:t>是</w:t>
      </w:r>
      <w:r>
        <w:t xml:space="preserve"> n </w:t>
      </w:r>
      <w:r>
        <w:t>的约数，则</w:t>
      </w:r>
      <w:r>
        <w:t xml:space="preserve"> n/i </w:t>
      </w:r>
      <w:r>
        <w:t>也是</w:t>
      </w:r>
      <w:r>
        <w:t xml:space="preserve"> n </w:t>
      </w:r>
      <w:r>
        <w:t>的约数。</w:t>
      </w:r>
    </w:p>
    <w:p w:rsidR="00482C3F" w:rsidRDefault="00482C3F" w:rsidP="00482C3F">
      <w:pPr>
        <w:pStyle w:val="altx"/>
      </w:pPr>
      <w:r>
        <w:rPr>
          <w:b/>
        </w:rPr>
        <w:t>去重处理</w:t>
      </w:r>
      <w:r>
        <w:t>：对于完全平方数，避免重复添加平方根。</w:t>
      </w:r>
    </w:p>
    <w:p w:rsidR="00482C3F" w:rsidRDefault="00482C3F" w:rsidP="00482C3F">
      <w:pPr>
        <w:pStyle w:val="altx"/>
      </w:pPr>
      <w:r>
        <w:rPr>
          <w:b/>
        </w:rPr>
        <w:t>排序输出</w:t>
      </w:r>
      <w:r>
        <w:t>：将所有约数排序后输出。</w:t>
      </w:r>
    </w:p>
    <w:p w:rsidR="00482C3F" w:rsidRPr="00482C3F" w:rsidRDefault="00482C3F" w:rsidP="00482C3F">
      <w:pPr>
        <w:pStyle w:val="altx"/>
        <w:rPr>
          <w:b/>
        </w:rPr>
      </w:pPr>
      <w:r w:rsidRPr="00482C3F">
        <w:rPr>
          <w:b/>
        </w:rPr>
        <w:t>程序</w:t>
      </w:r>
      <w:r w:rsidRPr="00482C3F">
        <w:rPr>
          <w:rFonts w:ascii="微软雅黑" w:eastAsia="微软雅黑" w:hAnsi="微软雅黑" w:cs="微软雅黑" w:hint="eastAsia"/>
          <w:b/>
        </w:rPr>
        <w:t>设计</w:t>
      </w:r>
      <w:r w:rsidRPr="00482C3F">
        <w:rPr>
          <w:b/>
        </w:rPr>
        <w:t>要点</w:t>
      </w:r>
    </w:p>
    <w:p w:rsidR="00482C3F" w:rsidRDefault="00482C3F" w:rsidP="00482C3F">
      <w:pPr>
        <w:pStyle w:val="altx"/>
      </w:pPr>
      <w:r>
        <w:rPr>
          <w:b/>
        </w:rPr>
        <w:t>枚举范围</w:t>
      </w:r>
      <w:r>
        <w:t>：只需要枚举到</w:t>
      </w:r>
      <w:r>
        <w:t xml:space="preserve"> √n</w:t>
      </w:r>
      <w:r>
        <w:t>，减少时间复杂度。</w:t>
      </w:r>
    </w:p>
    <w:p w:rsidR="00482C3F" w:rsidRDefault="00482C3F" w:rsidP="00482C3F">
      <w:pPr>
        <w:pStyle w:val="altx"/>
      </w:pPr>
      <w:r>
        <w:rPr>
          <w:b/>
        </w:rPr>
        <w:lastRenderedPageBreak/>
        <w:t>去重处理</w:t>
      </w:r>
      <w:r>
        <w:t>：使用</w:t>
      </w:r>
      <w:r>
        <w:t xml:space="preserve"> `if (i != n / i)` </w:t>
      </w:r>
      <w:r>
        <w:t>避免重复添加完全平方数的平方根。</w:t>
      </w:r>
    </w:p>
    <w:p w:rsidR="00482C3F" w:rsidRDefault="00482C3F" w:rsidP="00482C3F">
      <w:pPr>
        <w:pStyle w:val="altx"/>
      </w:pPr>
      <w:r>
        <w:rPr>
          <w:b/>
        </w:rPr>
        <w:t>排序处理</w:t>
      </w:r>
      <w:r>
        <w:t>：使用</w:t>
      </w:r>
      <w:r>
        <w:t xml:space="preserve"> `sort` </w:t>
      </w:r>
      <w:r>
        <w:t>函数对约数列表按升序排列。</w:t>
      </w:r>
    </w:p>
    <w:p w:rsidR="00482C3F" w:rsidRDefault="00482C3F" w:rsidP="00482C3F">
      <w:pPr>
        <w:pStyle w:val="altx"/>
      </w:pPr>
      <w:r>
        <w:t>时间复杂度：</w:t>
      </w:r>
      <w:r>
        <w:t>O(√n)</w:t>
      </w:r>
      <w:r>
        <w:t>，枚举到</w:t>
      </w:r>
      <w:r>
        <w:t xml:space="preserve"> √n</w:t>
      </w:r>
      <w:r>
        <w:t>，排序时间可忽略。</w:t>
      </w:r>
    </w:p>
    <w:p w:rsidR="00482C3F" w:rsidRDefault="00482C3F" w:rsidP="00482C3F">
      <w:pPr>
        <w:pStyle w:val="altx"/>
      </w:pPr>
      <w:r>
        <w:t>空间复杂度：</w:t>
      </w:r>
      <w:r>
        <w:t>O(d(n))</w:t>
      </w:r>
      <w:r>
        <w:t>，其中</w:t>
      </w:r>
      <w:r>
        <w:t xml:space="preserve"> d(n) </w:t>
      </w:r>
      <w:r>
        <w:t>是</w:t>
      </w:r>
      <w:r>
        <w:t xml:space="preserve"> n </w:t>
      </w:r>
      <w:r>
        <w:t>的约数个数。</w:t>
      </w:r>
    </w:p>
    <w:p w:rsidR="00482C3F" w:rsidRDefault="00482C3F" w:rsidP="00482C3F">
      <w:pPr>
        <w:pStyle w:val="4"/>
      </w:pPr>
      <w:r>
        <w:t>参考代码</w:t>
      </w:r>
    </w:p>
    <w:tbl>
      <w:tblPr>
        <w:tblW w:w="0" w:type="auto"/>
        <w:tblLayout w:type="fixed"/>
        <w:tblLook w:val="04A0" w:firstRow="1" w:lastRow="0" w:firstColumn="1" w:lastColumn="0" w:noHBand="0" w:noVBand="1"/>
      </w:tblPr>
      <w:tblGrid>
        <w:gridCol w:w="5233"/>
        <w:gridCol w:w="5233"/>
      </w:tblGrid>
      <w:tr w:rsidR="00482C3F" w:rsidTr="00427D58">
        <w:tc>
          <w:tcPr>
            <w:tcW w:w="5233" w:type="dxa"/>
            <w:tcBorders>
              <w:right w:val="single" w:sz="6" w:space="0" w:color="auto"/>
            </w:tcBorders>
          </w:tcPr>
          <w:p w:rsidR="00B51BE4" w:rsidRDefault="00B51BE4" w:rsidP="00B51BE4">
            <w:pPr>
              <w:jc w:val="center"/>
            </w:pPr>
            <w:r>
              <w:rPr>
                <w:b/>
                <w:color w:val="00008B"/>
              </w:rPr>
              <w:t>C++ Code</w:t>
            </w:r>
          </w:p>
          <w:p w:rsidR="00482C3F" w:rsidRDefault="00B51BE4" w:rsidP="00B51BE4">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get_divisors(</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res;</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3D7B7B"/>
                <w:sz w:val="17"/>
              </w:rPr>
              <w:t xml:space="preserve">// </w:t>
            </w:r>
            <w:r>
              <w:rPr>
                <w:rFonts w:ascii="Consolas" w:hAnsi="Consolas"/>
                <w:color w:val="3D7B7B"/>
                <w:sz w:val="17"/>
              </w:rPr>
              <w:t>是</w:t>
            </w:r>
            <w:r>
              <w:rPr>
                <w:rFonts w:ascii="Consolas" w:hAnsi="Consolas"/>
                <w:color w:val="3D7B7B"/>
                <w:sz w:val="17"/>
              </w:rPr>
              <w:t>n</w:t>
            </w:r>
            <w:r>
              <w:rPr>
                <w:rFonts w:ascii="Consolas" w:hAnsi="Consolas"/>
                <w:color w:val="3D7B7B"/>
                <w:sz w:val="17"/>
              </w:rPr>
              <w:t>的约数</w:t>
            </w:r>
            <w:r>
              <w:rPr>
                <w:rFonts w:ascii="Consolas" w:hAnsi="Consolas"/>
                <w:color w:val="3D7B7B"/>
                <w:sz w:val="17"/>
              </w:rPr>
              <w:br/>
            </w:r>
            <w:r>
              <w:rPr>
                <w:rFonts w:ascii="Consolas" w:hAnsi="Consolas"/>
                <w:color w:val="BBBBBB"/>
                <w:sz w:val="17"/>
              </w:rPr>
              <w:t xml:space="preserve">             </w:t>
            </w:r>
            <w:r>
              <w:rPr>
                <w:rFonts w:ascii="Consolas" w:hAnsi="Consolas"/>
                <w:sz w:val="17"/>
              </w:rPr>
              <w:t>res.push_back(i);</w:t>
            </w:r>
            <w:r>
              <w:rPr>
                <w:rFonts w:ascii="Consolas" w:hAnsi="Consolas"/>
                <w:color w:val="BBBBBB"/>
                <w:sz w:val="17"/>
              </w:rPr>
              <w:t xml:space="preserve"> </w:t>
            </w:r>
            <w:r>
              <w:rPr>
                <w:rFonts w:ascii="Consolas" w:hAnsi="Consolas"/>
                <w:color w:val="3D7B7B"/>
                <w:sz w:val="17"/>
              </w:rPr>
              <w:t>// i</w:t>
            </w:r>
            <w:r>
              <w:rPr>
                <w:rFonts w:ascii="Consolas" w:hAnsi="Consolas"/>
                <w:color w:val="3D7B7B"/>
                <w:sz w:val="17"/>
              </w:rPr>
              <w:t>如果是约数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br/>
              <w:t xml:space="preserve">                </w:t>
            </w:r>
            <w:r>
              <w:rPr>
                <w:rFonts w:ascii="Consolas" w:hAnsi="Consolas"/>
                <w:sz w:val="17"/>
              </w:rPr>
              <w:t>res.push_back(n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3D7B7B"/>
                <w:sz w:val="17"/>
              </w:rPr>
              <w:t>// n/i</w:t>
            </w:r>
            <w:r>
              <w:rPr>
                <w:rFonts w:ascii="Consolas" w:hAnsi="Consolas"/>
                <w:color w:val="3D7B7B"/>
                <w:sz w:val="17"/>
              </w:rPr>
              <w:t>也是约数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sort(res.begin(),</w:t>
            </w:r>
            <w:r>
              <w:rPr>
                <w:rFonts w:ascii="Consolas" w:hAnsi="Consolas"/>
                <w:color w:val="BBBBBB"/>
                <w:sz w:val="17"/>
              </w:rPr>
              <w:t xml:space="preserve"> </w:t>
            </w:r>
            <w:r>
              <w:rPr>
                <w:rFonts w:ascii="Consolas" w:hAnsi="Consolas"/>
                <w:sz w:val="17"/>
              </w:rPr>
              <w:t>res.end());</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使用算法</w:t>
            </w:r>
            <w:r>
              <w:rPr>
                <w:rFonts w:ascii="Consolas" w:hAnsi="Consolas"/>
                <w:color w:val="3D7B7B"/>
                <w:sz w:val="17"/>
              </w:rPr>
              <w:t>sort</w:t>
            </w:r>
            <w:r>
              <w:rPr>
                <w:rFonts w:ascii="Consolas" w:hAnsi="Consolas"/>
                <w:color w:val="3D7B7B"/>
                <w:sz w:val="17"/>
              </w:rPr>
              <w:t>排序</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main()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w:t>
            </w:r>
            <w:r>
              <w:rPr>
                <w:rFonts w:ascii="Consolas" w:hAnsi="Consolas"/>
                <w:color w:val="3D7B7B"/>
                <w:sz w:val="17"/>
              </w:rPr>
              <w:t>n</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 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auto</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get_divisors(a);</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b/>
                <w:color w:val="008000"/>
                <w:sz w:val="17"/>
              </w:rPr>
              <w:t>auto</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482C3F" w:rsidRDefault="00482C3F" w:rsidP="00427D58">
            <w:pPr>
              <w:jc w:val="center"/>
            </w:pPr>
            <w:r>
              <w:rPr>
                <w:b/>
                <w:color w:val="006400"/>
              </w:rPr>
              <w:t>Python Code</w:t>
            </w:r>
          </w:p>
          <w:p w:rsidR="00482C3F" w:rsidRDefault="00482C3F" w:rsidP="00482C3F">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get_divisors</w:t>
            </w:r>
            <w:r>
              <w:rPr>
                <w:rFonts w:ascii="Consolas" w:hAnsi="Consolas"/>
                <w:sz w:val="17"/>
              </w:rPr>
              <w:t>(n):</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i </w:t>
            </w:r>
            <w:r>
              <w:rPr>
                <w:rFonts w:ascii="Consolas" w:hAnsi="Consolas"/>
                <w:color w:val="666666"/>
                <w:sz w:val="17"/>
              </w:rPr>
              <w:t>*</w:t>
            </w:r>
            <w:r>
              <w:rPr>
                <w:rFonts w:ascii="Consolas" w:hAnsi="Consolas"/>
                <w:sz w:val="17"/>
              </w:rPr>
              <w:t xml:space="preserve"> i </w:t>
            </w:r>
            <w:r>
              <w:rPr>
                <w:rFonts w:ascii="Consolas" w:hAnsi="Consolas"/>
                <w:color w:val="666666"/>
                <w:sz w:val="17"/>
              </w:rPr>
              <w:t>&lt;=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 </w:t>
            </w:r>
            <w:r>
              <w:rPr>
                <w:rFonts w:ascii="Consolas" w:hAnsi="Consolas"/>
                <w:color w:val="666666"/>
                <w:sz w:val="17"/>
              </w:rPr>
              <w:t>%</w:t>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append(i)</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 </w:t>
            </w:r>
            <w:r>
              <w:rPr>
                <w:rFonts w:ascii="Consolas" w:hAnsi="Consolas"/>
                <w:color w:val="666666"/>
                <w:sz w:val="17"/>
              </w:rPr>
              <w:t>!=</w:t>
            </w:r>
            <w:r>
              <w:rPr>
                <w:rFonts w:ascii="Consolas" w:hAnsi="Consolas"/>
                <w:sz w:val="17"/>
              </w:rPr>
              <w:t xml:space="preserve"> n </w:t>
            </w:r>
            <w:r>
              <w:rPr>
                <w:rFonts w:ascii="Consolas" w:hAnsi="Consolas"/>
                <w:color w:val="666666"/>
                <w:sz w:val="17"/>
              </w:rPr>
              <w:t>//</w:t>
            </w:r>
            <w:r>
              <w:rPr>
                <w:rFonts w:ascii="Consolas" w:hAnsi="Consolas"/>
                <w:sz w:val="17"/>
              </w:rPr>
              <w:t xml:space="preserve"> i:</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 xml:space="preserve">append(n </w:t>
            </w:r>
            <w:r>
              <w:rPr>
                <w:rFonts w:ascii="Consolas" w:hAnsi="Consolas"/>
                <w:color w:val="666666"/>
                <w:sz w:val="17"/>
              </w:rPr>
              <w:t>//</w:t>
            </w:r>
            <w:r>
              <w:rPr>
                <w:rFonts w:ascii="Consolas" w:hAnsi="Consolas"/>
                <w:sz w:val="17"/>
              </w:rPr>
              <w:t xml:space="preserve"> i)  </w:t>
            </w:r>
            <w:r>
              <w:rPr>
                <w:rFonts w:ascii="Consolas" w:hAnsi="Consolas"/>
                <w:color w:val="BBBBBB"/>
                <w:sz w:val="17"/>
              </w:rPr>
              <w:br/>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 xml:space="preserve">sort()  </w:t>
            </w:r>
            <w:r>
              <w:rPr>
                <w:rFonts w:ascii="Consolas" w:hAnsi="Consolas"/>
                <w:color w:val="3D7B7B"/>
                <w:sz w:val="17"/>
              </w:rPr>
              <w:t xml:space="preserve"># </w:t>
            </w:r>
            <w:r>
              <w:rPr>
                <w:rFonts w:ascii="Consolas" w:hAnsi="Consolas"/>
                <w:color w:val="3D7B7B"/>
                <w:sz w:val="17"/>
              </w:rPr>
              <w:t>按升序排列</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divisors </w:t>
            </w:r>
            <w:r>
              <w:rPr>
                <w:rFonts w:ascii="Consolas" w:hAnsi="Consolas"/>
                <w:color w:val="666666"/>
                <w:sz w:val="17"/>
              </w:rPr>
              <w:t>=</w:t>
            </w:r>
            <w:r>
              <w:rPr>
                <w:rFonts w:ascii="Consolas" w:hAnsi="Consolas"/>
                <w:sz w:val="17"/>
              </w:rPr>
              <w:t xml:space="preserve"> get_divisors(a)</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divisors)))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2F1FA7" w:rsidRPr="00B14102" w:rsidRDefault="002F1FA7" w:rsidP="002F1FA7">
      <w:pPr>
        <w:pStyle w:val="21"/>
        <w:spacing w:before="315"/>
      </w:pPr>
      <w:bookmarkStart w:id="102" w:name="_Toc223626920"/>
      <w:bookmarkStart w:id="103" w:name="OLE_LINK18"/>
      <w:bookmarkStart w:id="104" w:name="OLE_LINK19"/>
      <w:r w:rsidRPr="0061514E">
        <w:rPr>
          <w:rFonts w:hint="eastAsia"/>
          <w:lang w:eastAsia="zh-CN"/>
        </w:rPr>
        <w:t>试除法分解质因数</w:t>
      </w:r>
      <w:r w:rsidRPr="005C5A2F">
        <w:rPr>
          <w:vertAlign w:val="superscript"/>
        </w:rPr>
        <w:t>NQ0</w:t>
      </w:r>
      <w:r>
        <w:rPr>
          <w:vertAlign w:val="superscript"/>
        </w:rPr>
        <w:t>82</w:t>
      </w:r>
      <w:bookmarkEnd w:id="102"/>
    </w:p>
    <w:p w:rsidR="002F1FA7" w:rsidRPr="00B14102" w:rsidRDefault="002F1FA7" w:rsidP="002F1FA7">
      <w:pPr>
        <w:pStyle w:val="4"/>
        <w:rPr>
          <w:lang w:eastAsia="zh-CN"/>
        </w:rPr>
      </w:pPr>
      <w:r w:rsidRPr="00B14102">
        <w:rPr>
          <w:lang w:eastAsia="zh-CN"/>
        </w:rPr>
        <w:t>描述</w:t>
      </w:r>
    </w:p>
    <w:p w:rsidR="002F1FA7" w:rsidRPr="0061514E" w:rsidRDefault="002F1FA7" w:rsidP="00674BA9">
      <w:pPr>
        <w:pStyle w:val="affffe"/>
        <w:ind w:firstLine="420"/>
      </w:pPr>
      <w:r>
        <w:rPr>
          <w:rFonts w:hint="eastAsia"/>
        </w:rPr>
        <w:t>看着小鲁渐入佳境，小华心里乐呵呵。他灵机一动，再给小鲁出了一道数论题，帮助他巩固试除法：</w:t>
      </w:r>
    </w:p>
    <w:p w:rsidR="002F1FA7" w:rsidRDefault="002F1FA7" w:rsidP="00674BA9">
      <w:pPr>
        <w:pStyle w:val="affffe"/>
        <w:ind w:firstLine="420"/>
      </w:pPr>
      <w:r>
        <w:rPr>
          <w:rFonts w:hint="eastAsia"/>
        </w:rPr>
        <w:t>给定</w:t>
      </w:r>
      <w:r>
        <w:rPr>
          <w:rFonts w:hint="eastAsia"/>
        </w:rPr>
        <w:t>n</w:t>
      </w:r>
      <w:r>
        <w:rPr>
          <w:rFonts w:hint="eastAsia"/>
        </w:rPr>
        <w:t>个正整数</w:t>
      </w:r>
      <w:r>
        <w:rPr>
          <w:rFonts w:hint="eastAsia"/>
        </w:rPr>
        <w:t>a</w:t>
      </w:r>
      <w:r>
        <w:rPr>
          <w:rFonts w:hint="eastAsia"/>
        </w:rPr>
        <w:t>，将每个数分解质因数，并按照质因数从小到大的顺序输出每个质因数的底数和指数。</w:t>
      </w:r>
      <w:r w:rsidR="00674BA9">
        <w:rPr>
          <w:rFonts w:hint="eastAsia"/>
        </w:rPr>
        <w:t>（</w:t>
      </w:r>
      <w:r>
        <w:rPr>
          <w:rFonts w:hint="eastAsia"/>
        </w:rPr>
        <w:t>数据范围：</w:t>
      </w:r>
      <w:r>
        <w:t>1&lt;= n &lt;=1000</w:t>
      </w:r>
      <w:r w:rsidR="00674BA9">
        <w:rPr>
          <w:rFonts w:hint="eastAsia"/>
        </w:rPr>
        <w:t>，</w:t>
      </w:r>
      <w:r>
        <w:t>1&lt;=a&lt;=2*10^9</w:t>
      </w:r>
      <w:r w:rsidR="00674BA9">
        <w:rPr>
          <w:rFonts w:hint="eastAsia"/>
        </w:rPr>
        <w:t>）</w:t>
      </w:r>
    </w:p>
    <w:p w:rsidR="002F1FA7" w:rsidRDefault="002F1FA7" w:rsidP="002F1FA7">
      <w:pPr>
        <w:pStyle w:val="4"/>
        <w:rPr>
          <w:lang w:eastAsia="zh-CN"/>
        </w:rPr>
      </w:pPr>
      <w:r w:rsidRPr="00B14102">
        <w:rPr>
          <w:lang w:eastAsia="zh-CN"/>
        </w:rPr>
        <w:t>输入</w:t>
      </w:r>
    </w:p>
    <w:p w:rsidR="002F1FA7" w:rsidRPr="009357A0" w:rsidRDefault="002F1FA7" w:rsidP="00674BA9">
      <w:pPr>
        <w:pStyle w:val="affffe"/>
        <w:ind w:firstLine="420"/>
      </w:pPr>
      <w:r>
        <w:rPr>
          <w:rFonts w:hint="eastAsia"/>
        </w:rPr>
        <w:t>第一行包含整数</w:t>
      </w:r>
      <w:r>
        <w:rPr>
          <w:rFonts w:hint="eastAsia"/>
        </w:rPr>
        <w:t>n</w:t>
      </w:r>
      <w:r>
        <w:rPr>
          <w:rFonts w:hint="eastAsia"/>
        </w:rPr>
        <w:t>。接下来</w:t>
      </w:r>
      <w:r>
        <w:rPr>
          <w:rFonts w:hint="eastAsia"/>
        </w:rPr>
        <w:t>n</w:t>
      </w:r>
      <w:r>
        <w:rPr>
          <w:rFonts w:hint="eastAsia"/>
        </w:rPr>
        <w:t>行，每行包含一个正整数</w:t>
      </w:r>
      <w:r>
        <w:rPr>
          <w:rFonts w:hint="eastAsia"/>
        </w:rPr>
        <w:t>a</w:t>
      </w:r>
      <w:r>
        <w:rPr>
          <w:rFonts w:hint="eastAsia"/>
        </w:rPr>
        <w:t>。</w:t>
      </w:r>
    </w:p>
    <w:p w:rsidR="002F1FA7" w:rsidRPr="00B14102" w:rsidRDefault="002F1FA7" w:rsidP="002F1FA7">
      <w:pPr>
        <w:pStyle w:val="4"/>
        <w:rPr>
          <w:lang w:eastAsia="zh-CN"/>
        </w:rPr>
      </w:pPr>
      <w:r w:rsidRPr="00B14102">
        <w:rPr>
          <w:lang w:eastAsia="zh-CN"/>
        </w:rPr>
        <w:t>输出</w:t>
      </w:r>
    </w:p>
    <w:p w:rsidR="002F1FA7" w:rsidRPr="00B14102" w:rsidRDefault="002F1FA7" w:rsidP="00674BA9">
      <w:pPr>
        <w:pStyle w:val="affffe"/>
        <w:ind w:firstLine="420"/>
      </w:pPr>
      <w:r>
        <w:rPr>
          <w:rFonts w:hint="eastAsia"/>
        </w:rPr>
        <w:t>对于每个正整数</w:t>
      </w:r>
      <w:r>
        <w:rPr>
          <w:rFonts w:hint="eastAsia"/>
        </w:rPr>
        <w:t>a,</w:t>
      </w:r>
      <w:r>
        <w:rPr>
          <w:rFonts w:hint="eastAsia"/>
        </w:rPr>
        <w:t>按照从小到大的顺序输出其分解质因数后，每个质因数的底数和指数，每个底数和</w:t>
      </w:r>
      <w:r>
        <w:rPr>
          <w:rFonts w:hint="eastAsia"/>
        </w:rPr>
        <w:lastRenderedPageBreak/>
        <w:t>指数占一行。每个正整数的质因数全部输出完毕后，输出一个空行。</w:t>
      </w:r>
    </w:p>
    <w:p w:rsidR="00BE5293" w:rsidRDefault="00BE5293" w:rsidP="002F1FA7">
      <w:pPr>
        <w:pStyle w:val="4"/>
        <w:rPr>
          <w:lang w:eastAsia="zh-CN"/>
        </w:rPr>
        <w:sectPr w:rsidR="00BE5293" w:rsidSect="00EF33FF">
          <w:type w:val="continuous"/>
          <w:pgSz w:w="11907" w:h="16838" w:code="9"/>
          <w:pgMar w:top="1440" w:right="1080" w:bottom="1440" w:left="1080" w:header="851" w:footer="964" w:gutter="0"/>
          <w:cols w:space="720"/>
          <w:docGrid w:type="lines" w:linePitch="315" w:charSpace="205"/>
        </w:sectPr>
      </w:pPr>
    </w:p>
    <w:p w:rsidR="002F1FA7" w:rsidRPr="00B14102" w:rsidRDefault="002F1FA7" w:rsidP="002F1FA7">
      <w:pPr>
        <w:pStyle w:val="4"/>
        <w:rPr>
          <w:lang w:eastAsia="zh-CN"/>
        </w:rPr>
      </w:pPr>
      <w:r>
        <w:rPr>
          <w:lang w:eastAsia="zh-CN"/>
        </w:rPr>
        <w:t>输入样例</w:t>
      </w:r>
    </w:p>
    <w:p w:rsidR="002F1FA7" w:rsidRDefault="00BE5293" w:rsidP="002F1FA7">
      <w:pPr>
        <w:pStyle w:val="afffff"/>
        <w:ind w:left="420"/>
      </w:pPr>
      <w:r>
        <w:t>2</w:t>
      </w:r>
    </w:p>
    <w:p w:rsidR="002F1FA7" w:rsidRDefault="002F1FA7" w:rsidP="002F1FA7">
      <w:pPr>
        <w:pStyle w:val="afffff"/>
        <w:ind w:left="420"/>
      </w:pPr>
      <w:r>
        <w:t>3073</w:t>
      </w:r>
    </w:p>
    <w:p w:rsidR="002F1FA7" w:rsidRDefault="002F1FA7" w:rsidP="002F1FA7">
      <w:pPr>
        <w:pStyle w:val="afffff"/>
        <w:ind w:left="420"/>
      </w:pPr>
      <w:r>
        <w:t>5620</w:t>
      </w:r>
      <w:r w:rsidR="00BE5293">
        <w:br/>
      </w:r>
      <w:r w:rsidR="00BE5293">
        <w:br/>
      </w:r>
      <w:r w:rsidR="00BE5293">
        <w:br/>
      </w:r>
    </w:p>
    <w:p w:rsidR="002F1FA7" w:rsidRPr="00B14102" w:rsidRDefault="002F1FA7" w:rsidP="002F1FA7">
      <w:pPr>
        <w:pStyle w:val="4"/>
        <w:rPr>
          <w:lang w:eastAsia="zh-CN"/>
        </w:rPr>
      </w:pPr>
      <w:r>
        <w:rPr>
          <w:lang w:eastAsia="zh-CN"/>
        </w:rPr>
        <w:t>输出样例</w:t>
      </w:r>
    </w:p>
    <w:p w:rsidR="002F1FA7" w:rsidRDefault="002F1FA7" w:rsidP="002F1FA7">
      <w:pPr>
        <w:pStyle w:val="afffff"/>
        <w:ind w:left="420"/>
      </w:pPr>
      <w:r>
        <w:t>7 1</w:t>
      </w:r>
    </w:p>
    <w:p w:rsidR="002F1FA7" w:rsidRDefault="002F1FA7" w:rsidP="002F1FA7">
      <w:pPr>
        <w:pStyle w:val="afffff"/>
        <w:ind w:left="420"/>
      </w:pPr>
      <w:r>
        <w:t>439 1</w:t>
      </w:r>
    </w:p>
    <w:p w:rsidR="002F1FA7" w:rsidRPr="0061514E" w:rsidRDefault="002F1FA7" w:rsidP="002F1FA7">
      <w:pPr>
        <w:pStyle w:val="afffff"/>
        <w:ind w:left="420"/>
        <w:rPr>
          <w:rFonts w:eastAsiaTheme="minorEastAsia"/>
        </w:rPr>
      </w:pPr>
    </w:p>
    <w:p w:rsidR="002F1FA7" w:rsidRDefault="002F1FA7" w:rsidP="002F1FA7">
      <w:pPr>
        <w:pStyle w:val="afffff"/>
        <w:ind w:left="420"/>
      </w:pPr>
      <w:r>
        <w:t>2 2</w:t>
      </w:r>
    </w:p>
    <w:p w:rsidR="002F1FA7" w:rsidRDefault="002F1FA7" w:rsidP="002F1FA7">
      <w:pPr>
        <w:pStyle w:val="afffff"/>
        <w:ind w:left="420"/>
      </w:pPr>
      <w:r>
        <w:t>5 1</w:t>
      </w:r>
    </w:p>
    <w:p w:rsidR="002F1FA7" w:rsidRDefault="002F1FA7" w:rsidP="002F1FA7">
      <w:pPr>
        <w:pStyle w:val="afffff"/>
        <w:ind w:left="420"/>
      </w:pPr>
      <w:r>
        <w:t>281 1</w:t>
      </w:r>
    </w:p>
    <w:p w:rsidR="00BE5293" w:rsidRDefault="00BE5293" w:rsidP="002F1FA7">
      <w:pPr>
        <w:rPr>
          <w:b/>
        </w:rPr>
        <w:sectPr w:rsidR="00BE5293" w:rsidSect="00BE5293">
          <w:type w:val="continuous"/>
          <w:pgSz w:w="11907" w:h="16838" w:code="9"/>
          <w:pgMar w:top="1440" w:right="1080" w:bottom="1440" w:left="1080" w:header="851" w:footer="964" w:gutter="0"/>
          <w:cols w:num="2" w:space="720"/>
          <w:docGrid w:type="lines" w:linePitch="315" w:charSpace="205"/>
        </w:sectPr>
      </w:pPr>
    </w:p>
    <w:p w:rsidR="00D3472D" w:rsidRDefault="002F1FA7" w:rsidP="00D3472D">
      <w:pPr>
        <w:pStyle w:val="4"/>
        <w:rPr>
          <w:b w:val="0"/>
        </w:rPr>
      </w:pPr>
      <w:r>
        <w:rPr>
          <w:b w:val="0"/>
        </w:rPr>
        <w:t>解题思路</w:t>
      </w:r>
    </w:p>
    <w:p w:rsidR="00D3472D" w:rsidRDefault="00D3472D" w:rsidP="00D3472D">
      <w:pPr>
        <w:pStyle w:val="altx"/>
      </w:pPr>
      <w:r>
        <w:rPr>
          <w:rFonts w:ascii="微软雅黑" w:eastAsia="微软雅黑" w:hAnsi="微软雅黑" w:cs="微软雅黑" w:hint="eastAsia"/>
        </w:rPr>
        <w:t>问题</w:t>
      </w:r>
      <w:r>
        <w:t>描述</w:t>
      </w:r>
      <w:r>
        <w:rPr>
          <w:rFonts w:hint="eastAsia"/>
        </w:rPr>
        <w:t>：</w:t>
      </w:r>
      <w:r>
        <w:t>输入一个整数</w:t>
      </w:r>
      <w:r>
        <w:t xml:space="preserve"> n</w:t>
      </w:r>
      <w:r>
        <w:t>，输出其质因数分解结果，每个质因数及其指数。</w:t>
      </w:r>
    </w:p>
    <w:p w:rsidR="00D3472D" w:rsidRDefault="00D3472D" w:rsidP="00D3472D">
      <w:pPr>
        <w:pStyle w:val="altx"/>
      </w:pPr>
      <w:r>
        <w:rPr>
          <w:b/>
        </w:rPr>
        <w:t>试除法</w:t>
      </w:r>
      <w:r>
        <w:t>：从</w:t>
      </w:r>
      <w:r>
        <w:t xml:space="preserve"> 2 </w:t>
      </w:r>
      <w:r>
        <w:t>到</w:t>
      </w:r>
      <w:r>
        <w:t xml:space="preserve"> √n </w:t>
      </w:r>
      <w:r>
        <w:t>枚举所有可能的质因数。</w:t>
      </w:r>
    </w:p>
    <w:p w:rsidR="00D3472D" w:rsidRDefault="00D3472D" w:rsidP="00D3472D">
      <w:pPr>
        <w:pStyle w:val="altx"/>
      </w:pPr>
      <w:r>
        <w:rPr>
          <w:b/>
        </w:rPr>
        <w:t>因数分解</w:t>
      </w:r>
      <w:r>
        <w:t>：对于每个质因数，计算其在</w:t>
      </w:r>
      <w:r>
        <w:t xml:space="preserve"> n </w:t>
      </w:r>
      <w:r>
        <w:t>中的指数。</w:t>
      </w:r>
    </w:p>
    <w:p w:rsidR="00D3472D" w:rsidRDefault="00D3472D" w:rsidP="00D3472D">
      <w:pPr>
        <w:pStyle w:val="altx"/>
      </w:pPr>
      <w:r>
        <w:rPr>
          <w:b/>
        </w:rPr>
        <w:t>剩余处理</w:t>
      </w:r>
      <w:r>
        <w:t>：处理最后剩下的质因数（大于</w:t>
      </w:r>
      <w:r>
        <w:t xml:space="preserve"> √n </w:t>
      </w:r>
      <w:r>
        <w:t>的质因数）。</w:t>
      </w:r>
    </w:p>
    <w:p w:rsidR="00D3472D" w:rsidRPr="00D3472D" w:rsidRDefault="00D3472D" w:rsidP="00D3472D">
      <w:pPr>
        <w:pStyle w:val="altx"/>
        <w:rPr>
          <w:b/>
        </w:rPr>
      </w:pPr>
      <w:r w:rsidRPr="00D3472D">
        <w:rPr>
          <w:b/>
        </w:rPr>
        <w:t>程序</w:t>
      </w:r>
      <w:r w:rsidRPr="00D3472D">
        <w:rPr>
          <w:rFonts w:ascii="微软雅黑" w:eastAsia="微软雅黑" w:hAnsi="微软雅黑" w:cs="微软雅黑" w:hint="eastAsia"/>
          <w:b/>
        </w:rPr>
        <w:t>设计</w:t>
      </w:r>
      <w:r w:rsidRPr="00D3472D">
        <w:rPr>
          <w:b/>
        </w:rPr>
        <w:t>要点</w:t>
      </w:r>
    </w:p>
    <w:p w:rsidR="00D3472D" w:rsidRDefault="00D3472D" w:rsidP="00D3472D">
      <w:pPr>
        <w:pStyle w:val="altx"/>
      </w:pPr>
      <w:r>
        <w:rPr>
          <w:b/>
        </w:rPr>
        <w:t>枚举范围</w:t>
      </w:r>
      <w:r>
        <w:t>：只需要枚举到</w:t>
      </w:r>
      <w:r>
        <w:t xml:space="preserve"> √n</w:t>
      </w:r>
      <w:r>
        <w:t>，减少时间复杂度。</w:t>
      </w:r>
    </w:p>
    <w:p w:rsidR="00D3472D" w:rsidRDefault="00D3472D" w:rsidP="00D3472D">
      <w:pPr>
        <w:pStyle w:val="altx"/>
      </w:pPr>
      <w:r>
        <w:rPr>
          <w:b/>
        </w:rPr>
        <w:t>指数计算</w:t>
      </w:r>
      <w:r>
        <w:t>：使用循环计算每个质因数的指数。</w:t>
      </w:r>
    </w:p>
    <w:p w:rsidR="00D3472D" w:rsidRDefault="00D3472D" w:rsidP="00D3472D">
      <w:pPr>
        <w:pStyle w:val="altx"/>
      </w:pPr>
      <w:r>
        <w:rPr>
          <w:b/>
        </w:rPr>
        <w:t>剩余处理</w:t>
      </w:r>
      <w:r>
        <w:t>：如果最后</w:t>
      </w:r>
      <w:r>
        <w:t xml:space="preserve"> n &gt; 1</w:t>
      </w:r>
      <w:r>
        <w:t>，说明剩下的数是一个质因数。</w:t>
      </w:r>
    </w:p>
    <w:p w:rsidR="00D3472D" w:rsidRDefault="00D3472D" w:rsidP="00D3472D">
      <w:pPr>
        <w:pStyle w:val="altx"/>
      </w:pPr>
      <w:r>
        <w:t>时间复杂度：</w:t>
      </w:r>
      <w:r>
        <w:t>O(√n)</w:t>
      </w:r>
      <w:r>
        <w:t>，枚举到</w:t>
      </w:r>
      <w:r>
        <w:t xml:space="preserve"> √n</w:t>
      </w:r>
      <w:r>
        <w:t>。</w:t>
      </w:r>
    </w:p>
    <w:p w:rsidR="00D3472D" w:rsidRDefault="00D3472D" w:rsidP="00D3472D">
      <w:pPr>
        <w:pStyle w:val="altx"/>
      </w:pPr>
      <w:r>
        <w:t>空间复杂度：</w:t>
      </w:r>
      <w:r>
        <w:t>O(1)</w:t>
      </w:r>
      <w:r>
        <w:t>，不需要额外空间。</w:t>
      </w:r>
    </w:p>
    <w:p w:rsidR="00D3472D" w:rsidRDefault="00D3472D" w:rsidP="00D3472D">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D3472D" w:rsidTr="00427D58">
        <w:tc>
          <w:tcPr>
            <w:tcW w:w="5233" w:type="dxa"/>
            <w:tcBorders>
              <w:right w:val="single" w:sz="6" w:space="0" w:color="auto"/>
            </w:tcBorders>
          </w:tcPr>
          <w:p w:rsidR="00D3472D" w:rsidRDefault="00D3472D" w:rsidP="00427D58">
            <w:pPr>
              <w:jc w:val="center"/>
            </w:pPr>
            <w:r>
              <w:rPr>
                <w:b/>
                <w:color w:val="00008B"/>
              </w:rPr>
              <w:t>C++ Code</w:t>
            </w:r>
          </w:p>
          <w:p w:rsidR="00D3472D" w:rsidRDefault="00D3472D" w:rsidP="00A47B8B">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t xml:space="preserve"> </w:t>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divide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nums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br/>
              <w:t xml:space="preserve">                </w:t>
            </w:r>
            <w:r>
              <w:rPr>
                <w:rFonts w:ascii="Consolas" w:hAnsi="Consolas"/>
                <w:sz w:val="17"/>
              </w:rPr>
              <w:t>nums</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 %d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sz w:val="17"/>
              </w:rPr>
              <w:t>nums);</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3D7B7B"/>
                <w:sz w:val="17"/>
              </w:rPr>
              <w:t xml:space="preserve"> </w:t>
            </w:r>
            <w:bookmarkStart w:id="105" w:name="OLE_LINK53"/>
            <w:r>
              <w:rPr>
                <w:rFonts w:ascii="Consolas" w:hAnsi="Consolas"/>
                <w:color w:val="3D7B7B"/>
                <w:sz w:val="17"/>
              </w:rPr>
              <w:t>/</w:t>
            </w:r>
            <w:bookmarkEnd w:id="105"/>
            <w:r>
              <w:rPr>
                <w:rFonts w:ascii="Consolas" w:hAnsi="Consolas"/>
                <w:color w:val="3D7B7B"/>
                <w:sz w:val="17"/>
              </w:rPr>
              <w:t>/ n</w:t>
            </w:r>
            <w:r>
              <w:rPr>
                <w:rFonts w:ascii="Consolas" w:hAnsi="Consolas"/>
                <w:color w:val="3D7B7B"/>
                <w:sz w:val="17"/>
              </w:rPr>
              <w:t>是除掉所有因子后剩下的数</w:t>
            </w:r>
            <w:r>
              <w:rPr>
                <w:rFonts w:ascii="Consolas" w:hAnsi="Consolas"/>
                <w:color w:val="BBBBBB"/>
                <w:sz w:val="17"/>
              </w:rPr>
              <w:br/>
              <w:t xml:space="preserve">        </w:t>
            </w:r>
            <w:r>
              <w:rPr>
                <w:rFonts w:ascii="Consolas" w:hAnsi="Consolas"/>
                <w:sz w:val="17"/>
              </w:rPr>
              <w:t>printf(</w:t>
            </w:r>
            <w:r>
              <w:rPr>
                <w:rFonts w:ascii="Consolas" w:hAnsi="Consolas"/>
                <w:color w:val="BA2121"/>
                <w:sz w:val="17"/>
              </w:rPr>
              <w:t>"%d %d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puts(</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w:t>
            </w:r>
            <w:r>
              <w:rPr>
                <w:rFonts w:ascii="Consolas" w:hAnsi="Consolas"/>
                <w:color w:val="3D7B7B"/>
                <w:sz w:val="17"/>
              </w:rPr>
              <w:t>n</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w:t>
            </w:r>
            <w:r>
              <w:rPr>
                <w:rFonts w:ascii="Consolas" w:hAnsi="Consolas"/>
                <w:color w:val="3D7B7B"/>
                <w:sz w:val="17"/>
              </w:rPr>
              <w:t>a</w:t>
            </w:r>
            <w:r>
              <w:rPr>
                <w:rFonts w:ascii="Consolas" w:hAnsi="Consolas"/>
                <w:color w:val="3D7B7B"/>
                <w:sz w:val="17"/>
              </w:rPr>
              <w:br/>
            </w:r>
            <w:r>
              <w:rPr>
                <w:rFonts w:ascii="Consolas" w:hAnsi="Consolas"/>
                <w:color w:val="BBBBBB"/>
                <w:sz w:val="17"/>
              </w:rPr>
              <w:t xml:space="preserve">        </w:t>
            </w:r>
            <w:r>
              <w:rPr>
                <w:rFonts w:ascii="Consolas" w:hAnsi="Consolas"/>
                <w:sz w:val="17"/>
              </w:rPr>
              <w:t>divide(a);</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使用</w:t>
            </w:r>
            <w:r>
              <w:rPr>
                <w:rFonts w:ascii="Consolas" w:hAnsi="Consolas"/>
                <w:color w:val="3D7B7B"/>
                <w:sz w:val="17"/>
              </w:rPr>
              <w:t>auto</w:t>
            </w:r>
            <w:r>
              <w:rPr>
                <w:rFonts w:ascii="Consolas" w:hAnsi="Consolas"/>
                <w:color w:val="3D7B7B"/>
                <w:sz w:val="17"/>
              </w:rPr>
              <w:t>自动判定属性</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D3472D" w:rsidRDefault="00D3472D" w:rsidP="00427D58">
            <w:pPr>
              <w:jc w:val="center"/>
            </w:pPr>
            <w:r>
              <w:rPr>
                <w:b/>
                <w:color w:val="006400"/>
              </w:rPr>
              <w:t>Python Code</w:t>
            </w:r>
          </w:p>
          <w:p w:rsidR="00D3472D" w:rsidRDefault="00D3472D" w:rsidP="00A47B8B">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divide</w:t>
            </w:r>
            <w:r>
              <w:rPr>
                <w:rFonts w:ascii="Consolas" w:hAnsi="Consolas"/>
                <w:sz w:val="17"/>
              </w:rPr>
              <w:t>(n):</w:t>
            </w:r>
            <w:r>
              <w:rPr>
                <w:rFonts w:ascii="Consolas" w:hAnsi="Consolas"/>
                <w:color w:val="BBBBBB"/>
                <w:sz w:val="17"/>
              </w:rPr>
              <w:br/>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i </w:t>
            </w:r>
            <w:r>
              <w:rPr>
                <w:rFonts w:ascii="Consolas" w:hAnsi="Consolas"/>
                <w:color w:val="666666"/>
                <w:sz w:val="17"/>
              </w:rPr>
              <w:t>*</w:t>
            </w:r>
            <w:r>
              <w:rPr>
                <w:rFonts w:ascii="Consolas" w:hAnsi="Consolas"/>
                <w:sz w:val="17"/>
              </w:rPr>
              <w:t xml:space="preserve"> i </w:t>
            </w:r>
            <w:r>
              <w:rPr>
                <w:rFonts w:ascii="Consolas" w:hAnsi="Consolas"/>
                <w:color w:val="666666"/>
                <w:sz w:val="17"/>
              </w:rPr>
              <w:t>&lt;=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 </w:t>
            </w:r>
            <w:r>
              <w:rPr>
                <w:rFonts w:ascii="Consolas" w:hAnsi="Consolas"/>
                <w:color w:val="666666"/>
                <w:sz w:val="17"/>
              </w:rPr>
              <w:t>%</w:t>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 </w:t>
            </w:r>
            <w:r>
              <w:rPr>
                <w:rFonts w:ascii="Consolas" w:hAnsi="Consolas"/>
                <w:color w:val="666666"/>
                <w:sz w:val="17"/>
              </w:rPr>
              <w:t>%</w:t>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i</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(i, count)  </w:t>
            </w:r>
            <w:r>
              <w:rPr>
                <w:rFonts w:ascii="Consolas" w:hAnsi="Consolas"/>
                <w:color w:val="3D7B7B"/>
                <w:sz w:val="17"/>
              </w:rPr>
              <w:t xml:space="preserve"># </w:t>
            </w:r>
            <w:r>
              <w:rPr>
                <w:rFonts w:ascii="Consolas" w:hAnsi="Consolas"/>
                <w:color w:val="3D7B7B"/>
                <w:sz w:val="17"/>
              </w:rPr>
              <w:t>输出质因数及其指数</w:t>
            </w:r>
            <w:r>
              <w:rPr>
                <w:rFonts w:ascii="Consolas" w:hAnsi="Consolas"/>
                <w:color w:val="BBBBBB"/>
                <w:sz w:val="17"/>
              </w:rPr>
              <w:br/>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 </w:t>
            </w:r>
            <w:r>
              <w:rPr>
                <w:rFonts w:ascii="Consolas" w:hAnsi="Consolas"/>
                <w:color w:val="666666"/>
                <w:sz w:val="17"/>
              </w:rPr>
              <w:t>&gt;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(n,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处理剩余的质因数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分隔不同测试用例</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divide(a)  </w:t>
            </w:r>
            <w:r>
              <w:rPr>
                <w:rFonts w:ascii="Consolas" w:hAnsi="Consolas"/>
                <w:color w:val="3D7B7B"/>
                <w:sz w:val="17"/>
              </w:rPr>
              <w:t xml:space="preserve"># </w:t>
            </w:r>
            <w:r>
              <w:rPr>
                <w:rFonts w:ascii="Consolas" w:hAnsi="Consolas"/>
                <w:color w:val="3D7B7B"/>
                <w:sz w:val="17"/>
              </w:rPr>
              <w:t>分解质因数</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D3472D" w:rsidRDefault="00D3472D" w:rsidP="00D3472D"/>
    <w:p w:rsidR="00E07AC5" w:rsidRPr="00B14102" w:rsidRDefault="00E07AC5" w:rsidP="00E07AC5">
      <w:pPr>
        <w:pStyle w:val="21"/>
        <w:spacing w:before="315"/>
        <w:rPr>
          <w:lang w:eastAsia="zh-CN"/>
        </w:rPr>
      </w:pPr>
      <w:bookmarkStart w:id="106" w:name="_Toc223626894"/>
      <w:bookmarkStart w:id="107" w:name="_Toc223626922"/>
      <w:bookmarkEnd w:id="103"/>
      <w:bookmarkEnd w:id="104"/>
      <w:r>
        <w:rPr>
          <w:rFonts w:hint="eastAsia"/>
          <w:lang w:eastAsia="zh-CN"/>
        </w:rPr>
        <w:lastRenderedPageBreak/>
        <w:t>二进制中</w:t>
      </w:r>
      <w:r>
        <w:rPr>
          <w:rFonts w:hint="eastAsia"/>
          <w:lang w:eastAsia="zh-CN"/>
        </w:rPr>
        <w:t>1</w:t>
      </w:r>
      <w:r>
        <w:rPr>
          <w:rFonts w:hint="eastAsia"/>
          <w:lang w:eastAsia="zh-CN"/>
        </w:rPr>
        <w:t>的个数</w:t>
      </w:r>
      <w:r w:rsidRPr="005C5A2F">
        <w:rPr>
          <w:vertAlign w:val="superscript"/>
          <w:lang w:eastAsia="zh-CN"/>
        </w:rPr>
        <w:t>NQ0</w:t>
      </w:r>
      <w:r>
        <w:rPr>
          <w:vertAlign w:val="superscript"/>
          <w:lang w:eastAsia="zh-CN"/>
        </w:rPr>
        <w:t>62</w:t>
      </w:r>
      <w:bookmarkEnd w:id="106"/>
    </w:p>
    <w:p w:rsidR="00E07AC5" w:rsidRPr="00B14102" w:rsidRDefault="00E07AC5" w:rsidP="00E07AC5">
      <w:pPr>
        <w:pStyle w:val="4"/>
        <w:rPr>
          <w:lang w:eastAsia="zh-CN"/>
        </w:rPr>
      </w:pPr>
      <w:r w:rsidRPr="00B14102">
        <w:rPr>
          <w:lang w:eastAsia="zh-CN"/>
        </w:rPr>
        <w:t>描述</w:t>
      </w:r>
    </w:p>
    <w:p w:rsidR="00E07AC5" w:rsidRDefault="00E07AC5" w:rsidP="00E07AC5">
      <w:pPr>
        <w:pStyle w:val="affffe"/>
        <w:ind w:firstLine="420"/>
      </w:pPr>
      <w:r>
        <w:rPr>
          <w:rFonts w:hint="eastAsia"/>
        </w:rPr>
        <w:t>经过一段时间的琢磨，小鲁意识到很多算法优化都需要计算二进制中</w:t>
      </w:r>
      <w:r>
        <w:rPr>
          <w:rFonts w:hint="eastAsia"/>
        </w:rPr>
        <w:t>1</w:t>
      </w:r>
      <w:r>
        <w:rPr>
          <w:rFonts w:hint="eastAsia"/>
        </w:rPr>
        <w:t>的个数，并且这个操作常被称为</w:t>
      </w:r>
      <w:r>
        <w:rPr>
          <w:rFonts w:hint="eastAsia"/>
        </w:rPr>
        <w:t>lowbit</w:t>
      </w:r>
      <w:r>
        <w:rPr>
          <w:rFonts w:hint="eastAsia"/>
        </w:rPr>
        <w:t>操作。常用的问题如下：</w:t>
      </w:r>
    </w:p>
    <w:p w:rsidR="00E07AC5" w:rsidRPr="004076F2" w:rsidRDefault="00E07AC5" w:rsidP="00E07AC5">
      <w:pPr>
        <w:pStyle w:val="affffe"/>
        <w:ind w:firstLine="420"/>
      </w:pPr>
      <w:r>
        <w:rPr>
          <w:rFonts w:hint="eastAsia"/>
        </w:rPr>
        <w:t>给定一个长度为</w:t>
      </w:r>
      <w:r>
        <w:rPr>
          <w:rFonts w:hint="eastAsia"/>
        </w:rPr>
        <w:t>n</w:t>
      </w:r>
      <w:r>
        <w:rPr>
          <w:rFonts w:hint="eastAsia"/>
        </w:rPr>
        <w:t>的数列，请你求出数列中每个数的二进制表示中</w:t>
      </w:r>
      <w:r>
        <w:rPr>
          <w:rFonts w:hint="eastAsia"/>
        </w:rPr>
        <w:t>1</w:t>
      </w:r>
      <w:r>
        <w:rPr>
          <w:rFonts w:hint="eastAsia"/>
        </w:rPr>
        <w:t>的个数。</w:t>
      </w:r>
    </w:p>
    <w:p w:rsidR="00E07AC5" w:rsidRPr="00B14102" w:rsidRDefault="00933B16" w:rsidP="00E07AC5">
      <w:pPr>
        <w:pStyle w:val="affffe"/>
        <w:ind w:firstLine="420"/>
      </w:pPr>
      <w:r>
        <w:rPr>
          <w:rFonts w:hint="eastAsia"/>
        </w:rPr>
        <w:t>（</w:t>
      </w:r>
      <w:r w:rsidR="00E07AC5">
        <w:rPr>
          <w:rFonts w:hint="eastAsia"/>
        </w:rPr>
        <w:t>数据范围：</w:t>
      </w:r>
      <w:r w:rsidR="00E07AC5">
        <w:rPr>
          <w:rFonts w:hint="eastAsia"/>
        </w:rPr>
        <w:t>1</w:t>
      </w:r>
      <w:r w:rsidR="00E07AC5">
        <w:rPr>
          <w:rFonts w:hint="eastAsia"/>
        </w:rPr>
        <w:t>≤</w:t>
      </w:r>
      <w:r w:rsidR="00E07AC5">
        <w:rPr>
          <w:rFonts w:hint="eastAsia"/>
        </w:rPr>
        <w:t>n</w:t>
      </w:r>
      <w:r w:rsidR="00E07AC5">
        <w:rPr>
          <w:rFonts w:hint="eastAsia"/>
        </w:rPr>
        <w:t>≤</w:t>
      </w:r>
      <w:r w:rsidR="00E07AC5">
        <w:rPr>
          <w:rFonts w:hint="eastAsia"/>
        </w:rPr>
        <w:t>100000,0</w:t>
      </w:r>
      <w:r w:rsidR="00E07AC5">
        <w:rPr>
          <w:rFonts w:hint="eastAsia"/>
        </w:rPr>
        <w:t>≤数列中元素的值≤</w:t>
      </w:r>
      <w:r w:rsidR="00E07AC5">
        <w:rPr>
          <w:rFonts w:hint="eastAsia"/>
        </w:rPr>
        <w:t>10^9</w:t>
      </w:r>
      <w:r>
        <w:rPr>
          <w:rFonts w:hint="eastAsia"/>
        </w:rPr>
        <w:t>）</w:t>
      </w:r>
    </w:p>
    <w:p w:rsidR="00E07AC5" w:rsidRPr="00B14102" w:rsidRDefault="00E07AC5" w:rsidP="00E07AC5">
      <w:pPr>
        <w:pStyle w:val="4"/>
        <w:rPr>
          <w:lang w:eastAsia="zh-CN"/>
        </w:rPr>
      </w:pPr>
      <w:r w:rsidRPr="00B14102">
        <w:rPr>
          <w:lang w:eastAsia="zh-CN"/>
        </w:rPr>
        <w:t>输入</w:t>
      </w:r>
    </w:p>
    <w:p w:rsidR="00E07AC5" w:rsidRPr="0067634D" w:rsidRDefault="00E07AC5" w:rsidP="00E07AC5">
      <w:pPr>
        <w:pStyle w:val="affffe"/>
        <w:ind w:firstLine="420"/>
      </w:pPr>
      <w:r>
        <w:rPr>
          <w:rFonts w:hint="eastAsia"/>
        </w:rPr>
        <w:t>第一行包含整数</w:t>
      </w:r>
      <w:r>
        <w:rPr>
          <w:rFonts w:hint="eastAsia"/>
        </w:rPr>
        <w:t>n</w:t>
      </w:r>
      <w:r>
        <w:rPr>
          <w:rFonts w:hint="eastAsia"/>
        </w:rPr>
        <w:t>。第二行包含</w:t>
      </w:r>
      <w:r>
        <w:rPr>
          <w:rFonts w:hint="eastAsia"/>
        </w:rPr>
        <w:t>n</w:t>
      </w:r>
      <w:r>
        <w:rPr>
          <w:rFonts w:hint="eastAsia"/>
        </w:rPr>
        <w:t>个整数，表示整个数列。</w:t>
      </w:r>
    </w:p>
    <w:p w:rsidR="00E07AC5" w:rsidRPr="00B14102" w:rsidRDefault="00E07AC5" w:rsidP="00E07AC5">
      <w:pPr>
        <w:pStyle w:val="4"/>
        <w:rPr>
          <w:lang w:eastAsia="zh-CN"/>
        </w:rPr>
      </w:pPr>
      <w:r w:rsidRPr="00B14102">
        <w:rPr>
          <w:lang w:eastAsia="zh-CN"/>
        </w:rPr>
        <w:t>输出</w:t>
      </w:r>
    </w:p>
    <w:p w:rsidR="00E07AC5" w:rsidRPr="00FF28D4" w:rsidRDefault="00E07AC5" w:rsidP="00E07AC5">
      <w:pPr>
        <w:pStyle w:val="affffe"/>
        <w:ind w:firstLine="420"/>
      </w:pPr>
      <w:r w:rsidRPr="004076F2">
        <w:rPr>
          <w:rFonts w:hint="eastAsia"/>
        </w:rPr>
        <w:t>共一行，包含</w:t>
      </w:r>
      <w:r w:rsidRPr="004076F2">
        <w:rPr>
          <w:rFonts w:hint="eastAsia"/>
        </w:rPr>
        <w:t>n</w:t>
      </w:r>
      <w:r w:rsidRPr="004076F2">
        <w:rPr>
          <w:rFonts w:hint="eastAsia"/>
        </w:rPr>
        <w:t>个整数，其中第</w:t>
      </w:r>
      <w:r w:rsidRPr="004076F2">
        <w:rPr>
          <w:rFonts w:hint="eastAsia"/>
        </w:rPr>
        <w:t xml:space="preserve"> i </w:t>
      </w:r>
      <w:r w:rsidRPr="004076F2">
        <w:rPr>
          <w:rFonts w:hint="eastAsia"/>
        </w:rPr>
        <w:t>个数表示数列中的第</w:t>
      </w:r>
      <w:r w:rsidRPr="004076F2">
        <w:rPr>
          <w:rFonts w:hint="eastAsia"/>
        </w:rPr>
        <w:t xml:space="preserve"> i </w:t>
      </w:r>
      <w:r w:rsidRPr="004076F2">
        <w:rPr>
          <w:rFonts w:hint="eastAsia"/>
        </w:rPr>
        <w:t>个数的二进制表示中</w:t>
      </w:r>
      <w:r w:rsidRPr="004076F2">
        <w:rPr>
          <w:rFonts w:hint="eastAsia"/>
        </w:rPr>
        <w:t>1</w:t>
      </w:r>
      <w:r w:rsidRPr="004076F2">
        <w:rPr>
          <w:rFonts w:hint="eastAsia"/>
        </w:rPr>
        <w:t>的个数。</w:t>
      </w:r>
    </w:p>
    <w:p w:rsidR="00E07AC5" w:rsidRPr="00B14102" w:rsidRDefault="00E07AC5" w:rsidP="00E07AC5">
      <w:pPr>
        <w:pStyle w:val="4"/>
        <w:rPr>
          <w:lang w:eastAsia="zh-CN"/>
        </w:rPr>
      </w:pPr>
      <w:r>
        <w:rPr>
          <w:lang w:eastAsia="zh-CN"/>
        </w:rPr>
        <w:t>输入样例</w:t>
      </w:r>
      <w:r w:rsidRPr="00B14102">
        <w:rPr>
          <w:lang w:eastAsia="zh-CN"/>
        </w:rPr>
        <w:t> </w:t>
      </w:r>
    </w:p>
    <w:p w:rsidR="00E07AC5" w:rsidRDefault="00E07AC5" w:rsidP="00E07AC5">
      <w:pPr>
        <w:pStyle w:val="afffff"/>
        <w:ind w:left="420"/>
      </w:pPr>
      <w:r>
        <w:t>7</w:t>
      </w:r>
    </w:p>
    <w:p w:rsidR="00E07AC5" w:rsidRPr="00B14102" w:rsidRDefault="00E07AC5" w:rsidP="00E07AC5">
      <w:pPr>
        <w:pStyle w:val="afffff"/>
        <w:ind w:left="420"/>
      </w:pPr>
      <w:r>
        <w:t>28935360 1830078 15857560 25537776 425203316 219792210 511045995</w:t>
      </w:r>
    </w:p>
    <w:p w:rsidR="00E07AC5" w:rsidRPr="00B14102" w:rsidRDefault="00E07AC5" w:rsidP="00E07AC5">
      <w:pPr>
        <w:pStyle w:val="4"/>
        <w:rPr>
          <w:lang w:eastAsia="zh-CN"/>
        </w:rPr>
      </w:pPr>
      <w:r>
        <w:rPr>
          <w:lang w:eastAsia="zh-CN"/>
        </w:rPr>
        <w:t>输出样例</w:t>
      </w:r>
    </w:p>
    <w:p w:rsidR="00E07AC5" w:rsidRDefault="00E07AC5" w:rsidP="00E07AC5">
      <w:pPr>
        <w:pStyle w:val="afffff"/>
        <w:ind w:left="420"/>
      </w:pPr>
      <w:r w:rsidRPr="004076F2">
        <w:t>10 15 15 12 13 13 19</w:t>
      </w:r>
    </w:p>
    <w:p w:rsidR="00E07AC5" w:rsidRDefault="00E07AC5" w:rsidP="00E07AC5">
      <w:pPr>
        <w:pStyle w:val="4"/>
      </w:pPr>
      <w:r>
        <w:t>解</w:t>
      </w:r>
      <w:r>
        <w:rPr>
          <w:rFonts w:ascii="微软雅黑" w:hAnsi="微软雅黑" w:cs="微软雅黑" w:hint="eastAsia"/>
        </w:rPr>
        <w:t>题</w:t>
      </w:r>
      <w:r>
        <w:t>思路</w:t>
      </w:r>
    </w:p>
    <w:p w:rsidR="00E07AC5" w:rsidRDefault="00E07AC5" w:rsidP="00E07AC5">
      <w:pPr>
        <w:pStyle w:val="altx"/>
      </w:pPr>
      <w:r>
        <w:t>使用</w:t>
      </w:r>
      <w:r>
        <w:t>lowbit</w:t>
      </w:r>
      <w:r>
        <w:t>方法计算二进制中</w:t>
      </w:r>
      <w:r>
        <w:t>1</w:t>
      </w:r>
      <w:r>
        <w:t>的个数</w:t>
      </w:r>
    </w:p>
    <w:p w:rsidR="00E07AC5" w:rsidRDefault="00E07AC5" w:rsidP="00E07AC5">
      <w:pPr>
        <w:pStyle w:val="altx"/>
      </w:pPr>
      <w:r>
        <w:t>lowbit(x)</w:t>
      </w:r>
      <w:r>
        <w:t>返回</w:t>
      </w:r>
      <w:r>
        <w:t>x</w:t>
      </w:r>
      <w:r>
        <w:t>的二进制中最后一个</w:t>
      </w:r>
      <w:r>
        <w:t>1</w:t>
      </w:r>
      <w:r>
        <w:t>所构成的整数</w:t>
      </w:r>
    </w:p>
    <w:p w:rsidR="00E07AC5" w:rsidRDefault="00E07AC5" w:rsidP="00E07AC5">
      <w:pPr>
        <w:pStyle w:val="altx"/>
      </w:pPr>
      <w:r>
        <w:t>每次减去</w:t>
      </w:r>
      <w:r>
        <w:t>lowbit(x)</w:t>
      </w:r>
      <w:r>
        <w:t>，直到</w:t>
      </w:r>
      <w:r>
        <w:t>x</w:t>
      </w:r>
      <w:r>
        <w:t>为</w:t>
      </w:r>
      <w:r>
        <w:t>0</w:t>
      </w:r>
      <w:r>
        <w:t>，统计减的次数即为</w:t>
      </w:r>
      <w:r>
        <w:t>1</w:t>
      </w:r>
      <w:r>
        <w:t>的个数</w:t>
      </w:r>
    </w:p>
    <w:p w:rsidR="00E07AC5" w:rsidRDefault="00E07AC5" w:rsidP="00E07AC5">
      <w:pPr>
        <w:pStyle w:val="altx"/>
      </w:pPr>
      <w:r>
        <w:rPr>
          <w:b/>
        </w:rPr>
        <w:t>关键</w:t>
      </w:r>
      <w:r>
        <w:rPr>
          <w:rFonts w:hint="eastAsia"/>
          <w:b/>
        </w:rPr>
        <w:t>点</w:t>
      </w:r>
      <w:r>
        <w:t>：</w:t>
      </w:r>
      <w:r>
        <w:t>lowbit</w:t>
      </w:r>
      <w:r>
        <w:t>的</w:t>
      </w:r>
      <w:r>
        <w:rPr>
          <w:rFonts w:ascii="微软雅黑" w:eastAsia="微软雅黑" w:hAnsi="微软雅黑" w:cs="微软雅黑" w:hint="eastAsia"/>
        </w:rPr>
        <w:t>实现</w:t>
      </w:r>
      <w:r>
        <w:t>：</w:t>
      </w:r>
      <w:r>
        <w:t>x &amp; -x</w:t>
      </w:r>
    </w:p>
    <w:p w:rsidR="00E07AC5" w:rsidRDefault="00E07AC5" w:rsidP="00E07AC5">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E07AC5" w:rsidTr="00D10A1A">
        <w:tc>
          <w:tcPr>
            <w:tcW w:w="5233" w:type="dxa"/>
            <w:tcBorders>
              <w:right w:val="single" w:sz="6" w:space="0" w:color="auto"/>
            </w:tcBorders>
          </w:tcPr>
          <w:p w:rsidR="00E07AC5" w:rsidRDefault="00E07AC5" w:rsidP="00D10A1A">
            <w:pPr>
              <w:jc w:val="center"/>
            </w:pPr>
            <w:r>
              <w:rPr>
                <w:b/>
                <w:color w:val="00008B"/>
              </w:rPr>
              <w:t>C++ Code</w:t>
            </w:r>
          </w:p>
          <w:p w:rsidR="00E07AC5" w:rsidRDefault="00E07AC5" w:rsidP="005D5C71">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计算</w:t>
            </w:r>
            <w:r>
              <w:rPr>
                <w:rFonts w:ascii="Consolas" w:hAnsi="Consolas"/>
                <w:color w:val="3D7B7B"/>
                <w:sz w:val="17"/>
              </w:rPr>
              <w:t>x</w:t>
            </w:r>
            <w:r>
              <w:rPr>
                <w:rFonts w:ascii="Consolas" w:hAnsi="Consolas"/>
                <w:color w:val="3D7B7B"/>
                <w:sz w:val="17"/>
              </w:rPr>
              <w:t>的二进制中最后一个</w:t>
            </w:r>
            <w:r>
              <w:rPr>
                <w:rFonts w:ascii="Consolas" w:hAnsi="Consolas"/>
                <w:color w:val="3D7B7B"/>
                <w:sz w:val="17"/>
              </w:rPr>
              <w:t>1</w:t>
            </w:r>
            <w:r>
              <w:rPr>
                <w:rFonts w:ascii="Consolas" w:hAnsi="Consolas"/>
                <w:color w:val="3D7B7B"/>
                <w:sz w:val="17"/>
              </w:rPr>
              <w:t>所构成的整数</w:t>
            </w:r>
            <w:r>
              <w:rPr>
                <w:rFonts w:ascii="Consolas" w:hAnsi="Consolas"/>
                <w:color w:val="3D7B7B"/>
                <w:sz w:val="17"/>
              </w:rPr>
              <w:br/>
            </w:r>
            <w:r>
              <w:rPr>
                <w:rFonts w:ascii="Consolas" w:hAnsi="Consolas"/>
                <w:b/>
                <w:color w:val="008000"/>
                <w:sz w:val="17"/>
              </w:rPr>
              <w:t>inline</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lowbit</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&amp;</w:t>
            </w:r>
            <w:r>
              <w:rPr>
                <w:rFonts w:ascii="Consolas" w:hAnsi="Consolas"/>
                <w:color w:val="BBBBBB"/>
                <w:sz w:val="17"/>
              </w:rPr>
              <w:t xml:space="preserve"> </w:t>
            </w:r>
            <w:r>
              <w:rPr>
                <w:rFonts w:ascii="Consolas" w:hAnsi="Consolas"/>
                <w:color w:val="666666"/>
                <w:sz w:val="17"/>
              </w:rPr>
              <w:t>-</w:t>
            </w:r>
            <w:r>
              <w:rPr>
                <w:rFonts w:ascii="Consolas" w:hAnsi="Consolas"/>
                <w:sz w:val="17"/>
              </w:rPr>
              <w:t>x;</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countOnes</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每次减去</w:t>
            </w:r>
            <w:r>
              <w:rPr>
                <w:rFonts w:ascii="Consolas" w:hAnsi="Consolas"/>
                <w:color w:val="3D7B7B"/>
                <w:sz w:val="17"/>
              </w:rPr>
              <w:t>x</w:t>
            </w:r>
            <w:r>
              <w:rPr>
                <w:rFonts w:ascii="Consolas" w:hAnsi="Consolas"/>
                <w:color w:val="3D7B7B"/>
                <w:sz w:val="17"/>
              </w:rPr>
              <w:t>的最后一个</w:t>
            </w:r>
            <w:r>
              <w:rPr>
                <w:rFonts w:ascii="Consolas" w:hAnsi="Consolas"/>
                <w:color w:val="3D7B7B"/>
                <w:sz w:val="17"/>
              </w:rPr>
              <w:t>1</w:t>
            </w:r>
            <w:r>
              <w:rPr>
                <w:rFonts w:ascii="Consolas" w:hAnsi="Consolas"/>
                <w:color w:val="3D7B7B"/>
                <w:sz w:val="17"/>
              </w:rPr>
              <w:t>，直到</w:t>
            </w:r>
            <w:r>
              <w:rPr>
                <w:rFonts w:ascii="Consolas" w:hAnsi="Consolas"/>
                <w:color w:val="3D7B7B"/>
                <w:sz w:val="17"/>
              </w:rPr>
              <w:t>x</w:t>
            </w:r>
            <w:r>
              <w:rPr>
                <w:rFonts w:ascii="Consolas" w:hAnsi="Consolas"/>
                <w:color w:val="3D7B7B"/>
                <w:sz w:val="17"/>
              </w:rPr>
              <w:t>为</w:t>
            </w:r>
            <w:r>
              <w:rPr>
                <w:rFonts w:ascii="Consolas" w:hAnsi="Consolas"/>
                <w:color w:val="3D7B7B"/>
                <w:sz w:val="17"/>
              </w:rPr>
              <w:t>0</w:t>
            </w:r>
            <w:r>
              <w:rPr>
                <w:rFonts w:ascii="Consolas" w:hAnsi="Consolas"/>
                <w:color w:val="3D7B7B"/>
                <w:sz w:val="17"/>
              </w:rPr>
              <w:br/>
            </w:r>
            <w:r>
              <w:rPr>
                <w:rFonts w:ascii="Consolas" w:hAnsi="Consolas"/>
                <w:color w:val="BBBBBB"/>
                <w:sz w:val="17"/>
              </w:rPr>
              <w:lastRenderedPageBreak/>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lowbit(x);</w:t>
            </w:r>
            <w:r>
              <w:rPr>
                <w:rFonts w:ascii="Consolas" w:hAnsi="Consolas"/>
                <w:color w:val="BBBBBB"/>
                <w:sz w:val="17"/>
              </w:rPr>
              <w:br/>
              <w:t xml:space="preserve">        </w:t>
            </w:r>
            <w:r>
              <w:rPr>
                <w:rFonts w:ascii="Consolas" w:hAnsi="Consolas"/>
                <w:sz w:val="17"/>
              </w:rPr>
              <w:t>res</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countOnes(x)</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E07AC5" w:rsidRDefault="00E07AC5" w:rsidP="00D10A1A">
            <w:pPr>
              <w:jc w:val="center"/>
            </w:pPr>
            <w:r>
              <w:rPr>
                <w:b/>
                <w:color w:val="006400"/>
              </w:rPr>
              <w:lastRenderedPageBreak/>
              <w:t>Python Code</w:t>
            </w:r>
          </w:p>
          <w:p w:rsidR="00E07AC5" w:rsidRDefault="00E07AC5" w:rsidP="005D5C71">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lowbit</w:t>
            </w:r>
            <w:r>
              <w:rPr>
                <w:rFonts w:ascii="Consolas" w:hAnsi="Consolas"/>
                <w:sz w:val="17"/>
              </w:rPr>
              <w:t>(x):</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计算</w:t>
            </w:r>
            <w:r>
              <w:rPr>
                <w:rFonts w:ascii="Consolas" w:hAnsi="Consolas"/>
                <w:color w:val="BA2121"/>
                <w:sz w:val="17"/>
              </w:rPr>
              <w:t>x</w:t>
            </w:r>
            <w:r>
              <w:rPr>
                <w:rFonts w:ascii="Consolas" w:hAnsi="Consolas"/>
                <w:color w:val="BA2121"/>
                <w:sz w:val="17"/>
              </w:rPr>
              <w:t>的二进制中最后一个</w:t>
            </w:r>
            <w:r>
              <w:rPr>
                <w:rFonts w:ascii="Consolas" w:hAnsi="Consolas"/>
                <w:color w:val="BA2121"/>
                <w:sz w:val="17"/>
              </w:rPr>
              <w:t>1</w:t>
            </w:r>
            <w:r>
              <w:rPr>
                <w:rFonts w:ascii="Consolas" w:hAnsi="Consolas"/>
                <w:color w:val="BA2121"/>
                <w:sz w:val="17"/>
              </w:rPr>
              <w:t>所构成的整数</w:t>
            </w:r>
            <w:r>
              <w:rPr>
                <w:rFonts w:ascii="Consolas" w:hAnsi="Consolas"/>
                <w:color w:val="BA2121"/>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x </w:t>
            </w:r>
            <w:r>
              <w:rPr>
                <w:rFonts w:ascii="Consolas" w:hAnsi="Consolas"/>
                <w:color w:val="666666"/>
                <w:sz w:val="17"/>
              </w:rPr>
              <w:t>&amp;</w:t>
            </w:r>
            <w:r>
              <w:rPr>
                <w:rFonts w:ascii="Consolas" w:hAnsi="Consolas"/>
                <w:sz w:val="17"/>
              </w:rPr>
              <w:t xml:space="preserve"> </w:t>
            </w:r>
            <w:r>
              <w:rPr>
                <w:rFonts w:ascii="Consolas" w:hAnsi="Consolas"/>
                <w:color w:val="666666"/>
                <w:sz w:val="17"/>
              </w:rPr>
              <w:t>-</w:t>
            </w:r>
            <w:r>
              <w:rPr>
                <w:rFonts w:ascii="Consolas" w:hAnsi="Consolas"/>
                <w:sz w:val="17"/>
              </w:rPr>
              <w:t>x</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count_ones</w:t>
            </w:r>
            <w:r>
              <w:rPr>
                <w:rFonts w:ascii="Consolas" w:hAnsi="Consolas"/>
                <w:sz w:val="17"/>
              </w:rPr>
              <w:t>(x):</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计算</w:t>
            </w:r>
            <w:r>
              <w:rPr>
                <w:rFonts w:ascii="Consolas" w:hAnsi="Consolas"/>
                <w:color w:val="BA2121"/>
                <w:sz w:val="17"/>
              </w:rPr>
              <w:t>x</w:t>
            </w:r>
            <w:r>
              <w:rPr>
                <w:rFonts w:ascii="Consolas" w:hAnsi="Consolas"/>
                <w:color w:val="BA2121"/>
                <w:sz w:val="17"/>
              </w:rPr>
              <w:t>的二进制中</w:t>
            </w:r>
            <w:r>
              <w:rPr>
                <w:rFonts w:ascii="Consolas" w:hAnsi="Consolas"/>
                <w:color w:val="BA2121"/>
                <w:sz w:val="17"/>
              </w:rPr>
              <w:t>1</w:t>
            </w:r>
            <w:r>
              <w:rPr>
                <w:rFonts w:ascii="Consolas" w:hAnsi="Consolas"/>
                <w:color w:val="BA2121"/>
                <w:sz w:val="17"/>
              </w:rPr>
              <w:t>的个数</w:t>
            </w:r>
            <w:r>
              <w:rPr>
                <w:rFonts w:ascii="Consolas" w:hAnsi="Consolas"/>
                <w:color w:val="BA2121"/>
                <w:sz w:val="17"/>
              </w:rPr>
              <w: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每次减去</w:t>
            </w:r>
            <w:r>
              <w:rPr>
                <w:rFonts w:ascii="Consolas" w:hAnsi="Consolas"/>
                <w:color w:val="3D7B7B"/>
                <w:sz w:val="17"/>
              </w:rPr>
              <w:t>x</w:t>
            </w:r>
            <w:r>
              <w:rPr>
                <w:rFonts w:ascii="Consolas" w:hAnsi="Consolas"/>
                <w:color w:val="3D7B7B"/>
                <w:sz w:val="17"/>
              </w:rPr>
              <w:t>的最后一个</w:t>
            </w:r>
            <w:r>
              <w:rPr>
                <w:rFonts w:ascii="Consolas" w:hAnsi="Consolas"/>
                <w:color w:val="3D7B7B"/>
                <w:sz w:val="17"/>
              </w:rPr>
              <w:t>1</w:t>
            </w:r>
            <w:r>
              <w:rPr>
                <w:rFonts w:ascii="Consolas" w:hAnsi="Consolas"/>
                <w:color w:val="3D7B7B"/>
                <w:sz w:val="17"/>
              </w:rPr>
              <w:t>，直到</w:t>
            </w:r>
            <w:r>
              <w:rPr>
                <w:rFonts w:ascii="Consolas" w:hAnsi="Consolas"/>
                <w:color w:val="3D7B7B"/>
                <w:sz w:val="17"/>
              </w:rPr>
              <w:t>x</w:t>
            </w:r>
            <w:r>
              <w:rPr>
                <w:rFonts w:ascii="Consolas" w:hAnsi="Consolas"/>
                <w:color w:val="3D7B7B"/>
                <w:sz w:val="17"/>
              </w:rPr>
              <w:t>为</w:t>
            </w:r>
            <w:r>
              <w:rPr>
                <w:rFonts w:ascii="Consolas" w:hAnsi="Consolas"/>
                <w:color w:val="3D7B7B"/>
                <w:sz w:val="17"/>
              </w:rPr>
              <w:t>0</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while</w:t>
            </w:r>
            <w:r>
              <w:rPr>
                <w:rFonts w:ascii="Consolas" w:hAnsi="Consolas"/>
                <w:sz w:val="17"/>
              </w:rPr>
              <w:t xml:space="preserve"> x:</w:t>
            </w:r>
            <w:r>
              <w:rPr>
                <w:rFonts w:ascii="Consolas" w:hAnsi="Consolas"/>
                <w:color w:val="BBBBBB"/>
                <w:sz w:val="17"/>
              </w:rPr>
              <w:br/>
            </w:r>
            <w:r>
              <w:rPr>
                <w:rFonts w:ascii="Consolas" w:hAnsi="Consolas"/>
                <w:sz w:val="17"/>
              </w:rPr>
              <w:t xml:space="preserve">        x </w:t>
            </w:r>
            <w:r>
              <w:rPr>
                <w:rFonts w:ascii="Consolas" w:hAnsi="Consolas"/>
                <w:color w:val="666666"/>
                <w:sz w:val="17"/>
              </w:rPr>
              <w:t>-=</w:t>
            </w:r>
            <w:r>
              <w:rPr>
                <w:rFonts w:ascii="Consolas" w:hAnsi="Consolas"/>
                <w:sz w:val="17"/>
              </w:rPr>
              <w:t xml:space="preserve"> lowbit(x)</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1</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计算每个数的二进制中</w:t>
            </w:r>
            <w:r>
              <w:rPr>
                <w:rFonts w:ascii="Consolas" w:hAnsi="Consolas"/>
                <w:color w:val="3D7B7B"/>
                <w:sz w:val="17"/>
              </w:rPr>
              <w:t>1</w:t>
            </w:r>
            <w:r>
              <w:rPr>
                <w:rFonts w:ascii="Consolas" w:hAnsi="Consolas"/>
                <w:color w:val="3D7B7B"/>
                <w:sz w:val="17"/>
              </w:rPr>
              <w:t>的个数</w:t>
            </w:r>
            <w:r>
              <w:rPr>
                <w:rFonts w:ascii="Consolas" w:hAnsi="Consolas"/>
                <w:color w:val="BBBBBB"/>
                <w:sz w:val="17"/>
              </w:rPr>
              <w:br/>
            </w:r>
            <w:r>
              <w:rPr>
                <w:rFonts w:ascii="Consolas" w:hAnsi="Consolas"/>
                <w:sz w:val="17"/>
              </w:rPr>
              <w:t xml:space="preserve">    results </w:t>
            </w:r>
            <w:r>
              <w:rPr>
                <w:rFonts w:ascii="Consolas" w:hAnsi="Consolas"/>
                <w:color w:val="666666"/>
                <w:sz w:val="17"/>
              </w:rPr>
              <w:t>=</w:t>
            </w:r>
            <w:r>
              <w:rPr>
                <w:rFonts w:ascii="Consolas" w:hAnsi="Consolas"/>
                <w:sz w:val="17"/>
              </w:rPr>
              <w:t xml:space="preserve"> [count_ones(num) </w:t>
            </w:r>
            <w:r>
              <w:rPr>
                <w:rFonts w:ascii="Consolas" w:hAnsi="Consolas"/>
                <w:b/>
                <w:color w:val="008000"/>
                <w:sz w:val="17"/>
              </w:rPr>
              <w:t>for</w:t>
            </w:r>
            <w:r>
              <w:rPr>
                <w:rFonts w:ascii="Consolas" w:hAnsi="Consolas"/>
                <w:sz w:val="17"/>
              </w:rPr>
              <w:t xml:space="preserve"> num </w:t>
            </w:r>
            <w:r>
              <w:rPr>
                <w:rFonts w:ascii="Consolas" w:hAnsi="Consolas"/>
                <w:b/>
                <w:color w:val="AA22FF"/>
                <w:sz w:val="17"/>
              </w:rPr>
              <w:t>in</w:t>
            </w:r>
            <w:r>
              <w:rPr>
                <w:rFonts w:ascii="Consolas" w:hAnsi="Consolas"/>
                <w:sz w:val="17"/>
              </w:rPr>
              <w:t xml:space="preserve"> nums]</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输出结果，用空格连接</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results)))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2F1FA7" w:rsidRPr="00B14102" w:rsidRDefault="002F1FA7" w:rsidP="002F1FA7">
      <w:pPr>
        <w:pStyle w:val="21"/>
        <w:spacing w:before="315"/>
      </w:pPr>
      <w:r w:rsidRPr="00D25E0B">
        <w:rPr>
          <w:rFonts w:hint="eastAsia"/>
          <w:lang w:eastAsia="zh-CN"/>
        </w:rPr>
        <w:lastRenderedPageBreak/>
        <w:t>二进制取幂法</w:t>
      </w:r>
      <w:r w:rsidRPr="005C5A2F">
        <w:rPr>
          <w:vertAlign w:val="superscript"/>
        </w:rPr>
        <w:t>NQ0</w:t>
      </w:r>
      <w:r>
        <w:rPr>
          <w:vertAlign w:val="superscript"/>
        </w:rPr>
        <w:t>76</w:t>
      </w:r>
      <w:bookmarkEnd w:id="107"/>
    </w:p>
    <w:p w:rsidR="002F1FA7" w:rsidRPr="00B14102" w:rsidRDefault="002F1FA7" w:rsidP="002F1FA7">
      <w:pPr>
        <w:pStyle w:val="4"/>
        <w:rPr>
          <w:lang w:eastAsia="zh-CN"/>
        </w:rPr>
      </w:pPr>
      <w:r w:rsidRPr="00B14102">
        <w:rPr>
          <w:lang w:eastAsia="zh-CN"/>
        </w:rPr>
        <w:t>描述</w:t>
      </w:r>
    </w:p>
    <w:p w:rsidR="002F1FA7" w:rsidRPr="00D25E0B" w:rsidRDefault="002F1FA7" w:rsidP="00933B16">
      <w:pPr>
        <w:pStyle w:val="affffe"/>
        <w:ind w:firstLine="420"/>
      </w:pPr>
      <w:r>
        <w:rPr>
          <w:rFonts w:hint="eastAsia"/>
        </w:rPr>
        <w:t>经过不懈的努力，小鲁终于掌握了各种编程的语法，原本对编程缺乏信心，如今他信心满满准备迎接更妙的算法挑战。小华看到零基础的文化人小鲁，能够有如此进步，非常欣慰，于是给他出了个新的问题</w:t>
      </w:r>
      <w:r w:rsidR="00933B16">
        <w:rPr>
          <w:rFonts w:hint="eastAsia"/>
        </w:rPr>
        <w:t>：</w:t>
      </w:r>
      <w:r>
        <w:rPr>
          <w:rFonts w:hint="eastAsia"/>
        </w:rPr>
        <w:t>求整数</w:t>
      </w:r>
      <w:r>
        <w:rPr>
          <w:rFonts w:hint="eastAsia"/>
        </w:rPr>
        <w:t xml:space="preserve"> 32736600</w:t>
      </w:r>
      <w:r>
        <w:rPr>
          <w:rFonts w:hint="eastAsia"/>
        </w:rPr>
        <w:t>的</w:t>
      </w:r>
      <w:r>
        <w:rPr>
          <w:rFonts w:hint="eastAsia"/>
        </w:rPr>
        <w:t>25026484</w:t>
      </w:r>
      <w:r>
        <w:rPr>
          <w:rFonts w:hint="eastAsia"/>
        </w:rPr>
        <w:t>次方</w:t>
      </w:r>
      <w:r>
        <w:rPr>
          <w:rFonts w:hint="eastAsia"/>
        </w:rPr>
        <w:t xml:space="preserve"> mod 61007538</w:t>
      </w:r>
      <w:r>
        <w:rPr>
          <w:rFonts w:hint="eastAsia"/>
        </w:rPr>
        <w:t>的值。</w:t>
      </w:r>
    </w:p>
    <w:p w:rsidR="002F1FA7" w:rsidRDefault="002F1FA7" w:rsidP="00933B16">
      <w:pPr>
        <w:pStyle w:val="affffe"/>
        <w:ind w:firstLine="420"/>
      </w:pPr>
      <w:r>
        <w:rPr>
          <w:rFonts w:hint="eastAsia"/>
        </w:rPr>
        <w:t>小鲁一看数据的大小，就知道不能直接暴力计算，他淡定的向小华作揖，谦卑的说，这道题，一定有妙招，烦请指点迷津。小华挥一挥手中的白羽扇，微笑着说：</w:t>
      </w:r>
    </w:p>
    <w:p w:rsidR="002F1FA7" w:rsidRPr="00D25E0B" w:rsidRDefault="002F1FA7" w:rsidP="002F1FA7">
      <w:pPr>
        <w:pStyle w:val="affffe"/>
        <w:ind w:firstLine="420"/>
      </w:pPr>
      <w:r>
        <w:rPr>
          <w:rFonts w:hint="eastAsia"/>
        </w:rPr>
        <w:t>你可以试试二进制取幂（</w:t>
      </w:r>
      <w:r>
        <w:rPr>
          <w:rFonts w:hint="eastAsia"/>
        </w:rPr>
        <w:t>Binary Exponentiation)</w:t>
      </w:r>
      <w:r>
        <w:rPr>
          <w:rFonts w:hint="eastAsia"/>
        </w:rPr>
        <w:t>，俗称快速幂！</w:t>
      </w:r>
    </w:p>
    <w:p w:rsidR="002F1FA7" w:rsidRDefault="002F1FA7" w:rsidP="002F1FA7">
      <w:pPr>
        <w:pStyle w:val="affffe"/>
        <w:ind w:firstLine="420"/>
      </w:pPr>
      <w:r>
        <w:rPr>
          <w:rFonts w:hint="eastAsia"/>
        </w:rPr>
        <w:t>问题：输入三个数</w:t>
      </w:r>
      <w:r>
        <w:rPr>
          <w:rFonts w:hint="eastAsia"/>
        </w:rPr>
        <w:t xml:space="preserve">a k p, </w:t>
      </w:r>
      <w:r>
        <w:rPr>
          <w:rFonts w:hint="eastAsia"/>
        </w:rPr>
        <w:t>请计算</w:t>
      </w:r>
      <w:r>
        <w:rPr>
          <w:rFonts w:hint="eastAsia"/>
        </w:rPr>
        <w:t xml:space="preserve"> a^k mod p</w:t>
      </w:r>
      <w:r>
        <w:rPr>
          <w:rFonts w:hint="eastAsia"/>
        </w:rPr>
        <w:t>的值。</w:t>
      </w:r>
    </w:p>
    <w:p w:rsidR="002F1FA7" w:rsidRPr="00C2278D" w:rsidRDefault="002F1FA7" w:rsidP="002F1FA7">
      <w:pPr>
        <w:pStyle w:val="4"/>
        <w:rPr>
          <w:rFonts w:eastAsia="PMingLiU"/>
        </w:rPr>
      </w:pPr>
      <w:r>
        <w:rPr>
          <w:rFonts w:hint="eastAsia"/>
        </w:rPr>
        <w:t>数据范围</w:t>
      </w:r>
    </w:p>
    <w:p w:rsidR="002F1FA7" w:rsidRPr="00B14102" w:rsidRDefault="002F1FA7" w:rsidP="002F1FA7">
      <w:pPr>
        <w:pStyle w:val="affffe"/>
        <w:ind w:firstLine="420"/>
      </w:pPr>
      <w:r>
        <w:t>1&lt;=a,k,p&lt;=1000000000</w:t>
      </w:r>
    </w:p>
    <w:p w:rsidR="002F1FA7" w:rsidRDefault="002F1FA7" w:rsidP="002F1FA7">
      <w:pPr>
        <w:pStyle w:val="4"/>
        <w:rPr>
          <w:lang w:eastAsia="zh-CN"/>
        </w:rPr>
      </w:pPr>
      <w:r w:rsidRPr="00B14102">
        <w:rPr>
          <w:lang w:eastAsia="zh-CN"/>
        </w:rPr>
        <w:t>输入</w:t>
      </w:r>
    </w:p>
    <w:p w:rsidR="002F1FA7" w:rsidRPr="00B14102" w:rsidRDefault="002F1FA7" w:rsidP="00933B16">
      <w:pPr>
        <w:pStyle w:val="affffe"/>
        <w:ind w:firstLine="420"/>
      </w:pPr>
      <w:r>
        <w:rPr>
          <w:rFonts w:hint="eastAsia"/>
        </w:rPr>
        <w:t>第一行是整数</w:t>
      </w:r>
      <w:r>
        <w:rPr>
          <w:rFonts w:hint="eastAsia"/>
        </w:rPr>
        <w:t>q</w:t>
      </w:r>
      <w:r>
        <w:rPr>
          <w:rFonts w:hint="eastAsia"/>
        </w:rPr>
        <w:t>，表示接下来有</w:t>
      </w:r>
      <w:r>
        <w:rPr>
          <w:rFonts w:hint="eastAsia"/>
        </w:rPr>
        <w:t>q</w:t>
      </w:r>
      <w:r>
        <w:rPr>
          <w:rFonts w:hint="eastAsia"/>
        </w:rPr>
        <w:t>组数据</w:t>
      </w:r>
      <w:r w:rsidR="00933B16">
        <w:rPr>
          <w:rFonts w:hint="eastAsia"/>
        </w:rPr>
        <w:t>。</w:t>
      </w:r>
      <w:r>
        <w:rPr>
          <w:rFonts w:hint="eastAsia"/>
        </w:rPr>
        <w:t>接下来</w:t>
      </w:r>
      <w:r>
        <w:rPr>
          <w:rFonts w:hint="eastAsia"/>
        </w:rPr>
        <w:t>q</w:t>
      </w:r>
      <w:r>
        <w:rPr>
          <w:rFonts w:hint="eastAsia"/>
        </w:rPr>
        <w:t>行，每行包含三个整数</w:t>
      </w:r>
      <w:r>
        <w:rPr>
          <w:rFonts w:hint="eastAsia"/>
        </w:rPr>
        <w:t>a k p.</w:t>
      </w:r>
    </w:p>
    <w:p w:rsidR="002F1FA7" w:rsidRPr="00B14102" w:rsidRDefault="002F1FA7" w:rsidP="002F1FA7">
      <w:pPr>
        <w:pStyle w:val="4"/>
        <w:rPr>
          <w:lang w:eastAsia="zh-CN"/>
        </w:rPr>
      </w:pPr>
      <w:r w:rsidRPr="00B14102">
        <w:rPr>
          <w:lang w:eastAsia="zh-CN"/>
        </w:rPr>
        <w:t>输出</w:t>
      </w:r>
    </w:p>
    <w:p w:rsidR="002F1FA7" w:rsidRPr="00B14102" w:rsidRDefault="002F1FA7" w:rsidP="002F1FA7">
      <w:pPr>
        <w:pStyle w:val="affffe"/>
        <w:ind w:firstLine="420"/>
      </w:pPr>
      <w:r w:rsidRPr="00D25E0B">
        <w:rPr>
          <w:rFonts w:hint="eastAsia"/>
        </w:rPr>
        <w:t>对于每组数据，请计算</w:t>
      </w:r>
      <w:r w:rsidRPr="00D25E0B">
        <w:rPr>
          <w:rFonts w:hint="eastAsia"/>
        </w:rPr>
        <w:t>a^k mod p</w:t>
      </w:r>
      <w:r w:rsidRPr="00D25E0B">
        <w:rPr>
          <w:rFonts w:hint="eastAsia"/>
        </w:rPr>
        <w:t>的值，每组数据输出一行。</w:t>
      </w:r>
    </w:p>
    <w:p w:rsidR="00933B16" w:rsidRDefault="00933B16" w:rsidP="002F1FA7">
      <w:pPr>
        <w:pStyle w:val="4"/>
        <w:rPr>
          <w:lang w:eastAsia="zh-CN"/>
        </w:rPr>
        <w:sectPr w:rsidR="00933B16" w:rsidSect="00EF33FF">
          <w:type w:val="continuous"/>
          <w:pgSz w:w="11907" w:h="16838" w:code="9"/>
          <w:pgMar w:top="1440" w:right="1080" w:bottom="1440" w:left="1080" w:header="851" w:footer="964" w:gutter="0"/>
          <w:cols w:space="720"/>
          <w:docGrid w:type="lines" w:linePitch="315" w:charSpace="205"/>
        </w:sectPr>
      </w:pPr>
    </w:p>
    <w:p w:rsidR="002F1FA7" w:rsidRPr="00B14102" w:rsidRDefault="002F1FA7" w:rsidP="002F1FA7">
      <w:pPr>
        <w:pStyle w:val="4"/>
        <w:rPr>
          <w:lang w:eastAsia="zh-CN"/>
        </w:rPr>
      </w:pPr>
      <w:r>
        <w:rPr>
          <w:lang w:eastAsia="zh-CN"/>
        </w:rPr>
        <w:lastRenderedPageBreak/>
        <w:t>输入样例</w:t>
      </w:r>
      <w:r w:rsidRPr="00B14102">
        <w:rPr>
          <w:lang w:eastAsia="zh-CN"/>
        </w:rPr>
        <w:t> </w:t>
      </w:r>
    </w:p>
    <w:p w:rsidR="002F1FA7" w:rsidRDefault="002F1FA7" w:rsidP="002F1FA7">
      <w:pPr>
        <w:pStyle w:val="afffff"/>
        <w:ind w:left="420"/>
      </w:pPr>
      <w:r>
        <w:t>5</w:t>
      </w:r>
    </w:p>
    <w:p w:rsidR="002F1FA7" w:rsidRDefault="002F1FA7" w:rsidP="002F1FA7">
      <w:pPr>
        <w:pStyle w:val="afffff"/>
        <w:ind w:left="420"/>
      </w:pPr>
      <w:r>
        <w:t>5986 3509 6209</w:t>
      </w:r>
    </w:p>
    <w:p w:rsidR="002F1FA7" w:rsidRDefault="002F1FA7" w:rsidP="002F1FA7">
      <w:pPr>
        <w:pStyle w:val="afffff"/>
        <w:ind w:left="420"/>
      </w:pPr>
      <w:r>
        <w:t>9321 8755 80</w:t>
      </w:r>
    </w:p>
    <w:p w:rsidR="002F1FA7" w:rsidRDefault="002F1FA7" w:rsidP="002F1FA7">
      <w:pPr>
        <w:pStyle w:val="afffff"/>
        <w:ind w:left="420"/>
      </w:pPr>
      <w:r>
        <w:t>4314 9373 1100</w:t>
      </w:r>
    </w:p>
    <w:p w:rsidR="002F1FA7" w:rsidRDefault="002F1FA7" w:rsidP="002F1FA7">
      <w:pPr>
        <w:pStyle w:val="afffff"/>
        <w:ind w:left="420"/>
      </w:pPr>
      <w:r>
        <w:t>4016 3748 8906</w:t>
      </w:r>
    </w:p>
    <w:p w:rsidR="002F1FA7" w:rsidRPr="00B14102" w:rsidRDefault="002F1FA7" w:rsidP="002F1FA7">
      <w:pPr>
        <w:pStyle w:val="afffff"/>
        <w:ind w:left="420"/>
      </w:pPr>
      <w:r>
        <w:t>4860 3379 1172</w:t>
      </w:r>
    </w:p>
    <w:p w:rsidR="002F1FA7" w:rsidRPr="00B14102" w:rsidRDefault="002F1FA7" w:rsidP="002F1FA7">
      <w:pPr>
        <w:pStyle w:val="4"/>
        <w:rPr>
          <w:lang w:eastAsia="zh-CN"/>
        </w:rPr>
      </w:pPr>
      <w:r>
        <w:rPr>
          <w:lang w:eastAsia="zh-CN"/>
        </w:rPr>
        <w:t>输出样例</w:t>
      </w:r>
    </w:p>
    <w:p w:rsidR="002F1FA7" w:rsidRDefault="002F1FA7" w:rsidP="002F1FA7">
      <w:pPr>
        <w:pStyle w:val="afffff"/>
        <w:ind w:left="420"/>
      </w:pPr>
      <w:r>
        <w:t>3585</w:t>
      </w:r>
    </w:p>
    <w:p w:rsidR="002F1FA7" w:rsidRDefault="002F1FA7" w:rsidP="002F1FA7">
      <w:pPr>
        <w:pStyle w:val="afffff"/>
        <w:ind w:left="420"/>
      </w:pPr>
      <w:r>
        <w:t>41</w:t>
      </w:r>
    </w:p>
    <w:p w:rsidR="002F1FA7" w:rsidRDefault="002F1FA7" w:rsidP="002F1FA7">
      <w:pPr>
        <w:pStyle w:val="afffff"/>
        <w:ind w:left="420"/>
      </w:pPr>
      <w:r>
        <w:t>844</w:t>
      </w:r>
    </w:p>
    <w:p w:rsidR="002F1FA7" w:rsidRDefault="002F1FA7" w:rsidP="002F1FA7">
      <w:pPr>
        <w:pStyle w:val="afffff"/>
        <w:ind w:left="420"/>
      </w:pPr>
      <w:r>
        <w:t>4600</w:t>
      </w:r>
    </w:p>
    <w:p w:rsidR="002F1FA7" w:rsidRDefault="002F1FA7" w:rsidP="002F1FA7">
      <w:pPr>
        <w:pStyle w:val="afffff"/>
        <w:ind w:left="420"/>
      </w:pPr>
      <w:r>
        <w:t>580</w:t>
      </w:r>
      <w:r w:rsidR="00933B16">
        <w:br/>
      </w:r>
    </w:p>
    <w:p w:rsidR="00933B16" w:rsidRDefault="00933B16" w:rsidP="002F1FA7">
      <w:pPr>
        <w:rPr>
          <w:b/>
        </w:rPr>
        <w:sectPr w:rsidR="00933B16" w:rsidSect="00933B16">
          <w:type w:val="continuous"/>
          <w:pgSz w:w="11907" w:h="16838" w:code="9"/>
          <w:pgMar w:top="1440" w:right="1080" w:bottom="1440" w:left="1080" w:header="851" w:footer="964" w:gutter="0"/>
          <w:cols w:num="2" w:space="720"/>
          <w:docGrid w:type="lines" w:linePitch="315" w:charSpace="205"/>
        </w:sectPr>
      </w:pPr>
    </w:p>
    <w:p w:rsidR="00933B16" w:rsidRDefault="00933B16" w:rsidP="00933B16">
      <w:pPr>
        <w:pStyle w:val="4"/>
        <w:rPr>
          <w:rFonts w:ascii="微软雅黑" w:hAnsi="微软雅黑" w:cs="微软雅黑"/>
          <w:lang w:eastAsia="zh-CN"/>
        </w:rPr>
      </w:pPr>
      <w:r>
        <w:rPr>
          <w:rFonts w:ascii="微软雅黑" w:hAnsi="微软雅黑" w:cs="微软雅黑" w:hint="eastAsia"/>
          <w:lang w:eastAsia="zh-CN"/>
        </w:rPr>
        <w:t>解题思路</w:t>
      </w:r>
    </w:p>
    <w:p w:rsidR="00933B16" w:rsidRPr="00933B16" w:rsidRDefault="00933B16" w:rsidP="00933B16">
      <w:pPr>
        <w:pStyle w:val="altx"/>
      </w:pPr>
      <w:r w:rsidRPr="00933B16">
        <w:rPr>
          <w:b/>
        </w:rPr>
        <w:t>问题描述</w:t>
      </w:r>
      <w:r w:rsidRPr="00933B16">
        <w:rPr>
          <w:rFonts w:hint="eastAsia"/>
          <w:b/>
        </w:rPr>
        <w:t>：</w:t>
      </w:r>
      <w:r w:rsidRPr="00933B16">
        <w:t>输入多个测试用例，每个测试用例包含三个整数</w:t>
      </w:r>
      <w:r w:rsidRPr="00933B16">
        <w:t xml:space="preserve"> a</w:t>
      </w:r>
      <w:r w:rsidRPr="00933B16">
        <w:t>、</w:t>
      </w:r>
      <w:r w:rsidRPr="00933B16">
        <w:t>k</w:t>
      </w:r>
      <w:r w:rsidRPr="00933B16">
        <w:t>、</w:t>
      </w:r>
      <w:r w:rsidRPr="00933B16">
        <w:t>p</w:t>
      </w:r>
      <w:r w:rsidRPr="00933B16">
        <w:t>，计算</w:t>
      </w:r>
      <w:r w:rsidRPr="00933B16">
        <w:t xml:space="preserve"> a^k mod p </w:t>
      </w:r>
      <w:r w:rsidRPr="00933B16">
        <w:t>的结果。</w:t>
      </w:r>
    </w:p>
    <w:p w:rsidR="00933B16" w:rsidRPr="00933B16" w:rsidRDefault="00933B16" w:rsidP="00933B16">
      <w:pPr>
        <w:pStyle w:val="altx"/>
        <w:rPr>
          <w:b/>
        </w:rPr>
      </w:pPr>
      <w:r w:rsidRPr="00933B16">
        <w:rPr>
          <w:b/>
        </w:rPr>
        <w:t>算法思路</w:t>
      </w:r>
      <w:r w:rsidRPr="00933B16">
        <w:rPr>
          <w:rFonts w:hint="eastAsia"/>
          <w:b/>
        </w:rPr>
        <w:t>：</w:t>
      </w:r>
    </w:p>
    <w:p w:rsidR="00933B16" w:rsidRPr="00933B16" w:rsidRDefault="00933B16" w:rsidP="00933B16">
      <w:pPr>
        <w:pStyle w:val="altx"/>
      </w:pPr>
      <w:r w:rsidRPr="00933B16">
        <w:t>快速幂算法：利用二进制拆分和模运算的性质，高效计算幂取模。</w:t>
      </w:r>
    </w:p>
    <w:p w:rsidR="00933B16" w:rsidRPr="00933B16" w:rsidRDefault="00933B16" w:rsidP="00933B16">
      <w:pPr>
        <w:pStyle w:val="altx"/>
      </w:pPr>
      <w:r w:rsidRPr="00933B16">
        <w:t>二进制拆分：将指数</w:t>
      </w:r>
      <w:r w:rsidRPr="00933B16">
        <w:t xml:space="preserve"> k </w:t>
      </w:r>
      <w:r w:rsidRPr="00933B16">
        <w:t>拆分为二进制形式，只计算必要的幂次。</w:t>
      </w:r>
    </w:p>
    <w:p w:rsidR="00933B16" w:rsidRPr="00933B16" w:rsidRDefault="00933B16" w:rsidP="00933B16">
      <w:pPr>
        <w:pStyle w:val="altx"/>
      </w:pPr>
      <w:r w:rsidRPr="00933B16">
        <w:t>模运算优化：每一步都进行模运算，防止数值溢出。</w:t>
      </w:r>
    </w:p>
    <w:p w:rsidR="00933B16" w:rsidRPr="00933B16" w:rsidRDefault="00933B16" w:rsidP="00933B16">
      <w:pPr>
        <w:pStyle w:val="altx"/>
        <w:rPr>
          <w:b/>
        </w:rPr>
      </w:pPr>
      <w:r w:rsidRPr="00933B16">
        <w:rPr>
          <w:b/>
        </w:rPr>
        <w:t>程序设计要点</w:t>
      </w:r>
    </w:p>
    <w:p w:rsidR="00933B16" w:rsidRPr="00933B16" w:rsidRDefault="00933B16" w:rsidP="00933B16">
      <w:pPr>
        <w:pStyle w:val="altx"/>
      </w:pPr>
      <w:r w:rsidRPr="00933B16">
        <w:t>二进制拆分：使用位运算</w:t>
      </w:r>
      <w:r w:rsidRPr="00933B16">
        <w:t xml:space="preserve"> `k &amp; 1` </w:t>
      </w:r>
      <w:r w:rsidRPr="00933B16">
        <w:t>检查最低位，</w:t>
      </w:r>
      <w:r w:rsidRPr="00933B16">
        <w:t xml:space="preserve">`k &gt;&gt;= 1` </w:t>
      </w:r>
      <w:r w:rsidRPr="00933B16">
        <w:t>右移指数。</w:t>
      </w:r>
    </w:p>
    <w:p w:rsidR="00933B16" w:rsidRPr="00933B16" w:rsidRDefault="00933B16" w:rsidP="00933B16">
      <w:pPr>
        <w:pStyle w:val="altx"/>
      </w:pPr>
      <w:r w:rsidRPr="00933B16">
        <w:t>模运算：每一步都进行模运算，防止溢出。</w:t>
      </w:r>
    </w:p>
    <w:p w:rsidR="00933B16" w:rsidRPr="00933B16" w:rsidRDefault="00933B16" w:rsidP="00933B16">
      <w:pPr>
        <w:pStyle w:val="altx"/>
      </w:pPr>
      <w:r w:rsidRPr="00933B16">
        <w:t>数据类型：使用长整型防止中间结果溢出。</w:t>
      </w:r>
    </w:p>
    <w:p w:rsidR="00933B16" w:rsidRPr="00933B16" w:rsidRDefault="00933B16" w:rsidP="00933B16">
      <w:pPr>
        <w:pStyle w:val="altx"/>
      </w:pPr>
      <w:r w:rsidRPr="00933B16">
        <w:t>时间复杂度：</w:t>
      </w:r>
      <w:r w:rsidRPr="00933B16">
        <w:t>O(log k)</w:t>
      </w:r>
      <w:r w:rsidRPr="00933B16">
        <w:t>，其中</w:t>
      </w:r>
      <w:r w:rsidRPr="00933B16">
        <w:t xml:space="preserve"> k </w:t>
      </w:r>
      <w:r w:rsidRPr="00933B16">
        <w:t>是指数，循环次数为</w:t>
      </w:r>
      <w:r w:rsidRPr="00933B16">
        <w:t xml:space="preserve"> k </w:t>
      </w:r>
      <w:r w:rsidRPr="00933B16">
        <w:t>的二进制位数。</w:t>
      </w:r>
    </w:p>
    <w:p w:rsidR="00933B16" w:rsidRDefault="00933B16" w:rsidP="00933B16">
      <w:pPr>
        <w:pStyle w:val="altx"/>
      </w:pPr>
      <w:r w:rsidRPr="00933B16">
        <w:t>空间复杂度：</w:t>
      </w:r>
      <w:r w:rsidRPr="00933B16">
        <w:t>O(1)</w:t>
      </w:r>
      <w:r w:rsidRPr="00933B16">
        <w:t>，不需要额外空间。</w:t>
      </w:r>
    </w:p>
    <w:p w:rsidR="00933B16" w:rsidRDefault="00933B16" w:rsidP="00933B16">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933B16" w:rsidTr="00427D58">
        <w:tc>
          <w:tcPr>
            <w:tcW w:w="5233" w:type="dxa"/>
            <w:tcBorders>
              <w:right w:val="single" w:sz="6" w:space="0" w:color="auto"/>
            </w:tcBorders>
          </w:tcPr>
          <w:p w:rsidR="00933B16" w:rsidRDefault="00933B16" w:rsidP="00427D58">
            <w:pPr>
              <w:jc w:val="center"/>
            </w:pPr>
            <w:r>
              <w:rPr>
                <w:b/>
                <w:color w:val="00008B"/>
              </w:rPr>
              <w:t>C++ Code</w:t>
            </w:r>
          </w:p>
          <w:p w:rsidR="00933B16" w:rsidRDefault="00933B16" w:rsidP="006C315C">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typedef</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LL;</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qmi</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初始值为</w:t>
            </w:r>
            <w:r>
              <w:rPr>
                <w:rFonts w:ascii="Consolas" w:hAnsi="Consolas"/>
                <w:color w:val="3D7B7B"/>
                <w:sz w:val="17"/>
              </w:rPr>
              <w:t>1</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&amp;</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b</w:t>
            </w:r>
            <w:r>
              <w:rPr>
                <w:rFonts w:ascii="Consolas" w:hAnsi="Consolas"/>
                <w:color w:val="3D7B7B"/>
                <w:sz w:val="17"/>
              </w:rPr>
              <w:t>的最末尾为</w:t>
            </w:r>
            <w:r>
              <w:rPr>
                <w:rFonts w:ascii="Consolas" w:hAnsi="Consolas"/>
                <w:color w:val="3D7B7B"/>
                <w:sz w:val="17"/>
              </w:rPr>
              <w:t>1</w:t>
            </w:r>
            <w:r>
              <w:rPr>
                <w:rFonts w:ascii="Consolas" w:hAnsi="Consolas"/>
                <w:color w:val="3D7B7B"/>
                <w:sz w:val="17"/>
              </w:rPr>
              <w:br/>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(LL)res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去掉</w:t>
            </w:r>
            <w:r>
              <w:rPr>
                <w:rFonts w:ascii="Consolas" w:hAnsi="Consolas"/>
                <w:color w:val="3D7B7B"/>
                <w:sz w:val="17"/>
              </w:rPr>
              <w:t>b</w:t>
            </w:r>
            <w:r>
              <w:rPr>
                <w:rFonts w:ascii="Consolas" w:hAnsi="Consolas"/>
                <w:color w:val="3D7B7B"/>
                <w:sz w:val="17"/>
              </w:rPr>
              <w:t>最低位</w:t>
            </w:r>
            <w:r>
              <w:rPr>
                <w:rFonts w:ascii="Consolas" w:hAnsi="Consolas"/>
                <w:color w:val="3D7B7B"/>
                <w:sz w:val="17"/>
              </w:rPr>
              <w:br/>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(LL)a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q;</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q);</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数据很大，需要用</w:t>
            </w:r>
            <w:r>
              <w:rPr>
                <w:rFonts w:ascii="Consolas" w:hAnsi="Consolas"/>
                <w:color w:val="3D7B7B"/>
                <w:sz w:val="17"/>
              </w:rPr>
              <w:t>LL</w:t>
            </w:r>
            <w:r>
              <w:rPr>
                <w:rFonts w:ascii="Consolas" w:hAnsi="Consolas"/>
                <w:color w:val="3D7B7B"/>
                <w:sz w:val="17"/>
              </w:rPr>
              <w:t>读入</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(q</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sz w:val="17"/>
              </w:rPr>
              <w:t>p;</w:t>
            </w:r>
            <w:r>
              <w:rPr>
                <w:rFonts w:ascii="Consolas" w:hAnsi="Consolas"/>
                <w:color w:val="BBBBBB"/>
                <w:sz w:val="17"/>
              </w:rPr>
              <w:br/>
              <w:t xml:space="preserve">        </w:t>
            </w:r>
            <w:r>
              <w:rPr>
                <w:rFonts w:ascii="Consolas" w:hAnsi="Consolas"/>
                <w:sz w:val="17"/>
              </w:rPr>
              <w:t>scanf(</w:t>
            </w:r>
            <w:r>
              <w:rPr>
                <w:rFonts w:ascii="Consolas" w:hAnsi="Consolas"/>
                <w:color w:val="BA2121"/>
                <w:sz w:val="17"/>
              </w:rPr>
              <w:t>"%d%d%d"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a,</w:t>
            </w:r>
            <w:r>
              <w:rPr>
                <w:rFonts w:ascii="Consolas" w:hAnsi="Consolas"/>
                <w:color w:val="BBBBBB"/>
                <w:sz w:val="17"/>
              </w:rPr>
              <w:t xml:space="preserve"> </w:t>
            </w:r>
            <w:r>
              <w:rPr>
                <w:rFonts w:ascii="Consolas" w:hAnsi="Consolas"/>
                <w:color w:val="666666"/>
                <w:sz w:val="17"/>
              </w:rPr>
              <w:t>&amp;</w:t>
            </w:r>
            <w:r>
              <w:rPr>
                <w:rFonts w:ascii="Consolas" w:hAnsi="Consolas"/>
                <w:sz w:val="17"/>
              </w:rPr>
              <w:t>k,</w:t>
            </w:r>
            <w:r>
              <w:rPr>
                <w:rFonts w:ascii="Consolas" w:hAnsi="Consolas"/>
                <w:color w:val="BBBBBB"/>
                <w:sz w:val="17"/>
              </w:rPr>
              <w:t xml:space="preserve"> </w:t>
            </w:r>
            <w:r>
              <w:rPr>
                <w:rFonts w:ascii="Consolas" w:hAnsi="Consolas"/>
                <w:color w:val="666666"/>
                <w:sz w:val="17"/>
              </w:rPr>
              <w:t>&amp;</w:t>
            </w:r>
            <w:r>
              <w:rPr>
                <w:rFonts w:ascii="Consolas" w:hAnsi="Consolas"/>
                <w:sz w:val="17"/>
              </w:rPr>
              <w:t>p);</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w:t>
            </w:r>
            <w:r>
              <w:rPr>
                <w:rFonts w:ascii="Consolas" w:hAnsi="Consolas"/>
                <w:color w:val="3D7B7B"/>
                <w:sz w:val="17"/>
              </w:rPr>
              <w:t>a b p</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qmi(a,</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计算快速幂</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933B16" w:rsidRDefault="00933B16" w:rsidP="00427D58">
            <w:pPr>
              <w:jc w:val="center"/>
            </w:pPr>
            <w:r>
              <w:rPr>
                <w:b/>
                <w:color w:val="006400"/>
              </w:rPr>
              <w:t>Python Code</w:t>
            </w:r>
          </w:p>
          <w:p w:rsidR="00933B16" w:rsidRDefault="00933B16" w:rsidP="006C315C">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qmi</w:t>
            </w:r>
            <w:r>
              <w:rPr>
                <w:rFonts w:ascii="Consolas" w:hAnsi="Consolas"/>
                <w:sz w:val="17"/>
              </w:rPr>
              <w:t>(a, k, p):</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初始值为</w:t>
            </w:r>
            <w:r>
              <w:rPr>
                <w:rFonts w:ascii="Consolas" w:hAnsi="Consolas"/>
                <w:color w:val="3D7B7B"/>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k:</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k </w:t>
            </w:r>
            <w:r>
              <w:rPr>
                <w:rFonts w:ascii="Consolas" w:hAnsi="Consolas"/>
                <w:color w:val="666666"/>
                <w:sz w:val="17"/>
              </w:rPr>
              <w:t>&amp;</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b</w:t>
            </w:r>
            <w:r>
              <w:rPr>
                <w:rFonts w:ascii="Consolas" w:hAnsi="Consolas"/>
                <w:color w:val="3D7B7B"/>
                <w:sz w:val="17"/>
              </w:rPr>
              <w:t>的最末尾为</w:t>
            </w:r>
            <w:r>
              <w:rPr>
                <w:rFonts w:ascii="Consolas" w:hAnsi="Consolas"/>
                <w:color w:val="3D7B7B"/>
                <w:sz w:val="17"/>
              </w:rPr>
              <w:t>1</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res </w:t>
            </w:r>
            <w:r>
              <w:rPr>
                <w:rFonts w:ascii="Consolas" w:hAnsi="Consolas"/>
                <w:color w:val="666666"/>
                <w:sz w:val="17"/>
              </w:rPr>
              <w:t>*</w:t>
            </w:r>
            <w:r>
              <w:rPr>
                <w:rFonts w:ascii="Consolas" w:hAnsi="Consolas"/>
                <w:sz w:val="17"/>
              </w:rPr>
              <w:t xml:space="preserve"> a </w:t>
            </w:r>
            <w:r>
              <w:rPr>
                <w:rFonts w:ascii="Consolas" w:hAnsi="Consolas"/>
                <w:color w:val="666666"/>
                <w:sz w:val="17"/>
              </w:rPr>
              <w:t>%</w:t>
            </w:r>
            <w:r>
              <w:rPr>
                <w:rFonts w:ascii="Consolas" w:hAnsi="Consolas"/>
                <w:sz w:val="17"/>
              </w:rPr>
              <w:t xml:space="preserve"> p</w:t>
            </w:r>
            <w:r>
              <w:rPr>
                <w:rFonts w:ascii="Consolas" w:hAnsi="Consolas"/>
                <w:color w:val="BBBBBB"/>
                <w:sz w:val="17"/>
              </w:rPr>
              <w:br/>
            </w:r>
            <w:r>
              <w:rPr>
                <w:rFonts w:ascii="Consolas" w:hAnsi="Consolas"/>
                <w:sz w:val="17"/>
              </w:rPr>
              <w:t xml:space="preserve">        k </w:t>
            </w:r>
            <w:r>
              <w:rPr>
                <w:rFonts w:ascii="Consolas" w:hAnsi="Consolas"/>
                <w:color w:val="666666"/>
                <w:sz w:val="17"/>
              </w:rPr>
              <w:t>&gt;&gt;=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去掉</w:t>
            </w:r>
            <w:r>
              <w:rPr>
                <w:rFonts w:ascii="Consolas" w:hAnsi="Consolas"/>
                <w:color w:val="3D7B7B"/>
                <w:sz w:val="17"/>
              </w:rPr>
              <w:t>b</w:t>
            </w:r>
            <w:r>
              <w:rPr>
                <w:rFonts w:ascii="Consolas" w:hAnsi="Consolas"/>
                <w:color w:val="3D7B7B"/>
                <w:sz w:val="17"/>
              </w:rPr>
              <w:t>最低位</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a </w:t>
            </w:r>
            <w:r>
              <w:rPr>
                <w:rFonts w:ascii="Consolas" w:hAnsi="Consolas"/>
                <w:color w:val="666666"/>
                <w:sz w:val="17"/>
              </w:rPr>
              <w:t>*</w:t>
            </w:r>
            <w:r>
              <w:rPr>
                <w:rFonts w:ascii="Consolas" w:hAnsi="Consolas"/>
                <w:sz w:val="17"/>
              </w:rPr>
              <w:t xml:space="preserve"> a </w:t>
            </w:r>
            <w:r>
              <w:rPr>
                <w:rFonts w:ascii="Consolas" w:hAnsi="Consolas"/>
                <w:color w:val="666666"/>
                <w:sz w:val="17"/>
              </w:rPr>
              <w:t>%</w:t>
            </w:r>
            <w:r>
              <w:rPr>
                <w:rFonts w:ascii="Consolas" w:hAnsi="Consolas"/>
                <w:sz w:val="17"/>
              </w:rPr>
              <w:t xml:space="preserve"> p</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q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(q):</w:t>
            </w:r>
            <w:r>
              <w:rPr>
                <w:rFonts w:ascii="Consolas" w:hAnsi="Consolas"/>
                <w:color w:val="BBBBBB"/>
                <w:sz w:val="17"/>
              </w:rPr>
              <w:br/>
            </w:r>
            <w:r>
              <w:rPr>
                <w:rFonts w:ascii="Consolas" w:hAnsi="Consolas"/>
                <w:sz w:val="17"/>
              </w:rPr>
              <w:t xml:space="preserve">        a, k, p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(qmi(a, k, p))</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2F1FA7" w:rsidRPr="00B14102" w:rsidRDefault="002F1FA7" w:rsidP="002F1FA7">
      <w:pPr>
        <w:pStyle w:val="21"/>
        <w:spacing w:before="315"/>
      </w:pPr>
      <w:r>
        <w:rPr>
          <w:rFonts w:hint="eastAsia"/>
          <w:lang w:eastAsia="zh-CN"/>
        </w:rPr>
        <w:lastRenderedPageBreak/>
        <w:t>计算</w:t>
      </w:r>
      <w:r>
        <w:rPr>
          <w:rFonts w:hint="eastAsia"/>
          <w:lang w:eastAsia="zh-CN"/>
        </w:rPr>
        <w:t>N</w:t>
      </w:r>
      <w:r>
        <w:rPr>
          <w:lang w:eastAsia="zh-CN"/>
        </w:rPr>
        <w:t>!</w:t>
      </w:r>
      <w:r w:rsidRPr="005C5A2F">
        <w:rPr>
          <w:vertAlign w:val="superscript"/>
        </w:rPr>
        <w:t>NQ0</w:t>
      </w:r>
      <w:r>
        <w:rPr>
          <w:vertAlign w:val="superscript"/>
        </w:rPr>
        <w:t>65</w:t>
      </w:r>
      <w:bookmarkEnd w:id="100"/>
    </w:p>
    <w:p w:rsidR="002F1FA7" w:rsidRPr="00B14102" w:rsidRDefault="002F1FA7" w:rsidP="002F1FA7">
      <w:pPr>
        <w:pStyle w:val="4"/>
        <w:rPr>
          <w:lang w:eastAsia="zh-CN"/>
        </w:rPr>
      </w:pPr>
      <w:r w:rsidRPr="00B14102">
        <w:rPr>
          <w:lang w:eastAsia="zh-CN"/>
        </w:rPr>
        <w:t>描述</w:t>
      </w:r>
    </w:p>
    <w:p w:rsidR="002F1FA7" w:rsidRDefault="002F1FA7" w:rsidP="002F1FA7">
      <w:pPr>
        <w:pStyle w:val="affffe"/>
        <w:ind w:firstLine="420"/>
      </w:pPr>
      <w:r>
        <w:rPr>
          <w:rFonts w:hint="eastAsia"/>
        </w:rPr>
        <w:t>小鲁掌握了如何用递归函数计算阶乘，他发现自己的函数只能计算到</w:t>
      </w:r>
      <w:r>
        <w:rPr>
          <w:rFonts w:hint="eastAsia"/>
        </w:rPr>
        <w:t>20!</w:t>
      </w:r>
    </w:p>
    <w:p w:rsidR="002F1FA7" w:rsidRDefault="002F1FA7" w:rsidP="002F1FA7">
      <w:pPr>
        <w:pStyle w:val="affffe"/>
        <w:ind w:firstLine="420"/>
      </w:pPr>
      <w:r>
        <w:rPr>
          <w:rFonts w:hint="eastAsia"/>
        </w:rPr>
        <w:t>如何能计算更大数的阶乘呢？他带着问题来问小华：给定一个正整数</w:t>
      </w:r>
      <w:r>
        <w:rPr>
          <w:rFonts w:hint="eastAsia"/>
        </w:rPr>
        <w:t xml:space="preserve">N(0 </w:t>
      </w:r>
      <w:r>
        <w:rPr>
          <w:rFonts w:hint="eastAsia"/>
        </w:rPr>
        <w:t>≤</w:t>
      </w:r>
      <w:r>
        <w:rPr>
          <w:rFonts w:hint="eastAsia"/>
        </w:rPr>
        <w:t xml:space="preserve"> N </w:t>
      </w:r>
      <w:r>
        <w:rPr>
          <w:rFonts w:hint="eastAsia"/>
        </w:rPr>
        <w:t>≤</w:t>
      </w:r>
      <w:r>
        <w:rPr>
          <w:rFonts w:hint="eastAsia"/>
        </w:rPr>
        <w:t xml:space="preserve"> 10000)</w:t>
      </w:r>
      <w:r>
        <w:rPr>
          <w:rFonts w:hint="eastAsia"/>
        </w:rPr>
        <w:t>，应该如何计算</w:t>
      </w:r>
      <w:r>
        <w:rPr>
          <w:rFonts w:hint="eastAsia"/>
        </w:rPr>
        <w:t>N!</w:t>
      </w:r>
      <w:r>
        <w:rPr>
          <w:rFonts w:hint="eastAsia"/>
        </w:rPr>
        <w:t>呢？小华笑着说，这种计算方法和高精度乘法相似，需要自己用数组来模拟某个整数，并且注意乘法过程中的进位处理。言谈之间，小华就把代码写完了。小鲁看着小华的代码，敬仰之情如滔滔江水。</w:t>
      </w:r>
    </w:p>
    <w:p w:rsidR="002F1FA7" w:rsidRPr="00B14102" w:rsidRDefault="002F1FA7" w:rsidP="002F1FA7">
      <w:pPr>
        <w:pStyle w:val="affffe"/>
        <w:ind w:firstLine="420"/>
      </w:pPr>
      <w:r>
        <w:rPr>
          <w:rFonts w:hint="eastAsia"/>
        </w:rPr>
        <w:t>你呢？也来试试吧？</w:t>
      </w:r>
    </w:p>
    <w:p w:rsidR="002F1FA7" w:rsidRDefault="002F1FA7" w:rsidP="002F1FA7">
      <w:pPr>
        <w:pStyle w:val="4"/>
        <w:rPr>
          <w:lang w:eastAsia="zh-CN"/>
        </w:rPr>
        <w:sectPr w:rsidR="002F1FA7" w:rsidSect="00EF33FF">
          <w:type w:val="continuous"/>
          <w:pgSz w:w="11907" w:h="16838" w:code="9"/>
          <w:pgMar w:top="1440" w:right="1080" w:bottom="1440" w:left="1080" w:header="851" w:footer="964" w:gutter="0"/>
          <w:cols w:space="720"/>
          <w:docGrid w:type="lines" w:linePitch="315" w:charSpace="205"/>
        </w:sectPr>
      </w:pPr>
    </w:p>
    <w:p w:rsidR="002F1FA7" w:rsidRPr="00B14102" w:rsidRDefault="002F1FA7" w:rsidP="002F1FA7">
      <w:pPr>
        <w:pStyle w:val="4"/>
        <w:rPr>
          <w:lang w:eastAsia="zh-CN"/>
        </w:rPr>
      </w:pPr>
      <w:r w:rsidRPr="00B14102">
        <w:rPr>
          <w:lang w:eastAsia="zh-CN"/>
        </w:rPr>
        <w:t>输入</w:t>
      </w:r>
    </w:p>
    <w:p w:rsidR="002F1FA7" w:rsidRPr="00B14102" w:rsidRDefault="002F1FA7" w:rsidP="002F1FA7">
      <w:pPr>
        <w:pStyle w:val="affffe"/>
        <w:ind w:firstLine="420"/>
      </w:pPr>
      <w:r w:rsidRPr="00327C0A">
        <w:rPr>
          <w:rFonts w:hint="eastAsia"/>
        </w:rPr>
        <w:t>每个</w:t>
      </w:r>
      <w:r w:rsidRPr="00327C0A">
        <w:rPr>
          <w:rFonts w:hint="eastAsia"/>
        </w:rPr>
        <w:t>N</w:t>
      </w:r>
      <w:r w:rsidRPr="00327C0A">
        <w:rPr>
          <w:rFonts w:hint="eastAsia"/>
        </w:rPr>
        <w:t>占一行</w:t>
      </w:r>
      <w:r w:rsidRPr="00327C0A">
        <w:rPr>
          <w:rFonts w:hint="eastAsia"/>
        </w:rPr>
        <w:t>,</w:t>
      </w:r>
      <w:r w:rsidRPr="00327C0A">
        <w:rPr>
          <w:rFonts w:hint="eastAsia"/>
        </w:rPr>
        <w:t>直到文件尾</w:t>
      </w:r>
    </w:p>
    <w:p w:rsidR="002F1FA7" w:rsidRPr="00B14102" w:rsidRDefault="002F1FA7" w:rsidP="002F1FA7">
      <w:pPr>
        <w:pStyle w:val="4"/>
        <w:rPr>
          <w:lang w:eastAsia="zh-CN"/>
        </w:rPr>
      </w:pPr>
      <w:r w:rsidRPr="00B14102">
        <w:rPr>
          <w:lang w:eastAsia="zh-CN"/>
        </w:rPr>
        <w:t>输出</w:t>
      </w:r>
    </w:p>
    <w:p w:rsidR="002F1FA7" w:rsidRPr="00B14102" w:rsidRDefault="002F1FA7" w:rsidP="002F1FA7">
      <w:pPr>
        <w:pStyle w:val="affffe"/>
        <w:ind w:firstLine="420"/>
      </w:pPr>
      <w:r w:rsidRPr="00327C0A">
        <w:rPr>
          <w:rFonts w:hint="eastAsia"/>
        </w:rPr>
        <w:t>每个</w:t>
      </w:r>
      <w:r w:rsidRPr="00327C0A">
        <w:rPr>
          <w:rFonts w:hint="eastAsia"/>
        </w:rPr>
        <w:t>N,</w:t>
      </w:r>
      <w:r w:rsidRPr="00327C0A">
        <w:rPr>
          <w:rFonts w:hint="eastAsia"/>
        </w:rPr>
        <w:t>输出一行</w:t>
      </w:r>
      <w:r w:rsidRPr="00327C0A">
        <w:rPr>
          <w:rFonts w:hint="eastAsia"/>
        </w:rPr>
        <w:t>N!</w:t>
      </w:r>
    </w:p>
    <w:p w:rsidR="002F1FA7" w:rsidRDefault="002F1FA7" w:rsidP="002F1FA7">
      <w:pPr>
        <w:pStyle w:val="4"/>
        <w:rPr>
          <w:lang w:eastAsia="zh-CN"/>
        </w:rPr>
        <w:sectPr w:rsidR="002F1FA7" w:rsidSect="00162C2D">
          <w:type w:val="continuous"/>
          <w:pgSz w:w="11907" w:h="16838" w:code="9"/>
          <w:pgMar w:top="1440" w:right="1080" w:bottom="1440" w:left="1080" w:header="851" w:footer="964" w:gutter="0"/>
          <w:cols w:num="2" w:space="720"/>
          <w:docGrid w:type="lines" w:linePitch="315" w:charSpace="205"/>
        </w:sectPr>
      </w:pPr>
    </w:p>
    <w:p w:rsidR="002F1FA7" w:rsidRPr="00B14102" w:rsidRDefault="002F1FA7" w:rsidP="002F1FA7">
      <w:pPr>
        <w:pStyle w:val="4"/>
        <w:rPr>
          <w:lang w:eastAsia="zh-CN"/>
        </w:rPr>
      </w:pPr>
      <w:r>
        <w:rPr>
          <w:lang w:eastAsia="zh-CN"/>
        </w:rPr>
        <w:t>输入样例</w:t>
      </w:r>
      <w:r w:rsidRPr="00B14102">
        <w:rPr>
          <w:lang w:eastAsia="zh-CN"/>
        </w:rPr>
        <w:t> </w:t>
      </w:r>
    </w:p>
    <w:p w:rsidR="002F1FA7" w:rsidRDefault="002F1FA7" w:rsidP="002F1FA7">
      <w:pPr>
        <w:pStyle w:val="afffff"/>
        <w:ind w:left="420"/>
      </w:pPr>
      <w:r>
        <w:t>2</w:t>
      </w:r>
    </w:p>
    <w:p w:rsidR="002F1FA7" w:rsidRDefault="002F1FA7" w:rsidP="002F1FA7">
      <w:pPr>
        <w:pStyle w:val="afffff"/>
        <w:ind w:left="420"/>
      </w:pPr>
      <w:r>
        <w:t>3</w:t>
      </w:r>
    </w:p>
    <w:p w:rsidR="002F1FA7" w:rsidRPr="00B14102" w:rsidRDefault="002F1FA7" w:rsidP="002F1FA7">
      <w:pPr>
        <w:pStyle w:val="afffff"/>
        <w:ind w:left="420"/>
      </w:pPr>
      <w:r>
        <w:t>4</w:t>
      </w:r>
    </w:p>
    <w:p w:rsidR="002F1FA7" w:rsidRPr="00B14102" w:rsidRDefault="002F1FA7" w:rsidP="002F1FA7">
      <w:pPr>
        <w:pStyle w:val="4"/>
        <w:rPr>
          <w:lang w:eastAsia="zh-CN"/>
        </w:rPr>
      </w:pPr>
      <w:r>
        <w:rPr>
          <w:lang w:eastAsia="zh-CN"/>
        </w:rPr>
        <w:t>输出样例</w:t>
      </w:r>
    </w:p>
    <w:p w:rsidR="002F1FA7" w:rsidRDefault="002F1FA7" w:rsidP="002F1FA7">
      <w:pPr>
        <w:pStyle w:val="afffff"/>
        <w:ind w:left="420"/>
      </w:pPr>
      <w:r>
        <w:t>2</w:t>
      </w:r>
    </w:p>
    <w:p w:rsidR="002F1FA7" w:rsidRDefault="002F1FA7" w:rsidP="002F1FA7">
      <w:pPr>
        <w:pStyle w:val="afffff"/>
        <w:ind w:left="420"/>
      </w:pPr>
      <w:r>
        <w:t>6</w:t>
      </w:r>
    </w:p>
    <w:p w:rsidR="002F1FA7" w:rsidRDefault="002F1FA7" w:rsidP="002F1FA7">
      <w:pPr>
        <w:pStyle w:val="afffff"/>
        <w:ind w:left="420"/>
      </w:pPr>
      <w:r>
        <w:t>24</w:t>
      </w:r>
    </w:p>
    <w:p w:rsidR="002F1FA7" w:rsidRDefault="002F1FA7" w:rsidP="002F1FA7">
      <w:pPr>
        <w:rPr>
          <w:b/>
        </w:rPr>
        <w:sectPr w:rsidR="002F1FA7" w:rsidSect="00162C2D">
          <w:type w:val="continuous"/>
          <w:pgSz w:w="11907" w:h="16838" w:code="9"/>
          <w:pgMar w:top="1440" w:right="1080" w:bottom="1440" w:left="1080" w:header="851" w:footer="964" w:gutter="0"/>
          <w:cols w:num="2" w:space="720"/>
          <w:docGrid w:type="lines" w:linePitch="315" w:charSpace="205"/>
        </w:sectPr>
      </w:pPr>
    </w:p>
    <w:p w:rsidR="002A4AAB" w:rsidRPr="005B0B2D" w:rsidRDefault="002F1FA7" w:rsidP="005B0B2D">
      <w:pPr>
        <w:pStyle w:val="4"/>
      </w:pPr>
      <w:r>
        <w:t>解题思路</w:t>
      </w:r>
    </w:p>
    <w:p w:rsidR="002A4AAB" w:rsidRDefault="002A4AAB" w:rsidP="002A4AAB">
      <w:pPr>
        <w:pStyle w:val="altx"/>
      </w:pPr>
      <w:r w:rsidRPr="002A4AAB">
        <w:rPr>
          <w:rFonts w:ascii="微软雅黑" w:eastAsia="微软雅黑" w:hAnsi="微软雅黑" w:cs="微软雅黑" w:hint="eastAsia"/>
          <w:b/>
        </w:rPr>
        <w:t>问题</w:t>
      </w:r>
      <w:r w:rsidRPr="002A4AAB">
        <w:rPr>
          <w:b/>
        </w:rPr>
        <w:t>描述</w:t>
      </w:r>
      <w:r w:rsidRPr="002A4AAB">
        <w:rPr>
          <w:rFonts w:hint="eastAsia"/>
          <w:b/>
        </w:rPr>
        <w:t>：</w:t>
      </w:r>
      <w:r>
        <w:t>输入多个测试用例，每个测试用例包含一个整数</w:t>
      </w:r>
      <w:r>
        <w:t xml:space="preserve"> n</w:t>
      </w:r>
      <w:r>
        <w:t>，计算并输出</w:t>
      </w:r>
      <w:r>
        <w:t xml:space="preserve"> n! </w:t>
      </w:r>
      <w:r>
        <w:t>的结果。</w:t>
      </w:r>
    </w:p>
    <w:p w:rsidR="002A4AAB" w:rsidRDefault="002A4AAB" w:rsidP="002A4AAB">
      <w:pPr>
        <w:pStyle w:val="altx"/>
      </w:pPr>
      <w:r>
        <w:rPr>
          <w:b/>
        </w:rPr>
        <w:t>大整数处理</w:t>
      </w:r>
      <w:r>
        <w:t>：使用数组或向量存储大整数的每一位数字。</w:t>
      </w:r>
    </w:p>
    <w:p w:rsidR="002A4AAB" w:rsidRDefault="002A4AAB" w:rsidP="002A4AAB">
      <w:pPr>
        <w:pStyle w:val="altx"/>
      </w:pPr>
      <w:r>
        <w:rPr>
          <w:b/>
        </w:rPr>
        <w:t>逐位相乘</w:t>
      </w:r>
      <w:r>
        <w:t>：从</w:t>
      </w:r>
      <w:r>
        <w:t xml:space="preserve"> 2 </w:t>
      </w:r>
      <w:r>
        <w:t>到</w:t>
      </w:r>
      <w:r>
        <w:t xml:space="preserve"> n </w:t>
      </w:r>
      <w:r>
        <w:t>逐步乘以每个数字。</w:t>
      </w:r>
    </w:p>
    <w:p w:rsidR="002A4AAB" w:rsidRDefault="002A4AAB" w:rsidP="002A4AAB">
      <w:pPr>
        <w:pStyle w:val="altx"/>
      </w:pPr>
      <w:r>
        <w:rPr>
          <w:b/>
        </w:rPr>
        <w:t>进位处理</w:t>
      </w:r>
      <w:r>
        <w:t>：每一步都处理进位，确保结果正确。</w:t>
      </w:r>
    </w:p>
    <w:p w:rsidR="002A4AAB" w:rsidRDefault="002A4AAB" w:rsidP="002A4AAB">
      <w:pPr>
        <w:pStyle w:val="altx"/>
      </w:pPr>
      <w:r>
        <w:t>时间复杂度：</w:t>
      </w:r>
      <w:r>
        <w:t>O(n * m)</w:t>
      </w:r>
      <w:r>
        <w:t>，其中</w:t>
      </w:r>
      <w:r>
        <w:t xml:space="preserve"> n </w:t>
      </w:r>
      <w:r>
        <w:t>是输入的整数，</w:t>
      </w:r>
      <w:r>
        <w:t xml:space="preserve">m </w:t>
      </w:r>
      <w:r>
        <w:t>是</w:t>
      </w:r>
      <w:r>
        <w:t xml:space="preserve"> n! </w:t>
      </w:r>
      <w:r>
        <w:t>的位数。</w:t>
      </w:r>
    </w:p>
    <w:p w:rsidR="002A4AAB" w:rsidRDefault="002A4AAB" w:rsidP="002A4AAB">
      <w:pPr>
        <w:pStyle w:val="altx"/>
      </w:pPr>
      <w:r>
        <w:t>空间复杂度：</w:t>
      </w:r>
      <w:r>
        <w:t>O(m)</w:t>
      </w:r>
      <w:r>
        <w:t>，需要存储</w:t>
      </w:r>
      <w:r>
        <w:t xml:space="preserve"> n! </w:t>
      </w:r>
      <w:r>
        <w:t>的所有位数。</w:t>
      </w:r>
    </w:p>
    <w:p w:rsidR="002A4AAB" w:rsidRDefault="002A4AAB" w:rsidP="002A4AA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2A4AAB" w:rsidTr="00427D58">
        <w:tc>
          <w:tcPr>
            <w:tcW w:w="5233" w:type="dxa"/>
            <w:tcBorders>
              <w:right w:val="single" w:sz="6" w:space="0" w:color="auto"/>
            </w:tcBorders>
          </w:tcPr>
          <w:p w:rsidR="002A4AAB" w:rsidRDefault="002A4AAB" w:rsidP="00427D58">
            <w:pPr>
              <w:jc w:val="center"/>
            </w:pPr>
            <w:r>
              <w:rPr>
                <w:b/>
                <w:color w:val="00008B"/>
              </w:rPr>
              <w:t>C++ Code</w:t>
            </w:r>
          </w:p>
          <w:p w:rsidR="002A4AAB" w:rsidRDefault="002A4AAB" w:rsidP="009E6E78">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res;</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'1'</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3D7B7B"/>
                <w:sz w:val="17"/>
              </w:rPr>
              <w:t>// n</w:t>
            </w:r>
            <w:r>
              <w:rPr>
                <w:rFonts w:ascii="Consolas" w:hAnsi="Consolas"/>
                <w:color w:val="3D7B7B"/>
                <w:sz w:val="17"/>
              </w:rPr>
              <w:t>为</w:t>
            </w:r>
            <w:r>
              <w:rPr>
                <w:rFonts w:ascii="Consolas" w:hAnsi="Consolas"/>
                <w:color w:val="3D7B7B"/>
                <w:sz w:val="17"/>
              </w:rPr>
              <w:t>1</w:t>
            </w:r>
            <w:r>
              <w:rPr>
                <w:rFonts w:ascii="Consolas" w:hAnsi="Consolas"/>
                <w:color w:val="3D7B7B"/>
                <w:sz w:val="17"/>
              </w:rPr>
              <w:t>时</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res.push_back(</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b/>
                <w:color w:val="008000"/>
                <w:sz w:val="17"/>
              </w:rPr>
              <w:t>auto</w:t>
            </w:r>
            <w:r>
              <w:rPr>
                <w:rFonts w:ascii="Consolas" w:hAnsi="Consolas"/>
                <w:color w:val="BBBBBB"/>
                <w:sz w:val="17"/>
              </w:rPr>
              <w:t xml:space="preserve"> </w:t>
            </w:r>
            <w:r>
              <w:rPr>
                <w:rFonts w:ascii="Consolas" w:hAnsi="Consolas"/>
                <w:color w:val="666666"/>
                <w:sz w:val="17"/>
              </w:rPr>
              <w:t>&amp;</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br/>
            </w:r>
            <w:r>
              <w:rPr>
                <w:rFonts w:ascii="Consolas" w:hAnsi="Consolas"/>
                <w:color w:val="3D7B7B"/>
                <w:sz w:val="17"/>
              </w:rPr>
              <w:lastRenderedPageBreak/>
              <w:t xml:space="preserve">           // </w:t>
            </w:r>
            <w:r>
              <w:rPr>
                <w:rFonts w:ascii="微软雅黑" w:eastAsia="微软雅黑" w:hAnsi="微软雅黑" w:cs="微软雅黑" w:hint="eastAsia"/>
                <w:color w:val="3D7B7B"/>
                <w:sz w:val="17"/>
              </w:rPr>
              <w:t>变</w:t>
            </w:r>
            <w:r>
              <w:rPr>
                <w:rFonts w:ascii="Consolas" w:hAnsi="Consolas"/>
                <w:color w:val="3D7B7B"/>
                <w:sz w:val="17"/>
              </w:rPr>
              <w:t>量</w:t>
            </w:r>
            <w:r>
              <w:rPr>
                <w:rFonts w:ascii="Consolas" w:hAnsi="Consolas"/>
                <w:color w:val="3D7B7B"/>
                <w:sz w:val="17"/>
              </w:rPr>
              <w:t>t</w:t>
            </w:r>
            <w:r>
              <w:rPr>
                <w:rFonts w:ascii="Consolas" w:hAnsi="Consolas"/>
                <w:color w:val="3D7B7B"/>
                <w:sz w:val="17"/>
              </w:rPr>
              <w:t>用于保存</w:t>
            </w:r>
            <w:r>
              <w:rPr>
                <w:rFonts w:ascii="微软雅黑" w:eastAsia="微软雅黑" w:hAnsi="微软雅黑" w:cs="微软雅黑" w:hint="eastAsia"/>
                <w:color w:val="3D7B7B"/>
                <w:sz w:val="17"/>
              </w:rPr>
              <w:t>该</w:t>
            </w:r>
            <w:r>
              <w:rPr>
                <w:rFonts w:ascii="Consolas" w:hAnsi="Consolas"/>
                <w:color w:val="3D7B7B"/>
                <w:sz w:val="17"/>
              </w:rPr>
              <w:t>位要向上</w:t>
            </w:r>
            <w:r>
              <w:rPr>
                <w:rFonts w:ascii="微软雅黑" w:eastAsia="微软雅黑" w:hAnsi="微软雅黑" w:cs="微软雅黑" w:hint="eastAsia"/>
                <w:color w:val="3D7B7B"/>
                <w:sz w:val="17"/>
              </w:rPr>
              <w:t>进</w:t>
            </w:r>
            <w:r>
              <w:rPr>
                <w:rFonts w:ascii="Consolas" w:hAnsi="Consolas"/>
                <w:color w:val="3D7B7B"/>
                <w:sz w:val="17"/>
              </w:rPr>
              <w:t>位的数字</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res.size()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temp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res[j];</w:t>
            </w:r>
            <w:r>
              <w:rPr>
                <w:rFonts w:ascii="Consolas" w:hAnsi="Consolas"/>
                <w:color w:val="BBBBBB"/>
                <w:sz w:val="17"/>
              </w:rPr>
              <w:b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temp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更新变量</w:t>
            </w:r>
            <w:r>
              <w:rPr>
                <w:rFonts w:ascii="Consolas" w:hAnsi="Consolas"/>
                <w:color w:val="3D7B7B"/>
                <w:sz w:val="17"/>
              </w:rPr>
              <w:t>t</w:t>
            </w:r>
            <w:r>
              <w:rPr>
                <w:rFonts w:ascii="Consolas" w:hAnsi="Consolas"/>
                <w:color w:val="3D7B7B"/>
                <w:sz w:val="17"/>
              </w:rPr>
              <w:br/>
            </w:r>
            <w:r>
              <w:rPr>
                <w:rFonts w:ascii="Consolas" w:hAnsi="Consolas"/>
                <w:color w:val="BBBBBB"/>
                <w:sz w:val="17"/>
              </w:rPr>
              <w:t xml:space="preserve">                    </w:t>
            </w:r>
            <w:r>
              <w:rPr>
                <w:rFonts w:ascii="Consolas" w:hAnsi="Consolas"/>
                <w:sz w:val="17"/>
              </w:rPr>
              <w:t>res[j]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temp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res.insert(res.begin(),</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b/>
                <w:color w:val="008000"/>
                <w:sz w:val="17"/>
              </w:rPr>
              <w:t>auto</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res.clear();</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2A4AAB" w:rsidRDefault="002A4AAB" w:rsidP="00427D58">
            <w:pPr>
              <w:jc w:val="center"/>
            </w:pPr>
            <w:r>
              <w:rPr>
                <w:b/>
                <w:color w:val="006400"/>
              </w:rPr>
              <w:lastRenderedPageBreak/>
              <w:t>Python Code</w:t>
            </w:r>
          </w:p>
          <w:p w:rsidR="002A4AAB" w:rsidRDefault="002A4AAB" w:rsidP="009E6E78">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factorial</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2</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Multiply each digit by i</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008000"/>
                <w:sz w:val="17"/>
              </w:rPr>
              <w:t>len</w:t>
            </w:r>
            <w:r>
              <w:rPr>
                <w:rFonts w:ascii="Consolas" w:hAnsi="Consolas"/>
                <w:sz w:val="17"/>
              </w:rPr>
              <w:t>(res)):</w:t>
            </w:r>
            <w:r>
              <w:rPr>
                <w:rFonts w:ascii="Consolas" w:hAnsi="Consolas"/>
                <w:color w:val="BBBBBB"/>
                <w:sz w:val="17"/>
              </w:rPr>
              <w:br/>
            </w:r>
            <w:r>
              <w:rPr>
                <w:rFonts w:ascii="Consolas" w:hAnsi="Consolas"/>
                <w:sz w:val="17"/>
              </w:rPr>
              <w:t xml:space="preserve">            res[j] </w:t>
            </w:r>
            <w:r>
              <w:rPr>
                <w:rFonts w:ascii="Consolas" w:hAnsi="Consolas"/>
                <w:color w:val="666666"/>
                <w:sz w:val="17"/>
              </w:rPr>
              <w:t>*=</w:t>
            </w:r>
            <w:r>
              <w:rPr>
                <w:rFonts w:ascii="Consolas" w:hAnsi="Consolas"/>
                <w:sz w:val="17"/>
              </w:rPr>
              <w:t xml:space="preserve"> i</w:t>
            </w:r>
            <w:r>
              <w:rPr>
                <w:rFonts w:ascii="Consolas" w:hAnsi="Consolas"/>
                <w:color w:val="BBBBBB"/>
                <w:sz w:val="17"/>
              </w:rPr>
              <w:br/>
            </w:r>
            <w:r>
              <w:rPr>
                <w:rFonts w:ascii="Consolas" w:hAnsi="Consolas"/>
                <w:sz w:val="17"/>
              </w:rPr>
              <w:t xml:space="preserve">        </w:t>
            </w:r>
            <w:r>
              <w:rPr>
                <w:rFonts w:ascii="Consolas" w:hAnsi="Consolas"/>
                <w:color w:val="3D7B7B"/>
                <w:sz w:val="17"/>
              </w:rPr>
              <w:t># Handle carry</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008000"/>
                <w:sz w:val="17"/>
              </w:rPr>
              <w:t>len</w:t>
            </w:r>
            <w:r>
              <w:rPr>
                <w:rFonts w:ascii="Consolas" w:hAnsi="Consolas"/>
                <w:sz w:val="17"/>
              </w:rPr>
              <w:t xml:space="preserve">(res)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temp </w:t>
            </w:r>
            <w:r>
              <w:rPr>
                <w:rFonts w:ascii="Consolas" w:hAnsi="Consolas"/>
                <w:color w:val="666666"/>
                <w:sz w:val="17"/>
              </w:rPr>
              <w:t>=</w:t>
            </w:r>
            <w:r>
              <w:rPr>
                <w:rFonts w:ascii="Consolas" w:hAnsi="Consolas"/>
                <w:sz w:val="17"/>
              </w:rPr>
              <w:t xml:space="preserve"> t </w:t>
            </w:r>
            <w:r>
              <w:rPr>
                <w:rFonts w:ascii="Consolas" w:hAnsi="Consolas"/>
                <w:color w:val="666666"/>
                <w:sz w:val="17"/>
              </w:rPr>
              <w:t>+</w:t>
            </w:r>
            <w:r>
              <w:rPr>
                <w:rFonts w:ascii="Consolas" w:hAnsi="Consolas"/>
                <w:sz w:val="17"/>
              </w:rPr>
              <w:t xml:space="preserve"> res[j]</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temp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color w:val="BBBBBB"/>
                <w:sz w:val="17"/>
              </w:rPr>
              <w:br/>
            </w:r>
            <w:r>
              <w:rPr>
                <w:rFonts w:ascii="Consolas" w:hAnsi="Consolas"/>
                <w:sz w:val="17"/>
              </w:rPr>
              <w:lastRenderedPageBreak/>
              <w:t xml:space="preserve">            res[j] </w:t>
            </w:r>
            <w:r>
              <w:rPr>
                <w:rFonts w:ascii="Consolas" w:hAnsi="Consolas"/>
                <w:color w:val="666666"/>
                <w:sz w:val="17"/>
              </w:rPr>
              <w:t>=</w:t>
            </w:r>
            <w:r>
              <w:rPr>
                <w:rFonts w:ascii="Consolas" w:hAnsi="Consolas"/>
                <w:sz w:val="17"/>
              </w:rPr>
              <w:t xml:space="preserve"> temp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color w:val="BBBBBB"/>
                <w:sz w:val="17"/>
              </w:rPr>
              <w:br/>
            </w:r>
            <w:r>
              <w:rPr>
                <w:rFonts w:ascii="Consolas" w:hAnsi="Consolas"/>
                <w:sz w:val="17"/>
              </w:rPr>
              <w:t xml:space="preserve">        </w:t>
            </w:r>
            <w:r>
              <w:rPr>
                <w:rFonts w:ascii="Consolas" w:hAnsi="Consolas"/>
                <w:color w:val="3D7B7B"/>
                <w:sz w:val="17"/>
              </w:rPr>
              <w:t># Handle remaining carry</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t:</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insert(</w:t>
            </w:r>
            <w:r>
              <w:rPr>
                <w:rFonts w:ascii="Consolas" w:hAnsi="Consolas"/>
                <w:color w:val="666666"/>
                <w:sz w:val="17"/>
              </w:rPr>
              <w:t>0</w:t>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n_str </w:t>
            </w:r>
            <w:r>
              <w:rPr>
                <w:rFonts w:ascii="Consolas" w:hAnsi="Consolas"/>
                <w:b/>
                <w:color w:val="AA22FF"/>
                <w:sz w:val="17"/>
              </w:rPr>
              <w:t>in</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(n_str)</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factorial(n)</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res)))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2F1FA7" w:rsidRPr="00B14102" w:rsidRDefault="002F1FA7" w:rsidP="002F1FA7">
      <w:pPr>
        <w:pStyle w:val="21"/>
        <w:spacing w:before="315"/>
      </w:pPr>
      <w:bookmarkStart w:id="108" w:name="_Toc223626921"/>
      <w:bookmarkStart w:id="109" w:name="_Toc223626917"/>
      <w:bookmarkStart w:id="110" w:name="OLE_LINK12"/>
      <w:bookmarkStart w:id="111" w:name="OLE_LINK15"/>
      <w:r>
        <w:rPr>
          <w:rFonts w:hint="eastAsia"/>
          <w:lang w:eastAsia="zh-CN"/>
        </w:rPr>
        <w:lastRenderedPageBreak/>
        <w:t>求谦虚数</w:t>
      </w:r>
      <w:r w:rsidRPr="005C5A2F">
        <w:rPr>
          <w:vertAlign w:val="superscript"/>
        </w:rPr>
        <w:t>NQ0</w:t>
      </w:r>
      <w:r>
        <w:rPr>
          <w:vertAlign w:val="superscript"/>
        </w:rPr>
        <w:t>66</w:t>
      </w:r>
    </w:p>
    <w:p w:rsidR="002F1FA7" w:rsidRPr="00B14102" w:rsidRDefault="002F1FA7" w:rsidP="002F1FA7">
      <w:pPr>
        <w:pStyle w:val="4"/>
        <w:rPr>
          <w:lang w:eastAsia="zh-CN"/>
        </w:rPr>
      </w:pPr>
      <w:r w:rsidRPr="00B14102">
        <w:rPr>
          <w:lang w:eastAsia="zh-CN"/>
        </w:rPr>
        <w:t>描述</w:t>
      </w:r>
    </w:p>
    <w:p w:rsidR="002F1FA7" w:rsidRDefault="002F1FA7" w:rsidP="002F1FA7">
      <w:pPr>
        <w:pStyle w:val="affffe"/>
        <w:ind w:firstLine="420"/>
      </w:pPr>
      <w:r>
        <w:rPr>
          <w:rFonts w:hint="eastAsia"/>
        </w:rPr>
        <w:t>经过在线编程的洗礼，小鲁越来越看到自己与小华的差距，当他真实面对自己的软弱之后，他谦卑了下来，从以前与小华吹毛求疵，到现在向小华虚心求教。</w:t>
      </w:r>
    </w:p>
    <w:p w:rsidR="002F1FA7" w:rsidRPr="007C2507" w:rsidRDefault="002F1FA7" w:rsidP="002F1FA7">
      <w:pPr>
        <w:pStyle w:val="affffe"/>
        <w:ind w:firstLine="420"/>
      </w:pPr>
      <w:r>
        <w:rPr>
          <w:rFonts w:hint="eastAsia"/>
        </w:rPr>
        <w:t>小华很开心，让小鲁尽可能算出</w:t>
      </w:r>
      <w:r>
        <w:rPr>
          <w:rFonts w:hint="eastAsia"/>
        </w:rPr>
        <w:t>20000000</w:t>
      </w:r>
      <w:r>
        <w:rPr>
          <w:rFonts w:hint="eastAsia"/>
        </w:rPr>
        <w:t>之内的所有谦虚数，并且要求他提供谦虚数的查询服务。</w:t>
      </w:r>
    </w:p>
    <w:p w:rsidR="002F1FA7" w:rsidRPr="007C2507" w:rsidRDefault="002F1FA7" w:rsidP="002F1FA7">
      <w:pPr>
        <w:pStyle w:val="affffe"/>
        <w:ind w:firstLine="420"/>
      </w:pPr>
      <w:r>
        <w:rPr>
          <w:rFonts w:hint="eastAsia"/>
        </w:rPr>
        <w:t>这个小小的挑战旨在训练小鲁的递推能力，并且进一步帮助小鲁学习谦虚。</w:t>
      </w:r>
    </w:p>
    <w:p w:rsidR="002F1FA7" w:rsidRPr="007C2507" w:rsidRDefault="002F1FA7" w:rsidP="002F1FA7">
      <w:pPr>
        <w:pStyle w:val="affffe"/>
        <w:ind w:firstLine="420"/>
      </w:pPr>
      <w:r>
        <w:rPr>
          <w:rFonts w:hint="eastAsia"/>
        </w:rPr>
        <w:t>谦虚数定义如下：一个数，如果所有的因数都是</w:t>
      </w:r>
      <w:r>
        <w:rPr>
          <w:rFonts w:hint="eastAsia"/>
        </w:rPr>
        <w:t>2</w:t>
      </w:r>
      <w:r>
        <w:rPr>
          <w:rFonts w:hint="eastAsia"/>
        </w:rPr>
        <w:t>，</w:t>
      </w:r>
      <w:r>
        <w:rPr>
          <w:rFonts w:hint="eastAsia"/>
        </w:rPr>
        <w:t>3</w:t>
      </w:r>
      <w:r>
        <w:rPr>
          <w:rFonts w:hint="eastAsia"/>
        </w:rPr>
        <w:t>，</w:t>
      </w:r>
      <w:r>
        <w:rPr>
          <w:rFonts w:hint="eastAsia"/>
        </w:rPr>
        <w:t>5</w:t>
      </w:r>
      <w:r>
        <w:rPr>
          <w:rFonts w:hint="eastAsia"/>
        </w:rPr>
        <w:t>，</w:t>
      </w:r>
      <w:r>
        <w:rPr>
          <w:rFonts w:hint="eastAsia"/>
        </w:rPr>
        <w:t>7</w:t>
      </w:r>
      <w:r>
        <w:rPr>
          <w:rFonts w:hint="eastAsia"/>
        </w:rPr>
        <w:t>，那么这个数被称为谦虚数。</w:t>
      </w:r>
    </w:p>
    <w:p w:rsidR="002F1FA7" w:rsidRDefault="002F1FA7" w:rsidP="002F1FA7">
      <w:pPr>
        <w:pStyle w:val="affffe"/>
        <w:ind w:firstLine="420"/>
      </w:pPr>
      <w:r>
        <w:rPr>
          <w:rFonts w:hint="eastAsia"/>
        </w:rPr>
        <w:t>前</w:t>
      </w:r>
      <w:r>
        <w:rPr>
          <w:rFonts w:hint="eastAsia"/>
        </w:rPr>
        <w:t>20</w:t>
      </w:r>
      <w:r>
        <w:rPr>
          <w:rFonts w:hint="eastAsia"/>
        </w:rPr>
        <w:t>个谦虚数如下表</w:t>
      </w:r>
      <w:r>
        <w:rPr>
          <w:rFonts w:hint="eastAsia"/>
        </w:rPr>
        <w:t>:</w:t>
      </w:r>
    </w:p>
    <w:p w:rsidR="002F1FA7" w:rsidRPr="00B14102" w:rsidRDefault="002F1FA7" w:rsidP="002F1FA7">
      <w:pPr>
        <w:pStyle w:val="affffe"/>
        <w:ind w:firstLine="420"/>
      </w:pPr>
      <w:r>
        <w:rPr>
          <w:noProof/>
        </w:rPr>
        <w:drawing>
          <wp:inline distT="0" distB="0" distL="0" distR="0" wp14:anchorId="54EA3C11" wp14:editId="390F2BDF">
            <wp:extent cx="5113020" cy="373380"/>
            <wp:effectExtent l="0" t="0" r="0" b="7620"/>
            <wp:docPr id="35" name="图片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13020" cy="373380"/>
                    </a:xfrm>
                    <a:prstGeom prst="rect">
                      <a:avLst/>
                    </a:prstGeom>
                    <a:noFill/>
                    <a:ln>
                      <a:noFill/>
                    </a:ln>
                  </pic:spPr>
                </pic:pic>
              </a:graphicData>
            </a:graphic>
          </wp:inline>
        </w:drawing>
      </w:r>
    </w:p>
    <w:p w:rsidR="002F1FA7" w:rsidRDefault="002F1FA7" w:rsidP="002F1FA7">
      <w:pPr>
        <w:pStyle w:val="4"/>
        <w:rPr>
          <w:lang w:eastAsia="zh-CN"/>
        </w:rPr>
      </w:pPr>
      <w:r w:rsidRPr="00B14102">
        <w:rPr>
          <w:lang w:eastAsia="zh-CN"/>
        </w:rPr>
        <w:t>输入</w:t>
      </w:r>
    </w:p>
    <w:p w:rsidR="002F1FA7" w:rsidRPr="00B14102" w:rsidRDefault="002F1FA7" w:rsidP="002B4AAB">
      <w:pPr>
        <w:pStyle w:val="affffe"/>
        <w:ind w:firstLine="420"/>
      </w:pPr>
      <w:r>
        <w:rPr>
          <w:rFonts w:hint="eastAsia"/>
        </w:rPr>
        <w:t>输入</w:t>
      </w:r>
      <w:r>
        <w:rPr>
          <w:rFonts w:hint="eastAsia"/>
        </w:rPr>
        <w:t>q</w:t>
      </w:r>
      <w:r>
        <w:rPr>
          <w:rFonts w:hint="eastAsia"/>
        </w:rPr>
        <w:t>组询问</w:t>
      </w:r>
      <w:r w:rsidR="002B4AAB">
        <w:rPr>
          <w:rFonts w:hint="eastAsia"/>
        </w:rPr>
        <w:t>，</w:t>
      </w:r>
      <w:r>
        <w:rPr>
          <w:rFonts w:hint="eastAsia"/>
        </w:rPr>
        <w:t>每组询问是一个数字</w:t>
      </w:r>
      <w:r>
        <w:rPr>
          <w:rFonts w:hint="eastAsia"/>
        </w:rPr>
        <w:t>n</w:t>
      </w:r>
      <w:r w:rsidR="002B4AAB">
        <w:rPr>
          <w:rFonts w:hint="eastAsia"/>
        </w:rPr>
        <w:t xml:space="preserve"> </w:t>
      </w:r>
      <w:r>
        <w:t>(1&lt;=n&lt;=2000)</w:t>
      </w:r>
      <w:r w:rsidR="002B4AAB">
        <w:rPr>
          <w:rFonts w:hint="eastAsia"/>
        </w:rPr>
        <w:t>。</w:t>
      </w:r>
    </w:p>
    <w:p w:rsidR="002F1FA7" w:rsidRPr="00B14102" w:rsidRDefault="002F1FA7" w:rsidP="002F1FA7">
      <w:pPr>
        <w:pStyle w:val="4"/>
        <w:rPr>
          <w:lang w:eastAsia="zh-CN"/>
        </w:rPr>
      </w:pPr>
      <w:r w:rsidRPr="00B14102">
        <w:rPr>
          <w:lang w:eastAsia="zh-CN"/>
        </w:rPr>
        <w:t>输出</w:t>
      </w:r>
    </w:p>
    <w:p w:rsidR="002F1FA7" w:rsidRPr="00B14102" w:rsidRDefault="002F1FA7" w:rsidP="002F1FA7">
      <w:pPr>
        <w:pStyle w:val="affffe"/>
        <w:ind w:firstLine="420"/>
      </w:pPr>
      <w:r w:rsidRPr="007C2507">
        <w:rPr>
          <w:rFonts w:hint="eastAsia"/>
        </w:rPr>
        <w:t>每组询问输出一行，每行是一个数字代表第</w:t>
      </w:r>
      <w:r w:rsidRPr="007C2507">
        <w:rPr>
          <w:rFonts w:hint="eastAsia"/>
        </w:rPr>
        <w:t>n</w:t>
      </w:r>
      <w:r w:rsidRPr="007C2507">
        <w:rPr>
          <w:rFonts w:hint="eastAsia"/>
        </w:rPr>
        <w:t>号谦虚数是多少</w:t>
      </w:r>
      <w:r w:rsidR="002B4AAB">
        <w:rPr>
          <w:rFonts w:hint="eastAsia"/>
        </w:rPr>
        <w:t>。</w:t>
      </w:r>
    </w:p>
    <w:p w:rsidR="002B4AAB" w:rsidRDefault="002B4AAB" w:rsidP="002F1FA7">
      <w:pPr>
        <w:pStyle w:val="4"/>
        <w:rPr>
          <w:lang w:eastAsia="zh-CN"/>
        </w:rPr>
        <w:sectPr w:rsidR="002B4AAB" w:rsidSect="00C7746B">
          <w:type w:val="continuous"/>
          <w:pgSz w:w="11907" w:h="16838" w:code="9"/>
          <w:pgMar w:top="1440" w:right="1080" w:bottom="1440" w:left="1080" w:header="851" w:footer="964" w:gutter="0"/>
          <w:cols w:space="720"/>
          <w:docGrid w:type="lines" w:linePitch="315" w:charSpace="205"/>
        </w:sectPr>
      </w:pPr>
    </w:p>
    <w:p w:rsidR="002F1FA7" w:rsidRPr="00B14102" w:rsidRDefault="002F1FA7" w:rsidP="002F1FA7">
      <w:pPr>
        <w:pStyle w:val="4"/>
        <w:rPr>
          <w:lang w:eastAsia="zh-CN"/>
        </w:rPr>
      </w:pPr>
      <w:r>
        <w:rPr>
          <w:lang w:eastAsia="zh-CN"/>
        </w:rPr>
        <w:t>输入样例</w:t>
      </w:r>
      <w:r w:rsidRPr="00B14102">
        <w:rPr>
          <w:lang w:eastAsia="zh-CN"/>
        </w:rPr>
        <w:t> </w:t>
      </w:r>
    </w:p>
    <w:p w:rsidR="002F1FA7" w:rsidRDefault="002F1FA7" w:rsidP="002F1FA7">
      <w:pPr>
        <w:pStyle w:val="afffff"/>
        <w:ind w:left="420"/>
      </w:pPr>
      <w:r>
        <w:t>7</w:t>
      </w:r>
    </w:p>
    <w:p w:rsidR="002F1FA7" w:rsidRDefault="002F1FA7" w:rsidP="002F1FA7">
      <w:pPr>
        <w:pStyle w:val="afffff"/>
        <w:ind w:left="420"/>
      </w:pPr>
      <w:r>
        <w:t>7</w:t>
      </w:r>
    </w:p>
    <w:p w:rsidR="002F1FA7" w:rsidRDefault="002F1FA7" w:rsidP="002F1FA7">
      <w:pPr>
        <w:pStyle w:val="afffff"/>
        <w:ind w:left="420"/>
      </w:pPr>
      <w:r>
        <w:t>27</w:t>
      </w:r>
    </w:p>
    <w:p w:rsidR="002F1FA7" w:rsidRDefault="002F1FA7" w:rsidP="002F1FA7">
      <w:pPr>
        <w:pStyle w:val="afffff"/>
        <w:ind w:left="420"/>
      </w:pPr>
      <w:r>
        <w:t>77</w:t>
      </w:r>
    </w:p>
    <w:p w:rsidR="002F1FA7" w:rsidRDefault="002F1FA7" w:rsidP="002F1FA7">
      <w:pPr>
        <w:pStyle w:val="afffff"/>
        <w:ind w:left="420"/>
      </w:pPr>
      <w:r>
        <w:t>777</w:t>
      </w:r>
    </w:p>
    <w:p w:rsidR="002F1FA7" w:rsidRDefault="002F1FA7" w:rsidP="002F1FA7">
      <w:pPr>
        <w:pStyle w:val="afffff"/>
        <w:ind w:left="420"/>
      </w:pPr>
      <w:r>
        <w:t>940</w:t>
      </w:r>
    </w:p>
    <w:p w:rsidR="002F1FA7" w:rsidRDefault="002F1FA7" w:rsidP="002F1FA7">
      <w:pPr>
        <w:pStyle w:val="afffff"/>
        <w:ind w:left="420"/>
      </w:pPr>
      <w:r>
        <w:lastRenderedPageBreak/>
        <w:t>945</w:t>
      </w:r>
    </w:p>
    <w:p w:rsidR="002F1FA7" w:rsidRPr="00B14102" w:rsidRDefault="002F1FA7" w:rsidP="002F1FA7">
      <w:pPr>
        <w:pStyle w:val="afffff"/>
        <w:ind w:left="420"/>
      </w:pPr>
      <w:r>
        <w:t>1777</w:t>
      </w:r>
    </w:p>
    <w:p w:rsidR="002F1FA7" w:rsidRPr="00B14102" w:rsidRDefault="002F1FA7" w:rsidP="002F1FA7">
      <w:pPr>
        <w:pStyle w:val="4"/>
        <w:rPr>
          <w:lang w:eastAsia="zh-CN"/>
        </w:rPr>
      </w:pPr>
      <w:r>
        <w:rPr>
          <w:lang w:eastAsia="zh-CN"/>
        </w:rPr>
        <w:t>输出样例</w:t>
      </w:r>
    </w:p>
    <w:p w:rsidR="002F1FA7" w:rsidRDefault="002F1FA7" w:rsidP="002F1FA7">
      <w:pPr>
        <w:pStyle w:val="afffff"/>
        <w:ind w:left="420"/>
      </w:pPr>
      <w:r>
        <w:t>7</w:t>
      </w:r>
    </w:p>
    <w:p w:rsidR="002F1FA7" w:rsidRDefault="002F1FA7" w:rsidP="002F1FA7">
      <w:pPr>
        <w:pStyle w:val="afffff"/>
        <w:ind w:left="420"/>
      </w:pPr>
      <w:r>
        <w:t>42</w:t>
      </w:r>
    </w:p>
    <w:p w:rsidR="002F1FA7" w:rsidRDefault="002F1FA7" w:rsidP="002F1FA7">
      <w:pPr>
        <w:pStyle w:val="afffff"/>
        <w:ind w:left="420"/>
      </w:pPr>
      <w:r>
        <w:t>256</w:t>
      </w:r>
    </w:p>
    <w:p w:rsidR="002F1FA7" w:rsidRDefault="002F1FA7" w:rsidP="002F1FA7">
      <w:pPr>
        <w:pStyle w:val="afffff"/>
        <w:ind w:left="420"/>
      </w:pPr>
      <w:r>
        <w:t>150528</w:t>
      </w:r>
    </w:p>
    <w:p w:rsidR="002F1FA7" w:rsidRDefault="002F1FA7" w:rsidP="002F1FA7">
      <w:pPr>
        <w:pStyle w:val="afffff"/>
        <w:ind w:left="420"/>
      </w:pPr>
      <w:r>
        <w:t>302526</w:t>
      </w:r>
    </w:p>
    <w:p w:rsidR="002F1FA7" w:rsidRDefault="002F1FA7" w:rsidP="002F1FA7">
      <w:pPr>
        <w:pStyle w:val="afffff"/>
        <w:ind w:left="420"/>
      </w:pPr>
      <w:r>
        <w:t>307328</w:t>
      </w:r>
    </w:p>
    <w:p w:rsidR="002F1FA7" w:rsidRDefault="002F1FA7" w:rsidP="002F1FA7">
      <w:pPr>
        <w:pStyle w:val="afffff"/>
        <w:ind w:left="420"/>
      </w:pPr>
      <w:r>
        <w:t>4147200</w:t>
      </w:r>
    </w:p>
    <w:p w:rsidR="002B4AAB" w:rsidRDefault="002B4AAB" w:rsidP="002F1FA7">
      <w:pPr>
        <w:rPr>
          <w:b/>
        </w:rPr>
        <w:sectPr w:rsidR="002B4AAB" w:rsidSect="002B4AAB">
          <w:type w:val="continuous"/>
          <w:pgSz w:w="11907" w:h="16838" w:code="9"/>
          <w:pgMar w:top="1440" w:right="1080" w:bottom="1440" w:left="1080" w:header="851" w:footer="964" w:gutter="0"/>
          <w:cols w:num="2" w:space="720"/>
          <w:docGrid w:type="lines" w:linePitch="315" w:charSpace="205"/>
        </w:sectPr>
      </w:pPr>
    </w:p>
    <w:p w:rsidR="00213FE9" w:rsidRDefault="002F1FA7" w:rsidP="00213FE9">
      <w:pPr>
        <w:pStyle w:val="4"/>
      </w:pPr>
      <w:r>
        <w:rPr>
          <w:b w:val="0"/>
        </w:rPr>
        <w:t>解题思路</w:t>
      </w:r>
    </w:p>
    <w:p w:rsidR="00213FE9" w:rsidRDefault="00213FE9" w:rsidP="00213FE9">
      <w:pPr>
        <w:pStyle w:val="altx"/>
      </w:pPr>
      <w:r>
        <w:rPr>
          <w:b/>
        </w:rPr>
        <w:t>问题分析</w:t>
      </w:r>
      <w:r>
        <w:t>：谦虚数的定义是只包含质因数</w:t>
      </w:r>
      <w:r>
        <w:t xml:space="preserve"> 2</w:t>
      </w:r>
      <w:r>
        <w:t>、</w:t>
      </w:r>
      <w:r>
        <w:t>3</w:t>
      </w:r>
      <w:r>
        <w:t>、</w:t>
      </w:r>
      <w:r>
        <w:t>5</w:t>
      </w:r>
      <w:r>
        <w:t>、</w:t>
      </w:r>
      <w:r>
        <w:t xml:space="preserve">7 </w:t>
      </w:r>
      <w:r>
        <w:t>的数，因此需要找到所有这样的数并按顺序存储。</w:t>
      </w:r>
    </w:p>
    <w:p w:rsidR="00213FE9" w:rsidRDefault="00213FE9" w:rsidP="00213FE9">
      <w:pPr>
        <w:pStyle w:val="altx"/>
      </w:pPr>
      <w:r>
        <w:rPr>
          <w:b/>
        </w:rPr>
        <w:t>算法选择</w:t>
      </w:r>
      <w:r>
        <w:t>：考虑到谦虚数的生成方式，暴力枚举是一种直接有效的方法，因为我们需要找到前</w:t>
      </w:r>
      <w:r>
        <w:t xml:space="preserve"> N </w:t>
      </w:r>
      <w:r>
        <w:t>个谦虚数。</w:t>
      </w:r>
    </w:p>
    <w:p w:rsidR="00213FE9" w:rsidRDefault="00213FE9" w:rsidP="00213FE9">
      <w:pPr>
        <w:pStyle w:val="altx"/>
      </w:pPr>
      <w:r>
        <w:rPr>
          <w:b/>
        </w:rPr>
        <w:t>数据结构</w:t>
      </w:r>
      <w:r>
        <w:t>：使用数组存储找到的谦虚数，方便后续查询。</w:t>
      </w:r>
    </w:p>
    <w:p w:rsidR="00213FE9" w:rsidRDefault="00213FE9" w:rsidP="00213FE9">
      <w:pPr>
        <w:pStyle w:val="altx"/>
      </w:pPr>
      <w:r>
        <w:rPr>
          <w:b/>
        </w:rPr>
        <w:t>性能考虑</w:t>
      </w:r>
      <w:r>
        <w:t>：虽然暴力枚举的时间复杂度较高，但对于题目要求的范围（最大到第</w:t>
      </w:r>
      <w:r>
        <w:t xml:space="preserve"> 5842 </w:t>
      </w:r>
      <w:r>
        <w:t>个谦虚数）是可行的。</w:t>
      </w:r>
    </w:p>
    <w:p w:rsidR="00213FE9" w:rsidRPr="00213FE9" w:rsidRDefault="00213FE9" w:rsidP="00213FE9">
      <w:pPr>
        <w:pStyle w:val="altx"/>
        <w:rPr>
          <w:b/>
        </w:rPr>
      </w:pPr>
      <w:r w:rsidRPr="00213FE9">
        <w:rPr>
          <w:b/>
        </w:rPr>
        <w:t>算法思路</w:t>
      </w:r>
    </w:p>
    <w:p w:rsidR="00213FE9" w:rsidRDefault="00213FE9" w:rsidP="00213FE9">
      <w:pPr>
        <w:pStyle w:val="altx"/>
      </w:pPr>
      <w:r>
        <w:rPr>
          <w:b/>
        </w:rPr>
        <w:t>暴力枚举</w:t>
      </w:r>
      <w:r>
        <w:t>：从</w:t>
      </w:r>
      <w:r>
        <w:t xml:space="preserve"> 1 </w:t>
      </w:r>
      <w:r>
        <w:t>开始遍历每个数，判断是否是谦虚数。</w:t>
      </w:r>
    </w:p>
    <w:p w:rsidR="00213FE9" w:rsidRDefault="00213FE9" w:rsidP="00213FE9">
      <w:pPr>
        <w:pStyle w:val="altx"/>
      </w:pPr>
      <w:r>
        <w:rPr>
          <w:b/>
        </w:rPr>
        <w:t>质因数判断</w:t>
      </w:r>
      <w:r>
        <w:t>：对于每个数，依次除以</w:t>
      </w:r>
      <w:r>
        <w:t xml:space="preserve"> 2</w:t>
      </w:r>
      <w:r>
        <w:t>、</w:t>
      </w:r>
      <w:r>
        <w:t>3</w:t>
      </w:r>
      <w:r>
        <w:t>、</w:t>
      </w:r>
      <w:r>
        <w:t>5</w:t>
      </w:r>
      <w:r>
        <w:t>、</w:t>
      </w:r>
      <w:r>
        <w:t>7</w:t>
      </w:r>
      <w:r>
        <w:t>，看最终是否得到</w:t>
      </w:r>
      <w:r>
        <w:t xml:space="preserve"> 1</w:t>
      </w:r>
      <w:r>
        <w:t>。</w:t>
      </w:r>
    </w:p>
    <w:p w:rsidR="00213FE9" w:rsidRDefault="00213FE9" w:rsidP="00213FE9">
      <w:pPr>
        <w:pStyle w:val="altx"/>
      </w:pPr>
      <w:r>
        <w:rPr>
          <w:b/>
        </w:rPr>
        <w:t>存储结果</w:t>
      </w:r>
      <w:r>
        <w:t>：将找到的谦虚数存储在数组中，建立索引表。</w:t>
      </w:r>
    </w:p>
    <w:p w:rsidR="00213FE9" w:rsidRDefault="00213FE9" w:rsidP="00213FE9">
      <w:pPr>
        <w:pStyle w:val="altx"/>
      </w:pPr>
      <w:r>
        <w:rPr>
          <w:b/>
        </w:rPr>
        <w:t>查询输出</w:t>
      </w:r>
      <w:r>
        <w:t>：根据输入的索引，直接从数组中获取对应的谦虚数。</w:t>
      </w:r>
    </w:p>
    <w:p w:rsidR="00213FE9" w:rsidRDefault="00213FE9" w:rsidP="00213FE9">
      <w:pPr>
        <w:pStyle w:val="altx"/>
      </w:pPr>
      <w:r>
        <w:rPr>
          <w:b/>
        </w:rPr>
        <w:t>预处理时间</w:t>
      </w:r>
      <w:r>
        <w:t>：</w:t>
      </w:r>
      <w:r>
        <w:t>O(M)</w:t>
      </w:r>
      <w:r>
        <w:t>，其中</w:t>
      </w:r>
      <w:r>
        <w:t xml:space="preserve"> M </w:t>
      </w:r>
      <w:r>
        <w:t>是找到第</w:t>
      </w:r>
      <w:r>
        <w:t xml:space="preserve"> N </w:t>
      </w:r>
      <w:r>
        <w:t>个谦虚数时的最大遍历值。</w:t>
      </w:r>
    </w:p>
    <w:p w:rsidR="00213FE9" w:rsidRDefault="00213FE9" w:rsidP="00213FE9">
      <w:pPr>
        <w:pStyle w:val="altx"/>
      </w:pPr>
      <w:r>
        <w:rPr>
          <w:b/>
        </w:rPr>
        <w:t>查询时间</w:t>
      </w:r>
      <w:r>
        <w:t>：</w:t>
      </w:r>
      <w:r>
        <w:t>O(1)</w:t>
      </w:r>
      <w:r>
        <w:t>，直接通过数组索引获取结果。</w:t>
      </w:r>
    </w:p>
    <w:p w:rsidR="00213FE9" w:rsidRDefault="00213FE9" w:rsidP="00213FE9">
      <w:pPr>
        <w:pStyle w:val="altx"/>
      </w:pPr>
      <w:r>
        <w:rPr>
          <w:b/>
        </w:rPr>
        <w:t>空间复杂度</w:t>
      </w:r>
      <w:r>
        <w:t>：</w:t>
      </w:r>
      <w:r>
        <w:t>O(N)</w:t>
      </w:r>
      <w:r>
        <w:t>，需要存储前</w:t>
      </w:r>
      <w:r>
        <w:t xml:space="preserve"> N </w:t>
      </w:r>
      <w:r>
        <w:t>个谦虚数。</w:t>
      </w:r>
    </w:p>
    <w:p w:rsidR="00213FE9" w:rsidRDefault="00213FE9" w:rsidP="00213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213FE9" w:rsidTr="00427D58">
        <w:tc>
          <w:tcPr>
            <w:tcW w:w="5233" w:type="dxa"/>
            <w:tcBorders>
              <w:right w:val="single" w:sz="6" w:space="0" w:color="auto"/>
            </w:tcBorders>
          </w:tcPr>
          <w:p w:rsidR="00213FE9" w:rsidRDefault="00213FE9" w:rsidP="00427D58">
            <w:pPr>
              <w:jc w:val="center"/>
            </w:pPr>
            <w:r>
              <w:rPr>
                <w:b/>
                <w:color w:val="00008B"/>
              </w:rPr>
              <w:t>C++ Code</w:t>
            </w:r>
          </w:p>
          <w:p w:rsidR="00213FE9" w:rsidRDefault="00213FE9" w:rsidP="00213FE9">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6007</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最大是</w:t>
            </w:r>
            <w:r>
              <w:rPr>
                <w:rFonts w:ascii="Consolas" w:hAnsi="Consolas"/>
                <w:color w:val="3D7B7B"/>
                <w:sz w:val="17"/>
              </w:rPr>
              <w:t>5842</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a[N];</w:t>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is_humbernumber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7</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7</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memset(a,</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b/>
                <w:color w:val="008000"/>
                <w:sz w:val="17"/>
              </w:rPr>
              <w:t>sizeof</w:t>
            </w:r>
            <w:r>
              <w:rPr>
                <w:rFonts w:ascii="Consolas" w:hAnsi="Consolas"/>
                <w:sz w:val="17"/>
              </w:rPr>
              <w:t>(a));</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初始化</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暴力枚举</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20000000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判断</w:t>
            </w:r>
            <w:r>
              <w:rPr>
                <w:rFonts w:ascii="Consolas" w:hAnsi="Consolas"/>
                <w:color w:val="3D7B7B"/>
                <w:sz w:val="17"/>
              </w:rPr>
              <w:t>i</w:t>
            </w:r>
            <w:r>
              <w:rPr>
                <w:rFonts w:ascii="Consolas" w:hAnsi="Consolas"/>
                <w:color w:val="3D7B7B"/>
                <w:sz w:val="17"/>
              </w:rPr>
              <w:t>是否是谦虚数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(is_humbernumber(i))</w:t>
            </w:r>
            <w:r>
              <w:rPr>
                <w:rFonts w:ascii="Consolas" w:hAnsi="Consolas"/>
                <w:color w:val="BBBBBB"/>
                <w:sz w:val="17"/>
              </w:rPr>
              <w:br/>
              <w:t xml:space="preserve">            </w:t>
            </w:r>
            <w:r>
              <w:rPr>
                <w:rFonts w:ascii="Consolas" w:hAnsi="Consolas"/>
                <w:sz w:val="17"/>
              </w:rPr>
              <w:t>a[k</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q;</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q;</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w:t>
            </w:r>
            <w:r>
              <w:rPr>
                <w:rFonts w:ascii="Consolas" w:hAnsi="Consolas"/>
                <w:color w:val="3D7B7B"/>
                <w:sz w:val="17"/>
              </w:rPr>
              <w:t>q</w:t>
            </w:r>
            <w:r>
              <w:rPr>
                <w:rFonts w:ascii="Consolas" w:hAnsi="Consolas"/>
                <w:color w:val="3D7B7B"/>
                <w:sz w:val="17"/>
              </w:rPr>
              <w:t>组询问</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q;</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idx;</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idx;</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读入待查询的数</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a[idx]</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查表输出</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213FE9" w:rsidRDefault="00213FE9" w:rsidP="00427D58">
            <w:pPr>
              <w:jc w:val="center"/>
            </w:pPr>
            <w:r>
              <w:rPr>
                <w:b/>
                <w:color w:val="006400"/>
              </w:rPr>
              <w:t>Python Code</w:t>
            </w:r>
          </w:p>
          <w:p w:rsidR="00213FE9" w:rsidRDefault="00213FE9" w:rsidP="00213FE9">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is_humble_number</w:t>
            </w:r>
            <w:r>
              <w:rPr>
                <w:rFonts w:ascii="Consolas" w:hAnsi="Consolas"/>
                <w:sz w:val="17"/>
              </w:rPr>
              <w:t>(x):</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x</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5</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5</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7</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7</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6007</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k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xml:space="preserve">, </w:t>
            </w:r>
            <w:r>
              <w:rPr>
                <w:rFonts w:ascii="Consolas" w:hAnsi="Consolas"/>
                <w:color w:val="666666"/>
                <w:sz w:val="17"/>
              </w:rPr>
              <w:t>20000000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is_humble_number(i):</w:t>
            </w:r>
            <w:r>
              <w:rPr>
                <w:rFonts w:ascii="Consolas" w:hAnsi="Consolas"/>
                <w:color w:val="BBBBBB"/>
                <w:sz w:val="17"/>
              </w:rPr>
              <w:br/>
            </w:r>
            <w:r>
              <w:rPr>
                <w:rFonts w:ascii="Consolas" w:hAnsi="Consolas"/>
                <w:sz w:val="17"/>
              </w:rPr>
              <w:t xml:space="preserve">            a[k] </w:t>
            </w:r>
            <w:r>
              <w:rPr>
                <w:rFonts w:ascii="Consolas" w:hAnsi="Consolas"/>
                <w:color w:val="666666"/>
                <w:sz w:val="17"/>
              </w:rPr>
              <w:t>=</w:t>
            </w:r>
            <w:r>
              <w:rPr>
                <w:rFonts w:ascii="Consolas" w:hAnsi="Consolas"/>
                <w:sz w:val="17"/>
              </w:rPr>
              <w:t xml:space="preserve"> i</w:t>
            </w:r>
            <w:r>
              <w:rPr>
                <w:rFonts w:ascii="Consolas" w:hAnsi="Consolas"/>
                <w:color w:val="BBBBBB"/>
                <w:sz w:val="17"/>
              </w:rPr>
              <w:br/>
            </w:r>
            <w:r>
              <w:rPr>
                <w:rFonts w:ascii="Consolas" w:hAnsi="Consolas"/>
                <w:sz w:val="17"/>
              </w:rPr>
              <w:t xml:space="preserve">            k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k </w:t>
            </w:r>
            <w:r>
              <w:rPr>
                <w:rFonts w:ascii="Consolas" w:hAnsi="Consolas"/>
                <w:color w:val="666666"/>
                <w:sz w:val="17"/>
              </w:rPr>
              <w:t>&gt;=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q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(q):</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(a[idx])</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2F1FA7" w:rsidRPr="00B14102" w:rsidRDefault="002F1FA7" w:rsidP="002F1FA7">
      <w:pPr>
        <w:pStyle w:val="21"/>
        <w:spacing w:before="315"/>
      </w:pPr>
      <w:r>
        <w:rPr>
          <w:rFonts w:hint="eastAsia"/>
          <w:lang w:eastAsia="zh-CN"/>
        </w:rPr>
        <w:lastRenderedPageBreak/>
        <w:t>P</w:t>
      </w:r>
      <w:r>
        <w:rPr>
          <w:rFonts w:hint="eastAsia"/>
          <w:lang w:eastAsia="zh-CN"/>
        </w:rPr>
        <w:t>进制</w:t>
      </w:r>
      <w:r w:rsidRPr="005C5A2F">
        <w:rPr>
          <w:vertAlign w:val="superscript"/>
        </w:rPr>
        <w:t>NQ0</w:t>
      </w:r>
      <w:r>
        <w:rPr>
          <w:vertAlign w:val="superscript"/>
        </w:rPr>
        <w:t>75</w:t>
      </w:r>
      <w:bookmarkEnd w:id="108"/>
    </w:p>
    <w:p w:rsidR="002F1FA7" w:rsidRPr="00B14102" w:rsidRDefault="002F1FA7" w:rsidP="002F1FA7">
      <w:pPr>
        <w:pStyle w:val="4"/>
        <w:rPr>
          <w:lang w:eastAsia="zh-CN"/>
        </w:rPr>
      </w:pPr>
      <w:r w:rsidRPr="00B14102">
        <w:rPr>
          <w:lang w:eastAsia="zh-CN"/>
        </w:rPr>
        <w:t>描述</w:t>
      </w:r>
    </w:p>
    <w:p w:rsidR="002F1FA7" w:rsidRPr="00D25E0B" w:rsidRDefault="002F1FA7" w:rsidP="00A16DEC">
      <w:pPr>
        <w:pStyle w:val="affffe"/>
        <w:ind w:firstLine="420"/>
      </w:pPr>
      <w:r>
        <w:rPr>
          <w:rFonts w:hint="eastAsia"/>
        </w:rPr>
        <w:t>小华知道现在计算机入门普遍教的是二进制，八进制和十六进制。对数学家来说，七进制，十一进制，从逻辑角度来说是一样的。为了帮助小鲁明白什么是抽象，他让小鲁写个</w:t>
      </w:r>
      <w:r>
        <w:rPr>
          <w:rFonts w:hint="eastAsia"/>
        </w:rPr>
        <w:t>p</w:t>
      </w:r>
      <w:r>
        <w:rPr>
          <w:rFonts w:hint="eastAsia"/>
        </w:rPr>
        <w:t>进制的程序，把十进制转换为</w:t>
      </w:r>
      <w:r>
        <w:rPr>
          <w:rFonts w:hint="eastAsia"/>
        </w:rPr>
        <w:t>p</w:t>
      </w:r>
      <w:r>
        <w:rPr>
          <w:rFonts w:hint="eastAsia"/>
        </w:rPr>
        <w:t>进制。</w:t>
      </w:r>
    </w:p>
    <w:p w:rsidR="002F1FA7" w:rsidRDefault="002F1FA7" w:rsidP="002F1FA7">
      <w:pPr>
        <w:pStyle w:val="affffe"/>
        <w:ind w:firstLine="420"/>
      </w:pPr>
      <w:r>
        <w:rPr>
          <w:rFonts w:hint="eastAsia"/>
        </w:rPr>
        <w:t>十进制与</w:t>
      </w:r>
      <w:r>
        <w:rPr>
          <w:rFonts w:hint="eastAsia"/>
        </w:rPr>
        <w:t>P</w:t>
      </w:r>
      <w:r>
        <w:rPr>
          <w:rFonts w:hint="eastAsia"/>
        </w:rPr>
        <w:t>进制的字符的映射如图：</w:t>
      </w:r>
    </w:p>
    <w:p w:rsidR="002F1FA7" w:rsidRDefault="002F1FA7" w:rsidP="002F1FA7">
      <w:pPr>
        <w:pStyle w:val="affffe"/>
        <w:ind w:firstLine="420"/>
      </w:pPr>
      <w:r>
        <w:rPr>
          <w:noProof/>
        </w:rPr>
        <w:drawing>
          <wp:inline distT="0" distB="0" distL="0" distR="0" wp14:anchorId="0083A6F0" wp14:editId="55A80720">
            <wp:extent cx="5149850" cy="351155"/>
            <wp:effectExtent l="0" t="0" r="0" b="0"/>
            <wp:docPr id="34" name="图片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49850" cy="351155"/>
                    </a:xfrm>
                    <a:prstGeom prst="rect">
                      <a:avLst/>
                    </a:prstGeom>
                    <a:noFill/>
                    <a:ln>
                      <a:noFill/>
                    </a:ln>
                  </pic:spPr>
                </pic:pic>
              </a:graphicData>
            </a:graphic>
          </wp:inline>
        </w:drawing>
      </w:r>
    </w:p>
    <w:p w:rsidR="002F1FA7" w:rsidRPr="00B14102" w:rsidRDefault="002F1FA7" w:rsidP="00A16DEC">
      <w:pPr>
        <w:pStyle w:val="affffe"/>
        <w:ind w:firstLine="420"/>
      </w:pPr>
      <w:r>
        <w:rPr>
          <w:rFonts w:hint="eastAsia"/>
        </w:rPr>
        <w:t>用来表示数字的字符是数字字符</w:t>
      </w:r>
      <w:r>
        <w:rPr>
          <w:rFonts w:hint="eastAsia"/>
        </w:rPr>
        <w:t>0-9</w:t>
      </w:r>
      <w:r>
        <w:rPr>
          <w:rFonts w:hint="eastAsia"/>
        </w:rPr>
        <w:t>以及大写的英文字符</w:t>
      </w:r>
      <w:r>
        <w:rPr>
          <w:rFonts w:hint="eastAsia"/>
        </w:rPr>
        <w:t>A-Z</w:t>
      </w:r>
      <w:r>
        <w:rPr>
          <w:rFonts w:hint="eastAsia"/>
        </w:rPr>
        <w:t>，因此</w:t>
      </w:r>
      <w:r>
        <w:rPr>
          <w:rFonts w:hint="eastAsia"/>
        </w:rPr>
        <w:t>p</w:t>
      </w:r>
      <w:r>
        <w:rPr>
          <w:rFonts w:hint="eastAsia"/>
        </w:rPr>
        <w:t>进制最多支持</w:t>
      </w:r>
      <w:r>
        <w:rPr>
          <w:rFonts w:hint="eastAsia"/>
        </w:rPr>
        <w:t>10+26=36</w:t>
      </w:r>
      <w:r>
        <w:rPr>
          <w:rFonts w:hint="eastAsia"/>
        </w:rPr>
        <w:t>个不同的字符来表示字符，最高支持</w:t>
      </w:r>
      <w:r>
        <w:rPr>
          <w:rFonts w:hint="eastAsia"/>
        </w:rPr>
        <w:t>36</w:t>
      </w:r>
      <w:r>
        <w:rPr>
          <w:rFonts w:hint="eastAsia"/>
        </w:rPr>
        <w:t>进制。请写一个算法把十进制数</w:t>
      </w:r>
      <w:r>
        <w:rPr>
          <w:rFonts w:hint="eastAsia"/>
        </w:rPr>
        <w:t>n</w:t>
      </w:r>
      <w:r>
        <w:rPr>
          <w:rFonts w:hint="eastAsia"/>
        </w:rPr>
        <w:t>转换为</w:t>
      </w:r>
      <w:r>
        <w:rPr>
          <w:rFonts w:hint="eastAsia"/>
        </w:rPr>
        <w:t>p</w:t>
      </w:r>
      <w:r>
        <w:rPr>
          <w:rFonts w:hint="eastAsia"/>
        </w:rPr>
        <w:t>进制数输出（</w:t>
      </w:r>
      <w:r>
        <w:rPr>
          <w:rFonts w:hint="eastAsia"/>
        </w:rPr>
        <w:t>2&lt;=p&lt;=36)</w:t>
      </w:r>
      <w:r>
        <w:rPr>
          <w:rFonts w:hint="eastAsia"/>
        </w:rPr>
        <w:t>。</w:t>
      </w:r>
    </w:p>
    <w:p w:rsidR="002F1FA7" w:rsidRDefault="002F1FA7" w:rsidP="002F1FA7">
      <w:pPr>
        <w:pStyle w:val="4"/>
        <w:rPr>
          <w:lang w:eastAsia="zh-CN"/>
        </w:rPr>
      </w:pPr>
      <w:r w:rsidRPr="00B14102">
        <w:rPr>
          <w:lang w:eastAsia="zh-CN"/>
        </w:rPr>
        <w:t>输入</w:t>
      </w:r>
    </w:p>
    <w:p w:rsidR="002F1FA7" w:rsidRPr="00B14102" w:rsidRDefault="002F1FA7" w:rsidP="002F1FA7">
      <w:pPr>
        <w:pStyle w:val="affffe"/>
        <w:ind w:firstLine="420"/>
      </w:pPr>
      <w:r w:rsidRPr="00D25E0B">
        <w:rPr>
          <w:rFonts w:hint="eastAsia"/>
        </w:rPr>
        <w:t>输入数据包含若干行，每行是两个整数</w:t>
      </w:r>
      <w:r w:rsidRPr="00D25E0B">
        <w:rPr>
          <w:rFonts w:hint="eastAsia"/>
        </w:rPr>
        <w:t xml:space="preserve">n,p, </w:t>
      </w:r>
      <w:r w:rsidRPr="00D25E0B">
        <w:rPr>
          <w:rFonts w:hint="eastAsia"/>
        </w:rPr>
        <w:t>其中</w:t>
      </w:r>
      <w:r w:rsidRPr="00D25E0B">
        <w:rPr>
          <w:rFonts w:hint="eastAsia"/>
        </w:rPr>
        <w:t>2&lt;=p&lt;=36,</w:t>
      </w:r>
      <w:r w:rsidRPr="00D25E0B">
        <w:rPr>
          <w:rFonts w:hint="eastAsia"/>
        </w:rPr>
        <w:t>表示要把十进制</w:t>
      </w:r>
      <w:r w:rsidRPr="00D25E0B">
        <w:rPr>
          <w:rFonts w:hint="eastAsia"/>
        </w:rPr>
        <w:t>n</w:t>
      </w:r>
      <w:r w:rsidRPr="00D25E0B">
        <w:rPr>
          <w:rFonts w:hint="eastAsia"/>
        </w:rPr>
        <w:t>转换为</w:t>
      </w:r>
      <w:r w:rsidRPr="00D25E0B">
        <w:rPr>
          <w:rFonts w:hint="eastAsia"/>
        </w:rPr>
        <w:t>p</w:t>
      </w:r>
      <w:r w:rsidRPr="00D25E0B">
        <w:rPr>
          <w:rFonts w:hint="eastAsia"/>
        </w:rPr>
        <w:t>进制。</w:t>
      </w:r>
    </w:p>
    <w:p w:rsidR="002F1FA7" w:rsidRPr="00B14102" w:rsidRDefault="002F1FA7" w:rsidP="002F1FA7">
      <w:pPr>
        <w:pStyle w:val="4"/>
        <w:rPr>
          <w:lang w:eastAsia="zh-CN"/>
        </w:rPr>
      </w:pPr>
      <w:r w:rsidRPr="00B14102">
        <w:rPr>
          <w:lang w:eastAsia="zh-CN"/>
        </w:rPr>
        <w:t>输出</w:t>
      </w:r>
    </w:p>
    <w:p w:rsidR="002F1FA7" w:rsidRPr="00B14102" w:rsidRDefault="002F1FA7" w:rsidP="002F1FA7">
      <w:pPr>
        <w:pStyle w:val="affffe"/>
        <w:ind w:firstLine="420"/>
      </w:pPr>
      <w:r w:rsidRPr="00D25E0B">
        <w:rPr>
          <w:rFonts w:hint="eastAsia"/>
        </w:rPr>
        <w:t>输出数据包含若干行，每行是一个</w:t>
      </w:r>
      <w:r w:rsidRPr="00D25E0B">
        <w:rPr>
          <w:rFonts w:hint="eastAsia"/>
        </w:rPr>
        <w:t>n</w:t>
      </w:r>
      <w:r w:rsidRPr="00D25E0B">
        <w:rPr>
          <w:rFonts w:hint="eastAsia"/>
        </w:rPr>
        <w:t>转换为的</w:t>
      </w:r>
      <w:r w:rsidRPr="00D25E0B">
        <w:rPr>
          <w:rFonts w:hint="eastAsia"/>
        </w:rPr>
        <w:t>p</w:t>
      </w:r>
      <w:r w:rsidRPr="00D25E0B">
        <w:rPr>
          <w:rFonts w:hint="eastAsia"/>
        </w:rPr>
        <w:t>进制数。</w:t>
      </w:r>
    </w:p>
    <w:p w:rsidR="00A16DEC" w:rsidRDefault="00A16DEC" w:rsidP="002F1FA7">
      <w:pPr>
        <w:pStyle w:val="4"/>
        <w:rPr>
          <w:lang w:eastAsia="zh-CN"/>
        </w:rPr>
        <w:sectPr w:rsidR="00A16DEC" w:rsidSect="00C7746B">
          <w:type w:val="continuous"/>
          <w:pgSz w:w="11907" w:h="16838" w:code="9"/>
          <w:pgMar w:top="1440" w:right="1080" w:bottom="1440" w:left="1080" w:header="851" w:footer="964" w:gutter="0"/>
          <w:cols w:space="720"/>
          <w:docGrid w:type="lines" w:linePitch="315" w:charSpace="205"/>
        </w:sectPr>
      </w:pPr>
    </w:p>
    <w:p w:rsidR="002F1FA7" w:rsidRPr="00B14102" w:rsidRDefault="002F1FA7" w:rsidP="002F1FA7">
      <w:pPr>
        <w:pStyle w:val="4"/>
        <w:rPr>
          <w:lang w:eastAsia="zh-CN"/>
        </w:rPr>
      </w:pPr>
      <w:r>
        <w:rPr>
          <w:lang w:eastAsia="zh-CN"/>
        </w:rPr>
        <w:t>输入样例</w:t>
      </w:r>
      <w:r w:rsidRPr="00B14102">
        <w:rPr>
          <w:lang w:eastAsia="zh-CN"/>
        </w:rPr>
        <w:t> </w:t>
      </w:r>
    </w:p>
    <w:p w:rsidR="002F1FA7" w:rsidRDefault="002F1FA7" w:rsidP="002F1FA7">
      <w:pPr>
        <w:pStyle w:val="afffff"/>
        <w:ind w:left="420"/>
      </w:pPr>
      <w:r>
        <w:t>127 2</w:t>
      </w:r>
    </w:p>
    <w:p w:rsidR="002F1FA7" w:rsidRDefault="002F1FA7" w:rsidP="002F1FA7">
      <w:pPr>
        <w:pStyle w:val="afffff"/>
        <w:ind w:left="420"/>
      </w:pPr>
      <w:r>
        <w:t>127 16</w:t>
      </w:r>
    </w:p>
    <w:p w:rsidR="002F1FA7" w:rsidRDefault="002F1FA7" w:rsidP="002F1FA7">
      <w:pPr>
        <w:pStyle w:val="afffff"/>
        <w:ind w:left="420"/>
      </w:pPr>
      <w:r>
        <w:t>127 10</w:t>
      </w:r>
    </w:p>
    <w:p w:rsidR="002F1FA7" w:rsidRDefault="002F1FA7" w:rsidP="002F1FA7">
      <w:pPr>
        <w:pStyle w:val="afffff"/>
        <w:ind w:left="420"/>
      </w:pPr>
      <w:r>
        <w:t>127 11</w:t>
      </w:r>
    </w:p>
    <w:p w:rsidR="002F1FA7" w:rsidRDefault="002F1FA7" w:rsidP="002F1FA7">
      <w:pPr>
        <w:pStyle w:val="afffff"/>
        <w:ind w:left="420"/>
      </w:pPr>
      <w:r>
        <w:t>127 20</w:t>
      </w:r>
    </w:p>
    <w:p w:rsidR="002F1FA7" w:rsidRDefault="002F1FA7" w:rsidP="002F1FA7">
      <w:pPr>
        <w:pStyle w:val="afffff"/>
        <w:ind w:left="420"/>
      </w:pPr>
      <w:r>
        <w:t>127 32</w:t>
      </w:r>
    </w:p>
    <w:p w:rsidR="002F1FA7" w:rsidRDefault="002F1FA7" w:rsidP="002F1FA7">
      <w:pPr>
        <w:pStyle w:val="afffff"/>
        <w:ind w:left="420"/>
      </w:pPr>
      <w:r>
        <w:t>127 36</w:t>
      </w:r>
    </w:p>
    <w:p w:rsidR="002F1FA7" w:rsidRDefault="002F1FA7" w:rsidP="002F1FA7">
      <w:pPr>
        <w:pStyle w:val="afffff"/>
        <w:ind w:left="420"/>
      </w:pPr>
      <w:r>
        <w:t>127 27</w:t>
      </w:r>
    </w:p>
    <w:p w:rsidR="002F1FA7" w:rsidRDefault="002F1FA7" w:rsidP="002F1FA7">
      <w:pPr>
        <w:pStyle w:val="afffff"/>
        <w:ind w:left="420"/>
      </w:pPr>
      <w:r>
        <w:t>127 4</w:t>
      </w:r>
    </w:p>
    <w:p w:rsidR="002F1FA7" w:rsidRDefault="002F1FA7" w:rsidP="002F1FA7">
      <w:pPr>
        <w:pStyle w:val="afffff"/>
        <w:ind w:left="420"/>
      </w:pPr>
      <w:r>
        <w:t>127 8</w:t>
      </w:r>
    </w:p>
    <w:p w:rsidR="002F1FA7" w:rsidRDefault="002F1FA7" w:rsidP="002F1FA7">
      <w:pPr>
        <w:pStyle w:val="afffff"/>
        <w:ind w:left="420"/>
      </w:pPr>
      <w:r>
        <w:t>-127 16</w:t>
      </w:r>
    </w:p>
    <w:p w:rsidR="002F1FA7" w:rsidRDefault="002F1FA7" w:rsidP="002F1FA7">
      <w:pPr>
        <w:pStyle w:val="afffff"/>
        <w:ind w:left="420"/>
      </w:pPr>
      <w:r>
        <w:t>-127 8</w:t>
      </w:r>
    </w:p>
    <w:p w:rsidR="002F1FA7" w:rsidRDefault="002F1FA7" w:rsidP="002F1FA7">
      <w:pPr>
        <w:pStyle w:val="afffff"/>
        <w:ind w:left="420"/>
      </w:pPr>
      <w:r>
        <w:t>-127 32</w:t>
      </w:r>
    </w:p>
    <w:p w:rsidR="002F1FA7" w:rsidRPr="00B14102" w:rsidRDefault="002F1FA7" w:rsidP="002F1FA7">
      <w:pPr>
        <w:pStyle w:val="afffff"/>
        <w:ind w:left="420"/>
      </w:pPr>
      <w:r>
        <w:t>-127 35</w:t>
      </w:r>
    </w:p>
    <w:p w:rsidR="002F1FA7" w:rsidRPr="00B14102" w:rsidRDefault="002F1FA7" w:rsidP="002F1FA7">
      <w:pPr>
        <w:pStyle w:val="4"/>
        <w:rPr>
          <w:lang w:eastAsia="zh-CN"/>
        </w:rPr>
      </w:pPr>
      <w:r>
        <w:rPr>
          <w:lang w:eastAsia="zh-CN"/>
        </w:rPr>
        <w:t>输出样例</w:t>
      </w:r>
    </w:p>
    <w:p w:rsidR="002F1FA7" w:rsidRDefault="002F1FA7" w:rsidP="002F1FA7">
      <w:pPr>
        <w:pStyle w:val="afffff"/>
        <w:ind w:left="420"/>
      </w:pPr>
      <w:r>
        <w:t>1111111</w:t>
      </w:r>
    </w:p>
    <w:p w:rsidR="002F1FA7" w:rsidRDefault="002F1FA7" w:rsidP="002F1FA7">
      <w:pPr>
        <w:pStyle w:val="afffff"/>
        <w:ind w:left="420"/>
      </w:pPr>
      <w:r>
        <w:t>7F</w:t>
      </w:r>
    </w:p>
    <w:p w:rsidR="002F1FA7" w:rsidRDefault="002F1FA7" w:rsidP="002F1FA7">
      <w:pPr>
        <w:pStyle w:val="afffff"/>
        <w:ind w:left="420"/>
      </w:pPr>
      <w:r>
        <w:t>127</w:t>
      </w:r>
    </w:p>
    <w:p w:rsidR="002F1FA7" w:rsidRDefault="002F1FA7" w:rsidP="002F1FA7">
      <w:pPr>
        <w:pStyle w:val="afffff"/>
        <w:ind w:left="420"/>
      </w:pPr>
      <w:r>
        <w:t>106</w:t>
      </w:r>
    </w:p>
    <w:p w:rsidR="002F1FA7" w:rsidRDefault="002F1FA7" w:rsidP="002F1FA7">
      <w:pPr>
        <w:pStyle w:val="afffff"/>
        <w:ind w:left="420"/>
      </w:pPr>
      <w:r>
        <w:t>67</w:t>
      </w:r>
    </w:p>
    <w:p w:rsidR="002F1FA7" w:rsidRDefault="002F1FA7" w:rsidP="002F1FA7">
      <w:pPr>
        <w:pStyle w:val="afffff"/>
        <w:ind w:left="420"/>
      </w:pPr>
      <w:r>
        <w:t>3V</w:t>
      </w:r>
    </w:p>
    <w:p w:rsidR="002F1FA7" w:rsidRDefault="002F1FA7" w:rsidP="002F1FA7">
      <w:pPr>
        <w:pStyle w:val="afffff"/>
        <w:ind w:left="420"/>
      </w:pPr>
      <w:r>
        <w:t>3J</w:t>
      </w:r>
    </w:p>
    <w:p w:rsidR="002F1FA7" w:rsidRDefault="002F1FA7" w:rsidP="002F1FA7">
      <w:pPr>
        <w:pStyle w:val="afffff"/>
        <w:ind w:left="420"/>
      </w:pPr>
      <w:r>
        <w:t>4J</w:t>
      </w:r>
    </w:p>
    <w:p w:rsidR="002F1FA7" w:rsidRDefault="002F1FA7" w:rsidP="002F1FA7">
      <w:pPr>
        <w:pStyle w:val="afffff"/>
        <w:ind w:left="420"/>
      </w:pPr>
      <w:r>
        <w:t>1333</w:t>
      </w:r>
    </w:p>
    <w:p w:rsidR="002F1FA7" w:rsidRDefault="002F1FA7" w:rsidP="002F1FA7">
      <w:pPr>
        <w:pStyle w:val="afffff"/>
        <w:ind w:left="420"/>
      </w:pPr>
      <w:r>
        <w:t>177</w:t>
      </w:r>
    </w:p>
    <w:p w:rsidR="002F1FA7" w:rsidRDefault="002F1FA7" w:rsidP="002F1FA7">
      <w:pPr>
        <w:pStyle w:val="afffff"/>
        <w:ind w:left="420"/>
      </w:pPr>
      <w:r>
        <w:t>-7F</w:t>
      </w:r>
    </w:p>
    <w:p w:rsidR="002F1FA7" w:rsidRDefault="002F1FA7" w:rsidP="002F1FA7">
      <w:pPr>
        <w:pStyle w:val="afffff"/>
        <w:ind w:left="420"/>
      </w:pPr>
      <w:r>
        <w:t>-177</w:t>
      </w:r>
    </w:p>
    <w:p w:rsidR="002F1FA7" w:rsidRDefault="002F1FA7" w:rsidP="002F1FA7">
      <w:pPr>
        <w:pStyle w:val="afffff"/>
        <w:ind w:left="420"/>
      </w:pPr>
      <w:r>
        <w:t>-3V</w:t>
      </w:r>
    </w:p>
    <w:p w:rsidR="00A16DEC" w:rsidRDefault="002F1FA7" w:rsidP="002F1FA7">
      <w:pPr>
        <w:pStyle w:val="afffff"/>
        <w:ind w:left="420"/>
        <w:sectPr w:rsidR="00A16DEC" w:rsidSect="00A16DEC">
          <w:type w:val="continuous"/>
          <w:pgSz w:w="11907" w:h="16838" w:code="9"/>
          <w:pgMar w:top="1440" w:right="1080" w:bottom="1440" w:left="1080" w:header="851" w:footer="964" w:gutter="0"/>
          <w:cols w:num="2" w:space="720"/>
          <w:docGrid w:type="lines" w:linePitch="315" w:charSpace="205"/>
        </w:sectPr>
      </w:pPr>
      <w:r>
        <w:t>-3M</w:t>
      </w:r>
    </w:p>
    <w:p w:rsidR="002F1FA7" w:rsidRDefault="002F1FA7" w:rsidP="002F1FA7">
      <w:pPr>
        <w:pStyle w:val="afffff"/>
        <w:ind w:left="420"/>
      </w:pPr>
    </w:p>
    <w:p w:rsidR="00F84CAB" w:rsidRDefault="00F84CAB" w:rsidP="00F84CAB">
      <w:pPr>
        <w:pStyle w:val="4"/>
      </w:pPr>
      <w:r>
        <w:rPr>
          <w:rFonts w:hint="eastAsia"/>
          <w:lang w:eastAsia="zh-CN"/>
        </w:rPr>
        <w:t>解题思路</w:t>
      </w:r>
    </w:p>
    <w:p w:rsidR="00F84CAB" w:rsidRDefault="00F84CAB" w:rsidP="00F84CAB">
      <w:pPr>
        <w:pStyle w:val="altx"/>
      </w:pPr>
      <w:r>
        <w:rPr>
          <w:b/>
        </w:rPr>
        <w:t>问题分析</w:t>
      </w:r>
      <w:r>
        <w:t>：需要将十进制整数转换为任意进制（</w:t>
      </w:r>
      <w:r>
        <w:t>2-36</w:t>
      </w:r>
      <w:r>
        <w:t>）的表示，包括处理负数的情况。</w:t>
      </w:r>
    </w:p>
    <w:p w:rsidR="00F84CAB" w:rsidRDefault="00F84CAB" w:rsidP="00F84CAB">
      <w:pPr>
        <w:pStyle w:val="altx"/>
      </w:pPr>
      <w:r>
        <w:rPr>
          <w:b/>
        </w:rPr>
        <w:t>算法选择</w:t>
      </w:r>
      <w:r>
        <w:t>：使用除基取余法，这是进制转换的标准算法。</w:t>
      </w:r>
    </w:p>
    <w:p w:rsidR="00F84CAB" w:rsidRDefault="00F84CAB" w:rsidP="00F84CAB">
      <w:pPr>
        <w:pStyle w:val="altx"/>
      </w:pPr>
      <w:r>
        <w:rPr>
          <w:b/>
        </w:rPr>
        <w:t>数据结构</w:t>
      </w:r>
      <w:r>
        <w:t>：使用字符数组（或列表）存储转换后的每一位数字。</w:t>
      </w:r>
    </w:p>
    <w:p w:rsidR="00F84CAB" w:rsidRDefault="00F84CAB" w:rsidP="00F84CAB">
      <w:pPr>
        <w:pStyle w:val="altx"/>
      </w:pPr>
      <w:r>
        <w:rPr>
          <w:b/>
        </w:rPr>
        <w:t>字符映射</w:t>
      </w:r>
      <w:r>
        <w:t>：需要将数字</w:t>
      </w:r>
      <w:r>
        <w:t xml:space="preserve"> 0-35 </w:t>
      </w:r>
      <w:r>
        <w:t>映射到对应的字符（</w:t>
      </w:r>
      <w:r>
        <w:t>0-9, A-Z</w:t>
      </w:r>
      <w:r>
        <w:t>）。</w:t>
      </w:r>
    </w:p>
    <w:p w:rsidR="00F84CAB" w:rsidRPr="00F84CAB" w:rsidRDefault="00F84CAB" w:rsidP="00F84CAB">
      <w:pPr>
        <w:pStyle w:val="altx"/>
        <w:rPr>
          <w:b/>
        </w:rPr>
      </w:pPr>
      <w:r w:rsidRPr="00F84CAB">
        <w:rPr>
          <w:b/>
        </w:rPr>
        <w:t>算法思路</w:t>
      </w:r>
    </w:p>
    <w:p w:rsidR="00F84CAB" w:rsidRDefault="00F84CAB" w:rsidP="00F84CAB">
      <w:pPr>
        <w:pStyle w:val="altx"/>
      </w:pPr>
      <w:r>
        <w:rPr>
          <w:b/>
        </w:rPr>
        <w:t>除基取余法</w:t>
      </w:r>
      <w:r>
        <w:t>：将整数不断除以进制基数</w:t>
      </w:r>
      <w:r>
        <w:t xml:space="preserve"> p</w:t>
      </w:r>
      <w:r>
        <w:t>，记录余数，然后将余数逆序排列得到结果。</w:t>
      </w:r>
    </w:p>
    <w:p w:rsidR="00F84CAB" w:rsidRDefault="00F84CAB" w:rsidP="00F84CAB">
      <w:pPr>
        <w:pStyle w:val="altx"/>
      </w:pPr>
      <w:r>
        <w:rPr>
          <w:b/>
        </w:rPr>
        <w:t>字符映射</w:t>
      </w:r>
      <w:r>
        <w:t>：使用打表法创建数字到字符的映射表，方便快速查找。</w:t>
      </w:r>
    </w:p>
    <w:p w:rsidR="00F84CAB" w:rsidRDefault="00F84CAB" w:rsidP="00F84CAB">
      <w:pPr>
        <w:pStyle w:val="altx"/>
      </w:pPr>
      <w:r>
        <w:rPr>
          <w:b/>
        </w:rPr>
        <w:t>负数处理</w:t>
      </w:r>
      <w:r>
        <w:t>：记录负数标志，将其转换为正数处理，最后添加负号。</w:t>
      </w:r>
    </w:p>
    <w:p w:rsidR="00F84CAB" w:rsidRDefault="00F84CAB" w:rsidP="00F84CAB">
      <w:pPr>
        <w:pStyle w:val="altx"/>
      </w:pPr>
      <w:r>
        <w:rPr>
          <w:rFonts w:ascii="微软雅黑" w:eastAsia="微软雅黑" w:hAnsi="微软雅黑" w:cs="微软雅黑" w:hint="eastAsia"/>
          <w:b/>
        </w:rPr>
        <w:t>边</w:t>
      </w:r>
      <w:r>
        <w:rPr>
          <w:b/>
        </w:rPr>
        <w:t>界</w:t>
      </w:r>
      <w:r>
        <w:rPr>
          <w:rFonts w:ascii="微软雅黑" w:eastAsia="微软雅黑" w:hAnsi="微软雅黑" w:cs="微软雅黑" w:hint="eastAsia"/>
          <w:b/>
        </w:rPr>
        <w:t>处</w:t>
      </w:r>
      <w:r>
        <w:rPr>
          <w:b/>
        </w:rPr>
        <w:t>理</w:t>
      </w:r>
      <w:r>
        <w:t>：</w:t>
      </w:r>
      <w:r>
        <w:rPr>
          <w:rFonts w:ascii="微软雅黑" w:eastAsia="微软雅黑" w:hAnsi="微软雅黑" w:cs="微软雅黑" w:hint="eastAsia"/>
        </w:rPr>
        <w:t>对</w:t>
      </w:r>
      <w:r>
        <w:t>于</w:t>
      </w:r>
      <w:r>
        <w:rPr>
          <w:rFonts w:ascii="微软雅黑" w:eastAsia="微软雅黑" w:hAnsi="微软雅黑" w:cs="微软雅黑" w:hint="eastAsia"/>
        </w:rPr>
        <w:t>进</w:t>
      </w:r>
      <w:r>
        <w:t>制</w:t>
      </w:r>
      <w:r>
        <w:t xml:space="preserve"> p </w:t>
      </w:r>
      <w:r>
        <w:t>越界的情况（</w:t>
      </w:r>
      <w:r>
        <w:t xml:space="preserve">p ≤ 1 </w:t>
      </w:r>
      <w:r>
        <w:t>或</w:t>
      </w:r>
      <w:r>
        <w:t xml:space="preserve"> p &gt; 36</w:t>
      </w:r>
      <w:r>
        <w:t>），忽略</w:t>
      </w:r>
      <w:r>
        <w:rPr>
          <w:rFonts w:ascii="微软雅黑" w:eastAsia="微软雅黑" w:hAnsi="微软雅黑" w:cs="微软雅黑" w:hint="eastAsia"/>
        </w:rPr>
        <w:t>该测试</w:t>
      </w:r>
      <w:r>
        <w:t>用例。</w:t>
      </w:r>
      <w:r>
        <w:rPr>
          <w:rFonts w:ascii="微软雅黑" w:eastAsia="微软雅黑" w:hAnsi="微软雅黑" w:cs="微软雅黑" w:hint="eastAsia"/>
        </w:rPr>
        <w:t>时间</w:t>
      </w:r>
      <w:r>
        <w:t>复</w:t>
      </w:r>
      <w:r>
        <w:rPr>
          <w:rFonts w:ascii="微软雅黑" w:eastAsia="微软雅黑" w:hAnsi="微软雅黑" w:cs="微软雅黑" w:hint="eastAsia"/>
        </w:rPr>
        <w:t>杂</w:t>
      </w:r>
      <w:r>
        <w:t>度</w:t>
      </w:r>
    </w:p>
    <w:p w:rsidR="00F84CAB" w:rsidRDefault="00F84CAB" w:rsidP="00F84CAB">
      <w:pPr>
        <w:pStyle w:val="altx"/>
      </w:pPr>
      <w:r>
        <w:rPr>
          <w:rFonts w:ascii="微软雅黑" w:eastAsia="微软雅黑" w:hAnsi="微软雅黑" w:cs="微软雅黑" w:hint="eastAsia"/>
          <w:b/>
        </w:rPr>
        <w:t>时</w:t>
      </w:r>
      <w:r>
        <w:rPr>
          <w:b/>
        </w:rPr>
        <w:t>间复杂度</w:t>
      </w:r>
      <w:r>
        <w:t>：</w:t>
      </w:r>
      <w:r>
        <w:t>O(log</w:t>
      </w:r>
      <w:r>
        <w:rPr>
          <w:rFonts w:ascii="Segoe UI Symbol" w:hAnsi="Segoe UI Symbol" w:cs="Segoe UI Symbol"/>
        </w:rPr>
        <w:t>ₚ</w:t>
      </w:r>
      <w:r>
        <w:t xml:space="preserve"> n)</w:t>
      </w:r>
      <w:r>
        <w:t>，其中</w:t>
      </w:r>
      <w:r>
        <w:t xml:space="preserve"> n </w:t>
      </w:r>
      <w:r>
        <w:t>是输入的整数，</w:t>
      </w:r>
      <w:r>
        <w:t xml:space="preserve">p </w:t>
      </w:r>
      <w:r>
        <w:t>是进制基数。转换过程需要</w:t>
      </w:r>
      <w:r>
        <w:t xml:space="preserve"> log</w:t>
      </w:r>
      <w:r>
        <w:rPr>
          <w:rFonts w:ascii="Segoe UI Symbol" w:hAnsi="Segoe UI Symbol" w:cs="Segoe UI Symbol"/>
        </w:rPr>
        <w:t>ₚ</w:t>
      </w:r>
      <w:r>
        <w:t xml:space="preserve"> n </w:t>
      </w:r>
      <w:r>
        <w:t>次循环。</w:t>
      </w:r>
    </w:p>
    <w:p w:rsidR="00F84CAB" w:rsidRDefault="00F84CAB" w:rsidP="00F84CAB">
      <w:pPr>
        <w:pStyle w:val="altx"/>
      </w:pPr>
      <w:r>
        <w:rPr>
          <w:b/>
        </w:rPr>
        <w:t>空间复杂度</w:t>
      </w:r>
      <w:r>
        <w:t>：</w:t>
      </w:r>
      <w:r>
        <w:t>O(log</w:t>
      </w:r>
      <w:r>
        <w:rPr>
          <w:rFonts w:ascii="Segoe UI Symbol" w:hAnsi="Segoe UI Symbol" w:cs="Segoe UI Symbol"/>
        </w:rPr>
        <w:t>ₚ</w:t>
      </w:r>
      <w:r>
        <w:t xml:space="preserve"> n)</w:t>
      </w:r>
      <w:r>
        <w:t>，需要存储转换后的每一位数字。</w:t>
      </w:r>
    </w:p>
    <w:p w:rsidR="00F84CAB" w:rsidRDefault="00F84CAB" w:rsidP="00F84CA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F84CAB" w:rsidTr="00427D58">
        <w:tc>
          <w:tcPr>
            <w:tcW w:w="5233" w:type="dxa"/>
            <w:tcBorders>
              <w:right w:val="single" w:sz="6" w:space="0" w:color="auto"/>
            </w:tcBorders>
          </w:tcPr>
          <w:p w:rsidR="00F84CAB" w:rsidRDefault="00F84CAB" w:rsidP="00427D58">
            <w:pPr>
              <w:jc w:val="center"/>
            </w:pPr>
            <w:r>
              <w:rPr>
                <w:b/>
                <w:color w:val="00008B"/>
              </w:rPr>
              <w:t>C++ Code</w:t>
            </w:r>
          </w:p>
          <w:p w:rsidR="00F84CAB" w:rsidRDefault="00F84CAB" w:rsidP="003405DE">
            <w:pPr>
              <w:spacing w:after="0"/>
              <w:ind w:firstLine="0"/>
              <w:rPr>
                <w:rFonts w:ascii="Consolas" w:hAnsi="Consolas"/>
                <w:color w:val="3D7B7B"/>
                <w:sz w:val="17"/>
              </w:rPr>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1007</w:t>
            </w:r>
            <w:r>
              <w:rPr>
                <w:rFonts w:ascii="Consolas" w:hAnsi="Consolas"/>
                <w:sz w:val="17"/>
              </w:rPr>
              <w:t>;</w:t>
            </w:r>
            <w:r>
              <w:rPr>
                <w:rFonts w:ascii="Consolas" w:hAnsi="Consolas"/>
                <w:color w:val="BBBBBB"/>
                <w:sz w:val="17"/>
              </w:rPr>
              <w:t xml:space="preserve"> </w:t>
            </w:r>
          </w:p>
          <w:p w:rsidR="00F84CAB" w:rsidRDefault="00F84CAB" w:rsidP="00427D58">
            <w:pPr>
              <w:spacing w:after="0"/>
            </w:pPr>
            <w:r>
              <w:rPr>
                <w:rFonts w:ascii="Consolas" w:hAnsi="Consolas"/>
                <w:color w:val="B00040"/>
                <w:sz w:val="17"/>
              </w:rPr>
              <w:t>char</w:t>
            </w:r>
            <w:r>
              <w:rPr>
                <w:rFonts w:ascii="Consolas" w:hAnsi="Consolas"/>
                <w:color w:val="BBBBBB"/>
                <w:sz w:val="17"/>
              </w:rPr>
              <w:t xml:space="preserve"> </w:t>
            </w:r>
            <w:r>
              <w:rPr>
                <w:rFonts w:ascii="Consolas" w:hAnsi="Consolas"/>
                <w:sz w:val="17"/>
              </w:rPr>
              <w:t>a[N],</w:t>
            </w:r>
            <w:r>
              <w:rPr>
                <w:rFonts w:ascii="Consolas" w:hAnsi="Consolas"/>
                <w:color w:val="BBBBBB"/>
                <w:sz w:val="17"/>
              </w:rPr>
              <w:t xml:space="preserve"> </w:t>
            </w:r>
            <w:r>
              <w:rPr>
                <w:rFonts w:ascii="Consolas" w:hAnsi="Consolas"/>
                <w:sz w:val="17"/>
              </w:rPr>
              <w:t>P[</w:t>
            </w:r>
            <w:r>
              <w:rPr>
                <w:rFonts w:ascii="Consolas" w:hAnsi="Consolas"/>
                <w:color w:val="666666"/>
                <w:sz w:val="17"/>
              </w:rPr>
              <w:t>36</w:t>
            </w:r>
            <w:r>
              <w:rPr>
                <w:rFonts w:ascii="Consolas" w:hAnsi="Consolas"/>
                <w:sz w:val="17"/>
              </w:rPr>
              <w:t>];</w:t>
            </w:r>
            <w:r>
              <w:rPr>
                <w:rFonts w:ascii="Consolas" w:hAnsi="Consolas"/>
                <w:color w:val="3D7B7B"/>
                <w:sz w:val="17"/>
              </w:rPr>
              <w:t>// P</w:t>
            </w:r>
            <w:r>
              <w:rPr>
                <w:rFonts w:ascii="Consolas" w:hAnsi="Consolas"/>
                <w:color w:val="3D7B7B"/>
                <w:sz w:val="17"/>
              </w:rPr>
              <w:t>进制字符映射表，最高</w:t>
            </w:r>
            <w:r>
              <w:rPr>
                <w:rFonts w:ascii="Consolas" w:hAnsi="Consolas"/>
                <w:color w:val="3D7B7B"/>
                <w:sz w:val="17"/>
              </w:rPr>
              <w:t>36</w:t>
            </w:r>
            <w:r>
              <w:rPr>
                <w:rFonts w:ascii="Consolas" w:hAnsi="Consolas"/>
                <w:color w:val="3D7B7B"/>
                <w:sz w:val="17"/>
              </w:rPr>
              <w:t>进制</w:t>
            </w:r>
            <w:r>
              <w:rPr>
                <w:rFonts w:ascii="Consolas" w:hAnsi="Consolas"/>
                <w:color w:val="3D7B7B"/>
                <w:sz w:val="17"/>
              </w:rPr>
              <w:br/>
            </w:r>
            <w:r>
              <w:rPr>
                <w:rFonts w:ascii="Consolas" w:hAnsi="Consolas"/>
                <w:b/>
                <w:color w:val="008000"/>
                <w:sz w:val="17"/>
              </w:rPr>
              <w:t>inline</w:t>
            </w:r>
            <w:r>
              <w:rPr>
                <w:rFonts w:ascii="Consolas" w:hAnsi="Consolas"/>
                <w:color w:val="BBBBBB"/>
                <w:sz w:val="17"/>
              </w:rPr>
              <w:t xml:space="preserve"> </w:t>
            </w:r>
            <w:r>
              <w:rPr>
                <w:rFonts w:ascii="Consolas" w:hAnsi="Consolas"/>
                <w:color w:val="B00040"/>
                <w:sz w:val="17"/>
              </w:rPr>
              <w:t>char</w:t>
            </w:r>
            <w:r>
              <w:rPr>
                <w:rFonts w:ascii="Consolas" w:hAnsi="Consolas"/>
                <w:color w:val="BBBBBB"/>
                <w:sz w:val="17"/>
              </w:rPr>
              <w:t xml:space="preserve"> </w:t>
            </w:r>
            <w:r>
              <w:rPr>
                <w:rFonts w:ascii="Consolas" w:hAnsi="Consolas"/>
                <w:color w:val="0000FF"/>
                <w:sz w:val="17"/>
              </w:rPr>
              <w:t>f</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P[n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36</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打表法</w:t>
            </w:r>
            <w:r>
              <w:rPr>
                <w:rFonts w:ascii="Consolas" w:hAnsi="Consolas"/>
                <w:color w:val="3D7B7B"/>
                <w:sz w:val="17"/>
              </w:rPr>
              <w:br/>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36</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sz w:val="17"/>
              </w:rPr>
              <w:t>P[i]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00040"/>
                <w:sz w:val="17"/>
              </w:rPr>
              <w:t>char</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00040"/>
                <w:sz w:val="17"/>
              </w:rPr>
              <w:t>char</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'A'</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p;</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完成</w:t>
            </w:r>
            <w:r>
              <w:rPr>
                <w:rFonts w:ascii="Consolas" w:hAnsi="Consolas"/>
                <w:color w:val="3D7B7B"/>
                <w:sz w:val="17"/>
              </w:rPr>
              <w:t>p</w:t>
            </w:r>
            <w:r>
              <w:rPr>
                <w:rFonts w:ascii="Consolas" w:hAnsi="Consolas"/>
                <w:color w:val="3D7B7B"/>
                <w:sz w:val="17"/>
              </w:rPr>
              <w:t>进制的转换</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36</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continue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越界忽略</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minus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minus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br/>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a[k]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f(n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转换位相应位数</w:t>
            </w:r>
            <w:r>
              <w:rPr>
                <w:rFonts w:ascii="Consolas" w:hAnsi="Consolas"/>
                <w:color w:val="3D7B7B"/>
                <w:sz w:val="17"/>
              </w:rPr>
              <w:br/>
            </w:r>
            <w:r>
              <w:rPr>
                <w:rFonts w:ascii="Consolas" w:hAnsi="Consolas"/>
                <w:color w:val="BBBBBB"/>
                <w:sz w:val="17"/>
              </w:rPr>
              <w:t xml:space="preserve">            </w:t>
            </w:r>
            <w:r>
              <w:rPr>
                <w:rFonts w:ascii="Consolas" w:hAnsi="Consolas"/>
                <w:sz w:val="17"/>
              </w:rPr>
              <w:t>k</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(minus</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k</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a[k];</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F84CAB" w:rsidRDefault="00F84CAB" w:rsidP="00427D58">
            <w:pPr>
              <w:jc w:val="center"/>
            </w:pPr>
            <w:r>
              <w:rPr>
                <w:b/>
                <w:color w:val="006400"/>
              </w:rPr>
              <w:t>Python Code</w:t>
            </w:r>
          </w:p>
          <w:p w:rsidR="00F84CAB" w:rsidRDefault="00F84CAB" w:rsidP="003405DE">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f</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 </w:t>
            </w:r>
            <w:r>
              <w:rPr>
                <w:rFonts w:ascii="Consolas" w:hAnsi="Consolas"/>
                <w:color w:val="666666"/>
                <w:sz w:val="17"/>
              </w:rPr>
              <w:t>&lt;</w:t>
            </w:r>
            <w:r>
              <w:rPr>
                <w:rFonts w:ascii="Consolas" w:hAnsi="Consolas"/>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008000"/>
                <w:sz w:val="17"/>
              </w:rPr>
              <w:t>chr</w:t>
            </w:r>
            <w:r>
              <w:rPr>
                <w:rFonts w:ascii="Consolas" w:hAnsi="Consolas"/>
                <w:sz w:val="17"/>
              </w:rPr>
              <w:t xml:space="preserve">(n </w:t>
            </w:r>
            <w:r>
              <w:rPr>
                <w:rFonts w:ascii="Consolas" w:hAnsi="Consolas"/>
                <w:color w:val="666666"/>
                <w:sz w:val="17"/>
              </w:rPr>
              <w:t>+</w:t>
            </w:r>
            <w:r>
              <w:rPr>
                <w:rFonts w:ascii="Consolas" w:hAnsi="Consolas"/>
                <w:sz w:val="17"/>
              </w:rPr>
              <w:t xml:space="preserve"> </w:t>
            </w:r>
            <w:r>
              <w:rPr>
                <w:rFonts w:ascii="Consolas" w:hAnsi="Consolas"/>
                <w:color w:val="008000"/>
                <w:sz w:val="17"/>
              </w:rPr>
              <w:t>ord</w:t>
            </w:r>
            <w:r>
              <w:rPr>
                <w:rFonts w:ascii="Consolas" w:hAnsi="Consolas"/>
                <w:sz w:val="17"/>
              </w:rPr>
              <w:t>(</w:t>
            </w:r>
            <w:r>
              <w:rPr>
                <w:rFonts w:ascii="Consolas" w:hAnsi="Consolas"/>
                <w:color w:val="BA2121"/>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008000"/>
                <w:sz w:val="17"/>
              </w:rPr>
              <w:t>chr</w:t>
            </w:r>
            <w:r>
              <w:rPr>
                <w:rFonts w:ascii="Consolas" w:hAnsi="Consolas"/>
                <w:sz w:val="17"/>
              </w:rPr>
              <w:t xml:space="preserve">(n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ord</w:t>
            </w:r>
            <w:r>
              <w:rPr>
                <w:rFonts w:ascii="Consolas" w:hAnsi="Consolas"/>
                <w:sz w:val="17"/>
              </w:rPr>
              <w:t>(</w:t>
            </w:r>
            <w:r>
              <w:rPr>
                <w:rFonts w:ascii="Consolas" w:hAnsi="Consolas"/>
                <w:color w:val="BA2121"/>
                <w:sz w:val="17"/>
              </w:rPr>
              <w:t>'A'</w:t>
            </w:r>
            <w:r>
              <w:rPr>
                <w:rFonts w:ascii="Consolas" w:hAnsi="Consolas"/>
                <w:sz w:val="17"/>
              </w:rPr>
              <w:t>))</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打表法</w:t>
            </w:r>
            <w:r>
              <w:rPr>
                <w:rFonts w:ascii="Consolas" w:hAnsi="Consolas"/>
                <w:color w:val="BBBBBB"/>
                <w:sz w:val="17"/>
              </w:rPr>
              <w:br/>
            </w:r>
            <w:r>
              <w:rPr>
                <w:rFonts w:ascii="Consolas" w:hAnsi="Consolas"/>
                <w:sz w:val="17"/>
              </w:rPr>
              <w:t xml:space="preserve">    P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36</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36</w:t>
            </w:r>
            <w:r>
              <w:rPr>
                <w:rFonts w:ascii="Consolas" w:hAnsi="Consolas"/>
                <w:sz w:val="17"/>
              </w:rPr>
              <w:t>):</w:t>
            </w:r>
            <w:r>
              <w:rPr>
                <w:rFonts w:ascii="Consolas" w:hAnsi="Consolas"/>
                <w:color w:val="BBBBBB"/>
                <w:sz w:val="17"/>
              </w:rPr>
              <w:br/>
            </w:r>
            <w:r>
              <w:rPr>
                <w:rFonts w:ascii="Consolas" w:hAnsi="Consolas"/>
                <w:sz w:val="17"/>
              </w:rPr>
              <w:t xml:space="preserve">        P[i] </w:t>
            </w:r>
            <w:r>
              <w:rPr>
                <w:rFonts w:ascii="Consolas" w:hAnsi="Consolas"/>
                <w:color w:val="666666"/>
                <w:sz w:val="17"/>
              </w:rPr>
              <w:t>=</w:t>
            </w:r>
            <w:r>
              <w:rPr>
                <w:rFonts w:ascii="Consolas" w:hAnsi="Consolas"/>
                <w:sz w:val="17"/>
              </w:rPr>
              <w:t xml:space="preserve"> f(i)</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完成</w:t>
            </w:r>
            <w:r>
              <w:rPr>
                <w:rFonts w:ascii="Consolas" w:hAnsi="Consolas"/>
                <w:color w:val="3D7B7B"/>
                <w:sz w:val="17"/>
              </w:rPr>
              <w:t>p</w:t>
            </w:r>
            <w:r>
              <w:rPr>
                <w:rFonts w:ascii="Consolas" w:hAnsi="Consolas"/>
                <w:color w:val="3D7B7B"/>
                <w:sz w:val="17"/>
              </w:rPr>
              <w:t>进制的转换</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parts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 xml:space="preserve">(parts)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(parts[</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p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(parts[</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 </w:t>
            </w:r>
            <w:r>
              <w:rPr>
                <w:rFonts w:ascii="Consolas" w:hAnsi="Consolas"/>
                <w:color w:val="666666"/>
                <w:sz w:val="17"/>
              </w:rPr>
              <w:t>&gt;</w:t>
            </w:r>
            <w:r>
              <w:rPr>
                <w:rFonts w:ascii="Consolas" w:hAnsi="Consolas"/>
                <w:sz w:val="17"/>
              </w:rPr>
              <w:t xml:space="preserve"> </w:t>
            </w:r>
            <w:r>
              <w:rPr>
                <w:rFonts w:ascii="Consolas" w:hAnsi="Consolas"/>
                <w:color w:val="666666"/>
                <w:sz w:val="17"/>
              </w:rPr>
              <w:t>36</w:t>
            </w:r>
            <w:r>
              <w:rPr>
                <w:rFonts w:ascii="Consolas" w:hAnsi="Consolas"/>
                <w:sz w:val="17"/>
              </w:rPr>
              <w:t xml:space="preserve"> </w:t>
            </w:r>
            <w:r>
              <w:rPr>
                <w:rFonts w:ascii="Consolas" w:hAnsi="Consolas"/>
                <w:b/>
                <w:color w:val="AA22FF"/>
                <w:sz w:val="17"/>
              </w:rPr>
              <w:t>or</w:t>
            </w:r>
            <w:r>
              <w:rPr>
                <w:rFonts w:ascii="Consolas" w:hAnsi="Consolas"/>
                <w:sz w:val="17"/>
              </w:rPr>
              <w:t xml:space="preserve"> p </w:t>
            </w:r>
            <w:r>
              <w:rPr>
                <w:rFonts w:ascii="Consolas" w:hAnsi="Consolas"/>
                <w:color w:val="666666"/>
                <w:sz w:val="17"/>
              </w:rPr>
              <w:t>&lt;=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越界忽略</w:t>
            </w:r>
            <w:r>
              <w:rPr>
                <w:rFonts w:ascii="Consolas" w:hAnsi="Consolas"/>
                <w:color w:val="BBBBBB"/>
                <w:sz w:val="17"/>
              </w:rPr>
              <w:br/>
            </w:r>
            <w:r>
              <w:rPr>
                <w:rFonts w:ascii="Consolas" w:hAnsi="Consolas"/>
                <w:sz w:val="17"/>
              </w:rPr>
              <w:t xml:space="preserve">        minus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minus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sz w:val="17"/>
              </w:rPr>
              <w:t xml:space="preserve">append(f(n </w:t>
            </w:r>
            <w:r>
              <w:rPr>
                <w:rFonts w:ascii="Consolas" w:hAnsi="Consolas"/>
                <w:color w:val="666666"/>
                <w:sz w:val="17"/>
              </w:rPr>
              <w:t>%</w:t>
            </w:r>
            <w:r>
              <w:rPr>
                <w:rFonts w:ascii="Consolas" w:hAnsi="Consolas"/>
                <w:sz w:val="17"/>
              </w:rPr>
              <w:t xml:space="preserve"> p))  </w:t>
            </w:r>
            <w:r>
              <w:rPr>
                <w:rFonts w:ascii="Consolas" w:hAnsi="Consolas"/>
                <w:color w:val="3D7B7B"/>
                <w:sz w:val="17"/>
              </w:rPr>
              <w:t xml:space="preserve"># </w:t>
            </w:r>
            <w:r>
              <w:rPr>
                <w:rFonts w:ascii="Consolas" w:hAnsi="Consolas"/>
                <w:color w:val="3D7B7B"/>
                <w:sz w:val="17"/>
              </w:rPr>
              <w:t>转换位相应位数</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minus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sz w:val="17"/>
              </w:rPr>
              <w:t>, end</w:t>
            </w:r>
            <w:r>
              <w:rPr>
                <w:rFonts w:ascii="Consolas" w:hAnsi="Consolas"/>
                <w:color w:val="666666"/>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w:t>
            </w:r>
            <w:r>
              <w:rPr>
                <w:rFonts w:ascii="Consolas" w:hAnsi="Consolas"/>
                <w:color w:val="008000"/>
                <w:sz w:val="17"/>
              </w:rPr>
              <w:t>reversed</w:t>
            </w:r>
            <w:r>
              <w:rPr>
                <w:rFonts w:ascii="Consolas" w:hAnsi="Consolas"/>
                <w:sz w:val="17"/>
              </w:rPr>
              <w:t>(a):</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(c, end</w:t>
            </w:r>
            <w:r>
              <w:rPr>
                <w:rFonts w:ascii="Consolas" w:hAnsi="Consolas"/>
                <w:color w:val="666666"/>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lastRenderedPageBreak/>
              <w:t xml:space="preserve">    main()</w:t>
            </w:r>
          </w:p>
        </w:tc>
      </w:tr>
    </w:tbl>
    <w:p w:rsidR="00DC793B" w:rsidRPr="00B14102" w:rsidRDefault="00DC793B" w:rsidP="00741B54">
      <w:pPr>
        <w:pStyle w:val="21"/>
        <w:spacing w:before="315"/>
        <w:rPr>
          <w:lang w:eastAsia="zh-CN"/>
        </w:rPr>
      </w:pPr>
      <w:bookmarkStart w:id="112" w:name="_Toc223626899"/>
      <w:bookmarkEnd w:id="101"/>
      <w:bookmarkEnd w:id="109"/>
      <w:bookmarkEnd w:id="110"/>
      <w:bookmarkEnd w:id="111"/>
      <w:r>
        <w:rPr>
          <w:rFonts w:hint="eastAsia"/>
          <w:lang w:eastAsia="zh-CN"/>
        </w:rPr>
        <w:lastRenderedPageBreak/>
        <w:t>大数排序</w:t>
      </w:r>
      <w:r w:rsidRPr="005C5A2F">
        <w:rPr>
          <w:vertAlign w:val="superscript"/>
          <w:lang w:eastAsia="zh-CN"/>
        </w:rPr>
        <w:t>NQ0</w:t>
      </w:r>
      <w:r>
        <w:rPr>
          <w:vertAlign w:val="superscript"/>
          <w:lang w:eastAsia="zh-CN"/>
        </w:rPr>
        <w:t>52</w:t>
      </w:r>
      <w:bookmarkEnd w:id="112"/>
    </w:p>
    <w:p w:rsidR="00DC793B" w:rsidRPr="00B14102" w:rsidRDefault="00DC793B" w:rsidP="009A2F9D">
      <w:pPr>
        <w:pStyle w:val="4"/>
        <w:rPr>
          <w:lang w:eastAsia="zh-CN"/>
        </w:rPr>
      </w:pPr>
      <w:r w:rsidRPr="00B14102">
        <w:rPr>
          <w:lang w:eastAsia="zh-CN"/>
        </w:rPr>
        <w:t>描述</w:t>
      </w:r>
    </w:p>
    <w:p w:rsidR="00DC793B" w:rsidRPr="00124B61" w:rsidRDefault="00DC793B" w:rsidP="009D4D81">
      <w:pPr>
        <w:pStyle w:val="affffe"/>
        <w:ind w:firstLine="420"/>
      </w:pPr>
      <w:r>
        <w:rPr>
          <w:rFonts w:hint="eastAsia"/>
        </w:rPr>
        <w:t>小鲁虽然编程能力很一般，但是嘴皮子上不服输。他很喜欢拿自己不懂的问题考小华。刚学会冒泡排序的他，决定挑战一下小华的智商：给定你一个长度为</w:t>
      </w:r>
      <w:r>
        <w:rPr>
          <w:rFonts w:hint="eastAsia"/>
        </w:rPr>
        <w:t>n</w:t>
      </w:r>
      <w:r>
        <w:rPr>
          <w:rFonts w:hint="eastAsia"/>
        </w:rPr>
        <w:t>的整数数列。请你对这个数列按照从小到大进行排序。并将排好序的数列按顺序输出。小鲁刻意隐瞒了数据的规模，你觉得小华能够搞定吗</w:t>
      </w:r>
      <w:r>
        <w:rPr>
          <w:rFonts w:hint="eastAsia"/>
        </w:rPr>
        <w:t>?</w:t>
      </w:r>
    </w:p>
    <w:p w:rsidR="00DC793B" w:rsidRPr="00124B61" w:rsidRDefault="00DC793B" w:rsidP="00DC793B">
      <w:pPr>
        <w:pStyle w:val="affffe"/>
        <w:ind w:firstLine="420"/>
      </w:pPr>
      <w:r>
        <w:rPr>
          <w:rFonts w:hint="eastAsia"/>
        </w:rPr>
        <w:t>偷偷告诉你：</w:t>
      </w:r>
      <w:r>
        <w:rPr>
          <w:rFonts w:hint="eastAsia"/>
        </w:rPr>
        <w:t>1</w:t>
      </w:r>
      <w:r>
        <w:rPr>
          <w:rFonts w:hint="eastAsia"/>
        </w:rPr>
        <w:t>≤</w:t>
      </w:r>
      <w:r>
        <w:rPr>
          <w:rFonts w:hint="eastAsia"/>
        </w:rPr>
        <w:t>n</w:t>
      </w:r>
      <w:r>
        <w:rPr>
          <w:rFonts w:hint="eastAsia"/>
        </w:rPr>
        <w:t>≤</w:t>
      </w:r>
      <w:r>
        <w:rPr>
          <w:rFonts w:hint="eastAsia"/>
        </w:rPr>
        <w:t>100000</w:t>
      </w:r>
      <w:r>
        <w:rPr>
          <w:rFonts w:hint="eastAsia"/>
        </w:rPr>
        <w:t>，所有整数均在</w:t>
      </w:r>
      <w:r>
        <w:rPr>
          <w:rFonts w:hint="eastAsia"/>
        </w:rPr>
        <w:t>1--10^9</w:t>
      </w:r>
      <w:r>
        <w:rPr>
          <w:rFonts w:hint="eastAsia"/>
        </w:rPr>
        <w:t>范围内</w:t>
      </w:r>
    </w:p>
    <w:p w:rsidR="00DC793B" w:rsidRPr="00F0180E" w:rsidRDefault="00DC793B" w:rsidP="00F0180E">
      <w:pPr>
        <w:pStyle w:val="afffff"/>
        <w:ind w:left="420"/>
      </w:pPr>
      <w:r w:rsidRPr="00F0180E">
        <w:rPr>
          <w:rFonts w:ascii="微软雅黑" w:eastAsia="微软雅黑" w:hAnsi="微软雅黑" w:cs="微软雅黑" w:hint="eastAsia"/>
        </w:rPr>
        <w:t>后记：小华使用快速排序秒过，小鲁惨败，因为他</w:t>
      </w:r>
      <w:r w:rsidR="00F0180E" w:rsidRPr="00F0180E">
        <w:rPr>
          <w:rFonts w:ascii="微软雅黑" w:eastAsia="微软雅黑" w:hAnsi="微软雅黑" w:cs="微软雅黑" w:hint="eastAsia"/>
        </w:rPr>
        <w:t>还</w:t>
      </w:r>
      <w:r w:rsidRPr="00F0180E">
        <w:rPr>
          <w:rFonts w:ascii="微软雅黑" w:eastAsia="微软雅黑" w:hAnsi="微软雅黑" w:cs="微软雅黑" w:hint="eastAsia"/>
        </w:rPr>
        <w:t>看不懂小华的代码</w:t>
      </w:r>
      <w:r w:rsidRPr="00F0180E">
        <w:rPr>
          <w:rFonts w:hint="eastAsia"/>
        </w:rPr>
        <w:t>......</w:t>
      </w:r>
    </w:p>
    <w:p w:rsidR="00DC793B" w:rsidRPr="00B14102" w:rsidRDefault="00DC793B" w:rsidP="009A2F9D">
      <w:pPr>
        <w:pStyle w:val="4"/>
        <w:rPr>
          <w:lang w:eastAsia="zh-CN"/>
        </w:rPr>
      </w:pPr>
      <w:r w:rsidRPr="00B14102">
        <w:rPr>
          <w:lang w:eastAsia="zh-CN"/>
        </w:rPr>
        <w:t>输入</w:t>
      </w:r>
    </w:p>
    <w:p w:rsidR="00DC793B" w:rsidRPr="00B14102" w:rsidRDefault="00DC793B" w:rsidP="00E64225">
      <w:pPr>
        <w:pStyle w:val="affffe"/>
        <w:ind w:firstLine="420"/>
      </w:pPr>
      <w:r>
        <w:rPr>
          <w:rFonts w:hint="eastAsia"/>
        </w:rPr>
        <w:t>输入共两行，第一行包含整数</w:t>
      </w:r>
      <w:r>
        <w:rPr>
          <w:rFonts w:hint="eastAsia"/>
        </w:rPr>
        <w:t xml:space="preserve"> n</w:t>
      </w:r>
      <w:r>
        <w:rPr>
          <w:rFonts w:hint="eastAsia"/>
        </w:rPr>
        <w:t>。第二行包含</w:t>
      </w:r>
      <w:r>
        <w:rPr>
          <w:rFonts w:hint="eastAsia"/>
        </w:rPr>
        <w:t xml:space="preserve"> n </w:t>
      </w:r>
      <w:r>
        <w:rPr>
          <w:rFonts w:hint="eastAsia"/>
        </w:rPr>
        <w:t>个整数，表示整个数列。</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e"/>
        <w:ind w:firstLine="420"/>
      </w:pPr>
      <w:r w:rsidRPr="00136C9C">
        <w:rPr>
          <w:rFonts w:hint="eastAsia"/>
        </w:rPr>
        <w:t>输出共一行，包含</w:t>
      </w:r>
      <w:r w:rsidRPr="00136C9C">
        <w:rPr>
          <w:rFonts w:hint="eastAsia"/>
        </w:rPr>
        <w:t xml:space="preserve"> n </w:t>
      </w:r>
      <w:r w:rsidRPr="00136C9C">
        <w:rPr>
          <w:rFonts w:hint="eastAsia"/>
        </w:rPr>
        <w:t>个整数，表示排好序的数列。</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f"/>
        <w:ind w:left="420"/>
      </w:pPr>
      <w:r>
        <w:t>12</w:t>
      </w:r>
    </w:p>
    <w:p w:rsidR="00DC793B" w:rsidRPr="00B14102" w:rsidRDefault="00DC793B" w:rsidP="00DC793B">
      <w:pPr>
        <w:pStyle w:val="afffff"/>
        <w:ind w:left="420"/>
      </w:pPr>
      <w:r>
        <w:t>111584322 907287398 13562672 615771042 83035480 323016588 501254568 158361642 388135644 58329696 400904710 38908140</w:t>
      </w:r>
    </w:p>
    <w:p w:rsidR="00DC793B" w:rsidRPr="00B14102" w:rsidRDefault="00DC793B" w:rsidP="009A2F9D">
      <w:pPr>
        <w:pStyle w:val="4"/>
        <w:rPr>
          <w:lang w:eastAsia="zh-CN"/>
        </w:rPr>
      </w:pPr>
      <w:r>
        <w:rPr>
          <w:lang w:eastAsia="zh-CN"/>
        </w:rPr>
        <w:t>输出样例</w:t>
      </w:r>
    </w:p>
    <w:p w:rsidR="00DC793B" w:rsidRDefault="00DC793B" w:rsidP="00DC793B">
      <w:pPr>
        <w:pStyle w:val="afffff"/>
        <w:ind w:left="420"/>
      </w:pPr>
      <w:r w:rsidRPr="00136C9C">
        <w:t>13562672 38908140 58329696 83035480 111584322 158361642 323016588 388135644 400904710 501254568 615771042 907287398</w:t>
      </w:r>
    </w:p>
    <w:p w:rsidR="00535D2E" w:rsidRDefault="00535D2E" w:rsidP="00535D2E">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535D2E" w:rsidRPr="00535D2E" w:rsidRDefault="00535D2E" w:rsidP="00535D2E">
      <w:pPr>
        <w:pStyle w:val="altx"/>
      </w:pPr>
      <w:r w:rsidRPr="00535D2E">
        <w:t>问题描述：输入一个整数</w:t>
      </w:r>
      <w:r w:rsidRPr="00535D2E">
        <w:t>n</w:t>
      </w:r>
      <w:r w:rsidRPr="00535D2E">
        <w:t>，然后输入</w:t>
      </w:r>
      <w:r w:rsidRPr="00535D2E">
        <w:t>n</w:t>
      </w:r>
      <w:r w:rsidRPr="00535D2E">
        <w:t>个大数（可能超过</w:t>
      </w:r>
      <w:r w:rsidRPr="00535D2E">
        <w:t>int</w:t>
      </w:r>
      <w:r w:rsidRPr="00535D2E">
        <w:t>范围），对这些数进行排序并输出结果。</w:t>
      </w:r>
    </w:p>
    <w:p w:rsidR="00535D2E" w:rsidRPr="00535D2E" w:rsidRDefault="00535D2E" w:rsidP="00535D2E">
      <w:pPr>
        <w:pStyle w:val="altx"/>
      </w:pPr>
      <w:r w:rsidRPr="00535D2E">
        <w:t>核心逻辑：使用快速排序算法对大数进行排序</w:t>
      </w:r>
    </w:p>
    <w:p w:rsidR="00535D2E" w:rsidRPr="00535D2E" w:rsidRDefault="00535D2E" w:rsidP="00535D2E">
      <w:pPr>
        <w:pStyle w:val="altx"/>
      </w:pPr>
      <w:r w:rsidRPr="00535D2E">
        <w:t>快速排序的基本思想是：选择一个基准元素（</w:t>
      </w:r>
      <w:r w:rsidRPr="00535D2E">
        <w:t>pivot</w:t>
      </w:r>
      <w:r w:rsidRPr="00535D2E">
        <w:t>），将数组分为两部分，左边的元素都小于等于基准，右边的元素都大于等于基准，然后递归排序左右两部分</w:t>
      </w:r>
    </w:p>
    <w:p w:rsidR="00535D2E" w:rsidRPr="00535D2E" w:rsidRDefault="00535D2E" w:rsidP="00535D2E">
      <w:pPr>
        <w:pStyle w:val="altx"/>
      </w:pPr>
      <w:r w:rsidRPr="00535D2E">
        <w:t>使用双指针法实现分区操作</w:t>
      </w:r>
    </w:p>
    <w:p w:rsidR="00535D2E" w:rsidRPr="00535D2E" w:rsidRDefault="00535D2E" w:rsidP="00535D2E">
      <w:pPr>
        <w:pStyle w:val="altx"/>
      </w:pPr>
      <w:r w:rsidRPr="00535D2E">
        <w:t>关键处理：</w:t>
      </w:r>
    </w:p>
    <w:p w:rsidR="00535D2E" w:rsidRPr="00535D2E" w:rsidRDefault="00535D2E" w:rsidP="00535D2E">
      <w:pPr>
        <w:pStyle w:val="altx"/>
      </w:pPr>
      <w:r w:rsidRPr="00535D2E">
        <w:t>使用</w:t>
      </w:r>
      <w:r w:rsidRPr="00535D2E">
        <w:t>long long</w:t>
      </w:r>
      <w:r w:rsidRPr="00535D2E">
        <w:t>类型存储大数，避免溢出</w:t>
      </w:r>
    </w:p>
    <w:p w:rsidR="00535D2E" w:rsidRPr="00535D2E" w:rsidRDefault="00535D2E" w:rsidP="00535D2E">
      <w:pPr>
        <w:pStyle w:val="altx"/>
      </w:pPr>
      <w:r w:rsidRPr="00535D2E">
        <w:t>正确实现快速排序的分区和递归逻辑</w:t>
      </w:r>
    </w:p>
    <w:p w:rsidR="00535D2E" w:rsidRDefault="00535D2E" w:rsidP="00535D2E">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535D2E" w:rsidTr="00D10A1A">
        <w:tc>
          <w:tcPr>
            <w:tcW w:w="5233" w:type="dxa"/>
            <w:tcBorders>
              <w:right w:val="single" w:sz="6" w:space="0" w:color="auto"/>
            </w:tcBorders>
          </w:tcPr>
          <w:p w:rsidR="00535D2E" w:rsidRDefault="00535D2E" w:rsidP="00D10A1A">
            <w:pPr>
              <w:jc w:val="center"/>
            </w:pPr>
            <w:r>
              <w:rPr>
                <w:b/>
                <w:color w:val="00008B"/>
              </w:rPr>
              <w:t>C++ Code</w:t>
            </w:r>
          </w:p>
          <w:p w:rsidR="00535D2E" w:rsidRDefault="00535D2E" w:rsidP="003251E4">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quickSort</w:t>
            </w:r>
            <w:r>
              <w:rPr>
                <w:rFonts w:ascii="Consolas" w:hAnsi="Consolas"/>
                <w:sz w:val="17"/>
              </w:rPr>
              <w:t>(</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nums[],</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b/>
                <w:color w:val="008000"/>
                <w:sz w:val="17"/>
              </w:rPr>
              <w:t>return</w:t>
            </w:r>
            <w:r>
              <w:rPr>
                <w:rFonts w:ascii="Consolas" w:hAnsi="Consolas"/>
                <w:sz w:val="17"/>
              </w:rPr>
              <w:t>;</w:t>
            </w:r>
            <w:r>
              <w:rPr>
                <w:rFonts w:ascii="Consolas" w:hAnsi="Consolas"/>
                <w:color w:val="BBBBBB"/>
                <w:sz w:val="17"/>
              </w:rPr>
              <w:b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pivot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nums[left];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do</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(nums[i]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pivot);</w:t>
            </w:r>
            <w:r>
              <w:rPr>
                <w:rFonts w:ascii="Consolas" w:hAnsi="Consolas"/>
                <w:color w:val="BBBBBB"/>
                <w:sz w:val="17"/>
              </w:rPr>
              <w:br/>
              <w:t xml:space="preserve">        </w:t>
            </w:r>
            <w:r>
              <w:rPr>
                <w:rFonts w:ascii="Consolas" w:hAnsi="Consolas"/>
                <w:b/>
                <w:color w:val="008000"/>
                <w:sz w:val="17"/>
              </w:rPr>
              <w:t>do</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(nums[j]</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pivot);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sz w:val="17"/>
              </w:rPr>
              <w:t>swap(nums[i],</w:t>
            </w:r>
            <w:r>
              <w:rPr>
                <w:rFonts w:ascii="Consolas" w:hAnsi="Consolas"/>
                <w:color w:val="BBBBBB"/>
                <w:sz w:val="17"/>
              </w:rPr>
              <w:t xml:space="preserve"> </w:t>
            </w:r>
            <w:r>
              <w:rPr>
                <w:rFonts w:ascii="Consolas" w:hAnsi="Consolas"/>
                <w:sz w:val="17"/>
              </w:rPr>
              <w:t>nums[j]);</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quickSort(nums,</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sz w:val="17"/>
              </w:rPr>
              <w:t>j);</w:t>
            </w:r>
            <w:r>
              <w:rPr>
                <w:rFonts w:ascii="Consolas" w:hAnsi="Consolas"/>
                <w:color w:val="BBBBBB"/>
                <w:sz w:val="17"/>
              </w:rPr>
              <w:br/>
              <w:t xml:space="preserve">    </w:t>
            </w:r>
            <w:r>
              <w:rPr>
                <w:rFonts w:ascii="Consolas" w:hAnsi="Consolas"/>
                <w:sz w:val="17"/>
              </w:rPr>
              <w:t>quickSort(nums,</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right);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ios</w:t>
            </w:r>
            <w:r>
              <w:rPr>
                <w:rFonts w:ascii="Consolas" w:hAnsi="Consolas"/>
                <w:color w:val="666666"/>
                <w:sz w:val="17"/>
              </w:rPr>
              <w:t>::</w:t>
            </w:r>
            <w:r>
              <w:rPr>
                <w:rFonts w:ascii="Consolas" w:hAnsi="Consolas"/>
                <w:sz w:val="17"/>
              </w:rPr>
              <w:t>sync_with_stdio(</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cin.tie(</w:t>
            </w:r>
            <w:r>
              <w:rPr>
                <w:rFonts w:ascii="Consolas" w:hAnsi="Consolas"/>
                <w:b/>
                <w:color w:val="008000"/>
                <w:sz w:val="17"/>
              </w:rPr>
              <w:t>nullptr</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666666"/>
                <w:sz w:val="17"/>
              </w:rPr>
              <w:t>*</w:t>
            </w:r>
            <w:r>
              <w:rPr>
                <w:rFonts w:ascii="Consolas" w:hAnsi="Consolas"/>
                <w:color w:val="BBBBBB"/>
                <w:sz w:val="17"/>
              </w:rPr>
              <w:t xml:space="preserve"> </w:t>
            </w:r>
            <w:r>
              <w:rPr>
                <w:rFonts w:ascii="Consolas" w:hAnsi="Consolas"/>
                <w:sz w:val="17"/>
              </w:rPr>
              <w:t>nums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b/>
                <w:color w:val="008000"/>
                <w:sz w:val="17"/>
              </w:rPr>
              <w:t>new</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sz w:val="17"/>
              </w:rPr>
              <w:t>[n];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sz w:val="17"/>
              </w:rPr>
              <w:t>quickSort(nums,</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nums[i]</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delete</w:t>
            </w:r>
            <w:r>
              <w:rPr>
                <w:rFonts w:ascii="Consolas" w:hAnsi="Consolas"/>
                <w:sz w:val="17"/>
              </w:rPr>
              <w:t>[]</w:t>
            </w:r>
            <w:r>
              <w:rPr>
                <w:rFonts w:ascii="Consolas" w:hAnsi="Consolas"/>
                <w:color w:val="BBBBBB"/>
                <w:sz w:val="17"/>
              </w:rPr>
              <w:t xml:space="preserve"> </w:t>
            </w:r>
            <w:r>
              <w:rPr>
                <w:rFonts w:ascii="Consolas" w:hAnsi="Consolas"/>
                <w:sz w:val="17"/>
              </w:rPr>
              <w:t>nums;</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535D2E" w:rsidRDefault="00535D2E" w:rsidP="00D10A1A">
            <w:pPr>
              <w:jc w:val="center"/>
            </w:pPr>
            <w:r>
              <w:rPr>
                <w:b/>
                <w:color w:val="006400"/>
              </w:rPr>
              <w:t>Python Code</w:t>
            </w:r>
          </w:p>
          <w:p w:rsidR="00535D2E" w:rsidRDefault="00535D2E" w:rsidP="003251E4">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quick_sort</w:t>
            </w:r>
            <w:r>
              <w:rPr>
                <w:rFonts w:ascii="Consolas" w:hAnsi="Consolas"/>
                <w:sz w:val="17"/>
              </w:rPr>
              <w:t>(nums, left, right):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left </w:t>
            </w:r>
            <w:r>
              <w:rPr>
                <w:rFonts w:ascii="Consolas" w:hAnsi="Consolas"/>
                <w:color w:val="666666"/>
                <w:sz w:val="17"/>
              </w:rPr>
              <w:t>&gt;=</w:t>
            </w:r>
            <w:r>
              <w:rPr>
                <w:rFonts w:ascii="Consolas" w:hAnsi="Consolas"/>
                <w:sz w:val="17"/>
              </w:rPr>
              <w:t xml:space="preserve"> right: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color w:val="BBBBBB"/>
                <w:sz w:val="17"/>
              </w:rPr>
              <w:br/>
            </w:r>
            <w:r>
              <w:rPr>
                <w:rFonts w:ascii="Consolas" w:hAnsi="Consolas"/>
                <w:sz w:val="17"/>
              </w:rPr>
              <w:t xml:space="preserve">    pivot </w:t>
            </w:r>
            <w:r>
              <w:rPr>
                <w:rFonts w:ascii="Consolas" w:hAnsi="Consolas"/>
                <w:color w:val="666666"/>
                <w:sz w:val="17"/>
              </w:rPr>
              <w:t>=</w:t>
            </w:r>
            <w:r>
              <w:rPr>
                <w:rFonts w:ascii="Consolas" w:hAnsi="Consolas"/>
                <w:sz w:val="17"/>
              </w:rPr>
              <w:t xml:space="preserve"> nums[left]</w:t>
            </w:r>
            <w:r>
              <w:rPr>
                <w:rFonts w:ascii="Consolas" w:hAnsi="Consolas"/>
                <w:color w:val="BBBBBB"/>
                <w:sz w:val="17"/>
              </w:rPr>
              <w:br/>
            </w:r>
            <w:r>
              <w:rPr>
                <w:rFonts w:ascii="Consolas" w:hAnsi="Consolas"/>
                <w:sz w:val="17"/>
              </w:rPr>
              <w:t xml:space="preserve">    i, j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right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i </w:t>
            </w:r>
            <w:r>
              <w:rPr>
                <w:rFonts w:ascii="Consolas" w:hAnsi="Consolas"/>
                <w:color w:val="666666"/>
                <w:sz w:val="17"/>
              </w:rPr>
              <w:t>&lt;</w:t>
            </w:r>
            <w:r>
              <w:rPr>
                <w:rFonts w:ascii="Consolas" w:hAnsi="Consolas"/>
                <w:sz w:val="17"/>
              </w:rPr>
              <w:t xml:space="preserve"> j:</w:t>
            </w:r>
            <w:r>
              <w:rPr>
                <w:rFonts w:ascii="Consolas" w:hAnsi="Consolas"/>
                <w:color w:val="BBBBBB"/>
                <w:sz w:val="17"/>
              </w:rPr>
              <w:br/>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nums[i] </w:t>
            </w:r>
            <w:r>
              <w:rPr>
                <w:rFonts w:ascii="Consolas" w:hAnsi="Consolas"/>
                <w:color w:val="666666"/>
                <w:sz w:val="17"/>
              </w:rPr>
              <w:t>&lt;</w:t>
            </w:r>
            <w:r>
              <w:rPr>
                <w:rFonts w:ascii="Consolas" w:hAnsi="Consolas"/>
                <w:sz w:val="17"/>
              </w:rPr>
              <w:t xml:space="preserve"> pivot:</w:t>
            </w:r>
            <w:r>
              <w:rPr>
                <w:rFonts w:ascii="Consolas" w:hAnsi="Consolas"/>
                <w:color w:val="BBBBBB"/>
                <w:sz w:val="17"/>
              </w:rPr>
              <w:br/>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nums[j] </w:t>
            </w:r>
            <w:r>
              <w:rPr>
                <w:rFonts w:ascii="Consolas" w:hAnsi="Consolas"/>
                <w:color w:val="666666"/>
                <w:sz w:val="17"/>
              </w:rPr>
              <w:t>&gt;</w:t>
            </w:r>
            <w:r>
              <w:rPr>
                <w:rFonts w:ascii="Consolas" w:hAnsi="Consolas"/>
                <w:sz w:val="17"/>
              </w:rPr>
              <w:t xml:space="preserve"> pivot:</w:t>
            </w:r>
            <w:r>
              <w:rPr>
                <w:rFonts w:ascii="Consolas" w:hAnsi="Consolas"/>
                <w:color w:val="BBBBBB"/>
                <w:sz w:val="17"/>
              </w:rPr>
              <w:br/>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 </w:t>
            </w:r>
            <w:r>
              <w:rPr>
                <w:rFonts w:ascii="Consolas" w:hAnsi="Consolas"/>
                <w:color w:val="666666"/>
                <w:sz w:val="17"/>
              </w:rPr>
              <w:t>&lt;</w:t>
            </w:r>
            <w:r>
              <w:rPr>
                <w:rFonts w:ascii="Consolas" w:hAnsi="Consolas"/>
                <w:sz w:val="17"/>
              </w:rPr>
              <w:t xml:space="preserve"> j:</w:t>
            </w:r>
            <w:r>
              <w:rPr>
                <w:rFonts w:ascii="Consolas" w:hAnsi="Consolas"/>
                <w:color w:val="BBBBBB"/>
                <w:sz w:val="17"/>
              </w:rPr>
              <w:br/>
            </w:r>
            <w:r>
              <w:rPr>
                <w:rFonts w:ascii="Consolas" w:hAnsi="Consolas"/>
                <w:sz w:val="17"/>
              </w:rPr>
              <w:t xml:space="preserve">            nums[i], nums[j] </w:t>
            </w:r>
            <w:r>
              <w:rPr>
                <w:rFonts w:ascii="Consolas" w:hAnsi="Consolas"/>
                <w:color w:val="666666"/>
                <w:sz w:val="17"/>
              </w:rPr>
              <w:t>=</w:t>
            </w:r>
            <w:r>
              <w:rPr>
                <w:rFonts w:ascii="Consolas" w:hAnsi="Consolas"/>
                <w:sz w:val="17"/>
              </w:rPr>
              <w:t xml:space="preserve"> nums[j], nums[i]</w:t>
            </w:r>
            <w:r>
              <w:rPr>
                <w:rFonts w:ascii="Consolas" w:hAnsi="Consolas"/>
                <w:color w:val="BBBBBB"/>
                <w:sz w:val="17"/>
              </w:rPr>
              <w:br/>
            </w:r>
            <w:r>
              <w:rPr>
                <w:rFonts w:ascii="Consolas" w:hAnsi="Consolas"/>
                <w:sz w:val="17"/>
              </w:rPr>
              <w:t xml:space="preserve">    quick_sort(nums, left, j)</w:t>
            </w:r>
            <w:r>
              <w:rPr>
                <w:rFonts w:ascii="Consolas" w:hAnsi="Consolas"/>
                <w:color w:val="BBBBBB"/>
                <w:sz w:val="17"/>
              </w:rPr>
              <w:br/>
            </w:r>
            <w:r>
              <w:rPr>
                <w:rFonts w:ascii="Consolas" w:hAnsi="Consolas"/>
                <w:sz w:val="17"/>
              </w:rPr>
              <w:t xml:space="preserve">    quick_sort(nums,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right)</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1</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quick_sort(nums, </w:t>
            </w:r>
            <w:r>
              <w:rPr>
                <w:rFonts w:ascii="Consolas" w:hAnsi="Consolas"/>
                <w:color w:val="666666"/>
                <w:sz w:val="17"/>
              </w:rPr>
              <w:t>0</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nums)))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7656" w:rsidRPr="00C86E7B" w:rsidRDefault="000B7656" w:rsidP="000B7656">
      <w:pPr>
        <w:pStyle w:val="21"/>
        <w:spacing w:before="315"/>
      </w:pPr>
      <w:bookmarkStart w:id="113" w:name="_Toc223626900"/>
      <w:r w:rsidRPr="00C86E7B">
        <w:t>找到最长回文字串</w:t>
      </w:r>
      <w:r w:rsidRPr="005C5A2F">
        <w:rPr>
          <w:vertAlign w:val="superscript"/>
          <w:lang w:eastAsia="zh-CN"/>
        </w:rPr>
        <w:t>NQ0</w:t>
      </w:r>
      <w:r w:rsidR="00800AC6">
        <w:rPr>
          <w:vertAlign w:val="superscript"/>
          <w:lang w:eastAsia="zh-CN"/>
        </w:rPr>
        <w:t>53</w:t>
      </w:r>
      <w:bookmarkEnd w:id="113"/>
    </w:p>
    <w:p w:rsidR="000B7656" w:rsidRPr="00C86E7B" w:rsidRDefault="000B7656" w:rsidP="009A2F9D">
      <w:pPr>
        <w:pStyle w:val="4"/>
        <w:rPr>
          <w:lang w:eastAsia="zh-CN"/>
        </w:rPr>
      </w:pPr>
      <w:r w:rsidRPr="00C86E7B">
        <w:rPr>
          <w:lang w:eastAsia="zh-CN"/>
        </w:rPr>
        <w:t>描述</w:t>
      </w:r>
    </w:p>
    <w:p w:rsidR="000B7656" w:rsidRPr="001C1C08" w:rsidRDefault="000B7656" w:rsidP="000B7656">
      <w:pPr>
        <w:pStyle w:val="affffe"/>
        <w:ind w:firstLine="420"/>
      </w:pPr>
      <w:r w:rsidRPr="001C1C08">
        <w:t>回文诗乃小鲁的挚爱，他第一次接触的回文诗是</w:t>
      </w:r>
      <w:r w:rsidRPr="00C86E7B">
        <w:rPr>
          <w:rFonts w:ascii="Helvetica" w:hAnsi="Helvetica" w:cs="Helvetica"/>
          <w:color w:val="333333"/>
          <w:sz w:val="24"/>
          <w:szCs w:val="24"/>
        </w:rPr>
        <w:t>宋代李禺的回文诗《两相思》</w:t>
      </w:r>
    </w:p>
    <w:p w:rsidR="000B7656" w:rsidRPr="00C86E7B" w:rsidRDefault="000B7656" w:rsidP="000B7656">
      <w:pPr>
        <w:pStyle w:val="afffff"/>
        <w:ind w:left="420"/>
        <w:jc w:val="center"/>
      </w:pPr>
      <w:r w:rsidRPr="00C86E7B">
        <w:rPr>
          <w:rFonts w:ascii="微软雅黑" w:eastAsia="微软雅黑" w:hAnsi="微软雅黑" w:cs="微软雅黑" w:hint="eastAsia"/>
        </w:rPr>
        <w:t>《思妻诗</w:t>
      </w:r>
      <w:r w:rsidRPr="00C86E7B">
        <w:t xml:space="preserve"> </w:t>
      </w:r>
      <w:r w:rsidRPr="00C86E7B">
        <w:rPr>
          <w:rFonts w:ascii="微软雅黑" w:eastAsia="微软雅黑" w:hAnsi="微软雅黑" w:cs="微软雅黑" w:hint="eastAsia"/>
        </w:rPr>
        <w:t>》</w:t>
      </w:r>
    </w:p>
    <w:p w:rsidR="000B7656" w:rsidRDefault="000B7656" w:rsidP="000B7656">
      <w:pPr>
        <w:pStyle w:val="afffff"/>
        <w:ind w:left="420"/>
        <w:jc w:val="center"/>
      </w:pPr>
      <w:r w:rsidRPr="00C86E7B">
        <w:rPr>
          <w:rFonts w:ascii="微软雅黑" w:eastAsia="微软雅黑" w:hAnsi="微软雅黑" w:cs="微软雅黑" w:hint="eastAsia"/>
        </w:rPr>
        <w:t>枯眼望遥山隔山，往来曾见几心知？壶空怕酌一杯酒，笔下难成和韵诗。</w:t>
      </w:r>
    </w:p>
    <w:p w:rsidR="000B7656" w:rsidRPr="00C86E7B" w:rsidRDefault="000B7656" w:rsidP="000B7656">
      <w:pPr>
        <w:pStyle w:val="afffff"/>
        <w:ind w:left="420"/>
        <w:jc w:val="center"/>
      </w:pPr>
      <w:r w:rsidRPr="00C86E7B">
        <w:rPr>
          <w:rFonts w:ascii="微软雅黑" w:eastAsia="微软雅黑" w:hAnsi="微软雅黑" w:cs="微软雅黑" w:hint="eastAsia"/>
        </w:rPr>
        <w:t>途路阻人离别久，讯音无雁寄回迟。孤灯夜守长寥寂，夫忆妻兮父忆儿。</w:t>
      </w:r>
    </w:p>
    <w:p w:rsidR="000B7656" w:rsidRPr="00C86E7B" w:rsidRDefault="000B7656" w:rsidP="000B7656">
      <w:pPr>
        <w:pStyle w:val="afffff"/>
        <w:ind w:left="420"/>
        <w:jc w:val="center"/>
      </w:pPr>
      <w:r w:rsidRPr="00C86E7B">
        <w:rPr>
          <w:rFonts w:ascii="微软雅黑" w:eastAsia="微软雅黑" w:hAnsi="微软雅黑" w:cs="微软雅黑" w:hint="eastAsia"/>
        </w:rPr>
        <w:t>《思夫诗</w:t>
      </w:r>
      <w:r w:rsidRPr="00C86E7B">
        <w:t xml:space="preserve"> </w:t>
      </w:r>
      <w:r w:rsidRPr="00C86E7B">
        <w:rPr>
          <w:rFonts w:ascii="微软雅黑" w:eastAsia="微软雅黑" w:hAnsi="微软雅黑" w:cs="微软雅黑" w:hint="eastAsia"/>
        </w:rPr>
        <w:t>》</w:t>
      </w:r>
    </w:p>
    <w:p w:rsidR="000B7656" w:rsidRPr="001C1C08" w:rsidRDefault="000B7656" w:rsidP="000B7656">
      <w:pPr>
        <w:pStyle w:val="afffff"/>
        <w:ind w:left="420"/>
        <w:jc w:val="center"/>
        <w:rPr>
          <w:rFonts w:ascii="微软雅黑" w:eastAsia="微软雅黑" w:hAnsi="微软雅黑" w:cs="微软雅黑"/>
        </w:rPr>
      </w:pPr>
      <w:r w:rsidRPr="00C86E7B">
        <w:rPr>
          <w:rFonts w:ascii="微软雅黑" w:eastAsia="微软雅黑" w:hAnsi="微软雅黑" w:cs="微软雅黑" w:hint="eastAsia"/>
        </w:rPr>
        <w:t>儿忆父兮妻忆夫，寂寥长守夜灯孤。迟回寄雁无音讯，久别离人阻路途。</w:t>
      </w:r>
    </w:p>
    <w:p w:rsidR="000B7656" w:rsidRPr="001C1C08" w:rsidRDefault="000B7656" w:rsidP="000B7656">
      <w:pPr>
        <w:pStyle w:val="afffff"/>
        <w:ind w:left="420"/>
        <w:jc w:val="center"/>
        <w:rPr>
          <w:rFonts w:ascii="微软雅黑" w:eastAsia="微软雅黑" w:hAnsi="微软雅黑" w:cs="微软雅黑"/>
        </w:rPr>
      </w:pPr>
      <w:r w:rsidRPr="001C1C08">
        <w:rPr>
          <w:rFonts w:ascii="微软雅黑" w:eastAsia="微软雅黑" w:hAnsi="微软雅黑" w:cs="微软雅黑"/>
        </w:rPr>
        <w:t>诗韵和成难下笔，酒杯一酌怕空壶。知心几见曾往来，</w:t>
      </w:r>
      <w:r w:rsidRPr="001C1C08">
        <w:rPr>
          <w:rFonts w:ascii="微软雅黑" w:eastAsia="微软雅黑" w:hAnsi="微软雅黑" w:cs="微软雅黑" w:hint="eastAsia"/>
        </w:rPr>
        <w:t>山隔山</w:t>
      </w:r>
      <w:r w:rsidRPr="001C1C08">
        <w:rPr>
          <w:rFonts w:ascii="微软雅黑" w:eastAsia="微软雅黑" w:hAnsi="微软雅黑" w:cs="微软雅黑"/>
        </w:rPr>
        <w:t>遥望眼枯。</w:t>
      </w:r>
    </w:p>
    <w:p w:rsidR="000B7656" w:rsidRPr="00C86E7B" w:rsidRDefault="000B7656" w:rsidP="000B7656">
      <w:pPr>
        <w:pStyle w:val="affffe"/>
        <w:ind w:firstLine="420"/>
      </w:pPr>
      <w:r w:rsidRPr="00C86E7B">
        <w:t>大文豪苏轼自然也有回文佳作</w:t>
      </w:r>
      <w:r w:rsidRPr="00C86E7B">
        <w:t>:</w:t>
      </w:r>
    </w:p>
    <w:p w:rsidR="000B7656" w:rsidRPr="00C86E7B" w:rsidRDefault="000B7656" w:rsidP="000B7656">
      <w:pPr>
        <w:pStyle w:val="afffff"/>
        <w:ind w:left="420"/>
        <w:jc w:val="center"/>
      </w:pPr>
      <w:r w:rsidRPr="00C86E7B">
        <w:rPr>
          <w:rFonts w:ascii="微软雅黑" w:eastAsia="微软雅黑" w:hAnsi="微软雅黑" w:cs="微软雅黑" w:hint="eastAsia"/>
        </w:rPr>
        <w:t>第一首：酡颜玉碗捧纤纤﹐乱点余花吐碧衫。歌咽水云凝静院﹐梦惊松雪落空岩。</w:t>
      </w:r>
    </w:p>
    <w:p w:rsidR="000B7656" w:rsidRPr="00C86E7B" w:rsidRDefault="000B7656" w:rsidP="000B7656">
      <w:pPr>
        <w:pStyle w:val="afffff"/>
        <w:ind w:left="420"/>
        <w:jc w:val="center"/>
      </w:pPr>
      <w:r w:rsidRPr="00C86E7B">
        <w:rPr>
          <w:rFonts w:ascii="微软雅黑" w:eastAsia="微软雅黑" w:hAnsi="微软雅黑" w:cs="微软雅黑" w:hint="eastAsia"/>
        </w:rPr>
        <w:t>第二首：空花落尽酒倾缸﹐日上山融雪涨江。红培浅瓯新火活﹐龙团小碾斗晴窗。</w:t>
      </w:r>
    </w:p>
    <w:p w:rsidR="000B7656" w:rsidRPr="00C86E7B" w:rsidRDefault="000B7656" w:rsidP="000B7656">
      <w:pPr>
        <w:pStyle w:val="affffe"/>
        <w:ind w:firstLine="420"/>
      </w:pPr>
      <w:r>
        <w:t>字符串处理中，怎能少得了回文</w:t>
      </w:r>
      <w:r>
        <w:rPr>
          <w:rFonts w:hint="eastAsia"/>
        </w:rPr>
        <w:t>?</w:t>
      </w:r>
      <w:r w:rsidRPr="00C86E7B">
        <w:t>小鲁从沉思回到自己眼前的编程学习中，他想知道一个最大长度不</w:t>
      </w:r>
      <w:r w:rsidRPr="00C86E7B">
        <w:lastRenderedPageBreak/>
        <w:t>超过</w:t>
      </w:r>
      <w:r w:rsidRPr="00C86E7B">
        <w:t>1000</w:t>
      </w:r>
      <w:r w:rsidRPr="00C86E7B">
        <w:t>的字符串</w:t>
      </w:r>
      <w:r w:rsidRPr="00C86E7B">
        <w:t xml:space="preserve"> s</w:t>
      </w:r>
      <w:r w:rsidRPr="00C86E7B">
        <w:t>中，是否有回文子串，请找到</w:t>
      </w:r>
      <w:r w:rsidRPr="00C86E7B">
        <w:t xml:space="preserve"> s </w:t>
      </w:r>
      <w:r w:rsidRPr="00C86E7B">
        <w:t>中最长的回文子串。</w:t>
      </w:r>
    </w:p>
    <w:p w:rsidR="00F0342A" w:rsidRDefault="00F0342A" w:rsidP="009A2F9D">
      <w:pPr>
        <w:pStyle w:val="4"/>
        <w:rPr>
          <w:lang w:eastAsia="zh-CN"/>
        </w:rPr>
        <w:sectPr w:rsidR="00F0342A" w:rsidSect="00EF33FF">
          <w:type w:val="continuous"/>
          <w:pgSz w:w="11907" w:h="16838" w:code="9"/>
          <w:pgMar w:top="1440" w:right="1080" w:bottom="1440" w:left="1080" w:header="851" w:footer="964" w:gutter="0"/>
          <w:cols w:space="720"/>
          <w:docGrid w:type="lines" w:linePitch="315" w:charSpace="205"/>
        </w:sectPr>
      </w:pPr>
    </w:p>
    <w:p w:rsidR="000B7656" w:rsidRPr="00C86E7B" w:rsidRDefault="000B7656" w:rsidP="009A2F9D">
      <w:pPr>
        <w:pStyle w:val="4"/>
        <w:rPr>
          <w:lang w:eastAsia="zh-CN"/>
        </w:rPr>
      </w:pPr>
      <w:r w:rsidRPr="00C86E7B">
        <w:rPr>
          <w:lang w:eastAsia="zh-CN"/>
        </w:rPr>
        <w:t>输入</w:t>
      </w:r>
    </w:p>
    <w:p w:rsidR="000B7656" w:rsidRPr="00C86E7B" w:rsidRDefault="000B7656" w:rsidP="000B7656">
      <w:pPr>
        <w:pStyle w:val="affffe"/>
        <w:ind w:firstLine="420"/>
      </w:pPr>
      <w:r w:rsidRPr="00C86E7B">
        <w:t>一个长度不超过</w:t>
      </w:r>
      <w:r w:rsidRPr="00C86E7B">
        <w:t>1000</w:t>
      </w:r>
      <w:r w:rsidRPr="00C86E7B">
        <w:t>的字符串</w:t>
      </w:r>
      <w:r w:rsidRPr="00C86E7B">
        <w:t>s</w:t>
      </w:r>
    </w:p>
    <w:p w:rsidR="000B7656" w:rsidRPr="00C86E7B" w:rsidRDefault="000B7656" w:rsidP="009A2F9D">
      <w:pPr>
        <w:pStyle w:val="4"/>
        <w:rPr>
          <w:lang w:eastAsia="zh-CN"/>
        </w:rPr>
      </w:pPr>
      <w:r w:rsidRPr="00C86E7B">
        <w:rPr>
          <w:lang w:eastAsia="zh-CN"/>
        </w:rPr>
        <w:t>输出</w:t>
      </w:r>
    </w:p>
    <w:p w:rsidR="000B7656" w:rsidRPr="00C86E7B" w:rsidRDefault="000B7656" w:rsidP="000B7656">
      <w:pPr>
        <w:pStyle w:val="affffe"/>
        <w:ind w:firstLine="420"/>
      </w:pPr>
      <w:r w:rsidRPr="00C86E7B">
        <w:t>最长的回文字串</w:t>
      </w:r>
      <w:r w:rsidRPr="00C86E7B">
        <w:t>(</w:t>
      </w:r>
      <w:r w:rsidRPr="00C86E7B">
        <w:t>数据保证有唯一解</w:t>
      </w:r>
      <w:r w:rsidRPr="00C86E7B">
        <w:t>)</w:t>
      </w:r>
    </w:p>
    <w:p w:rsidR="00F0342A" w:rsidRDefault="00F0342A" w:rsidP="009A2F9D">
      <w:pPr>
        <w:pStyle w:val="4"/>
        <w:rPr>
          <w:lang w:eastAsia="zh-CN"/>
        </w:rPr>
        <w:sectPr w:rsidR="00F0342A" w:rsidSect="00F0342A">
          <w:type w:val="continuous"/>
          <w:pgSz w:w="11907" w:h="16838" w:code="9"/>
          <w:pgMar w:top="1440" w:right="1080" w:bottom="1440" w:left="1080" w:header="851" w:footer="964" w:gutter="0"/>
          <w:cols w:num="2" w:space="720"/>
          <w:docGrid w:type="lines" w:linePitch="315" w:charSpace="205"/>
        </w:sectPr>
      </w:pPr>
    </w:p>
    <w:p w:rsidR="000B7656" w:rsidRPr="00C86E7B" w:rsidRDefault="000B7656" w:rsidP="009A2F9D">
      <w:pPr>
        <w:pStyle w:val="4"/>
        <w:rPr>
          <w:lang w:eastAsia="zh-CN"/>
        </w:rPr>
      </w:pPr>
      <w:r>
        <w:rPr>
          <w:lang w:eastAsia="zh-CN"/>
        </w:rPr>
        <w:t>输入样例</w:t>
      </w:r>
      <w:r w:rsidRPr="00C86E7B">
        <w:rPr>
          <w:lang w:eastAsia="zh-CN"/>
        </w:rPr>
        <w:t> </w:t>
      </w:r>
    </w:p>
    <w:p w:rsidR="000B7656" w:rsidRPr="00C86E7B" w:rsidRDefault="000B7656" w:rsidP="000B7656">
      <w:pPr>
        <w:pStyle w:val="afffff"/>
        <w:ind w:left="420"/>
      </w:pPr>
      <w:r w:rsidRPr="00C86E7B">
        <w:t>iknowiloveyouuoyevoliiknlow</w:t>
      </w:r>
    </w:p>
    <w:p w:rsidR="000B7656" w:rsidRPr="00C86E7B" w:rsidRDefault="000B7656" w:rsidP="009A2F9D">
      <w:pPr>
        <w:pStyle w:val="4"/>
        <w:rPr>
          <w:lang w:eastAsia="zh-CN"/>
        </w:rPr>
      </w:pPr>
      <w:r>
        <w:rPr>
          <w:lang w:eastAsia="zh-CN"/>
        </w:rPr>
        <w:t>输出样例</w:t>
      </w:r>
    </w:p>
    <w:p w:rsidR="000B7656" w:rsidRDefault="000B7656" w:rsidP="000B7656">
      <w:pPr>
        <w:pStyle w:val="afffff"/>
        <w:ind w:left="420"/>
      </w:pPr>
      <w:r w:rsidRPr="00C86E7B">
        <w:t>iloveyouuoyevoli</w:t>
      </w:r>
    </w:p>
    <w:p w:rsidR="00F0342A" w:rsidRDefault="00F0342A">
      <w:pPr>
        <w:rPr>
          <w:b/>
        </w:rPr>
        <w:sectPr w:rsidR="00F0342A" w:rsidSect="00F0342A">
          <w:type w:val="continuous"/>
          <w:pgSz w:w="11907" w:h="16838" w:code="9"/>
          <w:pgMar w:top="1440" w:right="1080" w:bottom="1440" w:left="1080" w:header="851" w:footer="964" w:gutter="0"/>
          <w:cols w:num="2" w:space="720"/>
          <w:docGrid w:type="lines" w:linePitch="315" w:charSpace="205"/>
        </w:sectPr>
      </w:pPr>
    </w:p>
    <w:p w:rsidR="00FF7D16" w:rsidRDefault="00FF7D16" w:rsidP="00FF7D16">
      <w:pPr>
        <w:pStyle w:val="4"/>
        <w:rPr>
          <w:lang w:eastAsia="zh-CN"/>
        </w:rPr>
      </w:pPr>
      <w:r>
        <w:rPr>
          <w:rFonts w:hint="eastAsia"/>
          <w:lang w:eastAsia="zh-CN"/>
        </w:rPr>
        <w:t>解题思路</w:t>
      </w:r>
    </w:p>
    <w:p w:rsidR="00FF7D16" w:rsidRDefault="00FF7D16" w:rsidP="00FF7D16">
      <w:pPr>
        <w:pStyle w:val="altx"/>
      </w:pPr>
      <w:r>
        <w:t>采用</w:t>
      </w:r>
      <w:r>
        <w:rPr>
          <w:b/>
        </w:rPr>
        <w:t>中心扩展法</w:t>
      </w:r>
      <w:r>
        <w:t>，该方法利用回文子串的对称性，通过以每个字符或两个相邻字符为中心向两边扩展，找到最长的回文子串。</w:t>
      </w:r>
      <w:r>
        <w:rPr>
          <w:b/>
        </w:rPr>
        <w:t>回文子串的对称性</w:t>
      </w:r>
      <w:r>
        <w:t>：回文子串从中心向两边对称，因此可以通过中心扩展的方式检测</w:t>
      </w:r>
      <w:r>
        <w:rPr>
          <w:rFonts w:hint="eastAsia"/>
        </w:rPr>
        <w:t>。</w:t>
      </w:r>
      <w:r>
        <w:rPr>
          <w:b/>
        </w:rPr>
        <w:t>中心类型</w:t>
      </w:r>
      <w:r>
        <w:t>：奇数长度回文子串：中心为单个字符（如</w:t>
      </w:r>
      <w:r>
        <w:t xml:space="preserve"> "aba" </w:t>
      </w:r>
      <w:r>
        <w:t>的中心是</w:t>
      </w:r>
      <w:r>
        <w:t xml:space="preserve"> "b"</w:t>
      </w:r>
      <w:r>
        <w:t>）</w:t>
      </w:r>
      <w:r>
        <w:rPr>
          <w:rFonts w:hint="eastAsia"/>
        </w:rPr>
        <w:t>；</w:t>
      </w:r>
      <w:r>
        <w:t>偶数长度回文子串：中心为两个相邻字符（如</w:t>
      </w:r>
      <w:r>
        <w:t xml:space="preserve"> "abba" </w:t>
      </w:r>
      <w:r>
        <w:t>的中心是</w:t>
      </w:r>
      <w:r>
        <w:t xml:space="preserve"> "bb"</w:t>
      </w:r>
      <w:r>
        <w:t>）</w:t>
      </w:r>
    </w:p>
    <w:p w:rsidR="00FF7D16" w:rsidRDefault="00FF7D16" w:rsidP="00FF7D16">
      <w:pPr>
        <w:pStyle w:val="altx"/>
      </w:pPr>
      <w:r>
        <w:rPr>
          <w:b/>
        </w:rPr>
        <w:t>扩展过程</w:t>
      </w:r>
      <w:r>
        <w:t>：从中心向两边扩展，直到字符不匹配或越界</w:t>
      </w:r>
    </w:p>
    <w:p w:rsidR="00FF7D16" w:rsidRDefault="00FF7D16" w:rsidP="00FF7D16">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FF7D16" w:rsidTr="00D10A1A">
        <w:tc>
          <w:tcPr>
            <w:tcW w:w="5233" w:type="dxa"/>
            <w:tcBorders>
              <w:right w:val="single" w:sz="6" w:space="0" w:color="auto"/>
            </w:tcBorders>
          </w:tcPr>
          <w:p w:rsidR="00FF7D16" w:rsidRDefault="00FF7D16" w:rsidP="00D10A1A">
            <w:pPr>
              <w:jc w:val="center"/>
            </w:pPr>
            <w:r>
              <w:rPr>
                <w:b/>
                <w:color w:val="00008B"/>
              </w:rPr>
              <w:t>C++ Code</w:t>
            </w:r>
          </w:p>
          <w:p w:rsidR="00FF7D16" w:rsidRDefault="00FF7D16" w:rsidP="001312CD">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sz w:val="17"/>
              </w:rPr>
              <w:t>string</w:t>
            </w:r>
            <w:r>
              <w:rPr>
                <w:rFonts w:ascii="Consolas" w:hAnsi="Consolas"/>
                <w:color w:val="BBBBBB"/>
                <w:sz w:val="17"/>
              </w:rPr>
              <w:t xml:space="preserve"> </w:t>
            </w:r>
            <w:r>
              <w:rPr>
                <w:rFonts w:ascii="Consolas" w:hAnsi="Consolas"/>
                <w:color w:val="0000FF"/>
                <w:sz w:val="17"/>
              </w:rPr>
              <w:t>longestPalindrome</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res;</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s.size();</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奇数长度回文子串扩展</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s[l]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l</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r</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(res.size()</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s.substr(l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偶数长度回文子串扩展</w:t>
            </w:r>
            <w:r>
              <w:rPr>
                <w:rFonts w:ascii="Consolas" w:hAnsi="Consolas"/>
                <w:color w:val="3D7B7B"/>
                <w:sz w:val="17"/>
              </w:rPr>
              <w:br/>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s[l]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l</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r</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(res.size()</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s.substr(l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longestPalindrome(s)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FF7D16" w:rsidRDefault="00FF7D16" w:rsidP="00D10A1A">
            <w:pPr>
              <w:jc w:val="center"/>
            </w:pPr>
            <w:r>
              <w:rPr>
                <w:b/>
                <w:color w:val="006400"/>
              </w:rPr>
              <w:t>Python Code</w:t>
            </w:r>
          </w:p>
          <w:p w:rsidR="00FF7D16" w:rsidRDefault="00FF7D16" w:rsidP="001312CD">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longest_palindrome</w:t>
            </w:r>
            <w:r>
              <w:rPr>
                <w:rFonts w:ascii="Consolas" w:hAnsi="Consolas"/>
                <w:sz w:val="17"/>
              </w:rPr>
              <w:t>(s):</w:t>
            </w:r>
            <w:r>
              <w:rPr>
                <w:rFonts w:ascii="Consolas" w:hAnsi="Consolas"/>
                <w:color w:val="BBBBBB"/>
                <w:sz w:val="17"/>
              </w:rPr>
              <w:br/>
              <w:t xml:space="preserve">   </w:t>
            </w:r>
            <w:r w:rsidRPr="001312CD">
              <w:rPr>
                <w:rFonts w:ascii="Consolas" w:hAnsi="Consolas"/>
                <w:color w:val="3D7B7B"/>
                <w:sz w:val="17"/>
              </w:rPr>
              <w:t xml:space="preserve"> </w:t>
            </w:r>
            <w:r w:rsidR="001312CD" w:rsidRPr="001312CD">
              <w:rPr>
                <w:rFonts w:ascii="Consolas" w:hAnsi="Consolas"/>
                <w:color w:val="3D7B7B"/>
                <w:sz w:val="17"/>
              </w:rPr>
              <w:t xml:space="preserve"># </w:t>
            </w:r>
            <w:r w:rsidRPr="001312CD">
              <w:rPr>
                <w:rFonts w:ascii="Consolas" w:hAnsi="Consolas"/>
                <w:color w:val="3D7B7B"/>
                <w:sz w:val="17"/>
              </w:rPr>
              <w:t>最长回文子串</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s:</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BA2121"/>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(s)</w:t>
            </w:r>
            <w:r>
              <w:rPr>
                <w:rFonts w:ascii="Consolas" w:hAnsi="Consolas"/>
                <w:color w:val="BBBBBB"/>
                <w:sz w:val="17"/>
              </w:rPr>
              <w:br/>
            </w:r>
            <w:r>
              <w:rPr>
                <w:rFonts w:ascii="Consolas" w:hAnsi="Consolas"/>
                <w:sz w:val="17"/>
              </w:rPr>
              <w:t xml:space="preserve">    start, max_len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def</w:t>
            </w:r>
            <w:r>
              <w:rPr>
                <w:rFonts w:ascii="Consolas" w:hAnsi="Consolas"/>
                <w:sz w:val="17"/>
              </w:rPr>
              <w:t xml:space="preserve"> </w:t>
            </w:r>
            <w:r>
              <w:rPr>
                <w:rFonts w:ascii="Consolas" w:hAnsi="Consolas"/>
                <w:color w:val="0000FF"/>
                <w:sz w:val="17"/>
              </w:rPr>
              <w:t>expand_around_center</w:t>
            </w:r>
            <w:r>
              <w:rPr>
                <w:rFonts w:ascii="Consolas" w:hAnsi="Consolas"/>
                <w:sz w:val="17"/>
              </w:rPr>
              <w:t>(left, right):</w:t>
            </w:r>
            <w:r>
              <w:rPr>
                <w:rFonts w:ascii="Consolas" w:hAnsi="Consolas"/>
                <w:color w:val="BBBBBB"/>
                <w:sz w:val="17"/>
              </w:rPr>
              <w:br/>
              <w:t xml:space="preserve">        </w:t>
            </w:r>
            <w:r w:rsidR="001312CD" w:rsidRPr="001312CD">
              <w:rPr>
                <w:rFonts w:ascii="Consolas" w:hAnsi="Consolas"/>
                <w:color w:val="3D7B7B"/>
                <w:sz w:val="17"/>
              </w:rPr>
              <w:t>#</w:t>
            </w:r>
            <w:r w:rsidRPr="001312CD">
              <w:rPr>
                <w:rFonts w:ascii="Consolas" w:hAnsi="Consolas"/>
                <w:color w:val="3D7B7B"/>
                <w:sz w:val="17"/>
              </w:rPr>
              <w:t>从中心向两边扩展，返回回文子串的起始索引和长度</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left </w:t>
            </w:r>
            <w:r>
              <w:rPr>
                <w:rFonts w:ascii="Consolas" w:hAnsi="Consolas"/>
                <w:color w:val="666666"/>
                <w:sz w:val="17"/>
              </w:rPr>
              <w:t>&gt;=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b/>
                <w:color w:val="AA22FF"/>
                <w:sz w:val="17"/>
              </w:rPr>
              <w:t>and</w:t>
            </w:r>
            <w:r>
              <w:rPr>
                <w:rFonts w:ascii="Consolas" w:hAnsi="Consolas"/>
                <w:sz w:val="17"/>
              </w:rPr>
              <w:t xml:space="preserve"> right </w:t>
            </w:r>
            <w:r>
              <w:rPr>
                <w:rFonts w:ascii="Consolas" w:hAnsi="Consolas"/>
                <w:color w:val="666666"/>
                <w:sz w:val="17"/>
              </w:rPr>
              <w:t>&lt;</w:t>
            </w:r>
            <w:r>
              <w:rPr>
                <w:rFonts w:ascii="Consolas" w:hAnsi="Consolas"/>
                <w:sz w:val="17"/>
              </w:rPr>
              <w:t xml:space="preserve"> n </w:t>
            </w:r>
            <w:r>
              <w:rPr>
                <w:rFonts w:ascii="Consolas" w:hAnsi="Consolas"/>
                <w:b/>
                <w:color w:val="AA22FF"/>
                <w:sz w:val="17"/>
              </w:rPr>
              <w:t>and</w:t>
            </w:r>
            <w:r>
              <w:rPr>
                <w:rFonts w:ascii="Consolas" w:hAnsi="Consolas"/>
                <w:sz w:val="17"/>
              </w:rPr>
              <w:t xml:space="preserve"> s[left] </w:t>
            </w:r>
            <w:r>
              <w:rPr>
                <w:rFonts w:ascii="Consolas" w:hAnsi="Consolas"/>
                <w:color w:val="666666"/>
                <w:sz w:val="17"/>
              </w:rPr>
              <w:t>==</w:t>
            </w:r>
            <w:r>
              <w:rPr>
                <w:rFonts w:ascii="Consolas" w:hAnsi="Consolas"/>
                <w:sz w:val="17"/>
              </w:rPr>
              <w:t xml:space="preserve"> s[right]:</w:t>
            </w:r>
            <w:r>
              <w:rPr>
                <w:rFonts w:ascii="Consolas" w:hAnsi="Consolas"/>
                <w:color w:val="BBBBBB"/>
                <w:sz w:val="17"/>
              </w:rPr>
              <w:br/>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right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right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奇数长度回文子串</w:t>
            </w:r>
            <w:r>
              <w:rPr>
                <w:rFonts w:ascii="Consolas" w:hAnsi="Consolas"/>
                <w:color w:val="BBBBBB"/>
                <w:sz w:val="17"/>
              </w:rPr>
              <w:br/>
            </w:r>
            <w:r>
              <w:rPr>
                <w:rFonts w:ascii="Consolas" w:hAnsi="Consolas"/>
                <w:sz w:val="17"/>
              </w:rPr>
              <w:t xml:space="preserve">        l1, len1 </w:t>
            </w:r>
            <w:r>
              <w:rPr>
                <w:rFonts w:ascii="Consolas" w:hAnsi="Consolas"/>
                <w:color w:val="666666"/>
                <w:sz w:val="17"/>
              </w:rPr>
              <w:t>=</w:t>
            </w:r>
            <w:r>
              <w:rPr>
                <w:rFonts w:ascii="Consolas" w:hAnsi="Consolas"/>
                <w:sz w:val="17"/>
              </w:rPr>
              <w:t xml:space="preserve"> expand_around_center(i, i)</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偶数长度回文子串</w:t>
            </w:r>
            <w:r>
              <w:rPr>
                <w:rFonts w:ascii="Consolas" w:hAnsi="Consolas"/>
                <w:color w:val="BBBBBB"/>
                <w:sz w:val="17"/>
              </w:rPr>
              <w:br/>
            </w:r>
            <w:r>
              <w:rPr>
                <w:rFonts w:ascii="Consolas" w:hAnsi="Consolas"/>
                <w:sz w:val="17"/>
              </w:rPr>
              <w:t xml:space="preserve">        l2, len2 </w:t>
            </w:r>
            <w:r>
              <w:rPr>
                <w:rFonts w:ascii="Consolas" w:hAnsi="Consolas"/>
                <w:color w:val="666666"/>
                <w:sz w:val="17"/>
              </w:rPr>
              <w:t>=</w:t>
            </w:r>
            <w:r>
              <w:rPr>
                <w:rFonts w:ascii="Consolas" w:hAnsi="Consolas"/>
                <w:sz w:val="17"/>
              </w:rPr>
              <w:t xml:space="preserve"> expand_around_center(i,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更新最长回文子串信息</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len1 </w:t>
            </w:r>
            <w:r>
              <w:rPr>
                <w:rFonts w:ascii="Consolas" w:hAnsi="Consolas"/>
                <w:color w:val="666666"/>
                <w:sz w:val="17"/>
              </w:rPr>
              <w:t>&gt;</w:t>
            </w:r>
            <w:r>
              <w:rPr>
                <w:rFonts w:ascii="Consolas" w:hAnsi="Consolas"/>
                <w:sz w:val="17"/>
              </w:rPr>
              <w:t xml:space="preserve"> max_len:</w:t>
            </w:r>
            <w:r>
              <w:rPr>
                <w:rFonts w:ascii="Consolas" w:hAnsi="Consolas"/>
                <w:color w:val="BBBBBB"/>
                <w:sz w:val="17"/>
              </w:rPr>
              <w:br/>
            </w:r>
            <w:r>
              <w:rPr>
                <w:rFonts w:ascii="Consolas" w:hAnsi="Consolas"/>
                <w:sz w:val="17"/>
              </w:rPr>
              <w:t xml:space="preserve">            start, max_len </w:t>
            </w:r>
            <w:r>
              <w:rPr>
                <w:rFonts w:ascii="Consolas" w:hAnsi="Consolas"/>
                <w:color w:val="666666"/>
                <w:sz w:val="17"/>
              </w:rPr>
              <w:t>=</w:t>
            </w:r>
            <w:r>
              <w:rPr>
                <w:rFonts w:ascii="Consolas" w:hAnsi="Consolas"/>
                <w:sz w:val="17"/>
              </w:rPr>
              <w:t xml:space="preserve"> l1, len1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len2 </w:t>
            </w:r>
            <w:r>
              <w:rPr>
                <w:rFonts w:ascii="Consolas" w:hAnsi="Consolas"/>
                <w:color w:val="666666"/>
                <w:sz w:val="17"/>
              </w:rPr>
              <w:t>&gt;</w:t>
            </w:r>
            <w:r>
              <w:rPr>
                <w:rFonts w:ascii="Consolas" w:hAnsi="Consolas"/>
                <w:sz w:val="17"/>
              </w:rPr>
              <w:t xml:space="preserve"> max_len:</w:t>
            </w:r>
            <w:r>
              <w:rPr>
                <w:rFonts w:ascii="Consolas" w:hAnsi="Consolas"/>
                <w:color w:val="BBBBBB"/>
                <w:sz w:val="17"/>
              </w:rPr>
              <w:br/>
            </w:r>
            <w:r>
              <w:rPr>
                <w:rFonts w:ascii="Consolas" w:hAnsi="Consolas"/>
                <w:sz w:val="17"/>
              </w:rPr>
              <w:t xml:space="preserve">            start, max_len </w:t>
            </w:r>
            <w:r>
              <w:rPr>
                <w:rFonts w:ascii="Consolas" w:hAnsi="Consolas"/>
                <w:color w:val="666666"/>
                <w:sz w:val="17"/>
              </w:rPr>
              <w:t>=</w:t>
            </w:r>
            <w:r>
              <w:rPr>
                <w:rFonts w:ascii="Consolas" w:hAnsi="Consolas"/>
                <w:sz w:val="17"/>
              </w:rPr>
              <w:t xml:space="preserve"> l2, len2</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s[start:start </w:t>
            </w:r>
            <w:r>
              <w:rPr>
                <w:rFonts w:ascii="Consolas" w:hAnsi="Consolas"/>
                <w:color w:val="666666"/>
                <w:sz w:val="17"/>
              </w:rPr>
              <w:t>+</w:t>
            </w:r>
            <w:r>
              <w:rPr>
                <w:rFonts w:ascii="Consolas" w:hAnsi="Consolas"/>
                <w:sz w:val="17"/>
              </w:rPr>
              <w:t xml:space="preserve"> max_len]</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s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(longest_palindrome(s))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942980" w:rsidRPr="00BD658D" w:rsidRDefault="00942980" w:rsidP="00942980">
      <w:pPr>
        <w:pStyle w:val="21"/>
        <w:spacing w:before="315"/>
        <w:rPr>
          <w:lang w:eastAsia="zh-CN"/>
        </w:rPr>
      </w:pPr>
      <w:bookmarkStart w:id="114" w:name="_Toc223626901"/>
      <w:r w:rsidRPr="00BD658D">
        <w:rPr>
          <w:lang w:eastAsia="zh-CN"/>
        </w:rPr>
        <w:lastRenderedPageBreak/>
        <w:t>同构字符串</w:t>
      </w:r>
      <w:r w:rsidRPr="005C5A2F">
        <w:rPr>
          <w:vertAlign w:val="superscript"/>
          <w:lang w:eastAsia="zh-CN"/>
        </w:rPr>
        <w:t>NQ0</w:t>
      </w:r>
      <w:r>
        <w:rPr>
          <w:vertAlign w:val="superscript"/>
          <w:lang w:eastAsia="zh-CN"/>
        </w:rPr>
        <w:t>84</w:t>
      </w:r>
      <w:bookmarkEnd w:id="114"/>
    </w:p>
    <w:p w:rsidR="00942980" w:rsidRPr="00BD658D" w:rsidRDefault="00942980" w:rsidP="00942980">
      <w:pPr>
        <w:pStyle w:val="4"/>
        <w:rPr>
          <w:lang w:eastAsia="zh-CN"/>
        </w:rPr>
      </w:pPr>
      <w:r w:rsidRPr="00BD658D">
        <w:rPr>
          <w:lang w:eastAsia="zh-CN"/>
        </w:rPr>
        <w:t>描述</w:t>
      </w:r>
    </w:p>
    <w:p w:rsidR="00942980" w:rsidRPr="00BD658D" w:rsidRDefault="00942980" w:rsidP="009D4D81">
      <w:pPr>
        <w:pStyle w:val="affffe"/>
        <w:ind w:firstLine="420"/>
      </w:pPr>
      <w:r w:rsidRPr="00A40B87">
        <w:t>给定两个字符串</w:t>
      </w:r>
      <w:r w:rsidRPr="00BD658D">
        <w:rPr>
          <w:b/>
          <w:bCs/>
        </w:rPr>
        <w:t>s</w:t>
      </w:r>
      <w:r w:rsidRPr="00A40B87">
        <w:t>和</w:t>
      </w:r>
      <w:r w:rsidRPr="00BD658D">
        <w:rPr>
          <w:b/>
          <w:bCs/>
        </w:rPr>
        <w:t>t</w:t>
      </w:r>
      <w:r w:rsidRPr="00BD658D">
        <w:t>，判断它们是否是同构的。如果</w:t>
      </w:r>
      <w:r w:rsidRPr="00BD658D">
        <w:rPr>
          <w:b/>
          <w:bCs/>
        </w:rPr>
        <w:t>s</w:t>
      </w:r>
      <w:r w:rsidRPr="00AF47F4">
        <w:t>中的字符可以被替换得到</w:t>
      </w:r>
      <w:r w:rsidRPr="00BD658D">
        <w:rPr>
          <w:b/>
          <w:bCs/>
        </w:rPr>
        <w:t>t</w:t>
      </w:r>
      <w:r w:rsidRPr="00AF47F4">
        <w:t>，那么这两个字符串是同构的。</w:t>
      </w:r>
      <w:r w:rsidRPr="00BD658D">
        <w:t>所有出现的字符都必须用另一个字符替换，同时保留字符的顺序。两个字符不能映射到同一个字符上，但字符可以映射自己本身。</w:t>
      </w:r>
    </w:p>
    <w:p w:rsidR="00942980" w:rsidRPr="00BD658D" w:rsidRDefault="00942980" w:rsidP="00942980">
      <w:pPr>
        <w:pStyle w:val="afffff"/>
        <w:ind w:left="420"/>
        <w:rPr>
          <w:bdr w:val="none" w:sz="0" w:space="0" w:color="auto" w:frame="1"/>
        </w:rPr>
      </w:pPr>
      <w:r w:rsidRPr="00BD658D">
        <w:rPr>
          <w:rFonts w:ascii="微软雅黑" w:eastAsia="微软雅黑" w:hAnsi="微软雅黑" w:cs="微软雅黑" w:hint="eastAsia"/>
          <w:b/>
          <w:bCs/>
          <w:bdr w:val="none" w:sz="0" w:space="0" w:color="auto" w:frame="1"/>
        </w:rPr>
        <w:t>输入</w:t>
      </w:r>
      <w:r w:rsidRPr="00BD658D">
        <w:rPr>
          <w:b/>
          <w:bCs/>
          <w:bdr w:val="none" w:sz="0" w:space="0" w:color="auto" w:frame="1"/>
        </w:rPr>
        <w:t>:</w:t>
      </w:r>
      <w:r w:rsidRPr="00BD658D">
        <w:rPr>
          <w:bdr w:val="none" w:sz="0" w:space="0" w:color="auto" w:frame="1"/>
        </w:rPr>
        <w:t xml:space="preserve"> </w:t>
      </w:r>
      <w:r w:rsidRPr="00BD658D">
        <w:rPr>
          <w:b/>
          <w:bCs/>
          <w:i/>
          <w:iCs/>
          <w:bdr w:val="none" w:sz="0" w:space="0" w:color="auto" w:frame="1"/>
        </w:rPr>
        <w:t>s</w:t>
      </w:r>
      <w:r w:rsidRPr="00BD658D">
        <w:rPr>
          <w:bdr w:val="none" w:sz="0" w:space="0" w:color="auto" w:frame="1"/>
        </w:rPr>
        <w:t xml:space="preserve"> = "egg", </w:t>
      </w:r>
      <w:r w:rsidRPr="00BD658D">
        <w:rPr>
          <w:b/>
          <w:bCs/>
          <w:i/>
          <w:iCs/>
          <w:bdr w:val="none" w:sz="0" w:space="0" w:color="auto" w:frame="1"/>
        </w:rPr>
        <w:t xml:space="preserve">t = </w:t>
      </w:r>
      <w:r w:rsidRPr="00BD658D">
        <w:rPr>
          <w:bdr w:val="none" w:sz="0" w:space="0" w:color="auto" w:frame="1"/>
        </w:rPr>
        <w:t>"add"</w:t>
      </w:r>
      <w:r w:rsidRPr="00BD658D">
        <w:rPr>
          <w:b/>
          <w:bCs/>
          <w:i/>
          <w:iCs/>
          <w:bdr w:val="none" w:sz="0" w:space="0" w:color="auto" w:frame="1"/>
        </w:rPr>
        <w:br/>
      </w:r>
      <w:r w:rsidRPr="00BD658D">
        <w:rPr>
          <w:rFonts w:ascii="微软雅黑" w:eastAsia="微软雅黑" w:hAnsi="微软雅黑" w:cs="微软雅黑" w:hint="eastAsia"/>
          <w:b/>
          <w:bCs/>
          <w:bdr w:val="none" w:sz="0" w:space="0" w:color="auto" w:frame="1"/>
        </w:rPr>
        <w:t>输出</w:t>
      </w:r>
      <w:r w:rsidRPr="00BD658D">
        <w:rPr>
          <w:b/>
          <w:bCs/>
          <w:bdr w:val="none" w:sz="0" w:space="0" w:color="auto" w:frame="1"/>
        </w:rPr>
        <w:t>:</w:t>
      </w:r>
      <w:r w:rsidRPr="00BD658D">
        <w:rPr>
          <w:bdr w:val="none" w:sz="0" w:space="0" w:color="auto" w:frame="1"/>
        </w:rPr>
        <w:t xml:space="preserve"> true </w:t>
      </w:r>
      <w:r w:rsidRPr="00BD658D">
        <w:rPr>
          <w:rFonts w:ascii="微软雅黑" w:eastAsia="微软雅黑" w:hAnsi="微软雅黑" w:cs="微软雅黑" w:hint="eastAsia"/>
          <w:bdr w:val="none" w:sz="0" w:space="0" w:color="auto" w:frame="1"/>
        </w:rPr>
        <w:t>因为</w:t>
      </w:r>
      <w:r w:rsidRPr="00BD658D">
        <w:rPr>
          <w:bdr w:val="none" w:sz="0" w:space="0" w:color="auto" w:frame="1"/>
        </w:rPr>
        <w:t>e-&gt;a, g-&gt;d</w:t>
      </w:r>
      <w:r w:rsidRPr="00BD658D">
        <w:rPr>
          <w:rFonts w:ascii="微软雅黑" w:eastAsia="微软雅黑" w:hAnsi="微软雅黑" w:cs="微软雅黑" w:hint="eastAsia"/>
          <w:bdr w:val="none" w:sz="0" w:space="0" w:color="auto" w:frame="1"/>
        </w:rPr>
        <w:t>，这两个单射，使两个字符串同构</w:t>
      </w:r>
    </w:p>
    <w:p w:rsidR="00942980" w:rsidRPr="00BD658D" w:rsidRDefault="00942980" w:rsidP="00942980">
      <w:pPr>
        <w:pStyle w:val="affffe"/>
        <w:ind w:firstLine="420"/>
        <w:rPr>
          <w:bdr w:val="none" w:sz="0" w:space="0" w:color="auto" w:frame="1"/>
        </w:rPr>
      </w:pPr>
    </w:p>
    <w:p w:rsidR="00942980" w:rsidRPr="00BD658D" w:rsidRDefault="00942980" w:rsidP="00942980">
      <w:pPr>
        <w:pStyle w:val="afffff"/>
        <w:ind w:left="420"/>
        <w:rPr>
          <w:rFonts w:ascii="Consolas" w:hAnsi="Consolas"/>
        </w:rPr>
      </w:pPr>
      <w:r w:rsidRPr="00BD658D">
        <w:rPr>
          <w:rFonts w:ascii="微软雅黑" w:eastAsia="微软雅黑" w:hAnsi="微软雅黑" w:cs="微软雅黑" w:hint="eastAsia"/>
          <w:b/>
          <w:bCs/>
          <w:bdr w:val="none" w:sz="0" w:space="0" w:color="auto" w:frame="1"/>
        </w:rPr>
        <w:t>输入</w:t>
      </w:r>
      <w:r w:rsidRPr="00BD658D">
        <w:rPr>
          <w:b/>
          <w:bCs/>
          <w:bdr w:val="none" w:sz="0" w:space="0" w:color="auto" w:frame="1"/>
        </w:rPr>
        <w:t>:</w:t>
      </w:r>
      <w:r w:rsidRPr="00BD658D">
        <w:rPr>
          <w:bdr w:val="none" w:sz="0" w:space="0" w:color="auto" w:frame="1"/>
        </w:rPr>
        <w:t xml:space="preserve"> </w:t>
      </w:r>
      <w:r w:rsidRPr="00BD658D">
        <w:rPr>
          <w:b/>
          <w:bCs/>
          <w:i/>
          <w:iCs/>
          <w:bdr w:val="none" w:sz="0" w:space="0" w:color="auto" w:frame="1"/>
        </w:rPr>
        <w:t>s</w:t>
      </w:r>
      <w:r w:rsidRPr="00BD658D">
        <w:rPr>
          <w:bdr w:val="none" w:sz="0" w:space="0" w:color="auto" w:frame="1"/>
        </w:rPr>
        <w:t xml:space="preserve"> = "paper", </w:t>
      </w:r>
      <w:r w:rsidRPr="00BD658D">
        <w:rPr>
          <w:b/>
          <w:bCs/>
          <w:i/>
          <w:iCs/>
          <w:bdr w:val="none" w:sz="0" w:space="0" w:color="auto" w:frame="1"/>
        </w:rPr>
        <w:t xml:space="preserve">t = </w:t>
      </w:r>
      <w:r w:rsidRPr="00BD658D">
        <w:rPr>
          <w:bdr w:val="none" w:sz="0" w:space="0" w:color="auto" w:frame="1"/>
        </w:rPr>
        <w:t>"title"</w:t>
      </w:r>
      <w:r w:rsidRPr="00BD658D">
        <w:rPr>
          <w:b/>
          <w:bCs/>
          <w:i/>
          <w:iCs/>
          <w:bdr w:val="none" w:sz="0" w:space="0" w:color="auto" w:frame="1"/>
        </w:rPr>
        <w:br/>
      </w:r>
      <w:r w:rsidRPr="00BD658D">
        <w:rPr>
          <w:rFonts w:ascii="微软雅黑" w:eastAsia="微软雅黑" w:hAnsi="微软雅黑" w:cs="微软雅黑" w:hint="eastAsia"/>
          <w:b/>
          <w:bCs/>
          <w:bdr w:val="none" w:sz="0" w:space="0" w:color="auto" w:frame="1"/>
        </w:rPr>
        <w:t>输出</w:t>
      </w:r>
      <w:r w:rsidRPr="00BD658D">
        <w:rPr>
          <w:b/>
          <w:bCs/>
          <w:bdr w:val="none" w:sz="0" w:space="0" w:color="auto" w:frame="1"/>
        </w:rPr>
        <w:t>:</w:t>
      </w:r>
      <w:r w:rsidRPr="00BD658D">
        <w:rPr>
          <w:bdr w:val="none" w:sz="0" w:space="0" w:color="auto" w:frame="1"/>
        </w:rPr>
        <w:t xml:space="preserve"> true </w:t>
      </w:r>
      <w:r w:rsidRPr="00BD658D">
        <w:rPr>
          <w:rFonts w:ascii="微软雅黑" w:eastAsia="微软雅黑" w:hAnsi="微软雅黑" w:cs="微软雅黑" w:hint="eastAsia"/>
          <w:bdr w:val="none" w:sz="0" w:space="0" w:color="auto" w:frame="1"/>
        </w:rPr>
        <w:t>因为</w:t>
      </w:r>
      <w:r w:rsidRPr="00BD658D">
        <w:rPr>
          <w:bdr w:val="none" w:sz="0" w:space="0" w:color="auto" w:frame="1"/>
        </w:rPr>
        <w:t>p-&gt;t, a-&gt;i, e-&gt;l, r-&gt;e</w:t>
      </w:r>
      <w:r w:rsidRPr="00BD658D">
        <w:rPr>
          <w:rFonts w:ascii="微软雅黑" w:eastAsia="微软雅黑" w:hAnsi="微软雅黑" w:cs="微软雅黑" w:hint="eastAsia"/>
          <w:bdr w:val="none" w:sz="0" w:space="0" w:color="auto" w:frame="1"/>
        </w:rPr>
        <w:t>，这样两个字符串同构</w:t>
      </w:r>
    </w:p>
    <w:p w:rsidR="00942980" w:rsidRPr="00BD658D" w:rsidRDefault="00942980" w:rsidP="00942980">
      <w:pPr>
        <w:pStyle w:val="4"/>
        <w:rPr>
          <w:lang w:eastAsia="zh-CN"/>
        </w:rPr>
      </w:pPr>
      <w:r w:rsidRPr="00BD658D">
        <w:rPr>
          <w:lang w:eastAsia="zh-CN"/>
        </w:rPr>
        <w:t>输入</w:t>
      </w:r>
    </w:p>
    <w:p w:rsidR="00942980" w:rsidRPr="00BD658D" w:rsidRDefault="00942980" w:rsidP="00942980">
      <w:pPr>
        <w:pStyle w:val="affffe"/>
        <w:ind w:firstLine="420"/>
      </w:pPr>
      <w:r w:rsidRPr="00BD658D">
        <w:t>第一行输入一个整数</w:t>
      </w:r>
      <w:r w:rsidRPr="00BD658D">
        <w:t>n,</w:t>
      </w:r>
      <w:r w:rsidRPr="00BD658D">
        <w:t>代表接下来有</w:t>
      </w:r>
      <w:r w:rsidRPr="00BD658D">
        <w:t>n</w:t>
      </w:r>
      <w:r w:rsidRPr="00BD658D">
        <w:t>行数据。</w:t>
      </w:r>
    </w:p>
    <w:p w:rsidR="00942980" w:rsidRPr="00BD658D" w:rsidRDefault="00942980" w:rsidP="00942980">
      <w:pPr>
        <w:pStyle w:val="affffe"/>
        <w:ind w:firstLine="420"/>
      </w:pPr>
      <w:r w:rsidRPr="00BD658D">
        <w:t>从第二行开始，每行有</w:t>
      </w:r>
      <w:r w:rsidRPr="00BD658D">
        <w:t>2</w:t>
      </w:r>
      <w:r w:rsidRPr="00BD658D">
        <w:t>个长度相等的字符串</w:t>
      </w:r>
      <w:r w:rsidRPr="00BD658D">
        <w:t>s</w:t>
      </w:r>
      <w:r w:rsidRPr="00BD658D">
        <w:t>和</w:t>
      </w:r>
      <w:r w:rsidRPr="00BD658D">
        <w:t>t</w:t>
      </w:r>
      <w:r w:rsidRPr="00BD658D">
        <w:t>。</w:t>
      </w:r>
    </w:p>
    <w:p w:rsidR="00942980" w:rsidRPr="00BD658D" w:rsidRDefault="00942980" w:rsidP="00942980">
      <w:pPr>
        <w:pStyle w:val="4"/>
        <w:rPr>
          <w:lang w:eastAsia="zh-CN"/>
        </w:rPr>
      </w:pPr>
      <w:r w:rsidRPr="00BD658D">
        <w:rPr>
          <w:lang w:eastAsia="zh-CN"/>
        </w:rPr>
        <w:t>输出</w:t>
      </w:r>
    </w:p>
    <w:p w:rsidR="00942980" w:rsidRPr="00BD658D" w:rsidRDefault="00942980" w:rsidP="00942980">
      <w:pPr>
        <w:pStyle w:val="affffe"/>
        <w:ind w:firstLine="420"/>
      </w:pPr>
      <w:r w:rsidRPr="00BD658D">
        <w:t>输出</w:t>
      </w:r>
      <w:r w:rsidRPr="00BD658D">
        <w:t>n</w:t>
      </w:r>
      <w:r w:rsidRPr="00BD658D">
        <w:t>行，如果</w:t>
      </w:r>
      <w:r w:rsidRPr="00BD658D">
        <w:t>s</w:t>
      </w:r>
      <w:r w:rsidRPr="00BD658D">
        <w:t>与</w:t>
      </w:r>
      <w:r w:rsidRPr="00BD658D">
        <w:t>t</w:t>
      </w:r>
      <w:r w:rsidRPr="00BD658D">
        <w:t>同构，输出</w:t>
      </w:r>
      <w:r w:rsidRPr="00BD658D">
        <w:t>true</w:t>
      </w:r>
      <w:r w:rsidRPr="00BD658D">
        <w:t>，否则输出</w:t>
      </w:r>
      <w:r w:rsidRPr="00BD658D">
        <w:t>false.</w:t>
      </w:r>
    </w:p>
    <w:p w:rsidR="009D4D81" w:rsidRDefault="009D4D81" w:rsidP="00942980">
      <w:pPr>
        <w:pStyle w:val="4"/>
        <w:rPr>
          <w:lang w:eastAsia="zh-CN"/>
        </w:rPr>
        <w:sectPr w:rsidR="009D4D81" w:rsidSect="00C7746B">
          <w:type w:val="continuous"/>
          <w:pgSz w:w="11907" w:h="16838" w:code="9"/>
          <w:pgMar w:top="1440" w:right="1080" w:bottom="1440" w:left="1080" w:header="851" w:footer="964" w:gutter="0"/>
          <w:cols w:space="720"/>
          <w:docGrid w:type="lines" w:linePitch="315" w:charSpace="205"/>
        </w:sectPr>
      </w:pPr>
    </w:p>
    <w:p w:rsidR="00942980" w:rsidRPr="00BD658D" w:rsidRDefault="00942980" w:rsidP="00942980">
      <w:pPr>
        <w:pStyle w:val="4"/>
        <w:rPr>
          <w:lang w:eastAsia="zh-CN"/>
        </w:rPr>
      </w:pPr>
      <w:r>
        <w:rPr>
          <w:lang w:eastAsia="zh-CN"/>
        </w:rPr>
        <w:t>输入样例</w:t>
      </w:r>
      <w:r w:rsidRPr="00BD658D">
        <w:rPr>
          <w:lang w:eastAsia="zh-CN"/>
        </w:rPr>
        <w:t> </w:t>
      </w:r>
    </w:p>
    <w:p w:rsidR="00942980" w:rsidRPr="00BD658D" w:rsidRDefault="00942980" w:rsidP="00942980">
      <w:pPr>
        <w:pStyle w:val="afffff"/>
        <w:ind w:left="420"/>
      </w:pPr>
      <w:r w:rsidRPr="00BD658D">
        <w:t>2</w:t>
      </w:r>
    </w:p>
    <w:p w:rsidR="00942980" w:rsidRPr="00BD658D" w:rsidRDefault="00942980" w:rsidP="00942980">
      <w:pPr>
        <w:pStyle w:val="afffff"/>
        <w:ind w:left="420"/>
      </w:pPr>
      <w:r w:rsidRPr="00BD658D">
        <w:t>egg add</w:t>
      </w:r>
    </w:p>
    <w:p w:rsidR="00942980" w:rsidRPr="00BD658D" w:rsidRDefault="00942980" w:rsidP="00942980">
      <w:pPr>
        <w:pStyle w:val="afffff"/>
        <w:ind w:left="420"/>
      </w:pPr>
      <w:r w:rsidRPr="00BD658D">
        <w:t>paper title</w:t>
      </w:r>
    </w:p>
    <w:p w:rsidR="00942980" w:rsidRPr="00BD658D" w:rsidRDefault="00942980" w:rsidP="00942980">
      <w:pPr>
        <w:pStyle w:val="4"/>
        <w:rPr>
          <w:lang w:eastAsia="zh-CN"/>
        </w:rPr>
      </w:pPr>
      <w:r>
        <w:rPr>
          <w:lang w:eastAsia="zh-CN"/>
        </w:rPr>
        <w:t>输出样例</w:t>
      </w:r>
    </w:p>
    <w:p w:rsidR="00942980" w:rsidRPr="00BD658D" w:rsidRDefault="00942980" w:rsidP="00942980">
      <w:pPr>
        <w:pStyle w:val="afffff"/>
        <w:ind w:left="420"/>
      </w:pPr>
      <w:r w:rsidRPr="00BD658D">
        <w:t>true</w:t>
      </w:r>
    </w:p>
    <w:p w:rsidR="00942980" w:rsidRDefault="00942980" w:rsidP="00942980">
      <w:pPr>
        <w:pStyle w:val="afffff"/>
        <w:ind w:left="420"/>
      </w:pPr>
      <w:r w:rsidRPr="00BD658D">
        <w:t>true</w:t>
      </w:r>
    </w:p>
    <w:p w:rsidR="009D4D81" w:rsidRDefault="009D4D81" w:rsidP="00942980">
      <w:pPr>
        <w:pStyle w:val="afffff"/>
        <w:ind w:left="420"/>
      </w:pPr>
    </w:p>
    <w:p w:rsidR="009D4D81" w:rsidRDefault="009D4D81" w:rsidP="00942980">
      <w:pPr>
        <w:rPr>
          <w:b/>
        </w:rPr>
        <w:sectPr w:rsidR="009D4D81" w:rsidSect="009D4D81">
          <w:type w:val="continuous"/>
          <w:pgSz w:w="11907" w:h="16838" w:code="9"/>
          <w:pgMar w:top="1440" w:right="1080" w:bottom="1440" w:left="1080" w:header="851" w:footer="964" w:gutter="0"/>
          <w:cols w:num="2" w:space="720"/>
          <w:docGrid w:type="lines" w:linePitch="315" w:charSpace="205"/>
        </w:sectPr>
      </w:pPr>
    </w:p>
    <w:p w:rsidR="00F1374C" w:rsidRDefault="00F1374C" w:rsidP="00F1374C">
      <w:pPr>
        <w:pStyle w:val="4"/>
        <w:rPr>
          <w:lang w:eastAsia="zh-CN"/>
        </w:rPr>
      </w:pPr>
      <w:r>
        <w:rPr>
          <w:rFonts w:hint="eastAsia"/>
          <w:lang w:eastAsia="zh-CN"/>
        </w:rPr>
        <w:t>解</w:t>
      </w:r>
      <w:r>
        <w:rPr>
          <w:rFonts w:ascii="微软雅黑" w:hAnsi="微软雅黑" w:cs="微软雅黑" w:hint="eastAsia"/>
          <w:lang w:eastAsia="zh-CN"/>
        </w:rPr>
        <w:t>题</w:t>
      </w:r>
      <w:r>
        <w:rPr>
          <w:rFonts w:hint="eastAsia"/>
          <w:lang w:eastAsia="zh-CN"/>
        </w:rPr>
        <w:t>思路：</w:t>
      </w:r>
    </w:p>
    <w:p w:rsidR="00F1374C" w:rsidRDefault="00F1374C" w:rsidP="00BD2A2D">
      <w:pPr>
        <w:pStyle w:val="altx"/>
      </w:pPr>
      <w:r>
        <w:t>判断两个字符串是否同构。同构字符串是指可以通</w:t>
      </w:r>
      <w:r>
        <w:rPr>
          <w:rFonts w:ascii="微软雅黑" w:eastAsia="微软雅黑" w:hAnsi="微软雅黑" w:cs="微软雅黑" w:hint="eastAsia"/>
        </w:rPr>
        <w:t>过</w:t>
      </w:r>
      <w:r>
        <w:t>替</w:t>
      </w:r>
      <w:r>
        <w:rPr>
          <w:rFonts w:ascii="微软雅黑" w:eastAsia="微软雅黑" w:hAnsi="微软雅黑" w:cs="微软雅黑" w:hint="eastAsia"/>
        </w:rPr>
        <w:t>换</w:t>
      </w:r>
      <w:r>
        <w:t>字符的方式，将一个字符串</w:t>
      </w:r>
      <w:r>
        <w:rPr>
          <w:rFonts w:ascii="微软雅黑" w:eastAsia="微软雅黑" w:hAnsi="微软雅黑" w:cs="微软雅黑" w:hint="eastAsia"/>
        </w:rPr>
        <w:t>转换为</w:t>
      </w:r>
      <w:r>
        <w:t>另一个字符串。</w:t>
      </w:r>
    </w:p>
    <w:p w:rsidR="00F1374C" w:rsidRDefault="00F1374C" w:rsidP="00BD2A2D">
      <w:pPr>
        <w:pStyle w:val="altx"/>
      </w:pPr>
      <w:r>
        <w:t>采用</w:t>
      </w:r>
      <w:r>
        <w:rPr>
          <w:b/>
        </w:rPr>
        <w:t>哈希映射</w:t>
      </w:r>
      <w:r>
        <w:t>方法，使用两个哈希表分</w:t>
      </w:r>
      <w:r>
        <w:rPr>
          <w:rFonts w:ascii="微软雅黑" w:eastAsia="微软雅黑" w:hAnsi="微软雅黑" w:cs="微软雅黑" w:hint="eastAsia"/>
        </w:rPr>
        <w:t>别</w:t>
      </w:r>
      <w:r>
        <w:t>存</w:t>
      </w:r>
      <w:r>
        <w:rPr>
          <w:rFonts w:ascii="微软雅黑" w:eastAsia="微软雅黑" w:hAnsi="微软雅黑" w:cs="微软雅黑" w:hint="eastAsia"/>
        </w:rPr>
        <w:t>储</w:t>
      </w:r>
      <w:r>
        <w:t>从一个字符串到另一个字符串的字符映射关系，确保映射的双向一致性。</w:t>
      </w:r>
    </w:p>
    <w:p w:rsidR="00F1374C" w:rsidRDefault="00F1374C" w:rsidP="00BD2A2D">
      <w:pPr>
        <w:pStyle w:val="altx"/>
      </w:pPr>
      <w:r>
        <w:rPr>
          <w:rFonts w:ascii="微软雅黑" w:eastAsia="微软雅黑" w:hAnsi="微软雅黑" w:cs="微软雅黑" w:hint="eastAsia"/>
          <w:b/>
        </w:rPr>
        <w:t>问</w:t>
      </w:r>
      <w:r>
        <w:rPr>
          <w:b/>
        </w:rPr>
        <w:t>题分析</w:t>
      </w:r>
      <w:r>
        <w:t>：同构字符串要求字符之间存在一一对应的映射关系，因此需要检查这种双向映射的一致性</w:t>
      </w:r>
    </w:p>
    <w:p w:rsidR="00F1374C" w:rsidRDefault="00F1374C" w:rsidP="00BD2A2D">
      <w:pPr>
        <w:pStyle w:val="altx"/>
      </w:pPr>
      <w:r>
        <w:rPr>
          <w:b/>
        </w:rPr>
        <w:t>哈希映射</w:t>
      </w:r>
      <w:r>
        <w:t>：使用两个哈希表分别存储</w:t>
      </w:r>
      <w:r>
        <w:t xml:space="preserve"> s→t </w:t>
      </w:r>
      <w:r>
        <w:t>和</w:t>
      </w:r>
      <w:r>
        <w:t xml:space="preserve"> t→s </w:t>
      </w:r>
      <w:r>
        <w:t>的映射关系</w:t>
      </w:r>
    </w:p>
    <w:p w:rsidR="00F1374C" w:rsidRDefault="00F1374C" w:rsidP="00BD2A2D">
      <w:pPr>
        <w:pStyle w:val="altx"/>
      </w:pPr>
      <w:r>
        <w:rPr>
          <w:b/>
        </w:rPr>
        <w:t>映射检查</w:t>
      </w:r>
      <w:r>
        <w:t>：对于每个字符对，检查映射是否一致，如果不一致则返回</w:t>
      </w:r>
      <w:r>
        <w:t xml:space="preserve"> false</w:t>
      </w:r>
    </w:p>
    <w:p w:rsidR="00F1374C" w:rsidRDefault="00F1374C" w:rsidP="00BD2A2D">
      <w:pPr>
        <w:pStyle w:val="altx"/>
      </w:pPr>
      <w:r>
        <w:rPr>
          <w:b/>
        </w:rPr>
        <w:t>边界情况</w:t>
      </w:r>
      <w:r>
        <w:t>：如果两个字符串长度不同，直接返回</w:t>
      </w:r>
      <w:r>
        <w:t xml:space="preserve"> false</w:t>
      </w:r>
    </w:p>
    <w:p w:rsidR="00F1374C" w:rsidRDefault="00F1374C" w:rsidP="00F1374C">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F1374C" w:rsidTr="00D10A1A">
        <w:tc>
          <w:tcPr>
            <w:tcW w:w="5233" w:type="dxa"/>
            <w:tcBorders>
              <w:right w:val="single" w:sz="6" w:space="0" w:color="auto"/>
            </w:tcBorders>
          </w:tcPr>
          <w:p w:rsidR="00F1374C" w:rsidRDefault="00F1374C" w:rsidP="00D10A1A">
            <w:pPr>
              <w:jc w:val="center"/>
            </w:pPr>
            <w:r>
              <w:rPr>
                <w:b/>
                <w:color w:val="00008B"/>
              </w:rPr>
              <w:t>C++ Code</w:t>
            </w:r>
          </w:p>
          <w:p w:rsidR="00F1374C" w:rsidRDefault="00F1374C" w:rsidP="00F1374C">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color w:val="9C6500"/>
                <w:sz w:val="17"/>
              </w:rPr>
              <w:lastRenderedPageBreak/>
              <w:t>#include</w:t>
            </w:r>
            <w:r>
              <w:rPr>
                <w:rFonts w:ascii="Consolas" w:hAnsi="Consolas"/>
                <w:color w:val="BBBBBB"/>
                <w:sz w:val="17"/>
              </w:rPr>
              <w:t xml:space="preserve"> </w:t>
            </w:r>
            <w:r>
              <w:rPr>
                <w:rFonts w:ascii="Consolas" w:hAnsi="Consolas"/>
                <w:color w:val="3D7B7B"/>
                <w:sz w:val="17"/>
              </w:rPr>
              <w:t>&lt;unordered_map&gt;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isIsomorphic</w:t>
            </w:r>
            <w:r>
              <w:rPr>
                <w:rFonts w:ascii="Consolas" w:hAnsi="Consolas"/>
                <w:sz w:val="17"/>
              </w:rPr>
              <w:t>(</w:t>
            </w:r>
            <w:r>
              <w:rPr>
                <w:rFonts w:ascii="Consolas" w:hAnsi="Consolas"/>
                <w:b/>
                <w:color w:val="008000"/>
                <w:sz w:val="17"/>
              </w:rPr>
              <w:t>const</w:t>
            </w:r>
            <w:r>
              <w:rPr>
                <w:rFonts w:ascii="Consolas" w:hAnsi="Consolas"/>
                <w:color w:val="BBBBBB"/>
                <w:sz w:val="17"/>
              </w:rPr>
              <w:t xml:space="preserve"> </w:t>
            </w:r>
            <w:r>
              <w:rPr>
                <w:rFonts w:ascii="Consolas" w:hAnsi="Consolas"/>
                <w:sz w:val="17"/>
              </w:rPr>
              <w:t>string</w:t>
            </w:r>
            <w:r>
              <w:rPr>
                <w:rFonts w:ascii="Consolas" w:hAnsi="Consolas"/>
                <w:color w:val="666666"/>
                <w:sz w:val="17"/>
              </w:rPr>
              <w:t>&amp;</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b/>
                <w:color w:val="008000"/>
                <w:sz w:val="17"/>
              </w:rPr>
              <w:t>const</w:t>
            </w:r>
            <w:r>
              <w:rPr>
                <w:rFonts w:ascii="Consolas" w:hAnsi="Consolas"/>
                <w:color w:val="BBBBBB"/>
                <w:sz w:val="17"/>
              </w:rPr>
              <w:t xml:space="preserve"> </w:t>
            </w:r>
            <w:r>
              <w:rPr>
                <w:rFonts w:ascii="Consolas" w:hAnsi="Consolas"/>
                <w:sz w:val="17"/>
              </w:rPr>
              <w:t>string</w:t>
            </w:r>
            <w:r>
              <w:rPr>
                <w:rFonts w:ascii="Consolas" w:hAnsi="Consolas"/>
                <w:color w:val="666666"/>
                <w:sz w:val="17"/>
              </w:rPr>
              <w:t>&amp;</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(s.size()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t.size())</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unordered_map</w:t>
            </w:r>
            <w:r>
              <w:rPr>
                <w:rFonts w:ascii="Consolas" w:hAnsi="Consolas"/>
                <w:color w:val="666666"/>
                <w:sz w:val="17"/>
              </w:rPr>
              <w:t>&lt;</w:t>
            </w:r>
            <w:r>
              <w:rPr>
                <w:rFonts w:ascii="Consolas" w:hAnsi="Consolas"/>
                <w:color w:val="B00040"/>
                <w:sz w:val="17"/>
              </w:rPr>
              <w:t>char</w:t>
            </w:r>
            <w:r>
              <w:rPr>
                <w:rFonts w:ascii="Consolas" w:hAnsi="Consolas"/>
                <w:sz w:val="17"/>
              </w:rPr>
              <w:t>,</w:t>
            </w:r>
            <w:r>
              <w:rPr>
                <w:rFonts w:ascii="Consolas" w:hAnsi="Consolas"/>
                <w:color w:val="BBBBBB"/>
                <w:sz w:val="17"/>
              </w:rPr>
              <w:t xml:space="preserve"> </w:t>
            </w:r>
            <w:r>
              <w:rPr>
                <w:rFonts w:ascii="Consolas" w:hAnsi="Consolas"/>
                <w:color w:val="B00040"/>
                <w:sz w:val="17"/>
              </w:rPr>
              <w:t>char</w:t>
            </w:r>
            <w:r>
              <w:rPr>
                <w:rFonts w:ascii="Consolas" w:hAnsi="Consolas"/>
                <w:color w:val="666666"/>
                <w:sz w:val="17"/>
              </w:rPr>
              <w:t>&gt;</w:t>
            </w:r>
            <w:r>
              <w:rPr>
                <w:rFonts w:ascii="Consolas" w:hAnsi="Consolas"/>
                <w:color w:val="BBBBBB"/>
                <w:sz w:val="17"/>
              </w:rPr>
              <w:t xml:space="preserve"> </w:t>
            </w:r>
            <w:r>
              <w:rPr>
                <w:rFonts w:ascii="Consolas" w:hAnsi="Consolas"/>
                <w:sz w:val="17"/>
              </w:rPr>
              <w:t>s_to_t,</w:t>
            </w:r>
            <w:r>
              <w:rPr>
                <w:rFonts w:ascii="Consolas" w:hAnsi="Consolas"/>
                <w:color w:val="BBBBBB"/>
                <w:sz w:val="17"/>
              </w:rPr>
              <w:t xml:space="preserve"> </w:t>
            </w:r>
            <w:r>
              <w:rPr>
                <w:rFonts w:ascii="Consolas" w:hAnsi="Consolas"/>
                <w:sz w:val="17"/>
              </w:rPr>
              <w:t>t_to_s;</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s.size();</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c1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s[i],</w:t>
            </w:r>
            <w:r>
              <w:rPr>
                <w:rFonts w:ascii="Consolas" w:hAnsi="Consolas"/>
                <w:color w:val="BBBBBB"/>
                <w:sz w:val="17"/>
              </w:rPr>
              <w:t xml:space="preserve"> </w:t>
            </w:r>
            <w:r>
              <w:rPr>
                <w:rFonts w:ascii="Consolas" w:hAnsi="Consolas"/>
                <w:sz w:val="17"/>
              </w:rPr>
              <w:t>c2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t[i];</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(s_to_t.count(c1))</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(s_to_t[c1]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c2)</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(t_to_s.count(c2))</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s_to_t[c1]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c2;</w:t>
            </w:r>
            <w:r>
              <w:rPr>
                <w:rFonts w:ascii="Consolas" w:hAnsi="Consolas"/>
                <w:color w:val="BBBBBB"/>
                <w:sz w:val="17"/>
              </w:rPr>
              <w:br/>
              <w:t xml:space="preserve">            </w:t>
            </w:r>
            <w:r>
              <w:rPr>
                <w:rFonts w:ascii="Consolas" w:hAnsi="Consolas"/>
                <w:sz w:val="17"/>
              </w:rPr>
              <w:t>t_to_s[c2]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c1;</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(isIsomorphic(s,</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"true"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F1374C" w:rsidRDefault="00F1374C" w:rsidP="00D10A1A">
            <w:pPr>
              <w:jc w:val="center"/>
            </w:pPr>
            <w:r>
              <w:rPr>
                <w:b/>
                <w:color w:val="006400"/>
              </w:rPr>
              <w:lastRenderedPageBreak/>
              <w:t>Python Code</w:t>
            </w:r>
          </w:p>
          <w:p w:rsidR="00F1374C" w:rsidRDefault="00F1374C" w:rsidP="00F1374C">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is_isomorphic</w:t>
            </w:r>
            <w:r>
              <w:rPr>
                <w:rFonts w:ascii="Consolas" w:hAnsi="Consolas"/>
                <w:sz w:val="17"/>
              </w:rPr>
              <w:t>(s, 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 xml:space="preserve">(s)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(t):</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s_to_t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t_to_s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c1, c2 </w:t>
            </w:r>
            <w:r>
              <w:rPr>
                <w:rFonts w:ascii="Consolas" w:hAnsi="Consolas"/>
                <w:b/>
                <w:color w:val="AA22FF"/>
                <w:sz w:val="17"/>
              </w:rPr>
              <w:t>in</w:t>
            </w:r>
            <w:r>
              <w:rPr>
                <w:rFonts w:ascii="Consolas" w:hAnsi="Consolas"/>
                <w:sz w:val="17"/>
              </w:rPr>
              <w:t xml:space="preserve"> </w:t>
            </w:r>
            <w:r>
              <w:rPr>
                <w:rFonts w:ascii="Consolas" w:hAnsi="Consolas"/>
                <w:color w:val="008000"/>
                <w:sz w:val="17"/>
              </w:rPr>
              <w:t>zip</w:t>
            </w:r>
            <w:r>
              <w:rPr>
                <w:rFonts w:ascii="Consolas" w:hAnsi="Consolas"/>
                <w:sz w:val="17"/>
              </w:rPr>
              <w:t>(s, 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c1 </w:t>
            </w:r>
            <w:r>
              <w:rPr>
                <w:rFonts w:ascii="Consolas" w:hAnsi="Consolas"/>
                <w:b/>
                <w:color w:val="AA22FF"/>
                <w:sz w:val="17"/>
              </w:rPr>
              <w:t>in</w:t>
            </w:r>
            <w:r>
              <w:rPr>
                <w:rFonts w:ascii="Consolas" w:hAnsi="Consolas"/>
                <w:sz w:val="17"/>
              </w:rPr>
              <w:t xml:space="preserve"> s_to_t: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s_to_t[c1] </w:t>
            </w:r>
            <w:r>
              <w:rPr>
                <w:rFonts w:ascii="Consolas" w:hAnsi="Consolas"/>
                <w:color w:val="666666"/>
                <w:sz w:val="17"/>
              </w:rPr>
              <w:t>!=</w:t>
            </w:r>
            <w:r>
              <w:rPr>
                <w:rFonts w:ascii="Consolas" w:hAnsi="Consolas"/>
                <w:sz w:val="17"/>
              </w:rPr>
              <w:t xml:space="preserve"> c2:</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c2 </w:t>
            </w:r>
            <w:r>
              <w:rPr>
                <w:rFonts w:ascii="Consolas" w:hAnsi="Consolas"/>
                <w:b/>
                <w:color w:val="AA22FF"/>
                <w:sz w:val="17"/>
              </w:rPr>
              <w:t>in</w:t>
            </w:r>
            <w:r>
              <w:rPr>
                <w:rFonts w:ascii="Consolas" w:hAnsi="Consolas"/>
                <w:sz w:val="17"/>
              </w:rPr>
              <w:t xml:space="preserve"> t_to_s:</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s_to_t[c1] </w:t>
            </w:r>
            <w:r>
              <w:rPr>
                <w:rFonts w:ascii="Consolas" w:hAnsi="Consolas"/>
                <w:color w:val="666666"/>
                <w:sz w:val="17"/>
              </w:rPr>
              <w:t>=</w:t>
            </w:r>
            <w:r>
              <w:rPr>
                <w:rFonts w:ascii="Consolas" w:hAnsi="Consolas"/>
                <w:sz w:val="17"/>
              </w:rPr>
              <w:t xml:space="preserve"> c2</w:t>
            </w:r>
            <w:r>
              <w:rPr>
                <w:rFonts w:ascii="Consolas" w:hAnsi="Consolas"/>
                <w:color w:val="BBBBBB"/>
                <w:sz w:val="17"/>
              </w:rPr>
              <w:br/>
            </w:r>
            <w:r>
              <w:rPr>
                <w:rFonts w:ascii="Consolas" w:hAnsi="Consolas"/>
                <w:sz w:val="17"/>
              </w:rPr>
              <w:t xml:space="preserve">            t_to_s[c2] </w:t>
            </w:r>
            <w:r>
              <w:rPr>
                <w:rFonts w:ascii="Consolas" w:hAnsi="Consolas"/>
                <w:color w:val="666666"/>
                <w:sz w:val="17"/>
              </w:rPr>
              <w:t>=</w:t>
            </w:r>
            <w:r>
              <w:rPr>
                <w:rFonts w:ascii="Consolas" w:hAnsi="Consolas"/>
                <w:sz w:val="17"/>
              </w:rPr>
              <w:t xml:space="preserve"> c1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line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s, t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"true"</w:t>
            </w:r>
            <w:r>
              <w:rPr>
                <w:rFonts w:ascii="Consolas" w:hAnsi="Consolas"/>
                <w:sz w:val="17"/>
              </w:rPr>
              <w:t xml:space="preserve"> </w:t>
            </w:r>
            <w:r>
              <w:rPr>
                <w:rFonts w:ascii="Consolas" w:hAnsi="Consolas"/>
                <w:b/>
                <w:color w:val="008000"/>
                <w:sz w:val="17"/>
              </w:rPr>
              <w:t>if</w:t>
            </w:r>
            <w:r>
              <w:rPr>
                <w:rFonts w:ascii="Consolas" w:hAnsi="Consolas"/>
                <w:sz w:val="17"/>
              </w:rPr>
              <w:t xml:space="preserve"> is_isomorphic(s, t) </w:t>
            </w:r>
            <w:r>
              <w:rPr>
                <w:rFonts w:ascii="Consolas" w:hAnsi="Consolas"/>
                <w:b/>
                <w:color w:val="008000"/>
                <w:sz w:val="17"/>
              </w:rPr>
              <w:t>else</w:t>
            </w:r>
            <w:r>
              <w:rPr>
                <w:rFonts w:ascii="Consolas" w:hAnsi="Consolas"/>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CC1C49" w:rsidRPr="00B14102" w:rsidRDefault="00CC1C49" w:rsidP="00CC1C49">
      <w:pPr>
        <w:pStyle w:val="21"/>
        <w:spacing w:before="315"/>
      </w:pPr>
      <w:bookmarkStart w:id="115" w:name="_Toc223626902"/>
      <w:r>
        <w:rPr>
          <w:rFonts w:hint="eastAsia"/>
          <w:lang w:eastAsia="zh-CN"/>
        </w:rPr>
        <w:lastRenderedPageBreak/>
        <w:t>求方程的根</w:t>
      </w:r>
      <w:r w:rsidRPr="005C5A2F">
        <w:rPr>
          <w:vertAlign w:val="superscript"/>
        </w:rPr>
        <w:t>NQ0</w:t>
      </w:r>
      <w:r>
        <w:rPr>
          <w:vertAlign w:val="superscript"/>
        </w:rPr>
        <w:t>68</w:t>
      </w:r>
      <w:bookmarkEnd w:id="115"/>
    </w:p>
    <w:p w:rsidR="00CC1C49" w:rsidRPr="00B14102" w:rsidRDefault="00CC1C49" w:rsidP="00CC1C49">
      <w:pPr>
        <w:pStyle w:val="4"/>
        <w:rPr>
          <w:lang w:eastAsia="zh-CN"/>
        </w:rPr>
      </w:pPr>
      <w:r w:rsidRPr="00B14102">
        <w:rPr>
          <w:lang w:eastAsia="zh-CN"/>
        </w:rPr>
        <w:t>描述</w:t>
      </w:r>
    </w:p>
    <w:p w:rsidR="00CC1C49" w:rsidRDefault="00CC1C49" w:rsidP="00CC1C49">
      <w:pPr>
        <w:pStyle w:val="affffe"/>
        <w:ind w:firstLine="420"/>
      </w:pPr>
      <w:r>
        <w:rPr>
          <w:rFonts w:hint="eastAsia"/>
        </w:rPr>
        <w:t>看着小鲁的编程水平再次进阶，小华很欣慰，是时候教导他基本算法的时候了。</w:t>
      </w:r>
    </w:p>
    <w:p w:rsidR="00CC1C49" w:rsidRDefault="00CC1C49" w:rsidP="00CC1C49">
      <w:pPr>
        <w:pStyle w:val="affffe"/>
        <w:ind w:firstLine="420"/>
      </w:pPr>
      <w:r>
        <w:rPr>
          <w:rFonts w:hint="eastAsia"/>
        </w:rPr>
        <w:t>小华喊小鲁过来，对他说：今天要教你一招新招，二分法。这种分而治之的思想是算法中常见的思考方式，也是优化算法必须要掌握的利器。二分法的用途很广。我出道题，你想想要怎么用二分法做。</w:t>
      </w:r>
    </w:p>
    <w:p w:rsidR="00CC1C49" w:rsidRDefault="00CC1C49" w:rsidP="00CC1C49">
      <w:pPr>
        <w:pStyle w:val="affffe"/>
        <w:ind w:firstLine="420"/>
      </w:pPr>
      <w:r>
        <w:rPr>
          <w:rFonts w:hint="eastAsia"/>
        </w:rPr>
        <w:t>正说着，小华在纸上写下了一个方程：</w:t>
      </w:r>
    </w:p>
    <w:p w:rsidR="00CC1C49" w:rsidRDefault="00CC1C49" w:rsidP="00CC1C49">
      <w:pPr>
        <w:pStyle w:val="affffe"/>
        <w:ind w:firstLine="420"/>
      </w:pPr>
      <w:r>
        <w:rPr>
          <w:noProof/>
        </w:rPr>
        <w:drawing>
          <wp:inline distT="0" distB="0" distL="0" distR="0" wp14:anchorId="41681149" wp14:editId="506BFFE6">
            <wp:extent cx="2019300" cy="255905"/>
            <wp:effectExtent l="0" t="0" r="0" b="0"/>
            <wp:docPr id="17" name="图片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19300" cy="255905"/>
                    </a:xfrm>
                    <a:prstGeom prst="rect">
                      <a:avLst/>
                    </a:prstGeom>
                    <a:noFill/>
                    <a:ln>
                      <a:noFill/>
                    </a:ln>
                  </pic:spPr>
                </pic:pic>
              </a:graphicData>
            </a:graphic>
          </wp:inline>
        </w:drawing>
      </w:r>
    </w:p>
    <w:p w:rsidR="00CC1C49" w:rsidRPr="00B14102" w:rsidRDefault="00CC1C49" w:rsidP="00CC1C49">
      <w:pPr>
        <w:pStyle w:val="affffe"/>
        <w:ind w:firstLine="420"/>
      </w:pPr>
      <w:r>
        <w:rPr>
          <w:rFonts w:hint="eastAsia"/>
        </w:rPr>
        <w:t>请用二分法求方程的根，精确到小数点后</w:t>
      </w:r>
      <w:r>
        <w:rPr>
          <w:rFonts w:hint="eastAsia"/>
        </w:rPr>
        <w:t>9</w:t>
      </w:r>
      <w:r>
        <w:rPr>
          <w:rFonts w:hint="eastAsia"/>
        </w:rPr>
        <w:t>位。</w:t>
      </w:r>
    </w:p>
    <w:p w:rsidR="00CC1C49" w:rsidRDefault="00CC1C49" w:rsidP="00CC1C49">
      <w:pPr>
        <w:pStyle w:val="4"/>
        <w:rPr>
          <w:lang w:eastAsia="zh-CN"/>
        </w:rPr>
        <w:sectPr w:rsidR="00CC1C49" w:rsidSect="00C7746B">
          <w:type w:val="continuous"/>
          <w:pgSz w:w="11907" w:h="16838" w:code="9"/>
          <w:pgMar w:top="1440" w:right="1080" w:bottom="1440" w:left="1080" w:header="851" w:footer="964" w:gutter="0"/>
          <w:cols w:space="720"/>
          <w:docGrid w:type="lines" w:linePitch="315" w:charSpace="205"/>
        </w:sectPr>
      </w:pPr>
    </w:p>
    <w:p w:rsidR="00CC1C49" w:rsidRDefault="00CC1C49" w:rsidP="00CC1C49">
      <w:pPr>
        <w:pStyle w:val="4"/>
        <w:rPr>
          <w:lang w:eastAsia="zh-CN"/>
        </w:rPr>
      </w:pPr>
      <w:r w:rsidRPr="00B14102">
        <w:rPr>
          <w:lang w:eastAsia="zh-CN"/>
        </w:rPr>
        <w:t>输入</w:t>
      </w:r>
    </w:p>
    <w:p w:rsidR="00CC1C49" w:rsidRPr="00B14102" w:rsidRDefault="00CC1C49" w:rsidP="00CC1C49">
      <w:pPr>
        <w:pStyle w:val="affffe"/>
        <w:ind w:firstLine="420"/>
      </w:pPr>
      <w:r>
        <w:rPr>
          <w:rFonts w:hint="eastAsia"/>
        </w:rPr>
        <w:t>没有输入</w:t>
      </w:r>
    </w:p>
    <w:p w:rsidR="00CC1C49" w:rsidRPr="00B14102" w:rsidRDefault="00CC1C49" w:rsidP="00CC1C49">
      <w:pPr>
        <w:pStyle w:val="4"/>
        <w:rPr>
          <w:lang w:eastAsia="zh-CN"/>
        </w:rPr>
      </w:pPr>
      <w:r w:rsidRPr="00B14102">
        <w:rPr>
          <w:lang w:eastAsia="zh-CN"/>
        </w:rPr>
        <w:t>输出</w:t>
      </w:r>
    </w:p>
    <w:p w:rsidR="00CC1C49" w:rsidRPr="00B14102" w:rsidRDefault="00CC1C49" w:rsidP="00CC1C49">
      <w:pPr>
        <w:pStyle w:val="affffe"/>
        <w:ind w:firstLine="420"/>
      </w:pPr>
      <w:r w:rsidRPr="00F8397C">
        <w:t>5.705085930</w:t>
      </w:r>
    </w:p>
    <w:p w:rsidR="00CC1C49" w:rsidRDefault="00CC1C49" w:rsidP="00CC1C49">
      <w:pPr>
        <w:pStyle w:val="4"/>
        <w:rPr>
          <w:lang w:eastAsia="zh-CN"/>
        </w:rPr>
        <w:sectPr w:rsidR="00CC1C49" w:rsidSect="005D71AE">
          <w:type w:val="continuous"/>
          <w:pgSz w:w="11907" w:h="16838" w:code="9"/>
          <w:pgMar w:top="1440" w:right="1080" w:bottom="1440" w:left="1080" w:header="851" w:footer="964" w:gutter="0"/>
          <w:cols w:num="2" w:space="720"/>
          <w:docGrid w:type="lines" w:linePitch="315" w:charSpace="205"/>
        </w:sectPr>
      </w:pPr>
    </w:p>
    <w:p w:rsidR="00CC1C49" w:rsidRPr="00B14102" w:rsidRDefault="00CC1C49" w:rsidP="00CC1C49">
      <w:pPr>
        <w:pStyle w:val="4"/>
        <w:rPr>
          <w:lang w:eastAsia="zh-CN"/>
        </w:rPr>
      </w:pPr>
      <w:r>
        <w:rPr>
          <w:lang w:eastAsia="zh-CN"/>
        </w:rPr>
        <w:lastRenderedPageBreak/>
        <w:t>输入样例</w:t>
      </w:r>
      <w:r w:rsidRPr="00B14102">
        <w:rPr>
          <w:lang w:eastAsia="zh-CN"/>
        </w:rPr>
        <w:t> </w:t>
      </w:r>
    </w:p>
    <w:p w:rsidR="00CC1C49" w:rsidRPr="00B14102" w:rsidRDefault="00CC1C49" w:rsidP="00CC1C49">
      <w:pPr>
        <w:pStyle w:val="afffff"/>
        <w:ind w:left="420"/>
      </w:pPr>
      <w:r w:rsidRPr="00F8397C">
        <w:rPr>
          <w:rFonts w:ascii="微软雅黑" w:eastAsia="微软雅黑" w:hAnsi="微软雅黑" w:cs="微软雅黑" w:hint="eastAsia"/>
        </w:rPr>
        <w:t>无</w:t>
      </w:r>
    </w:p>
    <w:p w:rsidR="00CC1C49" w:rsidRPr="00B14102" w:rsidRDefault="00CC1C49" w:rsidP="00CC1C49">
      <w:pPr>
        <w:pStyle w:val="4"/>
        <w:rPr>
          <w:lang w:eastAsia="zh-CN"/>
        </w:rPr>
      </w:pPr>
      <w:r>
        <w:rPr>
          <w:lang w:eastAsia="zh-CN"/>
        </w:rPr>
        <w:t>输出样例</w:t>
      </w:r>
    </w:p>
    <w:p w:rsidR="00CC1C49" w:rsidRDefault="00CC1C49" w:rsidP="00CC1C49">
      <w:pPr>
        <w:pStyle w:val="afffff"/>
        <w:ind w:left="420"/>
      </w:pPr>
      <w:r w:rsidRPr="00F8397C">
        <w:t>5.705085930</w:t>
      </w:r>
    </w:p>
    <w:p w:rsidR="00CC1C49" w:rsidRDefault="00CC1C49" w:rsidP="00CC1C49">
      <w:pPr>
        <w:rPr>
          <w:b/>
        </w:rPr>
        <w:sectPr w:rsidR="00CC1C49" w:rsidSect="005D71AE">
          <w:type w:val="continuous"/>
          <w:pgSz w:w="11907" w:h="16838" w:code="9"/>
          <w:pgMar w:top="1440" w:right="1080" w:bottom="1440" w:left="1080" w:header="851" w:footer="964" w:gutter="0"/>
          <w:cols w:num="2" w:space="720"/>
          <w:docGrid w:type="lines" w:linePitch="315" w:charSpace="205"/>
        </w:sectPr>
      </w:pPr>
    </w:p>
    <w:p w:rsidR="00CC1C49" w:rsidRDefault="00CC1C49" w:rsidP="00CC1C49">
      <w:pPr>
        <w:pStyle w:val="4"/>
      </w:pPr>
      <w:r>
        <w:t>解</w:t>
      </w:r>
      <w:r>
        <w:rPr>
          <w:rFonts w:ascii="微软雅黑" w:hAnsi="微软雅黑" w:cs="微软雅黑" w:hint="eastAsia"/>
        </w:rPr>
        <w:t>题</w:t>
      </w:r>
      <w:r>
        <w:t>思路</w:t>
      </w:r>
    </w:p>
    <w:p w:rsidR="00CC1C49" w:rsidRDefault="00CC1C49" w:rsidP="00CC1C49">
      <w:pPr>
        <w:pStyle w:val="altx"/>
      </w:pPr>
      <w:r>
        <w:t>已知</w:t>
      </w:r>
      <w:r>
        <w:t xml:space="preserve"> f(0) = -80 &lt; 0</w:t>
      </w:r>
      <w:r>
        <w:t>，</w:t>
      </w:r>
      <w:r>
        <w:t>f(10) = 520 &gt; 0</w:t>
      </w:r>
      <w:r>
        <w:t>，根据中</w:t>
      </w:r>
      <w:r>
        <w:rPr>
          <w:rFonts w:ascii="微软雅黑" w:eastAsia="微软雅黑" w:hAnsi="微软雅黑" w:cs="微软雅黑" w:hint="eastAsia"/>
        </w:rPr>
        <w:t>间值</w:t>
      </w:r>
      <w:r>
        <w:t>定理，区</w:t>
      </w:r>
      <w:r>
        <w:rPr>
          <w:rFonts w:ascii="微软雅黑" w:eastAsia="微软雅黑" w:hAnsi="微软雅黑" w:cs="微软雅黑" w:hint="eastAsia"/>
        </w:rPr>
        <w:t>间</w:t>
      </w:r>
      <w:r>
        <w:t xml:space="preserve"> [0, 10] </w:t>
      </w:r>
      <w:r>
        <w:t>内至少有一个根</w:t>
      </w:r>
    </w:p>
    <w:p w:rsidR="00CC1C49" w:rsidRDefault="00CC1C49" w:rsidP="00CC1C49">
      <w:pPr>
        <w:pStyle w:val="altx"/>
      </w:pPr>
      <w:r>
        <w:t>由于</w:t>
      </w:r>
      <w:r>
        <w:t xml:space="preserve">f(x) </w:t>
      </w:r>
      <w:r>
        <w:t>在区</w:t>
      </w:r>
      <w:r>
        <w:rPr>
          <w:rFonts w:ascii="微软雅黑" w:eastAsia="微软雅黑" w:hAnsi="微软雅黑" w:cs="微软雅黑" w:hint="eastAsia"/>
        </w:rPr>
        <w:t>间</w:t>
      </w:r>
      <w:r>
        <w:t xml:space="preserve"> [0, 10] </w:t>
      </w:r>
      <w:r>
        <w:t>内</w:t>
      </w:r>
      <w:r>
        <w:rPr>
          <w:rFonts w:ascii="微软雅黑" w:eastAsia="微软雅黑" w:hAnsi="微软雅黑" w:cs="微软雅黑" w:hint="eastAsia"/>
        </w:rPr>
        <w:t>单调递</w:t>
      </w:r>
      <w:r>
        <w:t>增（</w:t>
      </w:r>
      <w:r>
        <w:rPr>
          <w:rFonts w:ascii="微软雅黑" w:eastAsia="微软雅黑" w:hAnsi="微软雅黑" w:cs="微软雅黑" w:hint="eastAsia"/>
        </w:rPr>
        <w:t>导</w:t>
      </w:r>
      <w:r>
        <w:t>数</w:t>
      </w:r>
      <w:r>
        <w:t xml:space="preserve"> f’(x) = 3x² - 10x + 10 &gt; 0 </w:t>
      </w:r>
      <w:r>
        <w:rPr>
          <w:rFonts w:ascii="微软雅黑" w:eastAsia="微软雅黑" w:hAnsi="微软雅黑" w:cs="微软雅黑" w:hint="eastAsia"/>
        </w:rPr>
        <w:t>对</w:t>
      </w:r>
      <w:r>
        <w:t>所有</w:t>
      </w:r>
      <w:r>
        <w:t>x</w:t>
      </w:r>
      <w:r>
        <w:t>），因此有且</w:t>
      </w:r>
      <w:r>
        <w:rPr>
          <w:rFonts w:ascii="微软雅黑" w:eastAsia="微软雅黑" w:hAnsi="微软雅黑" w:cs="微软雅黑" w:hint="eastAsia"/>
        </w:rPr>
        <w:t>仅</w:t>
      </w:r>
      <w:r>
        <w:t>有一个根</w:t>
      </w:r>
    </w:p>
    <w:p w:rsidR="00CC1C49" w:rsidRDefault="00CC1C49" w:rsidP="00CC1C49">
      <w:pPr>
        <w:pStyle w:val="altx"/>
      </w:pPr>
      <w:r>
        <w:t>二分法是一种高效的数</w:t>
      </w:r>
      <w:r>
        <w:rPr>
          <w:rFonts w:ascii="微软雅黑" w:eastAsia="微软雅黑" w:hAnsi="微软雅黑" w:cs="微软雅黑" w:hint="eastAsia"/>
        </w:rPr>
        <w:t>值</w:t>
      </w:r>
      <w:r>
        <w:t>方法，适用于在已知根存在的区</w:t>
      </w:r>
      <w:r>
        <w:rPr>
          <w:rFonts w:ascii="微软雅黑" w:eastAsia="微软雅黑" w:hAnsi="微软雅黑" w:cs="微软雅黑" w:hint="eastAsia"/>
        </w:rPr>
        <w:t>间</w:t>
      </w:r>
      <w:r>
        <w:t>内求解</w:t>
      </w:r>
      <w:r>
        <w:rPr>
          <w:rFonts w:ascii="微软雅黑" w:eastAsia="微软雅黑" w:hAnsi="微软雅黑" w:cs="微软雅黑" w:hint="eastAsia"/>
        </w:rPr>
        <w:t>单</w:t>
      </w:r>
      <w:r>
        <w:t>根</w:t>
      </w:r>
    </w:p>
    <w:p w:rsidR="00CC1C49" w:rsidRDefault="00CC1C49" w:rsidP="00CC1C49">
      <w:pPr>
        <w:pStyle w:val="altx"/>
      </w:pPr>
      <w:r>
        <w:t>二分法的基本思想是：在一个已知根存在的区间内，不断将区间一分为二，根据函数值的符号确定根所在的子区间，直到区间长度小于给定的精度</w:t>
      </w:r>
      <w:r>
        <w:rPr>
          <w:rFonts w:hint="eastAsia"/>
        </w:rPr>
        <w:t>，</w:t>
      </w:r>
      <w:r>
        <w:t>精度可以通过调整</w:t>
      </w:r>
      <w:r>
        <w:t>eps</w:t>
      </w:r>
      <w:r>
        <w:t>参数来控制</w:t>
      </w:r>
    </w:p>
    <w:p w:rsidR="00CC1C49" w:rsidRDefault="00CC1C49" w:rsidP="00CC1C4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CC1C49" w:rsidTr="00D10A1A">
        <w:tc>
          <w:tcPr>
            <w:tcW w:w="5233" w:type="dxa"/>
            <w:tcBorders>
              <w:right w:val="single" w:sz="6" w:space="0" w:color="auto"/>
            </w:tcBorders>
          </w:tcPr>
          <w:p w:rsidR="00CC1C49" w:rsidRDefault="00CC1C49" w:rsidP="00CC1C49">
            <w:pPr>
              <w:jc w:val="center"/>
            </w:pPr>
            <w:r>
              <w:rPr>
                <w:b/>
                <w:color w:val="00008B"/>
              </w:rPr>
              <w:t>C++ Code</w:t>
            </w:r>
          </w:p>
          <w:p w:rsidR="00CC1C49" w:rsidRDefault="00CC1C49" w:rsidP="00CC1C49">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kEpsilon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1e-9</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定义函数</w:t>
            </w:r>
            <w:r>
              <w:rPr>
                <w:rFonts w:ascii="Consolas" w:hAnsi="Consolas"/>
                <w:color w:val="3D7B7B"/>
                <w:sz w:val="17"/>
              </w:rPr>
              <w:t xml:space="preserve"> f(x) = x^3 - 5x^2 + 10x - 80</w:t>
            </w:r>
            <w:r>
              <w:rPr>
                <w:rFonts w:ascii="Consolas" w:hAnsi="Consolas"/>
                <w:color w:val="3D7B7B"/>
                <w:sz w:val="17"/>
              </w:rPr>
              <w:br/>
            </w:r>
            <w:r>
              <w:rPr>
                <w:rFonts w:ascii="Consolas" w:hAnsi="Consolas"/>
                <w:color w:val="B00040"/>
                <w:sz w:val="17"/>
              </w:rPr>
              <w:t>double</w:t>
            </w:r>
            <w:r>
              <w:rPr>
                <w:rFonts w:ascii="Consolas" w:hAnsi="Consolas"/>
                <w:color w:val="BBBBBB"/>
                <w:sz w:val="17"/>
              </w:rPr>
              <w:t xml:space="preserve"> </w:t>
            </w:r>
            <w:r>
              <w:rPr>
                <w:rFonts w:ascii="Consolas" w:hAnsi="Consolas"/>
                <w:color w:val="0000FF"/>
                <w:sz w:val="17"/>
              </w:rPr>
              <w:t>f</w:t>
            </w:r>
            <w:r>
              <w:rPr>
                <w:rFonts w:ascii="Consolas" w:hAnsi="Consolas"/>
                <w:sz w:val="17"/>
              </w:rPr>
              <w:t>(</w:t>
            </w:r>
            <w:r>
              <w:rPr>
                <w:rFonts w:ascii="Consolas" w:hAnsi="Consolas"/>
                <w:color w:val="B00040"/>
                <w:sz w:val="17"/>
              </w:rPr>
              <w:t>double</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80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二分法求根</w:t>
            </w:r>
            <w:r>
              <w:rPr>
                <w:rFonts w:ascii="Consolas" w:hAnsi="Consolas"/>
                <w:color w:val="3D7B7B"/>
                <w:sz w:val="17"/>
              </w:rPr>
              <w:br/>
            </w:r>
            <w:r>
              <w:rPr>
                <w:rFonts w:ascii="Consolas" w:hAnsi="Consolas"/>
                <w:color w:val="B00040"/>
                <w:sz w:val="17"/>
              </w:rPr>
              <w:t>double</w:t>
            </w:r>
            <w:r>
              <w:rPr>
                <w:rFonts w:ascii="Consolas" w:hAnsi="Consolas"/>
                <w:color w:val="BBBBBB"/>
                <w:sz w:val="17"/>
              </w:rPr>
              <w:t xml:space="preserve"> </w:t>
            </w:r>
            <w:r>
              <w:rPr>
                <w:rFonts w:ascii="Consolas" w:hAnsi="Consolas"/>
                <w:color w:val="0000FF"/>
                <w:sz w:val="17"/>
              </w:rPr>
              <w:t>binarySearch</w:t>
            </w:r>
            <w:r>
              <w:rPr>
                <w:rFonts w:ascii="Consolas" w:hAnsi="Consolas"/>
                <w:sz w:val="17"/>
              </w:rPr>
              <w:t>(</w:t>
            </w:r>
            <w:r>
              <w:rPr>
                <w:rFonts w:ascii="Consolas" w:hAnsi="Consolas"/>
                <w:color w:val="B00040"/>
                <w:sz w:val="17"/>
              </w:rPr>
              <w:t>double</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kEpsilon)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mid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(f(mid)</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mid;</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根在左半区间</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mid;</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根在右半区间</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区间中点作为最终近似根</w:t>
            </w:r>
            <w:r>
              <w:rPr>
                <w:rFonts w:ascii="Consolas" w:hAnsi="Consolas"/>
                <w:color w:val="3D7B7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在区间</w:t>
            </w:r>
            <w:r>
              <w:rPr>
                <w:rFonts w:ascii="Consolas" w:hAnsi="Consolas"/>
                <w:color w:val="3D7B7B"/>
                <w:sz w:val="17"/>
              </w:rPr>
              <w:t xml:space="preserve"> [0, 10] </w:t>
            </w:r>
            <w:r>
              <w:rPr>
                <w:rFonts w:ascii="Consolas" w:hAnsi="Consolas"/>
                <w:color w:val="3D7B7B"/>
                <w:sz w:val="17"/>
              </w:rPr>
              <w:t>内求根</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"%.9lf</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binarySearch(</w:t>
            </w:r>
            <w:r>
              <w:rPr>
                <w:rFonts w:ascii="Consolas" w:hAnsi="Consolas"/>
                <w:color w:val="666666"/>
                <w:sz w:val="17"/>
              </w:rPr>
              <w:t>0.0</w:t>
            </w:r>
            <w:r>
              <w:rPr>
                <w:rFonts w:ascii="Consolas" w:hAnsi="Consolas"/>
                <w:sz w:val="17"/>
              </w:rPr>
              <w:t>,</w:t>
            </w:r>
            <w:r>
              <w:rPr>
                <w:rFonts w:ascii="Consolas" w:hAnsi="Consolas"/>
                <w:color w:val="BBBBBB"/>
                <w:sz w:val="17"/>
              </w:rPr>
              <w:t xml:space="preserve"> </w:t>
            </w:r>
            <w:r>
              <w:rPr>
                <w:rFonts w:ascii="Consolas" w:hAnsi="Consolas"/>
                <w:color w:val="666666"/>
                <w:sz w:val="17"/>
              </w:rPr>
              <w:t>10.0</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CC1C49" w:rsidRDefault="00CC1C49" w:rsidP="00CC1C49">
            <w:pPr>
              <w:jc w:val="center"/>
            </w:pPr>
            <w:r>
              <w:rPr>
                <w:b/>
                <w:color w:val="006400"/>
              </w:rPr>
              <w:t>Python Code</w:t>
            </w:r>
          </w:p>
          <w:p w:rsidR="00CC1C49" w:rsidRDefault="00CC1C49" w:rsidP="00CC1C49">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f</w:t>
            </w:r>
            <w:r>
              <w:rPr>
                <w:rFonts w:ascii="Consolas" w:hAnsi="Consolas"/>
                <w:sz w:val="17"/>
              </w:rPr>
              <w:t>(x):</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定义函数</w:t>
            </w:r>
            <w:r>
              <w:rPr>
                <w:rFonts w:ascii="Consolas" w:hAnsi="Consolas"/>
                <w:color w:val="BA2121"/>
                <w:sz w:val="17"/>
              </w:rPr>
              <w:t xml:space="preserve"> f(x) = x^3 - 5x^2 + 10x - 80"""</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x </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5</w:t>
            </w:r>
            <w:r>
              <w:rPr>
                <w:rFonts w:ascii="Consolas" w:hAnsi="Consolas"/>
                <w:sz w:val="17"/>
              </w:rPr>
              <w:t xml:space="preserve"> </w:t>
            </w:r>
            <w:r>
              <w:rPr>
                <w:rFonts w:ascii="Consolas" w:hAnsi="Consolas"/>
                <w:color w:val="666666"/>
                <w:sz w:val="17"/>
              </w:rPr>
              <w:t>*</w:t>
            </w:r>
            <w:r>
              <w:rPr>
                <w:rFonts w:ascii="Consolas" w:hAnsi="Consolas"/>
                <w:sz w:val="17"/>
              </w:rPr>
              <w:t xml:space="preserve"> x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x </w:t>
            </w:r>
            <w:r>
              <w:rPr>
                <w:rFonts w:ascii="Consolas" w:hAnsi="Consolas"/>
                <w:color w:val="666666"/>
                <w:sz w:val="17"/>
              </w:rPr>
              <w:t>-</w:t>
            </w:r>
            <w:r>
              <w:rPr>
                <w:rFonts w:ascii="Consolas" w:hAnsi="Consolas"/>
                <w:sz w:val="17"/>
              </w:rPr>
              <w:t xml:space="preserve"> </w:t>
            </w:r>
            <w:r>
              <w:rPr>
                <w:rFonts w:ascii="Consolas" w:hAnsi="Consolas"/>
                <w:color w:val="666666"/>
                <w:sz w:val="17"/>
              </w:rPr>
              <w:t>80</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binary_search</w:t>
            </w:r>
            <w:r>
              <w:rPr>
                <w:rFonts w:ascii="Consolas" w:hAnsi="Consolas"/>
                <w:sz w:val="17"/>
              </w:rPr>
              <w:t>(left, right, eps</w:t>
            </w:r>
            <w:r>
              <w:rPr>
                <w:rFonts w:ascii="Consolas" w:hAnsi="Consolas"/>
                <w:color w:val="666666"/>
                <w:sz w:val="17"/>
              </w:rPr>
              <w:t>=1e-9</w:t>
            </w:r>
            <w:r>
              <w:rPr>
                <w:rFonts w:ascii="Consolas" w:hAnsi="Consolas"/>
                <w:sz w:val="17"/>
              </w:rPr>
              <w:t>):</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二分法求根</w:t>
            </w:r>
            <w:r>
              <w:rPr>
                <w:rFonts w:ascii="Consolas" w:hAnsi="Consolas"/>
                <w:color w:val="BA2121"/>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right </w:t>
            </w:r>
            <w:r>
              <w:rPr>
                <w:rFonts w:ascii="Consolas" w:hAnsi="Consolas"/>
                <w:color w:val="666666"/>
                <w:sz w:val="17"/>
              </w:rPr>
              <w:t>-</w:t>
            </w:r>
            <w:r>
              <w:rPr>
                <w:rFonts w:ascii="Consolas" w:hAnsi="Consolas"/>
                <w:sz w:val="17"/>
              </w:rPr>
              <w:t xml:space="preserve"> left </w:t>
            </w:r>
            <w:r>
              <w:rPr>
                <w:rFonts w:ascii="Consolas" w:hAnsi="Consolas"/>
                <w:color w:val="666666"/>
                <w:sz w:val="17"/>
              </w:rPr>
              <w:t>&gt;</w:t>
            </w:r>
            <w:r>
              <w:rPr>
                <w:rFonts w:ascii="Consolas" w:hAnsi="Consolas"/>
                <w:sz w:val="17"/>
              </w:rPr>
              <w:t xml:space="preserve"> eps:</w:t>
            </w:r>
            <w:r>
              <w:rPr>
                <w:rFonts w:ascii="Consolas" w:hAnsi="Consolas"/>
                <w:color w:val="BBBBBB"/>
                <w:sz w:val="17"/>
              </w:rPr>
              <w:br/>
            </w:r>
            <w:r>
              <w:rPr>
                <w:rFonts w:ascii="Consolas" w:hAnsi="Consolas"/>
                <w:sz w:val="17"/>
              </w:rPr>
              <w:t xml:space="preserve">        mid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(right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f(mid) </w:t>
            </w:r>
            <w:r>
              <w:rPr>
                <w:rFonts w:ascii="Consolas" w:hAnsi="Consolas"/>
                <w:color w:val="666666"/>
                <w:sz w:val="17"/>
              </w:rPr>
              <w:t>&gt;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right </w:t>
            </w:r>
            <w:r>
              <w:rPr>
                <w:rFonts w:ascii="Consolas" w:hAnsi="Consolas"/>
                <w:color w:val="666666"/>
                <w:sz w:val="17"/>
              </w:rPr>
              <w:t>=</w:t>
            </w:r>
            <w:r>
              <w:rPr>
                <w:rFonts w:ascii="Consolas" w:hAnsi="Consolas"/>
                <w:sz w:val="17"/>
              </w:rPr>
              <w:t xml:space="preserve"> mid  </w:t>
            </w:r>
            <w:r>
              <w:rPr>
                <w:rFonts w:ascii="Consolas" w:hAnsi="Consolas"/>
                <w:color w:val="3D7B7B"/>
                <w:sz w:val="17"/>
              </w:rPr>
              <w:t xml:space="preserve"># </w:t>
            </w:r>
            <w:r>
              <w:rPr>
                <w:rFonts w:ascii="Consolas" w:hAnsi="Consolas"/>
                <w:color w:val="3D7B7B"/>
                <w:sz w:val="17"/>
              </w:rPr>
              <w:t>根在左半区间</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left </w:t>
            </w:r>
            <w:r>
              <w:rPr>
                <w:rFonts w:ascii="Consolas" w:hAnsi="Consolas"/>
                <w:color w:val="666666"/>
                <w:sz w:val="17"/>
              </w:rPr>
              <w:t>=</w:t>
            </w:r>
            <w:r>
              <w:rPr>
                <w:rFonts w:ascii="Consolas" w:hAnsi="Consolas"/>
                <w:sz w:val="17"/>
              </w:rPr>
              <w:t xml:space="preserve"> mid  </w:t>
            </w:r>
            <w:r>
              <w:rPr>
                <w:rFonts w:ascii="Consolas" w:hAnsi="Consolas"/>
                <w:color w:val="3D7B7B"/>
                <w:sz w:val="17"/>
              </w:rPr>
              <w:t xml:space="preserve"># </w:t>
            </w:r>
            <w:r>
              <w:rPr>
                <w:rFonts w:ascii="Consolas" w:hAnsi="Consolas"/>
                <w:color w:val="3D7B7B"/>
                <w:sz w:val="17"/>
              </w:rPr>
              <w:t>根在右半区间</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(left </w:t>
            </w:r>
            <w:r>
              <w:rPr>
                <w:rFonts w:ascii="Consolas" w:hAnsi="Consolas"/>
                <w:color w:val="666666"/>
                <w:sz w:val="17"/>
              </w:rPr>
              <w:t>+</w:t>
            </w:r>
            <w:r>
              <w:rPr>
                <w:rFonts w:ascii="Consolas" w:hAnsi="Consolas"/>
                <w:sz w:val="17"/>
              </w:rPr>
              <w:t xml:space="preserve"> right)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区间中点作为最终近似根</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在区间</w:t>
            </w:r>
            <w:r>
              <w:rPr>
                <w:rFonts w:ascii="Consolas" w:hAnsi="Consolas"/>
                <w:color w:val="3D7B7B"/>
                <w:sz w:val="17"/>
              </w:rPr>
              <w:t xml:space="preserve"> [0, 10] </w:t>
            </w:r>
            <w:r>
              <w:rPr>
                <w:rFonts w:ascii="Consolas" w:hAnsi="Consolas"/>
                <w:color w:val="3D7B7B"/>
                <w:sz w:val="17"/>
              </w:rPr>
              <w:t>内求根</w:t>
            </w:r>
            <w:r>
              <w:rPr>
                <w:rFonts w:ascii="Consolas" w:hAnsi="Consolas"/>
                <w:color w:val="BBBBBB"/>
                <w:sz w:val="17"/>
              </w:rPr>
              <w:br/>
            </w:r>
            <w:r>
              <w:rPr>
                <w:rFonts w:ascii="Consolas" w:hAnsi="Consolas"/>
                <w:sz w:val="17"/>
              </w:rPr>
              <w:t xml:space="preserve">    root </w:t>
            </w:r>
            <w:r>
              <w:rPr>
                <w:rFonts w:ascii="Consolas" w:hAnsi="Consolas"/>
                <w:color w:val="666666"/>
                <w:sz w:val="17"/>
              </w:rPr>
              <w:t>=</w:t>
            </w:r>
            <w:r>
              <w:rPr>
                <w:rFonts w:ascii="Consolas" w:hAnsi="Consolas"/>
                <w:sz w:val="17"/>
              </w:rPr>
              <w:t xml:space="preserve"> binary_search(</w:t>
            </w:r>
            <w:r>
              <w:rPr>
                <w:rFonts w:ascii="Consolas" w:hAnsi="Consolas"/>
                <w:color w:val="666666"/>
                <w:sz w:val="17"/>
              </w:rPr>
              <w:t>0.0</w:t>
            </w:r>
            <w:r>
              <w:rPr>
                <w:rFonts w:ascii="Consolas" w:hAnsi="Consolas"/>
                <w:sz w:val="17"/>
              </w:rPr>
              <w:t xml:space="preserve">, </w:t>
            </w:r>
            <w:r>
              <w:rPr>
                <w:rFonts w:ascii="Consolas" w:hAnsi="Consolas"/>
                <w:color w:val="666666"/>
                <w:sz w:val="17"/>
              </w:rPr>
              <w:t>10.0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{0:.9f}</w:t>
            </w:r>
            <w:r>
              <w:rPr>
                <w:rFonts w:ascii="Consolas" w:hAnsi="Consolas"/>
                <w:color w:val="BA2121"/>
                <w:sz w:val="17"/>
              </w:rPr>
              <w:t>"</w:t>
            </w:r>
            <w:r>
              <w:rPr>
                <w:rFonts w:ascii="Consolas" w:hAnsi="Consolas"/>
                <w:color w:val="666666"/>
                <w:sz w:val="17"/>
              </w:rPr>
              <w:t>.</w:t>
            </w:r>
            <w:r>
              <w:rPr>
                <w:rFonts w:ascii="Consolas" w:hAnsi="Consolas"/>
                <w:sz w:val="17"/>
              </w:rPr>
              <w:t>format(root))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942980" w:rsidRPr="00B14102" w:rsidRDefault="00942980" w:rsidP="00942980">
      <w:pPr>
        <w:pStyle w:val="21"/>
        <w:spacing w:before="315"/>
      </w:pPr>
      <w:bookmarkStart w:id="116" w:name="_Toc223626903"/>
      <w:r w:rsidRPr="00F8397C">
        <w:rPr>
          <w:rFonts w:hint="eastAsia"/>
          <w:lang w:eastAsia="zh-CN"/>
        </w:rPr>
        <w:t>寻找指定和的整数对</w:t>
      </w:r>
      <w:r w:rsidRPr="005C5A2F">
        <w:rPr>
          <w:vertAlign w:val="superscript"/>
        </w:rPr>
        <w:t>NQ0</w:t>
      </w:r>
      <w:r>
        <w:rPr>
          <w:vertAlign w:val="superscript"/>
        </w:rPr>
        <w:t>69</w:t>
      </w:r>
      <w:bookmarkEnd w:id="116"/>
    </w:p>
    <w:p w:rsidR="00942980" w:rsidRPr="00B14102" w:rsidRDefault="00942980" w:rsidP="00942980">
      <w:pPr>
        <w:pStyle w:val="4"/>
        <w:rPr>
          <w:lang w:eastAsia="zh-CN"/>
        </w:rPr>
      </w:pPr>
      <w:r w:rsidRPr="00B14102">
        <w:rPr>
          <w:lang w:eastAsia="zh-CN"/>
        </w:rPr>
        <w:t>描述</w:t>
      </w:r>
    </w:p>
    <w:p w:rsidR="00942980" w:rsidRDefault="00942980" w:rsidP="00942980">
      <w:pPr>
        <w:pStyle w:val="affffe"/>
        <w:ind w:firstLine="420"/>
      </w:pPr>
      <w:r>
        <w:rPr>
          <w:rFonts w:hint="eastAsia"/>
        </w:rPr>
        <w:t>小华说：小鲁，过来！给你一道老题目，你想想怎么用二分法来解：</w:t>
      </w:r>
    </w:p>
    <w:p w:rsidR="00942980" w:rsidRPr="00F8397C" w:rsidRDefault="00942980" w:rsidP="00942980">
      <w:pPr>
        <w:pStyle w:val="affffe"/>
        <w:ind w:firstLine="420"/>
      </w:pPr>
      <w:r>
        <w:rPr>
          <w:rFonts w:hint="eastAsia"/>
        </w:rPr>
        <w:t>对长度为</w:t>
      </w:r>
      <w:r>
        <w:rPr>
          <w:rFonts w:hint="eastAsia"/>
        </w:rPr>
        <w:t>n</w:t>
      </w:r>
      <w:r>
        <w:rPr>
          <w:rFonts w:hint="eastAsia"/>
        </w:rPr>
        <w:t>的数组，请用二分算法查找是否其中是否有一对数的和等于给定的数。</w:t>
      </w:r>
    </w:p>
    <w:p w:rsidR="00942980" w:rsidRPr="00F8397C" w:rsidRDefault="00942980" w:rsidP="00942980">
      <w:pPr>
        <w:pStyle w:val="affffe"/>
        <w:ind w:firstLine="420"/>
      </w:pPr>
      <w:r>
        <w:rPr>
          <w:rFonts w:hint="eastAsia"/>
        </w:rPr>
        <w:t>小鲁读了两遍题目，认出这是他已经做过的两数之和问题，然而要怎样用二分来解决呢？</w:t>
      </w:r>
    </w:p>
    <w:p w:rsidR="00942980" w:rsidRPr="00B14102" w:rsidRDefault="00942980" w:rsidP="00B37A83">
      <w:pPr>
        <w:pStyle w:val="affffe"/>
        <w:ind w:firstLine="420"/>
      </w:pPr>
      <w:r>
        <w:rPr>
          <w:rFonts w:hint="eastAsia"/>
        </w:rPr>
        <w:lastRenderedPageBreak/>
        <w:t>看着百思不得其解的小鲁，小华忍不住提示他：对于元素</w:t>
      </w:r>
      <w:r>
        <w:rPr>
          <w:rFonts w:hint="eastAsia"/>
        </w:rPr>
        <w:t>a</w:t>
      </w:r>
      <w:r>
        <w:rPr>
          <w:rFonts w:hint="eastAsia"/>
        </w:rPr>
        <w:t>，只要用二分查找</w:t>
      </w:r>
      <w:r>
        <w:rPr>
          <w:rFonts w:hint="eastAsia"/>
        </w:rPr>
        <w:t>target-a</w:t>
      </w:r>
      <w:r>
        <w:rPr>
          <w:rFonts w:hint="eastAsia"/>
        </w:rPr>
        <w:t>的值就可以啦！小鲁恍然大悟，赶紧开始奔去写代码了！看着听懂提示后，奔去编码的小鲁同学，小华会心的笑了：树木需要十年，而树人需要百年，这话是真的，唯有恒久忍耐，持续付出的爱才能真正的树人。</w:t>
      </w:r>
    </w:p>
    <w:p w:rsidR="00942980" w:rsidRDefault="00942980" w:rsidP="00942980">
      <w:pPr>
        <w:pStyle w:val="4"/>
        <w:rPr>
          <w:lang w:eastAsia="zh-CN"/>
        </w:rPr>
      </w:pPr>
      <w:r w:rsidRPr="00B14102">
        <w:rPr>
          <w:lang w:eastAsia="zh-CN"/>
        </w:rPr>
        <w:t>输入</w:t>
      </w:r>
    </w:p>
    <w:p w:rsidR="00942980" w:rsidRPr="00B14102" w:rsidRDefault="00942980" w:rsidP="00B37A83">
      <w:pPr>
        <w:pStyle w:val="affffe"/>
        <w:ind w:firstLine="420"/>
      </w:pPr>
      <w:r>
        <w:rPr>
          <w:rFonts w:hint="eastAsia"/>
        </w:rPr>
        <w:t>共三行：第一行是整数</w:t>
      </w:r>
      <w:r>
        <w:rPr>
          <w:rFonts w:hint="eastAsia"/>
        </w:rPr>
        <w:t>n(0 &lt; n &lt;= 100,000)</w:t>
      </w:r>
      <w:r>
        <w:rPr>
          <w:rFonts w:hint="eastAsia"/>
        </w:rPr>
        <w:t>，表示有</w:t>
      </w:r>
      <w:r>
        <w:rPr>
          <w:rFonts w:hint="eastAsia"/>
        </w:rPr>
        <w:t>n</w:t>
      </w:r>
      <w:r>
        <w:rPr>
          <w:rFonts w:hint="eastAsia"/>
        </w:rPr>
        <w:t>个整数。第二行是</w:t>
      </w:r>
      <w:r>
        <w:rPr>
          <w:rFonts w:hint="eastAsia"/>
        </w:rPr>
        <w:t>n</w:t>
      </w:r>
      <w:r>
        <w:rPr>
          <w:rFonts w:hint="eastAsia"/>
        </w:rPr>
        <w:t>个整数。整数的范围是在</w:t>
      </w:r>
      <w:r>
        <w:rPr>
          <w:rFonts w:hint="eastAsia"/>
        </w:rPr>
        <w:t>0</w:t>
      </w:r>
      <w:r>
        <w:rPr>
          <w:rFonts w:hint="eastAsia"/>
        </w:rPr>
        <w:t>到</w:t>
      </w:r>
      <w:r>
        <w:rPr>
          <w:rFonts w:hint="eastAsia"/>
        </w:rPr>
        <w:t>10^8</w:t>
      </w:r>
      <w:r>
        <w:rPr>
          <w:rFonts w:hint="eastAsia"/>
        </w:rPr>
        <w:t>之间。第三行是一个整数</w:t>
      </w:r>
      <w:r>
        <w:rPr>
          <w:rFonts w:hint="eastAsia"/>
        </w:rPr>
        <w:t>m</w:t>
      </w:r>
      <w:r>
        <w:rPr>
          <w:rFonts w:hint="eastAsia"/>
        </w:rPr>
        <w:t>（</w:t>
      </w:r>
      <w:r>
        <w:rPr>
          <w:rFonts w:hint="eastAsia"/>
        </w:rPr>
        <w:t>0 &lt;= m &lt;= 2^30)</w:t>
      </w:r>
      <w:r>
        <w:rPr>
          <w:rFonts w:hint="eastAsia"/>
        </w:rPr>
        <w:t>，表示需要得到的和。</w:t>
      </w:r>
    </w:p>
    <w:p w:rsidR="00942980" w:rsidRPr="00B14102" w:rsidRDefault="00942980" w:rsidP="00942980">
      <w:pPr>
        <w:pStyle w:val="4"/>
        <w:rPr>
          <w:lang w:eastAsia="zh-CN"/>
        </w:rPr>
      </w:pPr>
      <w:r w:rsidRPr="00B14102">
        <w:rPr>
          <w:lang w:eastAsia="zh-CN"/>
        </w:rPr>
        <w:t>输出</w:t>
      </w:r>
    </w:p>
    <w:p w:rsidR="00942980" w:rsidRDefault="00942980" w:rsidP="00942980">
      <w:pPr>
        <w:pStyle w:val="affffe"/>
        <w:ind w:firstLine="420"/>
      </w:pPr>
      <w:r w:rsidRPr="00F8397C">
        <w:rPr>
          <w:rFonts w:hint="eastAsia"/>
        </w:rPr>
        <w:t>若存在和为</w:t>
      </w:r>
      <w:r w:rsidRPr="00F8397C">
        <w:rPr>
          <w:rFonts w:hint="eastAsia"/>
        </w:rPr>
        <w:t>m</w:t>
      </w:r>
      <w:r w:rsidRPr="00F8397C">
        <w:rPr>
          <w:rFonts w:hint="eastAsia"/>
        </w:rPr>
        <w:t>的数对，输出两个整数，小的在前，大的在后，中间用单个空格隔开。</w:t>
      </w:r>
    </w:p>
    <w:p w:rsidR="00942980" w:rsidRPr="00B14102" w:rsidRDefault="00942980" w:rsidP="00942980">
      <w:pPr>
        <w:pStyle w:val="affffe"/>
        <w:ind w:firstLine="420"/>
      </w:pPr>
      <w:r w:rsidRPr="00F8397C">
        <w:rPr>
          <w:rFonts w:hint="eastAsia"/>
        </w:rPr>
        <w:t>若有多个数对满足条件，选择数对中较小的数更小的。若找不到符合要求的数对，输出一行</w:t>
      </w:r>
      <w:r w:rsidRPr="00F8397C">
        <w:rPr>
          <w:rFonts w:hint="eastAsia"/>
        </w:rPr>
        <w:t>No</w:t>
      </w:r>
      <w:r w:rsidRPr="00F8397C">
        <w:rPr>
          <w:rFonts w:hint="eastAsia"/>
        </w:rPr>
        <w:t>。</w:t>
      </w:r>
    </w:p>
    <w:p w:rsidR="008E4274" w:rsidRDefault="008E4274" w:rsidP="00942980">
      <w:pPr>
        <w:pStyle w:val="4"/>
        <w:rPr>
          <w:lang w:eastAsia="zh-CN"/>
        </w:rPr>
        <w:sectPr w:rsidR="008E4274" w:rsidSect="00EF33FF">
          <w:type w:val="continuous"/>
          <w:pgSz w:w="11907" w:h="16838" w:code="9"/>
          <w:pgMar w:top="1440" w:right="1080" w:bottom="1440" w:left="1080" w:header="851" w:footer="964" w:gutter="0"/>
          <w:cols w:space="720"/>
          <w:docGrid w:type="lines" w:linePitch="315" w:charSpace="205"/>
        </w:sectPr>
      </w:pPr>
    </w:p>
    <w:p w:rsidR="00942980" w:rsidRPr="00B14102" w:rsidRDefault="00942980" w:rsidP="00942980">
      <w:pPr>
        <w:pStyle w:val="4"/>
        <w:rPr>
          <w:lang w:eastAsia="zh-CN"/>
        </w:rPr>
      </w:pPr>
      <w:r>
        <w:rPr>
          <w:lang w:eastAsia="zh-CN"/>
        </w:rPr>
        <w:t>输入样例</w:t>
      </w:r>
      <w:r w:rsidRPr="00B14102">
        <w:rPr>
          <w:lang w:eastAsia="zh-CN"/>
        </w:rPr>
        <w:t> </w:t>
      </w:r>
    </w:p>
    <w:p w:rsidR="00942980" w:rsidRDefault="00942980" w:rsidP="00942980">
      <w:pPr>
        <w:pStyle w:val="afffff"/>
        <w:ind w:left="420"/>
      </w:pPr>
      <w:r>
        <w:t>4</w:t>
      </w:r>
    </w:p>
    <w:p w:rsidR="00942980" w:rsidRDefault="00942980" w:rsidP="00942980">
      <w:pPr>
        <w:pStyle w:val="afffff"/>
        <w:ind w:left="420"/>
      </w:pPr>
      <w:r>
        <w:t>2 5 1 4</w:t>
      </w:r>
    </w:p>
    <w:p w:rsidR="00942980" w:rsidRPr="00B14102" w:rsidRDefault="00942980" w:rsidP="00942980">
      <w:pPr>
        <w:pStyle w:val="afffff"/>
        <w:ind w:left="420"/>
      </w:pPr>
      <w:r>
        <w:t>6</w:t>
      </w:r>
    </w:p>
    <w:p w:rsidR="00942980" w:rsidRPr="00B14102" w:rsidRDefault="00942980" w:rsidP="00942980">
      <w:pPr>
        <w:pStyle w:val="4"/>
        <w:rPr>
          <w:lang w:eastAsia="zh-CN"/>
        </w:rPr>
      </w:pPr>
      <w:r>
        <w:rPr>
          <w:lang w:eastAsia="zh-CN"/>
        </w:rPr>
        <w:t>输出样例</w:t>
      </w:r>
    </w:p>
    <w:p w:rsidR="008E4274" w:rsidRDefault="00942980" w:rsidP="008E4274">
      <w:pPr>
        <w:pStyle w:val="afffff"/>
        <w:numPr>
          <w:ilvl w:val="3"/>
          <w:numId w:val="10"/>
        </w:numPr>
        <w:ind w:leftChars="0"/>
      </w:pPr>
      <w:r>
        <w:t>5</w:t>
      </w:r>
      <w:r w:rsidR="008E4274">
        <w:br/>
      </w:r>
      <w:r w:rsidR="008E4274">
        <w:br/>
      </w:r>
    </w:p>
    <w:p w:rsidR="008E4274" w:rsidRDefault="008E4274" w:rsidP="00942980">
      <w:pPr>
        <w:rPr>
          <w:b/>
        </w:rPr>
        <w:sectPr w:rsidR="008E4274" w:rsidSect="008E4274">
          <w:type w:val="continuous"/>
          <w:pgSz w:w="11907" w:h="16838" w:code="9"/>
          <w:pgMar w:top="1440" w:right="1080" w:bottom="1440" w:left="1080" w:header="851" w:footer="964" w:gutter="0"/>
          <w:cols w:num="2" w:space="720"/>
          <w:docGrid w:type="lines" w:linePitch="315" w:charSpace="205"/>
        </w:sectPr>
      </w:pPr>
    </w:p>
    <w:p w:rsidR="009A3A32" w:rsidRPr="009A3A32" w:rsidRDefault="00942980" w:rsidP="009A3A32">
      <w:pPr>
        <w:pStyle w:val="4"/>
      </w:pPr>
      <w:r>
        <w:t>解题思路</w:t>
      </w:r>
    </w:p>
    <w:p w:rsidR="00547B69" w:rsidRDefault="00547B69" w:rsidP="009A3A32">
      <w:pPr>
        <w:pStyle w:val="altx"/>
      </w:pPr>
      <w:r>
        <w:t>算法</w:t>
      </w:r>
      <w:r>
        <w:rPr>
          <w:rFonts w:ascii="微软雅黑" w:eastAsia="微软雅黑" w:hAnsi="微软雅黑" w:cs="微软雅黑" w:hint="eastAsia"/>
        </w:rPr>
        <w:t>选择</w:t>
      </w:r>
      <w:r w:rsidR="009A3A32">
        <w:rPr>
          <w:rFonts w:hint="eastAsia"/>
        </w:rPr>
        <w:t>：</w:t>
      </w:r>
      <w:r>
        <w:t>采用</w:t>
      </w:r>
      <w:r>
        <w:rPr>
          <w:b/>
        </w:rPr>
        <w:t>排序</w:t>
      </w:r>
      <w:r>
        <w:rPr>
          <w:b/>
        </w:rPr>
        <w:t>+</w:t>
      </w:r>
      <w:r>
        <w:rPr>
          <w:b/>
        </w:rPr>
        <w:t>二分查找</w:t>
      </w:r>
      <w:r>
        <w:t>的方法，先对数组排序，然后遍历每个元素，使用二分查找寻找其补数。</w:t>
      </w:r>
    </w:p>
    <w:p w:rsidR="00547B69" w:rsidRDefault="00547B69" w:rsidP="009A3A32">
      <w:pPr>
        <w:pStyle w:val="altx"/>
      </w:pPr>
      <w:r>
        <w:rPr>
          <w:b/>
        </w:rPr>
        <w:t>排序预处理</w:t>
      </w:r>
      <w:r>
        <w:t>：对数组进行升序排序，为二分查找做准备</w:t>
      </w:r>
    </w:p>
    <w:p w:rsidR="00547B69" w:rsidRDefault="00547B69" w:rsidP="009A3A32">
      <w:pPr>
        <w:pStyle w:val="altx"/>
      </w:pPr>
      <w:r>
        <w:rPr>
          <w:b/>
        </w:rPr>
        <w:t>遍历元素</w:t>
      </w:r>
      <w:r>
        <w:t>：遍历每个元素作为数对中的较小数</w:t>
      </w:r>
    </w:p>
    <w:p w:rsidR="00547B69" w:rsidRDefault="00547B69" w:rsidP="009A3A32">
      <w:pPr>
        <w:pStyle w:val="altx"/>
      </w:pPr>
      <w:r>
        <w:rPr>
          <w:b/>
        </w:rPr>
        <w:t>计算补数</w:t>
      </w:r>
      <w:r>
        <w:t>：目标和减去当前元素，得到需要寻找的补数</w:t>
      </w:r>
      <w:r>
        <w:br/>
      </w:r>
      <w:r>
        <w:rPr>
          <w:rFonts w:ascii="微软雅黑" w:eastAsia="微软雅黑" w:hAnsi="微软雅黑" w:cs="微软雅黑" w:hint="eastAsia"/>
        </w:rPr>
        <w:t>对</w:t>
      </w:r>
      <w:r>
        <w:t>于每个元素</w:t>
      </w:r>
      <w:r>
        <w:t>nums[i]</w:t>
      </w:r>
      <w:r>
        <w:t>，</w:t>
      </w:r>
      <w:r>
        <w:rPr>
          <w:rFonts w:ascii="微软雅黑" w:eastAsia="微软雅黑" w:hAnsi="微软雅黑" w:cs="微软雅黑" w:hint="eastAsia"/>
        </w:rPr>
        <w:t>计</w:t>
      </w:r>
      <w:r>
        <w:t>算</w:t>
      </w:r>
      <w:r>
        <w:rPr>
          <w:rFonts w:ascii="微软雅黑" w:eastAsia="微软雅黑" w:hAnsi="微软雅黑" w:cs="微软雅黑" w:hint="eastAsia"/>
        </w:rPr>
        <w:t>补</w:t>
      </w:r>
      <w:r>
        <w:t>数</w:t>
      </w:r>
      <w:r>
        <w:t>complement = target - nums[i]</w:t>
      </w:r>
    </w:p>
    <w:p w:rsidR="00547B69" w:rsidRDefault="00547B69" w:rsidP="009A3A32">
      <w:pPr>
        <w:pStyle w:val="altx"/>
      </w:pPr>
      <w:r>
        <w:t>在</w:t>
      </w:r>
      <w:r>
        <w:t>nums[i+1..n-1]</w:t>
      </w:r>
      <w:r>
        <w:t>范</w:t>
      </w:r>
      <w:r>
        <w:rPr>
          <w:rFonts w:ascii="微软雅黑" w:eastAsia="微软雅黑" w:hAnsi="微软雅黑" w:cs="微软雅黑" w:hint="eastAsia"/>
        </w:rPr>
        <w:t>围</w:t>
      </w:r>
      <w:r>
        <w:t>内二分</w:t>
      </w:r>
      <w:r>
        <w:rPr>
          <w:rFonts w:ascii="微软雅黑" w:eastAsia="微软雅黑" w:hAnsi="微软雅黑" w:cs="微软雅黑" w:hint="eastAsia"/>
        </w:rPr>
        <w:t>查</w:t>
      </w:r>
      <w:r>
        <w:t>找</w:t>
      </w:r>
      <w:r>
        <w:t>complement</w:t>
      </w:r>
    </w:p>
    <w:p w:rsidR="00547B69" w:rsidRDefault="00547B69" w:rsidP="009A3A32">
      <w:pPr>
        <w:pStyle w:val="altx"/>
        <w:rPr>
          <w:lang w:eastAsia="en-US"/>
        </w:rPr>
      </w:pPr>
      <w:r>
        <w:t>找到</w:t>
      </w:r>
      <w:r>
        <w:rPr>
          <w:rFonts w:ascii="微软雅黑" w:eastAsia="微软雅黑" w:hAnsi="微软雅黑" w:cs="微软雅黑" w:hint="eastAsia"/>
        </w:rPr>
        <w:t>则输</w:t>
      </w:r>
      <w:r>
        <w:t>出</w:t>
      </w:r>
      <w:r>
        <w:rPr>
          <w:rFonts w:ascii="微软雅黑" w:eastAsia="微软雅黑" w:hAnsi="微软雅黑" w:cs="微软雅黑" w:hint="eastAsia"/>
        </w:rPr>
        <w:t>结</w:t>
      </w:r>
      <w:r>
        <w:t>果并退出</w:t>
      </w:r>
    </w:p>
    <w:p w:rsidR="00547B69" w:rsidRDefault="00547B69" w:rsidP="009A3A32">
      <w:pPr>
        <w:pStyle w:val="altx"/>
      </w:pPr>
      <w:r>
        <w:rPr>
          <w:b/>
        </w:rPr>
        <w:t>二分查找</w:t>
      </w:r>
      <w:r>
        <w:t>：在当前元素之后的子数组中二分查找补数</w:t>
      </w:r>
    </w:p>
    <w:p w:rsidR="00547B69" w:rsidRDefault="00547B69" w:rsidP="009A3A32">
      <w:pPr>
        <w:pStyle w:val="altx"/>
      </w:pPr>
      <w:r>
        <w:rPr>
          <w:rFonts w:ascii="微软雅黑" w:eastAsia="微软雅黑" w:hAnsi="微软雅黑" w:cs="微软雅黑" w:hint="eastAsia"/>
          <w:b/>
        </w:rPr>
        <w:t>输</w:t>
      </w:r>
      <w:r>
        <w:rPr>
          <w:b/>
        </w:rPr>
        <w:t>出</w:t>
      </w:r>
      <w:r>
        <w:rPr>
          <w:rFonts w:ascii="微软雅黑" w:eastAsia="微软雅黑" w:hAnsi="微软雅黑" w:cs="微软雅黑" w:hint="eastAsia"/>
          <w:b/>
        </w:rPr>
        <w:t>结</w:t>
      </w:r>
      <w:r>
        <w:rPr>
          <w:b/>
        </w:rPr>
        <w:t>果</w:t>
      </w:r>
      <w:r>
        <w:t>：找到</w:t>
      </w:r>
      <w:r>
        <w:rPr>
          <w:rFonts w:ascii="微软雅黑" w:eastAsia="微软雅黑" w:hAnsi="微软雅黑" w:cs="微软雅黑" w:hint="eastAsia"/>
        </w:rPr>
        <w:t>则输</w:t>
      </w:r>
      <w:r>
        <w:t>出，否</w:t>
      </w:r>
      <w:r>
        <w:rPr>
          <w:rFonts w:ascii="微软雅黑" w:eastAsia="微软雅黑" w:hAnsi="微软雅黑" w:cs="微软雅黑" w:hint="eastAsia"/>
        </w:rPr>
        <w:t>则继续</w:t>
      </w:r>
      <w:r>
        <w:t>遍</w:t>
      </w:r>
      <w:r>
        <w:rPr>
          <w:rFonts w:ascii="微软雅黑" w:eastAsia="微软雅黑" w:hAnsi="微软雅黑" w:cs="微软雅黑" w:hint="eastAsia"/>
        </w:rPr>
        <w:t>历</w:t>
      </w:r>
      <w:r>
        <w:t>```</w:t>
      </w:r>
    </w:p>
    <w:p w:rsidR="00547B69" w:rsidRDefault="00547B69" w:rsidP="00547B69">
      <w:pPr>
        <w:pStyle w:val="4"/>
      </w:pPr>
      <w:r>
        <w:t>二分函数使用</w:t>
      </w:r>
      <w:r>
        <w:rPr>
          <w:rFonts w:ascii="微软雅黑" w:hAnsi="微软雅黑" w:cs="微软雅黑" w:hint="eastAsia"/>
        </w:rPr>
        <w:t>说</w:t>
      </w:r>
      <w:r>
        <w:t>明</w:t>
      </w:r>
    </w:p>
    <w:p w:rsidR="00547B69" w:rsidRDefault="00547B69" w:rsidP="009A3A32">
      <w:pPr>
        <w:pStyle w:val="altx"/>
      </w:pPr>
      <w:r>
        <w:t xml:space="preserve">C++ </w:t>
      </w:r>
      <w:r>
        <w:t>中的</w:t>
      </w:r>
      <w:r>
        <w:t xml:space="preserve"> lower_bound </w:t>
      </w:r>
      <w:r>
        <w:t>函数</w:t>
      </w:r>
    </w:p>
    <w:p w:rsidR="00547B69" w:rsidRDefault="00547B69" w:rsidP="009A3A32">
      <w:pPr>
        <w:pStyle w:val="altx"/>
      </w:pPr>
      <w:r>
        <w:rPr>
          <w:b/>
        </w:rPr>
        <w:t>函数原型</w:t>
      </w:r>
      <w:r>
        <w:t>：</w:t>
      </w:r>
      <w:r>
        <w:t>`template &lt;class ForwardIterator, class T&gt; ForwardIterator lower_bound (ForwardIterator first, ForwardIterator last, const T&amp; val);`</w:t>
      </w:r>
    </w:p>
    <w:p w:rsidR="00547B69" w:rsidRDefault="00547B69" w:rsidP="009A3A32">
      <w:pPr>
        <w:pStyle w:val="altx"/>
      </w:pPr>
      <w:r>
        <w:rPr>
          <w:b/>
        </w:rPr>
        <w:t>功能</w:t>
      </w:r>
      <w:r>
        <w:t>：在有序序列中查找第一个不小于</w:t>
      </w:r>
      <w:r>
        <w:t>val</w:t>
      </w:r>
      <w:r>
        <w:t>的元素的位置</w:t>
      </w:r>
    </w:p>
    <w:p w:rsidR="00547B69" w:rsidRDefault="00547B69" w:rsidP="009A3A32">
      <w:pPr>
        <w:pStyle w:val="altx"/>
      </w:pPr>
      <w:r>
        <w:rPr>
          <w:b/>
        </w:rPr>
        <w:t>参数</w:t>
      </w:r>
      <w:r>
        <w:t>：</w:t>
      </w:r>
    </w:p>
    <w:p w:rsidR="00547B69" w:rsidRDefault="00547B69" w:rsidP="009A3A32">
      <w:pPr>
        <w:pStyle w:val="altx"/>
      </w:pPr>
      <w:r>
        <w:t>`first`</w:t>
      </w:r>
      <w:r>
        <w:t>：搜索范围的起始迭代器</w:t>
      </w:r>
    </w:p>
    <w:p w:rsidR="00547B69" w:rsidRDefault="00547B69" w:rsidP="009A3A32">
      <w:pPr>
        <w:pStyle w:val="altx"/>
      </w:pPr>
      <w:r>
        <w:lastRenderedPageBreak/>
        <w:t>`last`</w:t>
      </w:r>
      <w:r>
        <w:t>：搜索范围的结束迭代器（不包含）</w:t>
      </w:r>
    </w:p>
    <w:p w:rsidR="00547B69" w:rsidRDefault="00547B69" w:rsidP="009A3A32">
      <w:pPr>
        <w:pStyle w:val="altx"/>
      </w:pPr>
      <w:r>
        <w:t>`val`</w:t>
      </w:r>
      <w:r>
        <w:t>：要查找的值</w:t>
      </w:r>
    </w:p>
    <w:p w:rsidR="00547B69" w:rsidRDefault="00547B69" w:rsidP="009A3A32">
      <w:pPr>
        <w:pStyle w:val="altx"/>
      </w:pPr>
      <w:r>
        <w:rPr>
          <w:b/>
        </w:rPr>
        <w:t>返回值</w:t>
      </w:r>
      <w:r>
        <w:t>：指向第一个不小于</w:t>
      </w:r>
      <w:r>
        <w:t>val</w:t>
      </w:r>
      <w:r>
        <w:t>的元素的迭代器，如果所有元素都小于</w:t>
      </w:r>
      <w:r>
        <w:t>val</w:t>
      </w:r>
      <w:r>
        <w:t>，则返回</w:t>
      </w:r>
      <w:r>
        <w:t>last</w:t>
      </w:r>
    </w:p>
    <w:p w:rsidR="00547B69" w:rsidRDefault="00547B69" w:rsidP="009A3A32">
      <w:pPr>
        <w:pStyle w:val="altx"/>
      </w:pPr>
      <w:r>
        <w:rPr>
          <w:b/>
        </w:rPr>
        <w:t>使用场景</w:t>
      </w:r>
      <w:r>
        <w:t>：在本题中，用于在排序后的子数组中查找补数的位置</w:t>
      </w:r>
    </w:p>
    <w:p w:rsidR="00547B69" w:rsidRDefault="00547B69" w:rsidP="009A3A32">
      <w:pPr>
        <w:pStyle w:val="4"/>
      </w:pPr>
      <w:r>
        <w:t>代</w:t>
      </w:r>
      <w:r>
        <w:rPr>
          <w:rFonts w:ascii="微软雅黑" w:hAnsi="微软雅黑" w:cs="微软雅黑" w:hint="eastAsia"/>
        </w:rPr>
        <w:t>码优</w:t>
      </w:r>
      <w:r>
        <w:t>化点</w:t>
      </w:r>
    </w:p>
    <w:p w:rsidR="00547B69" w:rsidRPr="001932ED" w:rsidRDefault="00547B69" w:rsidP="009A3A32">
      <w:pPr>
        <w:pStyle w:val="altx"/>
        <w:rPr>
          <w:b/>
        </w:rPr>
      </w:pPr>
      <w:r w:rsidRPr="001932ED">
        <w:rPr>
          <w:b/>
        </w:rPr>
        <w:t>排序优化：</w:t>
      </w:r>
    </w:p>
    <w:p w:rsidR="00547B69" w:rsidRDefault="00547B69" w:rsidP="009A3A32">
      <w:pPr>
        <w:pStyle w:val="altx"/>
      </w:pPr>
      <w:r>
        <w:t>使用标准库的排序函数，时间复杂度为</w:t>
      </w:r>
      <w:r>
        <w:t>O(n log n)</w:t>
      </w:r>
    </w:p>
    <w:p w:rsidR="00547B69" w:rsidRDefault="00547B69" w:rsidP="009A3A32">
      <w:pPr>
        <w:pStyle w:val="altx"/>
      </w:pPr>
      <w:r>
        <w:t>排序后可以利用二分查找提高查找效率</w:t>
      </w:r>
    </w:p>
    <w:p w:rsidR="00547B69" w:rsidRPr="001932ED" w:rsidRDefault="00547B69" w:rsidP="009A3A32">
      <w:pPr>
        <w:pStyle w:val="altx"/>
        <w:rPr>
          <w:b/>
        </w:rPr>
      </w:pPr>
      <w:r w:rsidRPr="001932ED">
        <w:rPr>
          <w:b/>
        </w:rPr>
        <w:t>二分查找优化：</w:t>
      </w:r>
    </w:p>
    <w:p w:rsidR="00547B69" w:rsidRDefault="00547B69" w:rsidP="009A3A32">
      <w:pPr>
        <w:pStyle w:val="altx"/>
      </w:pPr>
      <w:r>
        <w:t>C++</w:t>
      </w:r>
      <w:r>
        <w:t>：使用标准库的</w:t>
      </w:r>
      <w:r>
        <w:t>`lower_bound`</w:t>
      </w:r>
      <w:r>
        <w:t>函数，实现高效的二分查找</w:t>
      </w:r>
    </w:p>
    <w:p w:rsidR="00547B69" w:rsidRDefault="00547B69" w:rsidP="009A3A32">
      <w:pPr>
        <w:pStyle w:val="altx"/>
      </w:pPr>
      <w:r>
        <w:t>Python</w:t>
      </w:r>
      <w:r>
        <w:t>：实现了自定义的二分查找函数，逻辑清晰</w:t>
      </w:r>
    </w:p>
    <w:p w:rsidR="00547B69" w:rsidRPr="001932ED" w:rsidRDefault="00547B69" w:rsidP="009A3A32">
      <w:pPr>
        <w:pStyle w:val="altx"/>
        <w:rPr>
          <w:b/>
        </w:rPr>
      </w:pPr>
      <w:r w:rsidRPr="001932ED">
        <w:rPr>
          <w:b/>
        </w:rPr>
        <w:t>边界处理：</w:t>
      </w:r>
    </w:p>
    <w:p w:rsidR="00547B69" w:rsidRDefault="00547B69" w:rsidP="009A3A32">
      <w:pPr>
        <w:pStyle w:val="altx"/>
      </w:pPr>
      <w:r>
        <w:t>从当前元素的下一个位置开始查找，避免重复使用同一个元素</w:t>
      </w:r>
    </w:p>
    <w:p w:rsidR="00547B69" w:rsidRDefault="00547B69" w:rsidP="009A3A32">
      <w:pPr>
        <w:pStyle w:val="altx"/>
      </w:pPr>
      <w:r>
        <w:t>找到结果后立即返回，提高效率</w:t>
      </w:r>
    </w:p>
    <w:p w:rsidR="00547B69" w:rsidRDefault="00547B69" w:rsidP="00547B6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547B69" w:rsidTr="00D10A1A">
        <w:tc>
          <w:tcPr>
            <w:tcW w:w="5233" w:type="dxa"/>
            <w:tcBorders>
              <w:right w:val="single" w:sz="6" w:space="0" w:color="auto"/>
            </w:tcBorders>
          </w:tcPr>
          <w:p w:rsidR="00547B69" w:rsidRDefault="00547B69" w:rsidP="00D10A1A">
            <w:pPr>
              <w:jc w:val="center"/>
            </w:pPr>
            <w:r>
              <w:rPr>
                <w:b/>
                <w:color w:val="00008B"/>
              </w:rPr>
              <w:t>C++ Code</w:t>
            </w:r>
          </w:p>
          <w:p w:rsidR="00547B69" w:rsidRDefault="00547B69" w:rsidP="00732BAB">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kMaxArraySize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100005</w:t>
            </w:r>
            <w:r>
              <w:rPr>
                <w:rFonts w:ascii="Consolas" w:hAnsi="Consolas"/>
                <w:sz w:val="17"/>
              </w:rPr>
              <w:t>;</w:t>
            </w:r>
            <w:r>
              <w:rPr>
                <w:rFonts w:ascii="Consolas" w:hAnsi="Consolas"/>
                <w:color w:val="BBBBBB"/>
                <w:sz w:val="17"/>
              </w:rPr>
              <w:br/>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nums[kMaxArraySize];</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"%lld"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nums[i]);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target;</w:t>
            </w:r>
            <w:r>
              <w:rPr>
                <w:rFonts w:ascii="Consolas" w:hAnsi="Consolas"/>
                <w:color w:val="BBBBBB"/>
                <w:sz w:val="17"/>
              </w:rPr>
              <w:br/>
              <w:t xml:space="preserve">    </w:t>
            </w:r>
            <w:r>
              <w:rPr>
                <w:rFonts w:ascii="Consolas" w:hAnsi="Consolas"/>
                <w:sz w:val="17"/>
              </w:rPr>
              <w:t>scanf(</w:t>
            </w:r>
            <w:r>
              <w:rPr>
                <w:rFonts w:ascii="Consolas" w:hAnsi="Consolas"/>
                <w:color w:val="BA2121"/>
                <w:sz w:val="17"/>
              </w:rPr>
              <w:t>"%lld"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target);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sort(nums,</w:t>
            </w:r>
            <w:r>
              <w:rPr>
                <w:rFonts w:ascii="Consolas" w:hAnsi="Consolas"/>
                <w:color w:val="BBBBBB"/>
                <w:sz w:val="17"/>
              </w:rPr>
              <w:t xml:space="preserve"> </w:t>
            </w:r>
            <w:r>
              <w:rPr>
                <w:rFonts w:ascii="Consolas" w:hAnsi="Consolas"/>
                <w:sz w:val="17"/>
              </w:rPr>
              <w:t>nums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complement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b/>
                <w:color w:val="008000"/>
                <w:sz w:val="17"/>
              </w:rPr>
              <w:t>auto</w:t>
            </w:r>
            <w:r>
              <w:rPr>
                <w:rFonts w:ascii="Consolas" w:hAnsi="Consolas"/>
                <w:color w:val="BBBBBB"/>
                <w:sz w:val="17"/>
              </w:rPr>
              <w:t xml:space="preserve"> </w:t>
            </w:r>
            <w:r>
              <w:rPr>
                <w:rFonts w:ascii="Consolas" w:hAnsi="Consolas"/>
                <w:sz w:val="17"/>
              </w:rPr>
              <w:t>it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lower_bound(nums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nums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complement);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color w:val="666666"/>
                <w:sz w:val="17"/>
              </w:rPr>
              <w:t>*</w:t>
            </w:r>
            <w:r>
              <w:rPr>
                <w:rFonts w:ascii="Consolas" w:hAnsi="Consolas"/>
                <w:sz w:val="17"/>
              </w:rPr>
              <w:t>it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complement)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"%lld %lld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nums[i],</w:t>
            </w:r>
            <w:r>
              <w:rPr>
                <w:rFonts w:ascii="Consolas" w:hAnsi="Consolas"/>
                <w:color w:val="BBBBBB"/>
                <w:sz w:val="17"/>
              </w:rPr>
              <w:t xml:space="preserve"> </w:t>
            </w:r>
            <w:r>
              <w:rPr>
                <w:rFonts w:ascii="Consolas" w:hAnsi="Consolas"/>
                <w:sz w:val="17"/>
              </w:rPr>
              <w:t>complement);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printf(</w:t>
            </w:r>
            <w:r>
              <w:rPr>
                <w:rFonts w:ascii="Consolas" w:hAnsi="Consolas"/>
                <w:color w:val="BA2121"/>
                <w:sz w:val="17"/>
              </w:rPr>
              <w:t>"No</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547B69" w:rsidRDefault="00547B69" w:rsidP="00D10A1A">
            <w:pPr>
              <w:jc w:val="center"/>
            </w:pPr>
            <w:r>
              <w:rPr>
                <w:b/>
                <w:color w:val="006400"/>
              </w:rPr>
              <w:t>Python Code</w:t>
            </w:r>
          </w:p>
          <w:p w:rsidR="00547B69" w:rsidRDefault="00547B69" w:rsidP="00732BAB">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binary_search</w:t>
            </w:r>
            <w:r>
              <w:rPr>
                <w:rFonts w:ascii="Consolas" w:hAnsi="Consolas"/>
                <w:sz w:val="17"/>
              </w:rPr>
              <w:t>(arr, left, right, target):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left </w:t>
            </w:r>
            <w:r>
              <w:rPr>
                <w:rFonts w:ascii="Consolas" w:hAnsi="Consolas"/>
                <w:color w:val="666666"/>
                <w:sz w:val="17"/>
              </w:rPr>
              <w:t>&lt;=</w:t>
            </w:r>
            <w:r>
              <w:rPr>
                <w:rFonts w:ascii="Consolas" w:hAnsi="Consolas"/>
                <w:sz w:val="17"/>
              </w:rPr>
              <w:t xml:space="preserve"> right:</w:t>
            </w:r>
            <w:r>
              <w:rPr>
                <w:rFonts w:ascii="Consolas" w:hAnsi="Consolas"/>
                <w:color w:val="BBBBBB"/>
                <w:sz w:val="17"/>
              </w:rPr>
              <w:br/>
            </w:r>
            <w:r>
              <w:rPr>
                <w:rFonts w:ascii="Consolas" w:hAnsi="Consolas"/>
                <w:sz w:val="17"/>
              </w:rPr>
              <w:t xml:space="preserve">        mid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(right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arr[mid] </w:t>
            </w:r>
            <w:r>
              <w:rPr>
                <w:rFonts w:ascii="Consolas" w:hAnsi="Consolas"/>
                <w:color w:val="666666"/>
                <w:sz w:val="17"/>
              </w:rPr>
              <w:t>==</w:t>
            </w:r>
            <w:r>
              <w:rPr>
                <w:rFonts w:ascii="Consolas" w:hAnsi="Consolas"/>
                <w:sz w:val="17"/>
              </w:rPr>
              <w:t xml:space="preserve"> target: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mid</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arr[mid] </w:t>
            </w:r>
            <w:r>
              <w:rPr>
                <w:rFonts w:ascii="Consolas" w:hAnsi="Consolas"/>
                <w:color w:val="666666"/>
                <w:sz w:val="17"/>
              </w:rPr>
              <w:t>&lt;</w:t>
            </w:r>
            <w:r>
              <w:rPr>
                <w:rFonts w:ascii="Consolas" w:hAnsi="Consolas"/>
                <w:sz w:val="17"/>
              </w:rPr>
              <w:t xml:space="preserve"> target:</w:t>
            </w:r>
            <w:r>
              <w:rPr>
                <w:rFonts w:ascii="Consolas" w:hAnsi="Consolas"/>
                <w:color w:val="BBBBBB"/>
                <w:sz w:val="17"/>
              </w:rPr>
              <w:br/>
            </w:r>
            <w:r>
              <w:rPr>
                <w:rFonts w:ascii="Consolas" w:hAnsi="Consolas"/>
                <w:sz w:val="17"/>
              </w:rPr>
              <w:t xml:space="preserve">            left </w:t>
            </w:r>
            <w:r>
              <w:rPr>
                <w:rFonts w:ascii="Consolas" w:hAnsi="Consolas"/>
                <w:color w:val="666666"/>
                <w:sz w:val="17"/>
              </w:rPr>
              <w:t>=</w:t>
            </w:r>
            <w:r>
              <w:rPr>
                <w:rFonts w:ascii="Consolas" w:hAnsi="Consolas"/>
                <w:sz w:val="17"/>
              </w:rPr>
              <w:t xml:space="preserve"> mid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right </w:t>
            </w:r>
            <w:r>
              <w:rPr>
                <w:rFonts w:ascii="Consolas" w:hAnsi="Consolas"/>
                <w:color w:val="666666"/>
                <w:sz w:val="17"/>
              </w:rPr>
              <w:t>=</w:t>
            </w:r>
            <w:r>
              <w:rPr>
                <w:rFonts w:ascii="Consolas" w:hAnsi="Consolas"/>
                <w:sz w:val="17"/>
              </w:rPr>
              <w:t xml:space="preserve"> mid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[idx:idx</w:t>
            </w:r>
            <w:r>
              <w:rPr>
                <w:rFonts w:ascii="Consolas" w:hAnsi="Consolas"/>
                <w:color w:val="666666"/>
                <w:sz w:val="17"/>
              </w:rPr>
              <w:t>+</w:t>
            </w:r>
            <w:r>
              <w:rPr>
                <w:rFonts w:ascii="Consolas" w:hAnsi="Consolas"/>
                <w:sz w:val="17"/>
              </w:rPr>
              <w:t>n]))</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target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nums</w:t>
            </w:r>
            <w:r>
              <w:rPr>
                <w:rFonts w:ascii="Consolas" w:hAnsi="Consolas"/>
                <w:color w:val="666666"/>
                <w:sz w:val="17"/>
              </w:rPr>
              <w:t>.</w:t>
            </w:r>
            <w:r>
              <w:rPr>
                <w:rFonts w:ascii="Consolas" w:hAnsi="Consolas"/>
                <w:sz w:val="17"/>
              </w:rPr>
              <w:t>sort()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complement </w:t>
            </w:r>
            <w:r>
              <w:rPr>
                <w:rFonts w:ascii="Consolas" w:hAnsi="Consolas"/>
                <w:color w:val="666666"/>
                <w:sz w:val="17"/>
              </w:rPr>
              <w:t>=</w:t>
            </w:r>
            <w:r>
              <w:rPr>
                <w:rFonts w:ascii="Consolas" w:hAnsi="Consolas"/>
                <w:sz w:val="17"/>
              </w:rPr>
              <w:t xml:space="preserve"> target </w:t>
            </w:r>
            <w:r>
              <w:rPr>
                <w:rFonts w:ascii="Consolas" w:hAnsi="Consolas"/>
                <w:color w:val="666666"/>
                <w:sz w:val="17"/>
              </w:rPr>
              <w:t>-</w:t>
            </w:r>
            <w:r>
              <w:rPr>
                <w:rFonts w:ascii="Consolas" w:hAnsi="Consolas"/>
                <w:sz w:val="17"/>
              </w:rPr>
              <w:t xml:space="preserve"> nums[i]</w:t>
            </w:r>
            <w:r>
              <w:rPr>
                <w:rFonts w:ascii="Consolas" w:hAnsi="Consolas"/>
                <w:color w:val="BBBBBB"/>
                <w:sz w:val="17"/>
              </w:rPr>
              <w:br/>
            </w:r>
            <w:r>
              <w:rPr>
                <w:rFonts w:ascii="Consolas" w:hAnsi="Consolas"/>
                <w:sz w:val="17"/>
              </w:rPr>
              <w:t xml:space="preserve">        left </w:t>
            </w:r>
            <w:r>
              <w:rPr>
                <w:rFonts w:ascii="Consolas" w:hAnsi="Consolas"/>
                <w:color w:val="666666"/>
                <w:sz w:val="17"/>
              </w:rPr>
              <w:t>=</w:t>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right </w:t>
            </w:r>
            <w:r>
              <w:rPr>
                <w:rFonts w:ascii="Consolas" w:hAnsi="Consolas"/>
                <w:color w:val="666666"/>
                <w:sz w:val="17"/>
              </w:rPr>
              <w:t>=</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found_idx </w:t>
            </w:r>
            <w:r>
              <w:rPr>
                <w:rFonts w:ascii="Consolas" w:hAnsi="Consolas"/>
                <w:color w:val="666666"/>
                <w:sz w:val="17"/>
              </w:rPr>
              <w:t>=</w:t>
            </w:r>
            <w:r>
              <w:rPr>
                <w:rFonts w:ascii="Consolas" w:hAnsi="Consolas"/>
                <w:sz w:val="17"/>
              </w:rPr>
              <w:t xml:space="preserve"> binary_search(nums, left, right, complement)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found_idx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(nums[i], complement)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'No'</w:t>
            </w:r>
            <w:r>
              <w:rPr>
                <w:rFonts w:ascii="Consolas" w:hAnsi="Consolas"/>
                <w:sz w:val="17"/>
              </w:rPr>
              <w: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942980" w:rsidRPr="00B14102" w:rsidRDefault="00942980" w:rsidP="00942980">
      <w:pPr>
        <w:pStyle w:val="21"/>
        <w:spacing w:before="315"/>
      </w:pPr>
      <w:bookmarkStart w:id="117" w:name="_Toc223626904"/>
      <w:r w:rsidRPr="00F8397C">
        <w:rPr>
          <w:rFonts w:hint="eastAsia"/>
          <w:lang w:eastAsia="zh-CN"/>
        </w:rPr>
        <w:lastRenderedPageBreak/>
        <w:t>寻找</w:t>
      </w:r>
      <w:r>
        <w:rPr>
          <w:rFonts w:hint="eastAsia"/>
          <w:lang w:eastAsia="zh-CN"/>
        </w:rPr>
        <w:t>最接近的元素</w:t>
      </w:r>
      <w:r w:rsidRPr="005C5A2F">
        <w:rPr>
          <w:vertAlign w:val="superscript"/>
        </w:rPr>
        <w:t>NQ0</w:t>
      </w:r>
      <w:r>
        <w:rPr>
          <w:vertAlign w:val="superscript"/>
        </w:rPr>
        <w:t>70</w:t>
      </w:r>
      <w:bookmarkEnd w:id="117"/>
    </w:p>
    <w:p w:rsidR="00942980" w:rsidRPr="00B14102" w:rsidRDefault="00942980" w:rsidP="00942980">
      <w:pPr>
        <w:pStyle w:val="4"/>
        <w:rPr>
          <w:lang w:eastAsia="zh-CN"/>
        </w:rPr>
      </w:pPr>
      <w:r w:rsidRPr="00B14102">
        <w:rPr>
          <w:lang w:eastAsia="zh-CN"/>
        </w:rPr>
        <w:t>描述</w:t>
      </w:r>
    </w:p>
    <w:p w:rsidR="00942980" w:rsidRPr="00B14102" w:rsidRDefault="00942980" w:rsidP="00236A19">
      <w:pPr>
        <w:pStyle w:val="affffe"/>
        <w:ind w:firstLine="420"/>
      </w:pPr>
      <w:r>
        <w:rPr>
          <w:rFonts w:hint="eastAsia"/>
        </w:rPr>
        <w:t>看着掌握二分算法的小鲁，小华知道现在是帮助他跟上一层楼的时候了。他告诉小鲁，二分算法早就是</w:t>
      </w:r>
      <w:r>
        <w:rPr>
          <w:rFonts w:hint="eastAsia"/>
        </w:rPr>
        <w:t>C++</w:t>
      </w:r>
      <w:r>
        <w:rPr>
          <w:rFonts w:hint="eastAsia"/>
        </w:rPr>
        <w:t>的</w:t>
      </w:r>
      <w:r>
        <w:rPr>
          <w:rFonts w:hint="eastAsia"/>
        </w:rPr>
        <w:t>STL</w:t>
      </w:r>
      <w:r>
        <w:rPr>
          <w:rFonts w:hint="eastAsia"/>
        </w:rPr>
        <w:t>库函数的了，只不过函数名字不是</w:t>
      </w:r>
      <w:r>
        <w:rPr>
          <w:rFonts w:hint="eastAsia"/>
        </w:rPr>
        <w:t>binarySearch</w:t>
      </w:r>
      <w:r>
        <w:rPr>
          <w:rFonts w:hint="eastAsia"/>
        </w:rPr>
        <w:t>乃是</w:t>
      </w:r>
      <w:r>
        <w:rPr>
          <w:rFonts w:hint="eastAsia"/>
        </w:rPr>
        <w:t>lower_bound</w:t>
      </w:r>
      <w:r>
        <w:rPr>
          <w:rFonts w:hint="eastAsia"/>
        </w:rPr>
        <w:t>和</w:t>
      </w:r>
      <w:r>
        <w:rPr>
          <w:rFonts w:hint="eastAsia"/>
        </w:rPr>
        <w:t>upper_bound</w:t>
      </w:r>
      <w:r>
        <w:rPr>
          <w:rFonts w:hint="eastAsia"/>
        </w:rPr>
        <w:t>。如今是熟练运用二分函数来解决难题的时候了，请听题：在一个非降序列中，查找与给定值最接近的元素。</w:t>
      </w:r>
    </w:p>
    <w:p w:rsidR="00942980" w:rsidRDefault="00942980" w:rsidP="00942980">
      <w:pPr>
        <w:pStyle w:val="4"/>
        <w:rPr>
          <w:lang w:eastAsia="zh-CN"/>
        </w:rPr>
      </w:pPr>
      <w:r w:rsidRPr="00B14102">
        <w:rPr>
          <w:lang w:eastAsia="zh-CN"/>
        </w:rPr>
        <w:t>输入</w:t>
      </w:r>
    </w:p>
    <w:p w:rsidR="00942980" w:rsidRDefault="00942980" w:rsidP="00942980">
      <w:pPr>
        <w:pStyle w:val="affffe"/>
        <w:ind w:firstLine="420"/>
      </w:pPr>
      <w:r>
        <w:rPr>
          <w:rFonts w:hint="eastAsia"/>
        </w:rPr>
        <w:t>第一行包含一个整数</w:t>
      </w:r>
      <w:r>
        <w:rPr>
          <w:rFonts w:hint="eastAsia"/>
        </w:rPr>
        <w:t>n</w:t>
      </w:r>
      <w:r>
        <w:rPr>
          <w:rFonts w:hint="eastAsia"/>
        </w:rPr>
        <w:t>，为非降序列长度。</w:t>
      </w:r>
      <w:r>
        <w:rPr>
          <w:rFonts w:hint="eastAsia"/>
        </w:rPr>
        <w:t>1 &lt;= n &lt;= 100000</w:t>
      </w:r>
      <w:r>
        <w:rPr>
          <w:rFonts w:hint="eastAsia"/>
        </w:rPr>
        <w:t>。</w:t>
      </w:r>
    </w:p>
    <w:p w:rsidR="00942980" w:rsidRDefault="00942980" w:rsidP="00942980">
      <w:pPr>
        <w:pStyle w:val="affffe"/>
        <w:ind w:firstLine="420"/>
      </w:pPr>
      <w:r>
        <w:rPr>
          <w:rFonts w:hint="eastAsia"/>
        </w:rPr>
        <w:t>第二行包含</w:t>
      </w:r>
      <w:r>
        <w:rPr>
          <w:rFonts w:hint="eastAsia"/>
        </w:rPr>
        <w:t>n</w:t>
      </w:r>
      <w:r>
        <w:rPr>
          <w:rFonts w:hint="eastAsia"/>
        </w:rPr>
        <w:t>个整数，为非降序列各元素。所有元素的大小均在</w:t>
      </w:r>
      <w:r>
        <w:rPr>
          <w:rFonts w:hint="eastAsia"/>
        </w:rPr>
        <w:t>0-1,000,000</w:t>
      </w:r>
      <w:r>
        <w:rPr>
          <w:rFonts w:hint="eastAsia"/>
        </w:rPr>
        <w:t>之间。</w:t>
      </w:r>
    </w:p>
    <w:p w:rsidR="00942980" w:rsidRDefault="00942980" w:rsidP="00942980">
      <w:pPr>
        <w:pStyle w:val="affffe"/>
        <w:ind w:firstLine="420"/>
      </w:pPr>
      <w:r>
        <w:rPr>
          <w:rFonts w:hint="eastAsia"/>
        </w:rPr>
        <w:t>第三行包含一个整数</w:t>
      </w:r>
      <w:r>
        <w:rPr>
          <w:rFonts w:hint="eastAsia"/>
        </w:rPr>
        <w:t>m</w:t>
      </w:r>
      <w:r>
        <w:rPr>
          <w:rFonts w:hint="eastAsia"/>
        </w:rPr>
        <w:t>，为要询问的给定值个数。</w:t>
      </w:r>
      <w:r>
        <w:rPr>
          <w:rFonts w:hint="eastAsia"/>
        </w:rPr>
        <w:t>1 &lt;= m &lt;= 10000</w:t>
      </w:r>
      <w:r>
        <w:rPr>
          <w:rFonts w:hint="eastAsia"/>
        </w:rPr>
        <w:t>。</w:t>
      </w:r>
    </w:p>
    <w:p w:rsidR="00942980" w:rsidRDefault="00942980" w:rsidP="00942980">
      <w:pPr>
        <w:pStyle w:val="affffe"/>
        <w:ind w:firstLine="420"/>
      </w:pPr>
      <w:r>
        <w:rPr>
          <w:rFonts w:hint="eastAsia"/>
        </w:rPr>
        <w:t>接下来</w:t>
      </w:r>
      <w:r>
        <w:rPr>
          <w:rFonts w:hint="eastAsia"/>
        </w:rPr>
        <w:t>m</w:t>
      </w:r>
      <w:r>
        <w:rPr>
          <w:rFonts w:hint="eastAsia"/>
        </w:rPr>
        <w:t>行，每行一个整数，为要询问最接近元素的给定值。所有给定值的大小均在</w:t>
      </w:r>
      <w:r>
        <w:rPr>
          <w:rFonts w:hint="eastAsia"/>
        </w:rPr>
        <w:t>0-1,000,000</w:t>
      </w:r>
      <w:r>
        <w:rPr>
          <w:rFonts w:hint="eastAsia"/>
        </w:rPr>
        <w:t>之间。</w:t>
      </w:r>
    </w:p>
    <w:p w:rsidR="00942980" w:rsidRPr="00B14102" w:rsidRDefault="00942980" w:rsidP="00942980">
      <w:pPr>
        <w:pStyle w:val="4"/>
        <w:rPr>
          <w:lang w:eastAsia="zh-CN"/>
        </w:rPr>
      </w:pPr>
      <w:r w:rsidRPr="00B14102">
        <w:rPr>
          <w:lang w:eastAsia="zh-CN"/>
        </w:rPr>
        <w:t>输出</w:t>
      </w:r>
    </w:p>
    <w:p w:rsidR="00942980" w:rsidRDefault="00942980" w:rsidP="00942980">
      <w:pPr>
        <w:pStyle w:val="affffe"/>
        <w:ind w:firstLine="420"/>
      </w:pPr>
      <w:r>
        <w:rPr>
          <w:rFonts w:hint="eastAsia"/>
        </w:rPr>
        <w:t>m</w:t>
      </w:r>
      <w:r>
        <w:rPr>
          <w:rFonts w:hint="eastAsia"/>
        </w:rPr>
        <w:t>行，每行一个整数，为最接近相应给定值的元素值，保持输入顺序。</w:t>
      </w:r>
    </w:p>
    <w:p w:rsidR="00942980" w:rsidRPr="00B14102" w:rsidRDefault="00942980" w:rsidP="007E0FA6">
      <w:pPr>
        <w:pStyle w:val="affffe"/>
        <w:ind w:firstLine="420"/>
      </w:pPr>
      <w:r>
        <w:rPr>
          <w:rFonts w:hint="eastAsia"/>
        </w:rPr>
        <w:t>若有多个值满足条件，输出最小的一个。（注意：最接近但是不能相等。输入保证有解）</w:t>
      </w:r>
    </w:p>
    <w:p w:rsidR="007E0FA6" w:rsidRDefault="007E0FA6" w:rsidP="00942980">
      <w:pPr>
        <w:pStyle w:val="4"/>
        <w:rPr>
          <w:lang w:eastAsia="zh-CN"/>
        </w:rPr>
        <w:sectPr w:rsidR="007E0FA6" w:rsidSect="00EF33FF">
          <w:type w:val="continuous"/>
          <w:pgSz w:w="11907" w:h="16838" w:code="9"/>
          <w:pgMar w:top="1440" w:right="1080" w:bottom="1440" w:left="1080" w:header="851" w:footer="964" w:gutter="0"/>
          <w:cols w:space="720"/>
          <w:docGrid w:type="lines" w:linePitch="315" w:charSpace="205"/>
        </w:sectPr>
      </w:pPr>
    </w:p>
    <w:p w:rsidR="00942980" w:rsidRPr="00B14102" w:rsidRDefault="00942980" w:rsidP="00942980">
      <w:pPr>
        <w:pStyle w:val="4"/>
        <w:rPr>
          <w:lang w:eastAsia="zh-CN"/>
        </w:rPr>
      </w:pPr>
      <w:r>
        <w:rPr>
          <w:lang w:eastAsia="zh-CN"/>
        </w:rPr>
        <w:t>输入样例</w:t>
      </w:r>
    </w:p>
    <w:p w:rsidR="00942980" w:rsidRDefault="00942980" w:rsidP="00942980">
      <w:pPr>
        <w:pStyle w:val="afffff"/>
        <w:ind w:left="420"/>
      </w:pPr>
      <w:r>
        <w:t>3</w:t>
      </w:r>
    </w:p>
    <w:p w:rsidR="00942980" w:rsidRDefault="00942980" w:rsidP="00942980">
      <w:pPr>
        <w:pStyle w:val="afffff"/>
        <w:ind w:left="420"/>
      </w:pPr>
      <w:r>
        <w:t>2 5 8</w:t>
      </w:r>
    </w:p>
    <w:p w:rsidR="00942980" w:rsidRDefault="00942980" w:rsidP="00942980">
      <w:pPr>
        <w:pStyle w:val="afffff"/>
        <w:ind w:left="420"/>
      </w:pPr>
      <w:r>
        <w:t>2</w:t>
      </w:r>
    </w:p>
    <w:p w:rsidR="00942980" w:rsidRDefault="00942980" w:rsidP="00942980">
      <w:pPr>
        <w:pStyle w:val="afffff"/>
        <w:ind w:left="420"/>
      </w:pPr>
      <w:r>
        <w:t>10</w:t>
      </w:r>
    </w:p>
    <w:p w:rsidR="00942980" w:rsidRPr="00B14102" w:rsidRDefault="00942980" w:rsidP="00942980">
      <w:pPr>
        <w:pStyle w:val="afffff"/>
        <w:ind w:left="420"/>
      </w:pPr>
      <w:r>
        <w:t>5</w:t>
      </w:r>
    </w:p>
    <w:p w:rsidR="00942980" w:rsidRPr="00B14102" w:rsidRDefault="00942980" w:rsidP="00942980">
      <w:pPr>
        <w:pStyle w:val="4"/>
        <w:rPr>
          <w:lang w:eastAsia="zh-CN"/>
        </w:rPr>
      </w:pPr>
      <w:r>
        <w:rPr>
          <w:lang w:eastAsia="zh-CN"/>
        </w:rPr>
        <w:t>输出样例</w:t>
      </w:r>
    </w:p>
    <w:p w:rsidR="00942980" w:rsidRDefault="00942980" w:rsidP="00942980">
      <w:pPr>
        <w:pStyle w:val="afffff"/>
        <w:ind w:left="420"/>
      </w:pPr>
      <w:r>
        <w:t>8</w:t>
      </w:r>
    </w:p>
    <w:p w:rsidR="00942980" w:rsidRDefault="00942980" w:rsidP="00942980">
      <w:pPr>
        <w:pStyle w:val="afffff"/>
        <w:ind w:left="420"/>
      </w:pPr>
      <w:r>
        <w:t>2</w:t>
      </w:r>
      <w:r w:rsidR="007E0FA6">
        <w:br/>
      </w:r>
      <w:r w:rsidR="007E0FA6">
        <w:br/>
      </w:r>
      <w:r w:rsidR="007E0FA6">
        <w:br/>
      </w:r>
    </w:p>
    <w:p w:rsidR="007E0FA6" w:rsidRDefault="007E0FA6" w:rsidP="00942980">
      <w:pPr>
        <w:rPr>
          <w:b/>
        </w:rPr>
        <w:sectPr w:rsidR="007E0FA6" w:rsidSect="007E0FA6">
          <w:type w:val="continuous"/>
          <w:pgSz w:w="11907" w:h="16838" w:code="9"/>
          <w:pgMar w:top="1440" w:right="1080" w:bottom="1440" w:left="1080" w:header="851" w:footer="964" w:gutter="0"/>
          <w:cols w:num="2" w:space="720"/>
          <w:docGrid w:type="lines" w:linePitch="315" w:charSpace="205"/>
        </w:sectPr>
      </w:pPr>
    </w:p>
    <w:p w:rsidR="00FE4B20" w:rsidRDefault="00942980" w:rsidP="00E8127D">
      <w:pPr>
        <w:pStyle w:val="4"/>
        <w:rPr>
          <w:lang w:eastAsia="zh-CN"/>
        </w:rPr>
      </w:pPr>
      <w:r>
        <w:t>解题思路</w:t>
      </w:r>
    </w:p>
    <w:p w:rsidR="00FE4B20" w:rsidRDefault="00FE4B20" w:rsidP="00236A19">
      <w:pPr>
        <w:pStyle w:val="altx"/>
      </w:pPr>
      <w:r>
        <w:rPr>
          <w:b/>
        </w:rPr>
        <w:t>问题分析</w:t>
      </w:r>
      <w:r>
        <w:t>：需要找到与给定值最接近但不相等的元素，因此需要考虑该值的左右两侧元素</w:t>
      </w:r>
    </w:p>
    <w:p w:rsidR="00FE4B20" w:rsidRDefault="00FE4B20" w:rsidP="00236A19">
      <w:pPr>
        <w:pStyle w:val="altx"/>
      </w:pPr>
      <w:r>
        <w:rPr>
          <w:b/>
        </w:rPr>
        <w:t>二分查找定位</w:t>
      </w:r>
      <w:r>
        <w:t>：</w:t>
      </w:r>
    </w:p>
    <w:p w:rsidR="00FE4B20" w:rsidRDefault="00FE4B20" w:rsidP="00236A19">
      <w:pPr>
        <w:pStyle w:val="altx"/>
      </w:pPr>
      <w:r>
        <w:t>`lower_bound`</w:t>
      </w:r>
      <w:r>
        <w:t>：找到第一个不小于给定值的元素位置</w:t>
      </w:r>
    </w:p>
    <w:p w:rsidR="00FE4B20" w:rsidRDefault="00FE4B20" w:rsidP="00236A19">
      <w:pPr>
        <w:pStyle w:val="altx"/>
      </w:pPr>
      <w:r>
        <w:t>`upper_bound`</w:t>
      </w:r>
      <w:r>
        <w:t>：找到第一个大于给定值的元素位置</w:t>
      </w:r>
    </w:p>
    <w:p w:rsidR="00FE4B20" w:rsidRDefault="00FE4B20" w:rsidP="00236A19">
      <w:pPr>
        <w:pStyle w:val="altx"/>
      </w:pPr>
      <w:r>
        <w:rPr>
          <w:b/>
        </w:rPr>
        <w:t>候选元素确定</w:t>
      </w:r>
      <w:r>
        <w:t>：</w:t>
      </w:r>
    </w:p>
    <w:p w:rsidR="00FE4B20" w:rsidRDefault="00FE4B20" w:rsidP="00236A19">
      <w:pPr>
        <w:pStyle w:val="altx"/>
      </w:pPr>
      <w:r>
        <w:t>左侧候选：最后一个小于给定值的元素</w:t>
      </w:r>
    </w:p>
    <w:p w:rsidR="00FE4B20" w:rsidRDefault="00FE4B20" w:rsidP="00236A19">
      <w:pPr>
        <w:pStyle w:val="altx"/>
      </w:pPr>
      <w:r>
        <w:lastRenderedPageBreak/>
        <w:t>右侧候选：第一个大于给定值的元素</w:t>
      </w:r>
    </w:p>
    <w:p w:rsidR="00FE4B20" w:rsidRDefault="00FE4B20" w:rsidP="00236A19">
      <w:pPr>
        <w:pStyle w:val="altx"/>
      </w:pPr>
      <w:r>
        <w:rPr>
          <w:b/>
        </w:rPr>
        <w:t>边界情况处理</w:t>
      </w:r>
      <w:r>
        <w:t>：</w:t>
      </w:r>
    </w:p>
    <w:p w:rsidR="00FE4B20" w:rsidRDefault="00FE4B20" w:rsidP="00236A19">
      <w:pPr>
        <w:pStyle w:val="altx"/>
      </w:pPr>
      <w:r>
        <w:t>当所有元素都小于给定值时，选择最后一个元素</w:t>
      </w:r>
    </w:p>
    <w:p w:rsidR="00FE4B20" w:rsidRDefault="00FE4B20" w:rsidP="00236A19">
      <w:pPr>
        <w:pStyle w:val="altx"/>
      </w:pPr>
      <w:r>
        <w:t>当所有元素都大于给定值时，选择第一个元素</w:t>
      </w:r>
    </w:p>
    <w:p w:rsidR="00FE4B20" w:rsidRDefault="00FE4B20" w:rsidP="00236A19">
      <w:pPr>
        <w:pStyle w:val="altx"/>
      </w:pPr>
      <w:r>
        <w:rPr>
          <w:b/>
        </w:rPr>
        <w:t>距离比较</w:t>
      </w:r>
      <w:r>
        <w:t>：比较左右候选元素与给定值的距离，选择距离较小的那个；若距离相等，选择较小的元素</w:t>
      </w:r>
    </w:p>
    <w:p w:rsidR="00E8127D" w:rsidRDefault="00E8127D" w:rsidP="00E8127D">
      <w:pPr>
        <w:pStyle w:val="4"/>
      </w:pPr>
      <w:r>
        <w:t>二分函数使用</w:t>
      </w:r>
      <w:r>
        <w:rPr>
          <w:rFonts w:ascii="微软雅黑" w:hAnsi="微软雅黑" w:cs="微软雅黑" w:hint="eastAsia"/>
        </w:rPr>
        <w:t>说</w:t>
      </w:r>
      <w:r>
        <w:t>明</w:t>
      </w:r>
    </w:p>
    <w:p w:rsidR="00FE4B20" w:rsidRPr="00E8127D" w:rsidRDefault="00FE4B20" w:rsidP="00236A19">
      <w:pPr>
        <w:pStyle w:val="altx"/>
        <w:rPr>
          <w:b/>
        </w:rPr>
      </w:pPr>
      <w:r w:rsidRPr="00E8127D">
        <w:rPr>
          <w:b/>
        </w:rPr>
        <w:t xml:space="preserve">C++ </w:t>
      </w:r>
      <w:r w:rsidRPr="00E8127D">
        <w:rPr>
          <w:b/>
        </w:rPr>
        <w:t>中的</w:t>
      </w:r>
      <w:r w:rsidRPr="00E8127D">
        <w:rPr>
          <w:b/>
        </w:rPr>
        <w:t xml:space="preserve"> upper_bound </w:t>
      </w:r>
      <w:r w:rsidRPr="00E8127D">
        <w:rPr>
          <w:b/>
        </w:rPr>
        <w:t>函数</w:t>
      </w:r>
    </w:p>
    <w:p w:rsidR="00FE4B20" w:rsidRDefault="00FE4B20" w:rsidP="00236A19">
      <w:pPr>
        <w:pStyle w:val="altx"/>
      </w:pPr>
      <w:r>
        <w:rPr>
          <w:b/>
        </w:rPr>
        <w:t>函数原型</w:t>
      </w:r>
      <w:r>
        <w:t>：</w:t>
      </w:r>
      <w:r>
        <w:t>`template &lt;class ForwardIterator, class T&gt; ForwardIterator upper_bound (ForwardIterator first, ForwardIterator last, const T&amp; val);`</w:t>
      </w:r>
    </w:p>
    <w:p w:rsidR="00FE4B20" w:rsidRDefault="00FE4B20" w:rsidP="00236A19">
      <w:pPr>
        <w:pStyle w:val="altx"/>
      </w:pPr>
      <w:r>
        <w:rPr>
          <w:b/>
        </w:rPr>
        <w:t>功能</w:t>
      </w:r>
      <w:r>
        <w:t>：在有序序列中查找第一个大于</w:t>
      </w:r>
      <w:r>
        <w:t>val</w:t>
      </w:r>
      <w:r>
        <w:t>的元素的位置</w:t>
      </w:r>
    </w:p>
    <w:p w:rsidR="00FE4B20" w:rsidRDefault="00FE4B20" w:rsidP="00236A19">
      <w:pPr>
        <w:pStyle w:val="altx"/>
      </w:pPr>
      <w:r>
        <w:rPr>
          <w:b/>
        </w:rPr>
        <w:t>参数</w:t>
      </w:r>
      <w:r>
        <w:t>：</w:t>
      </w:r>
    </w:p>
    <w:p w:rsidR="00FE4B20" w:rsidRDefault="00FE4B20" w:rsidP="00236A19">
      <w:pPr>
        <w:pStyle w:val="altx"/>
      </w:pPr>
      <w:r>
        <w:t>`first`</w:t>
      </w:r>
      <w:r>
        <w:t>：搜索范围的起始迭代器</w:t>
      </w:r>
    </w:p>
    <w:p w:rsidR="00FE4B20" w:rsidRDefault="00FE4B20" w:rsidP="00236A19">
      <w:pPr>
        <w:pStyle w:val="altx"/>
      </w:pPr>
      <w:r>
        <w:t>`last`</w:t>
      </w:r>
      <w:r>
        <w:t>：搜索范围的结束迭代器（不包含）</w:t>
      </w:r>
    </w:p>
    <w:p w:rsidR="00FE4B20" w:rsidRDefault="00FE4B20" w:rsidP="00236A19">
      <w:pPr>
        <w:pStyle w:val="altx"/>
      </w:pPr>
      <w:r>
        <w:t>`val`</w:t>
      </w:r>
      <w:r>
        <w:t>：要查找的值</w:t>
      </w:r>
    </w:p>
    <w:p w:rsidR="00FE4B20" w:rsidRDefault="00FE4B20" w:rsidP="00236A19">
      <w:pPr>
        <w:pStyle w:val="altx"/>
      </w:pPr>
      <w:r>
        <w:rPr>
          <w:b/>
        </w:rPr>
        <w:t>返回值</w:t>
      </w:r>
      <w:r>
        <w:t>：指向第一个大于</w:t>
      </w:r>
      <w:r>
        <w:t>val</w:t>
      </w:r>
      <w:r>
        <w:t>的元素的迭代器，如果所有元素都小于等于</w:t>
      </w:r>
      <w:r>
        <w:t>val</w:t>
      </w:r>
      <w:r>
        <w:t>，则返回</w:t>
      </w:r>
      <w:r>
        <w:t>last</w:t>
      </w:r>
    </w:p>
    <w:p w:rsidR="00FE4B20" w:rsidRDefault="00FE4B20" w:rsidP="00FE4B20">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FE4B20" w:rsidTr="00D10A1A">
        <w:tc>
          <w:tcPr>
            <w:tcW w:w="5233" w:type="dxa"/>
            <w:tcBorders>
              <w:right w:val="single" w:sz="6" w:space="0" w:color="auto"/>
            </w:tcBorders>
          </w:tcPr>
          <w:p w:rsidR="00FE4B20" w:rsidRDefault="00FE4B20" w:rsidP="00D10A1A">
            <w:pPr>
              <w:jc w:val="center"/>
            </w:pPr>
            <w:r>
              <w:rPr>
                <w:b/>
                <w:color w:val="00008B"/>
              </w:rPr>
              <w:t>C++ Code</w:t>
            </w:r>
          </w:p>
          <w:p w:rsidR="00FE4B20" w:rsidRDefault="00FE4B20" w:rsidP="00E8127D">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100010</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g[MAXN];</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g[</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-1000000000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g[i]);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g[n</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1000000000</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m);</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(m</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lower_bound(g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upper_bound(g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l</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g[n]);</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g[</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g[l]</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g[r]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g[r]);</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g[l]);</w:t>
            </w:r>
            <w:r>
              <w:rPr>
                <w:rFonts w:ascii="Consolas" w:hAnsi="Consolas"/>
                <w:color w:val="BBBBBB"/>
                <w:sz w:val="17"/>
              </w:rPr>
              <w:br/>
              <w:t xml:space="preserve">            </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FE4B20" w:rsidRDefault="00FE4B20" w:rsidP="00D10A1A">
            <w:pPr>
              <w:jc w:val="center"/>
            </w:pPr>
            <w:r>
              <w:rPr>
                <w:b/>
                <w:color w:val="006400"/>
              </w:rPr>
              <w:lastRenderedPageBreak/>
              <w:t>Python Code</w:t>
            </w:r>
          </w:p>
          <w:p w:rsidR="00FE4B20" w:rsidRDefault="00FE4B20" w:rsidP="00E8127D">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lower_bound</w:t>
            </w:r>
            <w:r>
              <w:rPr>
                <w:rFonts w:ascii="Consolas" w:hAnsi="Consolas"/>
                <w:sz w:val="17"/>
              </w:rPr>
              <w:t>(arr, left, right, target):</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查找第一个不小于</w:t>
            </w:r>
            <w:r>
              <w:rPr>
                <w:rFonts w:ascii="Consolas" w:hAnsi="Consolas"/>
                <w:color w:val="BA2121"/>
                <w:sz w:val="17"/>
              </w:rPr>
              <w:t>target</w:t>
            </w:r>
            <w:r>
              <w:rPr>
                <w:rFonts w:ascii="Consolas" w:hAnsi="Consolas"/>
                <w:color w:val="BA2121"/>
                <w:sz w:val="17"/>
              </w:rPr>
              <w:t>的元素的索引</w:t>
            </w:r>
            <w:r>
              <w:rPr>
                <w:rFonts w:ascii="Consolas" w:hAnsi="Consolas"/>
                <w:color w:val="BA2121"/>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left </w:t>
            </w:r>
            <w:r>
              <w:rPr>
                <w:rFonts w:ascii="Consolas" w:hAnsi="Consolas"/>
                <w:color w:val="666666"/>
                <w:sz w:val="17"/>
              </w:rPr>
              <w:t>&lt;</w:t>
            </w:r>
            <w:r>
              <w:rPr>
                <w:rFonts w:ascii="Consolas" w:hAnsi="Consolas"/>
                <w:sz w:val="17"/>
              </w:rPr>
              <w:t xml:space="preserve"> right:</w:t>
            </w:r>
            <w:r>
              <w:rPr>
                <w:rFonts w:ascii="Consolas" w:hAnsi="Consolas"/>
                <w:color w:val="BBBBBB"/>
                <w:sz w:val="17"/>
              </w:rPr>
              <w:br/>
            </w:r>
            <w:r>
              <w:rPr>
                <w:rFonts w:ascii="Consolas" w:hAnsi="Consolas"/>
                <w:sz w:val="17"/>
              </w:rPr>
              <w:t xml:space="preserve">        mid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(right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arr[mid] </w:t>
            </w:r>
            <w:r>
              <w:rPr>
                <w:rFonts w:ascii="Consolas" w:hAnsi="Consolas"/>
                <w:color w:val="666666"/>
                <w:sz w:val="17"/>
              </w:rPr>
              <w:t>&lt;</w:t>
            </w:r>
            <w:r>
              <w:rPr>
                <w:rFonts w:ascii="Consolas" w:hAnsi="Consolas"/>
                <w:sz w:val="17"/>
              </w:rPr>
              <w:t xml:space="preserve"> target:</w:t>
            </w:r>
            <w:r>
              <w:rPr>
                <w:rFonts w:ascii="Consolas" w:hAnsi="Consolas"/>
                <w:color w:val="BBBBBB"/>
                <w:sz w:val="17"/>
              </w:rPr>
              <w:br/>
            </w:r>
            <w:r>
              <w:rPr>
                <w:rFonts w:ascii="Consolas" w:hAnsi="Consolas"/>
                <w:sz w:val="17"/>
              </w:rPr>
              <w:t xml:space="preserve">            left </w:t>
            </w:r>
            <w:r>
              <w:rPr>
                <w:rFonts w:ascii="Consolas" w:hAnsi="Consolas"/>
                <w:color w:val="666666"/>
                <w:sz w:val="17"/>
              </w:rPr>
              <w:t>=</w:t>
            </w:r>
            <w:r>
              <w:rPr>
                <w:rFonts w:ascii="Consolas" w:hAnsi="Consolas"/>
                <w:sz w:val="17"/>
              </w:rPr>
              <w:t xml:space="preserve"> mid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right </w:t>
            </w:r>
            <w:r>
              <w:rPr>
                <w:rFonts w:ascii="Consolas" w:hAnsi="Consolas"/>
                <w:color w:val="666666"/>
                <w:sz w:val="17"/>
              </w:rPr>
              <w:t>=</w:t>
            </w:r>
            <w:r>
              <w:rPr>
                <w:rFonts w:ascii="Consolas" w:hAnsi="Consolas"/>
                <w:sz w:val="17"/>
              </w:rPr>
              <w:t xml:space="preserve"> mid</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left</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upper_bound</w:t>
            </w:r>
            <w:r>
              <w:rPr>
                <w:rFonts w:ascii="Consolas" w:hAnsi="Consolas"/>
                <w:sz w:val="17"/>
              </w:rPr>
              <w:t>(arr, left, right, target):</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查找第一个大于</w:t>
            </w:r>
            <w:r>
              <w:rPr>
                <w:rFonts w:ascii="Consolas" w:hAnsi="Consolas"/>
                <w:color w:val="BA2121"/>
                <w:sz w:val="17"/>
              </w:rPr>
              <w:t>target</w:t>
            </w:r>
            <w:r>
              <w:rPr>
                <w:rFonts w:ascii="Consolas" w:hAnsi="Consolas"/>
                <w:color w:val="BA2121"/>
                <w:sz w:val="17"/>
              </w:rPr>
              <w:t>的元素的索引</w:t>
            </w:r>
            <w:r>
              <w:rPr>
                <w:rFonts w:ascii="Consolas" w:hAnsi="Consolas"/>
                <w:color w:val="BA2121"/>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left </w:t>
            </w:r>
            <w:r>
              <w:rPr>
                <w:rFonts w:ascii="Consolas" w:hAnsi="Consolas"/>
                <w:color w:val="666666"/>
                <w:sz w:val="17"/>
              </w:rPr>
              <w:t>&lt;</w:t>
            </w:r>
            <w:r>
              <w:rPr>
                <w:rFonts w:ascii="Consolas" w:hAnsi="Consolas"/>
                <w:sz w:val="17"/>
              </w:rPr>
              <w:t xml:space="preserve"> right:</w:t>
            </w:r>
            <w:r>
              <w:rPr>
                <w:rFonts w:ascii="Consolas" w:hAnsi="Consolas"/>
                <w:color w:val="BBBBBB"/>
                <w:sz w:val="17"/>
              </w:rPr>
              <w:br/>
            </w:r>
            <w:r>
              <w:rPr>
                <w:rFonts w:ascii="Consolas" w:hAnsi="Consolas"/>
                <w:sz w:val="17"/>
              </w:rPr>
              <w:t xml:space="preserve">        mid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(right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arr[mid] </w:t>
            </w:r>
            <w:r>
              <w:rPr>
                <w:rFonts w:ascii="Consolas" w:hAnsi="Consolas"/>
                <w:color w:val="666666"/>
                <w:sz w:val="17"/>
              </w:rPr>
              <w:t>&lt;=</w:t>
            </w:r>
            <w:r>
              <w:rPr>
                <w:rFonts w:ascii="Consolas" w:hAnsi="Consolas"/>
                <w:sz w:val="17"/>
              </w:rPr>
              <w:t xml:space="preserve"> target:</w:t>
            </w:r>
            <w:r>
              <w:rPr>
                <w:rFonts w:ascii="Consolas" w:hAnsi="Consolas"/>
                <w:color w:val="BBBBBB"/>
                <w:sz w:val="17"/>
              </w:rPr>
              <w:br/>
            </w:r>
            <w:r>
              <w:rPr>
                <w:rFonts w:ascii="Consolas" w:hAnsi="Consolas"/>
                <w:sz w:val="17"/>
              </w:rPr>
              <w:t xml:space="preserve">            left </w:t>
            </w:r>
            <w:r>
              <w:rPr>
                <w:rFonts w:ascii="Consolas" w:hAnsi="Consolas"/>
                <w:color w:val="666666"/>
                <w:sz w:val="17"/>
              </w:rPr>
              <w:t>=</w:t>
            </w:r>
            <w:r>
              <w:rPr>
                <w:rFonts w:ascii="Consolas" w:hAnsi="Consolas"/>
                <w:sz w:val="17"/>
              </w:rPr>
              <w:t xml:space="preserve"> mid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right </w:t>
            </w:r>
            <w:r>
              <w:rPr>
                <w:rFonts w:ascii="Consolas" w:hAnsi="Consolas"/>
                <w:color w:val="666666"/>
                <w:sz w:val="17"/>
              </w:rPr>
              <w:t>=</w:t>
            </w:r>
            <w:r>
              <w:rPr>
                <w:rFonts w:ascii="Consolas" w:hAnsi="Consolas"/>
                <w:sz w:val="17"/>
              </w:rPr>
              <w:t xml:space="preserve"> mid</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left</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g </w:t>
            </w:r>
            <w:r>
              <w:rPr>
                <w:rFonts w:ascii="Consolas" w:hAnsi="Consolas"/>
                <w:color w:val="666666"/>
                <w:sz w:val="17"/>
              </w:rPr>
              <w:t>=</w:t>
            </w:r>
            <w:r>
              <w:rPr>
                <w:rFonts w:ascii="Consolas" w:hAnsi="Consolas"/>
                <w:sz w:val="17"/>
              </w:rPr>
              <w:t xml:space="preserve"> [</w:t>
            </w:r>
            <w:r>
              <w:rPr>
                <w:rFonts w:ascii="Consolas" w:hAnsi="Consolas"/>
                <w:color w:val="666666"/>
                <w:sz w:val="17"/>
              </w:rPr>
              <w:t>-1000000000</w:t>
            </w:r>
            <w:r>
              <w:rPr>
                <w:rFonts w:ascii="Consolas" w:hAnsi="Consolas"/>
                <w:sz w:val="17"/>
              </w:rPr>
              <w:t xml:space="preserve">] </w:t>
            </w:r>
            <w:r>
              <w:rPr>
                <w:rFonts w:ascii="Consolas" w:hAnsi="Consolas"/>
                <w:color w:val="666666"/>
                <w:sz w:val="17"/>
              </w:rPr>
              <w:t>*</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g[i]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g[n</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1000000000</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l </w:t>
            </w:r>
            <w:r>
              <w:rPr>
                <w:rFonts w:ascii="Consolas" w:hAnsi="Consolas"/>
                <w:color w:val="666666"/>
                <w:sz w:val="17"/>
              </w:rPr>
              <w:t>=</w:t>
            </w:r>
            <w:r>
              <w:rPr>
                <w:rFonts w:ascii="Consolas" w:hAnsi="Consolas"/>
                <w:sz w:val="17"/>
              </w:rPr>
              <w:t xml:space="preserve"> lower_bound(g, </w:t>
            </w:r>
            <w:r>
              <w:rPr>
                <w:rFonts w:ascii="Consolas" w:hAnsi="Consolas"/>
                <w:color w:val="666666"/>
                <w:sz w:val="17"/>
              </w:rPr>
              <w:t>1</w:t>
            </w:r>
            <w:r>
              <w:rPr>
                <w:rFonts w:ascii="Consolas" w:hAnsi="Consolas"/>
                <w:sz w:val="17"/>
              </w:rPr>
              <w:t>, n</w:t>
            </w:r>
            <w:r>
              <w:rPr>
                <w:rFonts w:ascii="Consolas" w:hAnsi="Consolas"/>
                <w:color w:val="666666"/>
                <w:sz w:val="17"/>
              </w:rPr>
              <w:t>+1</w:t>
            </w:r>
            <w:r>
              <w:rPr>
                <w:rFonts w:ascii="Consolas" w:hAnsi="Consolas"/>
                <w:sz w:val="17"/>
              </w:rPr>
              <w:t>, t)</w:t>
            </w:r>
            <w:r>
              <w:rPr>
                <w:rFonts w:ascii="Consolas" w:hAnsi="Consolas"/>
                <w:color w:val="BBBBBB"/>
                <w:sz w:val="17"/>
              </w:rPr>
              <w:br/>
            </w:r>
            <w:r>
              <w:rPr>
                <w:rFonts w:ascii="Consolas" w:hAnsi="Consolas"/>
                <w:sz w:val="17"/>
              </w:rPr>
              <w:t xml:space="preserve">        r </w:t>
            </w:r>
            <w:r>
              <w:rPr>
                <w:rFonts w:ascii="Consolas" w:hAnsi="Consolas"/>
                <w:color w:val="666666"/>
                <w:sz w:val="17"/>
              </w:rPr>
              <w:t>=</w:t>
            </w:r>
            <w:r>
              <w:rPr>
                <w:rFonts w:ascii="Consolas" w:hAnsi="Consolas"/>
                <w:sz w:val="17"/>
              </w:rPr>
              <w:t xml:space="preserve"> upper_bound(g, </w:t>
            </w:r>
            <w:r>
              <w:rPr>
                <w:rFonts w:ascii="Consolas" w:hAnsi="Consolas"/>
                <w:color w:val="666666"/>
                <w:sz w:val="17"/>
              </w:rPr>
              <w:t>1</w:t>
            </w:r>
            <w:r>
              <w:rPr>
                <w:rFonts w:ascii="Consolas" w:hAnsi="Consolas"/>
                <w:sz w:val="17"/>
              </w:rPr>
              <w:t>, n</w:t>
            </w:r>
            <w:r>
              <w:rPr>
                <w:rFonts w:ascii="Consolas" w:hAnsi="Consolas"/>
                <w:color w:val="666666"/>
                <w:sz w:val="17"/>
              </w:rPr>
              <w:t>+1</w:t>
            </w:r>
            <w:r>
              <w:rPr>
                <w:rFonts w:ascii="Consolas" w:hAnsi="Consolas"/>
                <w:sz w:val="17"/>
              </w:rPr>
              <w:t>, t)</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if</w:t>
            </w:r>
            <w:r>
              <w:rPr>
                <w:rFonts w:ascii="Consolas" w:hAnsi="Consolas"/>
                <w:sz w:val="17"/>
              </w:rPr>
              <w:t xml:space="preserve"> l </w:t>
            </w:r>
            <w:r>
              <w:rPr>
                <w:rFonts w:ascii="Consolas" w:hAnsi="Consolas"/>
                <w:color w:val="666666"/>
                <w:sz w:val="17"/>
              </w:rPr>
              <w:t>&lt;=</w:t>
            </w:r>
            <w:r>
              <w:rPr>
                <w:rFonts w:ascii="Consolas" w:hAnsi="Consolas"/>
                <w:sz w:val="17"/>
              </w:rPr>
              <w:t xml:space="preserve"> n:</w:t>
            </w:r>
            <w:r>
              <w:rPr>
                <w:rFonts w:ascii="Consolas" w:hAnsi="Consolas"/>
                <w:color w:val="BBBBBB"/>
                <w:sz w:val="17"/>
              </w:rPr>
              <w:br/>
            </w:r>
            <w:r>
              <w:rPr>
                <w:rFonts w:ascii="Consolas" w:hAnsi="Consolas"/>
                <w:sz w:val="17"/>
              </w:rPr>
              <w:t xml:space="preserve">            l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 </w:t>
            </w:r>
            <w:r>
              <w:rPr>
                <w:rFonts w:ascii="Consolas" w:hAnsi="Consolas"/>
                <w:color w:val="666666"/>
                <w:sz w:val="17"/>
              </w:rPr>
              <w:t>==</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(g[n])</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(g[</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t </w:t>
            </w:r>
            <w:r>
              <w:rPr>
                <w:rFonts w:ascii="Consolas" w:hAnsi="Consolas"/>
                <w:color w:val="666666"/>
                <w:sz w:val="17"/>
              </w:rPr>
              <w:t>-</w:t>
            </w:r>
            <w:r>
              <w:rPr>
                <w:rFonts w:ascii="Consolas" w:hAnsi="Consolas"/>
                <w:sz w:val="17"/>
              </w:rPr>
              <w:t xml:space="preserve"> g[l] </w:t>
            </w:r>
            <w:r>
              <w:rPr>
                <w:rFonts w:ascii="Consolas" w:hAnsi="Consolas"/>
                <w:color w:val="666666"/>
                <w:sz w:val="17"/>
              </w:rPr>
              <w:t>&gt;</w:t>
            </w:r>
            <w:r>
              <w:rPr>
                <w:rFonts w:ascii="Consolas" w:hAnsi="Consolas"/>
                <w:sz w:val="17"/>
              </w:rPr>
              <w:t xml:space="preserve"> g[r] </w:t>
            </w:r>
            <w:r>
              <w:rPr>
                <w:rFonts w:ascii="Consolas" w:hAnsi="Consolas"/>
                <w:color w:val="666666"/>
                <w:sz w:val="17"/>
              </w:rPr>
              <w:t>-</w:t>
            </w:r>
            <w:r>
              <w:rPr>
                <w:rFonts w:ascii="Consolas" w:hAnsi="Consolas"/>
                <w:sz w:val="17"/>
              </w:rPr>
              <w:t xml:space="preserve"> 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(g[r])</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(g[l])</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DC793B" w:rsidRPr="00B14102" w:rsidRDefault="00DC793B" w:rsidP="00741B54">
      <w:pPr>
        <w:pStyle w:val="21"/>
        <w:spacing w:before="315"/>
        <w:rPr>
          <w:lang w:eastAsia="zh-CN"/>
        </w:rPr>
      </w:pPr>
      <w:bookmarkStart w:id="118" w:name="_Toc223626905"/>
      <w:r>
        <w:rPr>
          <w:rFonts w:hint="eastAsia"/>
          <w:lang w:eastAsia="zh-CN"/>
        </w:rPr>
        <w:lastRenderedPageBreak/>
        <w:t>两数之和</w:t>
      </w:r>
      <w:r w:rsidRPr="005C5A2F">
        <w:rPr>
          <w:vertAlign w:val="superscript"/>
          <w:lang w:eastAsia="zh-CN"/>
        </w:rPr>
        <w:t>NQ0</w:t>
      </w:r>
      <w:r>
        <w:rPr>
          <w:vertAlign w:val="superscript"/>
          <w:lang w:eastAsia="zh-CN"/>
        </w:rPr>
        <w:t>58</w:t>
      </w:r>
      <w:bookmarkEnd w:id="118"/>
    </w:p>
    <w:p w:rsidR="00DC793B" w:rsidRPr="00B14102" w:rsidRDefault="00DC793B" w:rsidP="009A2F9D">
      <w:pPr>
        <w:pStyle w:val="4"/>
        <w:rPr>
          <w:lang w:eastAsia="zh-CN"/>
        </w:rPr>
      </w:pPr>
      <w:r w:rsidRPr="00B14102">
        <w:rPr>
          <w:lang w:eastAsia="zh-CN"/>
        </w:rPr>
        <w:t>描述</w:t>
      </w:r>
    </w:p>
    <w:p w:rsidR="00DC793B" w:rsidRPr="00F965A3" w:rsidRDefault="00DC793B" w:rsidP="008B74C2">
      <w:pPr>
        <w:pStyle w:val="affffe"/>
        <w:ind w:firstLine="420"/>
      </w:pPr>
      <w:r>
        <w:rPr>
          <w:rFonts w:hint="eastAsia"/>
        </w:rPr>
        <w:t>双指针是极其常用的算法，这是必须学会，也是不可不会的。但是双指针看似简单，背后的思想并不容易掌握，小华深谙此理，为了帮助小鲁一步一步的掌握这编程利器，他为小鲁精心设计了三道题：</w:t>
      </w:r>
    </w:p>
    <w:p w:rsidR="00DC793B" w:rsidRPr="00F965A3" w:rsidRDefault="00DC793B" w:rsidP="008B74C2">
      <w:pPr>
        <w:pStyle w:val="affffe"/>
        <w:ind w:firstLine="420"/>
      </w:pPr>
      <w:r>
        <w:rPr>
          <w:rFonts w:hint="eastAsia"/>
        </w:rPr>
        <w:t>第一题：给定一个目标值</w:t>
      </w:r>
      <w:r>
        <w:rPr>
          <w:rFonts w:hint="eastAsia"/>
        </w:rPr>
        <w:t xml:space="preserve"> target</w:t>
      </w:r>
      <w:r>
        <w:rPr>
          <w:rFonts w:hint="eastAsia"/>
        </w:rPr>
        <w:t>，请你在不包含重复元素的按升序排列的整数数组</w:t>
      </w:r>
      <w:r>
        <w:rPr>
          <w:rFonts w:hint="eastAsia"/>
        </w:rPr>
        <w:t xml:space="preserve"> a</w:t>
      </w:r>
      <w:r>
        <w:rPr>
          <w:rFonts w:hint="eastAsia"/>
        </w:rPr>
        <w:t>中，找出和为目标值的那两个整数，并返回他们的数组下标。你可以假设每种输入只会对应一个答案。</w:t>
      </w:r>
    </w:p>
    <w:p w:rsidR="00DC793B" w:rsidRPr="00B14102" w:rsidRDefault="00DC793B" w:rsidP="00CD2CE9">
      <w:pPr>
        <w:pStyle w:val="afffff"/>
        <w:ind w:left="420"/>
      </w:pPr>
      <w:r>
        <w:rPr>
          <w:rFonts w:ascii="微软雅黑" w:eastAsia="微软雅黑" w:hAnsi="微软雅黑" w:cs="微软雅黑" w:hint="eastAsia"/>
        </w:rPr>
        <w:t>例如</w:t>
      </w:r>
      <w:r>
        <w:rPr>
          <w:rFonts w:hint="eastAsia"/>
        </w:rPr>
        <w:t>:</w:t>
      </w:r>
      <w:r>
        <w:rPr>
          <w:rFonts w:ascii="微软雅黑" w:eastAsia="微软雅黑" w:hAnsi="微软雅黑" w:cs="微软雅黑" w:hint="eastAsia"/>
        </w:rPr>
        <w:t>给定</w:t>
      </w:r>
      <w:r>
        <w:rPr>
          <w:rFonts w:hint="eastAsia"/>
        </w:rPr>
        <w:t xml:space="preserve"> a= [2, 7, 10, 15], target = 17</w:t>
      </w:r>
      <w:r>
        <w:rPr>
          <w:rFonts w:ascii="微软雅黑" w:eastAsia="微软雅黑" w:hAnsi="微软雅黑" w:cs="微软雅黑" w:hint="eastAsia"/>
        </w:rPr>
        <w:t>，因为</w:t>
      </w:r>
      <w:r>
        <w:rPr>
          <w:rFonts w:hint="eastAsia"/>
        </w:rPr>
        <w:t xml:space="preserve"> a[1] + a[2] = 7 + 10 = 17</w:t>
      </w:r>
      <w:r>
        <w:rPr>
          <w:rFonts w:ascii="微软雅黑" w:eastAsia="微软雅黑" w:hAnsi="微软雅黑" w:cs="微软雅黑" w:hint="eastAsia"/>
        </w:rPr>
        <w:t>，所以返回</w:t>
      </w:r>
      <w:r>
        <w:rPr>
          <w:rFonts w:hint="eastAsia"/>
        </w:rPr>
        <w:t xml:space="preserve"> [1 2]</w:t>
      </w:r>
    </w:p>
    <w:p w:rsidR="00DC793B" w:rsidRPr="00B14102" w:rsidRDefault="00DC793B" w:rsidP="009A2F9D">
      <w:pPr>
        <w:pStyle w:val="4"/>
        <w:rPr>
          <w:lang w:eastAsia="zh-CN"/>
        </w:rPr>
      </w:pPr>
      <w:r w:rsidRPr="00B14102">
        <w:rPr>
          <w:lang w:eastAsia="zh-CN"/>
        </w:rPr>
        <w:t>输入</w:t>
      </w:r>
    </w:p>
    <w:p w:rsidR="00DC793B" w:rsidRPr="00B14102" w:rsidRDefault="00DC793B" w:rsidP="004A39FC">
      <w:pPr>
        <w:pStyle w:val="affffe"/>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r w:rsidR="004A39FC">
        <w:rPr>
          <w:rFonts w:hint="eastAsia"/>
        </w:rPr>
        <w:t>。</w:t>
      </w: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e"/>
        <w:ind w:firstLine="420"/>
      </w:pPr>
      <w:r w:rsidRPr="00F965A3">
        <w:rPr>
          <w:rFonts w:hint="eastAsia"/>
        </w:rPr>
        <w:t>输出和为</w:t>
      </w:r>
      <w:r w:rsidRPr="00F965A3">
        <w:rPr>
          <w:rFonts w:hint="eastAsia"/>
        </w:rPr>
        <w:t>target</w:t>
      </w:r>
      <w:r w:rsidRPr="00F965A3">
        <w:rPr>
          <w:rFonts w:hint="eastAsia"/>
        </w:rPr>
        <w:t>的两个元素的下标</w:t>
      </w:r>
      <w:r w:rsidRPr="00F965A3">
        <w:rPr>
          <w:rFonts w:hint="eastAsia"/>
        </w:rPr>
        <w:t xml:space="preserve"> i j </w:t>
      </w:r>
      <w:r w:rsidRPr="00F965A3">
        <w:rPr>
          <w:rFonts w:hint="eastAsia"/>
        </w:rPr>
        <w:t>，其中</w:t>
      </w:r>
      <w:r w:rsidRPr="00F965A3">
        <w:rPr>
          <w:rFonts w:hint="eastAsia"/>
        </w:rPr>
        <w:t>(i&lt;j)</w:t>
      </w:r>
      <w:r w:rsidRPr="00F965A3">
        <w:rPr>
          <w:rFonts w:hint="eastAsia"/>
        </w:rPr>
        <w:t>。</w:t>
      </w:r>
    </w:p>
    <w:p w:rsidR="004A39FC" w:rsidRDefault="004A39FC" w:rsidP="009A2F9D">
      <w:pPr>
        <w:pStyle w:val="4"/>
        <w:rPr>
          <w:lang w:eastAsia="zh-CN"/>
        </w:rPr>
        <w:sectPr w:rsidR="004A39FC" w:rsidSect="00EF33FF">
          <w:type w:val="continuous"/>
          <w:pgSz w:w="11907" w:h="16838" w:code="9"/>
          <w:pgMar w:top="1440" w:right="1080" w:bottom="1440" w:left="1080" w:header="851" w:footer="964" w:gutter="0"/>
          <w:cols w:space="720"/>
          <w:docGrid w:type="lines" w:linePitch="315" w:charSpace="205"/>
        </w:sectPr>
      </w:pP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f"/>
        <w:ind w:left="420"/>
      </w:pPr>
      <w:r>
        <w:t>17 7</w:t>
      </w:r>
    </w:p>
    <w:p w:rsidR="00DC793B" w:rsidRPr="00B14102" w:rsidRDefault="00DC793B" w:rsidP="00DC793B">
      <w:pPr>
        <w:pStyle w:val="afffff"/>
        <w:ind w:left="420"/>
      </w:pPr>
      <w:r>
        <w:t>1 3 5 7 10 11 19</w:t>
      </w:r>
    </w:p>
    <w:p w:rsidR="00DC793B" w:rsidRPr="00B14102" w:rsidRDefault="00DC793B" w:rsidP="009A2F9D">
      <w:pPr>
        <w:pStyle w:val="4"/>
        <w:rPr>
          <w:lang w:eastAsia="zh-CN"/>
        </w:rPr>
      </w:pPr>
      <w:r>
        <w:rPr>
          <w:lang w:eastAsia="zh-CN"/>
        </w:rPr>
        <w:t>输出样例</w:t>
      </w:r>
    </w:p>
    <w:p w:rsidR="00DC793B" w:rsidRDefault="00DC793B" w:rsidP="00DC793B">
      <w:pPr>
        <w:pStyle w:val="afffff"/>
        <w:ind w:left="420"/>
      </w:pPr>
      <w:r w:rsidRPr="00F965A3">
        <w:t>3 4</w:t>
      </w:r>
      <w:r w:rsidR="004A39FC">
        <w:br/>
      </w:r>
    </w:p>
    <w:p w:rsidR="004A39FC" w:rsidRDefault="004A39FC">
      <w:pPr>
        <w:rPr>
          <w:b/>
        </w:rPr>
        <w:sectPr w:rsidR="004A39FC" w:rsidSect="004A39FC">
          <w:type w:val="continuous"/>
          <w:pgSz w:w="11907" w:h="16838" w:code="9"/>
          <w:pgMar w:top="1440" w:right="1080" w:bottom="1440" w:left="1080" w:header="851" w:footer="964" w:gutter="0"/>
          <w:cols w:num="2" w:space="720"/>
          <w:docGrid w:type="lines" w:linePitch="315" w:charSpace="205"/>
        </w:sectPr>
      </w:pPr>
    </w:p>
    <w:p w:rsidR="00D10A1A" w:rsidRDefault="00D10A1A" w:rsidP="00D10A1A">
      <w:pPr>
        <w:pStyle w:val="4"/>
        <w:rPr>
          <w:lang w:eastAsia="zh-CN"/>
        </w:rPr>
      </w:pPr>
      <w:r>
        <w:rPr>
          <w:rFonts w:hint="eastAsia"/>
          <w:lang w:eastAsia="zh-CN"/>
        </w:rPr>
        <w:t>解</w:t>
      </w:r>
      <w:r>
        <w:rPr>
          <w:rFonts w:ascii="微软雅黑" w:hAnsi="微软雅黑" w:cs="微软雅黑" w:hint="eastAsia"/>
          <w:lang w:eastAsia="zh-CN"/>
        </w:rPr>
        <w:t>题</w:t>
      </w:r>
      <w:r>
        <w:rPr>
          <w:rFonts w:hint="eastAsia"/>
          <w:lang w:eastAsia="zh-CN"/>
        </w:rPr>
        <w:t>思路</w:t>
      </w:r>
    </w:p>
    <w:p w:rsidR="00D10A1A" w:rsidRDefault="00D10A1A" w:rsidP="00D10A1A">
      <w:pPr>
        <w:pStyle w:val="altx"/>
      </w:pPr>
      <w:r>
        <w:t>采用</w:t>
      </w:r>
      <w:r>
        <w:rPr>
          <w:b/>
        </w:rPr>
        <w:t>双指</w:t>
      </w:r>
      <w:r>
        <w:rPr>
          <w:rFonts w:ascii="微软雅黑" w:eastAsia="微软雅黑" w:hAnsi="微软雅黑" w:cs="微软雅黑" w:hint="eastAsia"/>
          <w:b/>
        </w:rPr>
        <w:t>针</w:t>
      </w:r>
      <w:r>
        <w:rPr>
          <w:b/>
        </w:rPr>
        <w:t>算法</w:t>
      </w:r>
      <w:r>
        <w:t>，利用数</w:t>
      </w:r>
      <w:r>
        <w:rPr>
          <w:rFonts w:ascii="微软雅黑" w:eastAsia="微软雅黑" w:hAnsi="微软雅黑" w:cs="微软雅黑" w:hint="eastAsia"/>
        </w:rPr>
        <w:t>组</w:t>
      </w:r>
      <w:r>
        <w:t>已排序的特性，通</w:t>
      </w:r>
      <w:r>
        <w:rPr>
          <w:rFonts w:ascii="微软雅黑" w:eastAsia="微软雅黑" w:hAnsi="微软雅黑" w:cs="微软雅黑" w:hint="eastAsia"/>
        </w:rPr>
        <w:t>过</w:t>
      </w:r>
      <w:r>
        <w:t>左右指</w:t>
      </w:r>
      <w:r>
        <w:rPr>
          <w:rFonts w:ascii="微软雅黑" w:eastAsia="微软雅黑" w:hAnsi="微软雅黑" w:cs="微软雅黑" w:hint="eastAsia"/>
        </w:rPr>
        <w:t>针</w:t>
      </w:r>
      <w:r>
        <w:t>的移</w:t>
      </w:r>
      <w:r>
        <w:rPr>
          <w:rFonts w:ascii="微软雅黑" w:eastAsia="微软雅黑" w:hAnsi="微软雅黑" w:cs="微软雅黑" w:hint="eastAsia"/>
        </w:rPr>
        <w:t>动</w:t>
      </w:r>
      <w:r>
        <w:t>来高效</w:t>
      </w:r>
      <w:r>
        <w:rPr>
          <w:rFonts w:ascii="微软雅黑" w:eastAsia="微软雅黑" w:hAnsi="微软雅黑" w:cs="微软雅黑" w:hint="eastAsia"/>
        </w:rPr>
        <w:t>查</w:t>
      </w:r>
      <w:r>
        <w:t>找目</w:t>
      </w:r>
      <w:r>
        <w:rPr>
          <w:rFonts w:ascii="微软雅黑" w:eastAsia="微软雅黑" w:hAnsi="微软雅黑" w:cs="微软雅黑" w:hint="eastAsia"/>
        </w:rPr>
        <w:t>标</w:t>
      </w:r>
      <w:r>
        <w:t>和。</w:t>
      </w:r>
    </w:p>
    <w:p w:rsidR="00D10A1A" w:rsidRDefault="00D10A1A" w:rsidP="00D10A1A">
      <w:pPr>
        <w:pStyle w:val="altx"/>
      </w:pPr>
      <w:r>
        <w:rPr>
          <w:rFonts w:ascii="微软雅黑" w:eastAsia="微软雅黑" w:hAnsi="微软雅黑" w:cs="微软雅黑" w:hint="eastAsia"/>
          <w:b/>
        </w:rPr>
        <w:t>问</w:t>
      </w:r>
      <w:r>
        <w:rPr>
          <w:b/>
        </w:rPr>
        <w:t>题分析</w:t>
      </w:r>
      <w:r>
        <w:t>：由于数组已排序，我们可以利用这一特性，使用双指针从两端向中间移动，逐步缩小搜索范围</w:t>
      </w:r>
    </w:p>
    <w:p w:rsidR="00D10A1A" w:rsidRDefault="00D10A1A" w:rsidP="00D10A1A">
      <w:pPr>
        <w:pStyle w:val="altx"/>
      </w:pPr>
      <w:r>
        <w:rPr>
          <w:b/>
        </w:rPr>
        <w:t>双指针策略</w:t>
      </w:r>
      <w:r>
        <w:t>：</w:t>
      </w:r>
    </w:p>
    <w:p w:rsidR="00D10A1A" w:rsidRDefault="00D10A1A" w:rsidP="00D10A1A">
      <w:pPr>
        <w:pStyle w:val="altx"/>
      </w:pPr>
      <w:r>
        <w:t>左指针初始指向数组的第一个元素（索引</w:t>
      </w:r>
      <w:r>
        <w:t>0</w:t>
      </w:r>
      <w:r>
        <w:t>）</w:t>
      </w:r>
    </w:p>
    <w:p w:rsidR="00D10A1A" w:rsidRDefault="00D10A1A" w:rsidP="00D10A1A">
      <w:pPr>
        <w:pStyle w:val="altx"/>
      </w:pPr>
      <w:r>
        <w:lastRenderedPageBreak/>
        <w:t>右指针初始指向数组的最后一个元素（索引</w:t>
      </w:r>
      <w:r>
        <w:t>n-1</w:t>
      </w:r>
      <w:r>
        <w:t>）</w:t>
      </w:r>
    </w:p>
    <w:p w:rsidR="00D10A1A" w:rsidRDefault="00D10A1A" w:rsidP="00D10A1A">
      <w:pPr>
        <w:pStyle w:val="altx"/>
      </w:pPr>
      <w:r>
        <w:t>计算两个指针指向元素的和，与目标值比较</w:t>
      </w:r>
    </w:p>
    <w:p w:rsidR="00D10A1A" w:rsidRDefault="00D10A1A" w:rsidP="00D10A1A">
      <w:pPr>
        <w:pStyle w:val="altx"/>
      </w:pPr>
      <w:r>
        <w:t>根据比较结果移动指针：</w:t>
      </w:r>
    </w:p>
    <w:p w:rsidR="00D10A1A" w:rsidRDefault="00D10A1A" w:rsidP="00D10A1A">
      <w:pPr>
        <w:pStyle w:val="altx"/>
      </w:pPr>
      <w:r>
        <w:t>如果和等于目标值，找到答案</w:t>
      </w:r>
    </w:p>
    <w:p w:rsidR="00D10A1A" w:rsidRDefault="00D10A1A" w:rsidP="00D10A1A">
      <w:pPr>
        <w:pStyle w:val="altx"/>
      </w:pPr>
      <w:r>
        <w:t>如果和小于目标值，移动左指针向右（增大和）</w:t>
      </w:r>
    </w:p>
    <w:p w:rsidR="00D10A1A" w:rsidRDefault="00D10A1A" w:rsidP="00D10A1A">
      <w:pPr>
        <w:pStyle w:val="altx"/>
      </w:pPr>
      <w:r>
        <w:t>如果和大于目标值，移动右指针向左（减小和）</w:t>
      </w:r>
    </w:p>
    <w:p w:rsidR="00D10A1A" w:rsidRDefault="00D10A1A" w:rsidP="00D10A1A">
      <w:pPr>
        <w:pStyle w:val="altx"/>
      </w:pPr>
      <w:r w:rsidRPr="00D10A1A">
        <w:rPr>
          <w:b/>
        </w:rPr>
        <w:t>双指针算法</w:t>
      </w:r>
      <w:r>
        <w:t>是解决已排序数组中两数之和问题的高效方法，利用数组的有序性，通过左右指针的移动来缩小搜索范围。该算法时间复杂度为</w:t>
      </w:r>
      <w:r>
        <w:t>O(n)</w:t>
      </w:r>
      <w:r>
        <w:t>，空间复杂度为</w:t>
      </w:r>
      <w:r>
        <w:t>O(1)</w:t>
      </w:r>
      <w:r>
        <w:t>，相比暴力枚举方法有显著的性能优势。</w:t>
      </w:r>
    </w:p>
    <w:p w:rsidR="00D10A1A" w:rsidRDefault="00D10A1A" w:rsidP="00D10A1A">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D10A1A" w:rsidTr="00D10A1A">
        <w:tc>
          <w:tcPr>
            <w:tcW w:w="5233" w:type="dxa"/>
            <w:tcBorders>
              <w:right w:val="single" w:sz="6" w:space="0" w:color="auto"/>
            </w:tcBorders>
          </w:tcPr>
          <w:p w:rsidR="00D10A1A" w:rsidRDefault="00D10A1A" w:rsidP="00D10A1A">
            <w:pPr>
              <w:jc w:val="center"/>
            </w:pPr>
            <w:r>
              <w:rPr>
                <w:b/>
                <w:color w:val="00008B"/>
              </w:rPr>
              <w:t>C++ Code</w:t>
            </w:r>
          </w:p>
          <w:p w:rsidR="00D10A1A" w:rsidRDefault="00D10A1A" w:rsidP="00D10A1A">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a;</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sz w:val="17"/>
              </w:rPr>
              <w:t>a.push_back(x);</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w:t>
            </w:r>
            <w:r>
              <w:rPr>
                <w:rFonts w:ascii="Consolas" w:hAnsi="Consolas"/>
                <w:color w:val="3D7B7B"/>
                <w:sz w:val="17"/>
              </w:rPr>
              <w:t>双指针算法</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a[i]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a[j]</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(a[i]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D10A1A" w:rsidRDefault="00D10A1A" w:rsidP="00D10A1A">
            <w:pPr>
              <w:jc w:val="center"/>
            </w:pPr>
            <w:r>
              <w:rPr>
                <w:b/>
                <w:color w:val="006400"/>
              </w:rPr>
              <w:t>Python Code</w:t>
            </w:r>
          </w:p>
          <w:p w:rsidR="00D10A1A" w:rsidRDefault="00D10A1A" w:rsidP="00D10A1A">
            <w:pPr>
              <w:spacing w:after="0"/>
              <w:ind w:firstLine="0"/>
            </w:pPr>
            <w:r>
              <w:rPr>
                <w:rFonts w:ascii="Consolas" w:hAnsi="Consolas"/>
                <w:color w:val="3D7B7B"/>
                <w:sz w:val="17"/>
              </w:rPr>
              <w:t># Python</w:t>
            </w:r>
            <w:r>
              <w:rPr>
                <w:rFonts w:ascii="Consolas" w:hAnsi="Consolas"/>
                <w:color w:val="3D7B7B"/>
                <w:sz w:val="17"/>
              </w:rPr>
              <w:t>代码不需要包含额外的库，列表和输入输出都是内置</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读取目标和数组长度</w:t>
            </w:r>
            <w:r>
              <w:rPr>
                <w:rFonts w:ascii="Consolas" w:hAnsi="Consolas"/>
                <w:color w:val="BBBBBB"/>
                <w:sz w:val="17"/>
              </w:rPr>
              <w:br/>
            </w:r>
            <w:r>
              <w:rPr>
                <w:rFonts w:ascii="Consolas" w:hAnsi="Consolas"/>
                <w:sz w:val="17"/>
              </w:rPr>
              <w:t xml:space="preserve">target, n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读取数组元素并存储到列表中</w:t>
            </w:r>
            <w:r>
              <w:rPr>
                <w:rFonts w:ascii="Consolas" w:hAnsi="Consolas"/>
                <w:color w:val="BBBBBB"/>
                <w:sz w:val="17"/>
              </w:rPr>
              <w:br/>
            </w:r>
            <w:r>
              <w:rPr>
                <w:rFonts w:ascii="Consolas" w:hAnsi="Consolas"/>
                <w:sz w:val="17"/>
              </w:rPr>
              <w:t xml:space="preserve">a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双指针算法</w:t>
            </w:r>
            <w:r>
              <w:rPr>
                <w:rFonts w:ascii="Consolas" w:hAnsi="Consolas"/>
                <w:color w:val="BBBBBB"/>
                <w:sz w:val="17"/>
              </w:rPr>
              <w:br/>
            </w:r>
            <w:r>
              <w:rPr>
                <w:rFonts w:ascii="Consolas" w:hAnsi="Consolas"/>
                <w:sz w:val="17"/>
              </w:rPr>
              <w:t xml:space="preserve">i, j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b/>
                <w:color w:val="008000"/>
                <w:sz w:val="17"/>
              </w:rPr>
              <w:t>while</w:t>
            </w:r>
            <w:r>
              <w:rPr>
                <w:rFonts w:ascii="Consolas" w:hAnsi="Consolas"/>
                <w:sz w:val="17"/>
              </w:rPr>
              <w:t xml:space="preserve"> i </w:t>
            </w:r>
            <w:r>
              <w:rPr>
                <w:rFonts w:ascii="Consolas" w:hAnsi="Consolas"/>
                <w:color w:val="666666"/>
                <w:sz w:val="17"/>
              </w:rPr>
              <w:t>&lt;</w:t>
            </w:r>
            <w:r>
              <w:rPr>
                <w:rFonts w:ascii="Consolas" w:hAnsi="Consolas"/>
                <w:sz w:val="17"/>
              </w:rPr>
              <w:t xml:space="preserve"> j:</w:t>
            </w:r>
            <w:r>
              <w:rPr>
                <w:rFonts w:ascii="Consolas" w:hAnsi="Consolas"/>
                <w:color w:val="BBBBBB"/>
                <w:sz w:val="17"/>
              </w:rPr>
              <w:br/>
            </w:r>
            <w:r>
              <w:rPr>
                <w:rFonts w:ascii="Consolas" w:hAnsi="Consolas"/>
                <w:sz w:val="17"/>
              </w:rPr>
              <w:t xml:space="preserve">    sum_val </w:t>
            </w:r>
            <w:r>
              <w:rPr>
                <w:rFonts w:ascii="Consolas" w:hAnsi="Consolas"/>
                <w:color w:val="666666"/>
                <w:sz w:val="17"/>
              </w:rPr>
              <w:t>=</w:t>
            </w:r>
            <w:r>
              <w:rPr>
                <w:rFonts w:ascii="Consolas" w:hAnsi="Consolas"/>
                <w:sz w:val="17"/>
              </w:rPr>
              <w:t xml:space="preserve"> a[i] </w:t>
            </w:r>
            <w:r>
              <w:rPr>
                <w:rFonts w:ascii="Consolas" w:hAnsi="Consolas"/>
                <w:color w:val="666666"/>
                <w:sz w:val="17"/>
              </w:rPr>
              <w:t>+</w:t>
            </w:r>
            <w:r>
              <w:rPr>
                <w:rFonts w:ascii="Consolas" w:hAnsi="Consolas"/>
                <w:sz w:val="17"/>
              </w:rPr>
              <w:t xml:space="preserve"> a[j]</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sum_val </w:t>
            </w:r>
            <w:r>
              <w:rPr>
                <w:rFonts w:ascii="Consolas" w:hAnsi="Consolas"/>
                <w:color w:val="666666"/>
                <w:sz w:val="17"/>
              </w:rPr>
              <w:t>==</w:t>
            </w:r>
            <w:r>
              <w:rPr>
                <w:rFonts w:ascii="Consolas" w:hAnsi="Consolas"/>
                <w:sz w:val="17"/>
              </w:rPr>
              <w:t xml:space="preserve"> target: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(i, j)</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sum_val </w:t>
            </w:r>
            <w:r>
              <w:rPr>
                <w:rFonts w:ascii="Consolas" w:hAnsi="Consolas"/>
                <w:color w:val="666666"/>
                <w:sz w:val="17"/>
              </w:rPr>
              <w:t>&lt;</w:t>
            </w:r>
            <w:r>
              <w:rPr>
                <w:rFonts w:ascii="Consolas" w:hAnsi="Consolas"/>
                <w:sz w:val="17"/>
              </w:rPr>
              <w:t xml:space="preserve"> target:</w:t>
            </w:r>
            <w:r>
              <w:rPr>
                <w:rFonts w:ascii="Consolas" w:hAnsi="Consolas"/>
                <w:color w:val="BBBBBB"/>
                <w:sz w:val="17"/>
              </w:rPr>
              <w:br/>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和小于</w:t>
            </w:r>
            <w:r>
              <w:rPr>
                <w:rFonts w:ascii="Consolas" w:hAnsi="Consolas"/>
                <w:color w:val="3D7B7B"/>
                <w:sz w:val="17"/>
              </w:rPr>
              <w:t>target</w:t>
            </w:r>
            <w:r>
              <w:rPr>
                <w:rFonts w:ascii="Consolas" w:hAnsi="Consolas"/>
                <w:color w:val="3D7B7B"/>
                <w:sz w:val="17"/>
              </w:rPr>
              <w:t>，移动左指针</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和大于</w:t>
            </w:r>
            <w:r>
              <w:rPr>
                <w:rFonts w:ascii="Consolas" w:hAnsi="Consolas"/>
                <w:color w:val="3D7B7B"/>
                <w:sz w:val="17"/>
              </w:rPr>
              <w:t>target</w:t>
            </w:r>
            <w:r>
              <w:rPr>
                <w:rFonts w:ascii="Consolas" w:hAnsi="Consolas"/>
                <w:color w:val="3D7B7B"/>
                <w:sz w:val="17"/>
              </w:rPr>
              <w:t>，移动右指针</w:t>
            </w:r>
          </w:p>
        </w:tc>
      </w:tr>
    </w:tbl>
    <w:p w:rsidR="00DC793B" w:rsidRPr="00B14102" w:rsidRDefault="00DC793B" w:rsidP="00741B54">
      <w:pPr>
        <w:pStyle w:val="21"/>
        <w:spacing w:before="315"/>
        <w:rPr>
          <w:lang w:eastAsia="zh-CN"/>
        </w:rPr>
      </w:pPr>
      <w:bookmarkStart w:id="119" w:name="_Toc223626906"/>
      <w:r>
        <w:rPr>
          <w:rFonts w:hint="eastAsia"/>
          <w:lang w:eastAsia="zh-CN"/>
        </w:rPr>
        <w:t>三数之和</w:t>
      </w:r>
      <w:r w:rsidRPr="005C5A2F">
        <w:rPr>
          <w:vertAlign w:val="superscript"/>
          <w:lang w:eastAsia="zh-CN"/>
        </w:rPr>
        <w:t>NQ0</w:t>
      </w:r>
      <w:r>
        <w:rPr>
          <w:vertAlign w:val="superscript"/>
          <w:lang w:eastAsia="zh-CN"/>
        </w:rPr>
        <w:t>59</w:t>
      </w:r>
      <w:bookmarkEnd w:id="119"/>
    </w:p>
    <w:p w:rsidR="00DC793B" w:rsidRPr="00B14102" w:rsidRDefault="00DC793B" w:rsidP="009A2F9D">
      <w:pPr>
        <w:pStyle w:val="4"/>
        <w:rPr>
          <w:lang w:eastAsia="zh-CN"/>
        </w:rPr>
      </w:pPr>
      <w:r w:rsidRPr="00B14102">
        <w:rPr>
          <w:lang w:eastAsia="zh-CN"/>
        </w:rPr>
        <w:t>描述</w:t>
      </w:r>
    </w:p>
    <w:p w:rsidR="00DC793B" w:rsidRDefault="00DC793B" w:rsidP="00DC793B">
      <w:pPr>
        <w:pStyle w:val="affffe"/>
        <w:ind w:firstLine="420"/>
      </w:pPr>
      <w:r>
        <w:rPr>
          <w:rFonts w:hint="eastAsia"/>
        </w:rPr>
        <w:t>看着小鲁</w:t>
      </w:r>
      <w:r>
        <w:rPr>
          <w:rFonts w:hint="eastAsia"/>
        </w:rPr>
        <w:t>AC</w:t>
      </w:r>
      <w:r>
        <w:rPr>
          <w:rFonts w:hint="eastAsia"/>
        </w:rPr>
        <w:t>了第一题，小华接着提出第二问：</w:t>
      </w:r>
    </w:p>
    <w:p w:rsidR="00DC793B" w:rsidRPr="00FF28D4" w:rsidRDefault="00DC793B" w:rsidP="00DC793B">
      <w:pPr>
        <w:pStyle w:val="affffe"/>
        <w:ind w:firstLine="420"/>
      </w:pPr>
      <w:r>
        <w:rPr>
          <w:rFonts w:hint="eastAsia"/>
        </w:rPr>
        <w:t>给定一个目标值</w:t>
      </w:r>
      <w:r>
        <w:rPr>
          <w:rFonts w:hint="eastAsia"/>
        </w:rPr>
        <w:t xml:space="preserve"> target</w:t>
      </w:r>
      <w:r>
        <w:rPr>
          <w:rFonts w:hint="eastAsia"/>
        </w:rPr>
        <w:t>，请在整数数组</w:t>
      </w:r>
      <w:r>
        <w:rPr>
          <w:rFonts w:hint="eastAsia"/>
        </w:rPr>
        <w:t xml:space="preserve"> a</w:t>
      </w:r>
      <w:r>
        <w:rPr>
          <w:rFonts w:hint="eastAsia"/>
        </w:rPr>
        <w:t>中，找出三个元素</w:t>
      </w:r>
      <w:r>
        <w:rPr>
          <w:rFonts w:hint="eastAsia"/>
        </w:rPr>
        <w:t xml:space="preserve">(x,y,z) </w:t>
      </w:r>
      <w:r>
        <w:rPr>
          <w:rFonts w:hint="eastAsia"/>
        </w:rPr>
        <w:t>使</w:t>
      </w:r>
      <w:r>
        <w:rPr>
          <w:rFonts w:hint="eastAsia"/>
        </w:rPr>
        <w:t>x+y+z==target</w:t>
      </w:r>
      <w:r>
        <w:rPr>
          <w:rFonts w:hint="eastAsia"/>
        </w:rPr>
        <w:t>。</w:t>
      </w:r>
    </w:p>
    <w:p w:rsidR="00DC793B" w:rsidRDefault="00DC793B" w:rsidP="00DC793B">
      <w:pPr>
        <w:pStyle w:val="affffe"/>
        <w:ind w:firstLine="420"/>
      </w:pPr>
      <w:r>
        <w:rPr>
          <w:rFonts w:hint="eastAsia"/>
        </w:rPr>
        <w:t>请找到所有满足条件的三元组，并且请按从小到大的顺序输出所有合法的三元组。</w:t>
      </w:r>
    </w:p>
    <w:p w:rsidR="00DC793B" w:rsidRPr="00FF28D4" w:rsidRDefault="00DC793B" w:rsidP="00DC793B">
      <w:pPr>
        <w:pStyle w:val="affffe"/>
        <w:ind w:firstLine="420"/>
      </w:pPr>
      <w:r>
        <w:rPr>
          <w:rFonts w:hint="eastAsia"/>
        </w:rPr>
        <w:t>注意：三元组中不允许包含重复数字，且输出的三元组中要求</w:t>
      </w:r>
      <w:r>
        <w:rPr>
          <w:rFonts w:hint="eastAsia"/>
        </w:rPr>
        <w:t xml:space="preserve"> x&lt;y&lt;z.</w:t>
      </w:r>
    </w:p>
    <w:p w:rsidR="00DC793B" w:rsidRDefault="00DC793B" w:rsidP="00DC793B">
      <w:pPr>
        <w:pStyle w:val="affffe"/>
        <w:ind w:firstLine="420"/>
      </w:pPr>
      <w:r>
        <w:rPr>
          <w:rFonts w:hint="eastAsia"/>
        </w:rPr>
        <w:t>例如</w:t>
      </w:r>
      <w:r>
        <w:rPr>
          <w:rFonts w:hint="eastAsia"/>
        </w:rPr>
        <w:t>:</w:t>
      </w:r>
      <w:r>
        <w:rPr>
          <w:rFonts w:hint="eastAsia"/>
        </w:rPr>
        <w:t>给定</w:t>
      </w:r>
      <w:r>
        <w:rPr>
          <w:rFonts w:hint="eastAsia"/>
        </w:rPr>
        <w:t>target = 17</w:t>
      </w:r>
      <w:r>
        <w:rPr>
          <w:rFonts w:hint="eastAsia"/>
        </w:rPr>
        <w:t>，</w:t>
      </w:r>
      <w:r>
        <w:rPr>
          <w:rFonts w:hint="eastAsia"/>
        </w:rPr>
        <w:t xml:space="preserve">n=7, </w:t>
      </w:r>
      <w:r>
        <w:rPr>
          <w:rFonts w:hint="eastAsia"/>
        </w:rPr>
        <w:t>数组</w:t>
      </w:r>
      <w:r>
        <w:rPr>
          <w:rFonts w:hint="eastAsia"/>
        </w:rPr>
        <w:t>a= [0, 2, 7, 10, 15,18,25]</w:t>
      </w:r>
    </w:p>
    <w:p w:rsidR="00DC793B" w:rsidRPr="00B14102" w:rsidRDefault="00DC793B" w:rsidP="00DC793B">
      <w:pPr>
        <w:pStyle w:val="affffe"/>
        <w:ind w:firstLine="420"/>
      </w:pPr>
      <w:r>
        <w:rPr>
          <w:rFonts w:hint="eastAsia"/>
        </w:rPr>
        <w:t>结果返回两个三元组：</w:t>
      </w:r>
      <w:r>
        <w:rPr>
          <w:rFonts w:hint="eastAsia"/>
        </w:rPr>
        <w:t>(0,2, 15), (2,7,10)</w:t>
      </w:r>
    </w:p>
    <w:p w:rsidR="00DC793B" w:rsidRPr="00B14102" w:rsidRDefault="00DC793B" w:rsidP="009A2F9D">
      <w:pPr>
        <w:pStyle w:val="4"/>
        <w:rPr>
          <w:lang w:eastAsia="zh-CN"/>
        </w:rPr>
      </w:pPr>
      <w:r w:rsidRPr="00B14102">
        <w:rPr>
          <w:lang w:eastAsia="zh-CN"/>
        </w:rPr>
        <w:lastRenderedPageBreak/>
        <w:t>输入</w:t>
      </w:r>
    </w:p>
    <w:p w:rsidR="00DC793B" w:rsidRPr="00B14102" w:rsidRDefault="00DC793B" w:rsidP="00A06A83">
      <w:pPr>
        <w:pStyle w:val="affffe"/>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r w:rsidR="00A06A83">
        <w:rPr>
          <w:rFonts w:hint="eastAsia"/>
        </w:rPr>
        <w:t>，</w:t>
      </w: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rsidR="00DC793B" w:rsidRPr="00B14102" w:rsidRDefault="00DC793B" w:rsidP="009A2F9D">
      <w:pPr>
        <w:pStyle w:val="4"/>
        <w:rPr>
          <w:lang w:eastAsia="zh-CN"/>
        </w:rPr>
      </w:pPr>
      <w:r w:rsidRPr="00B14102">
        <w:rPr>
          <w:lang w:eastAsia="zh-CN"/>
        </w:rPr>
        <w:t>输出</w:t>
      </w:r>
    </w:p>
    <w:p w:rsidR="00DC793B" w:rsidRDefault="00DC793B" w:rsidP="00DC793B">
      <w:pPr>
        <w:pStyle w:val="affffe"/>
        <w:ind w:firstLine="420"/>
      </w:pPr>
      <w:r>
        <w:rPr>
          <w:rFonts w:hint="eastAsia"/>
        </w:rPr>
        <w:t>输出所有满足和为</w:t>
      </w:r>
      <w:r>
        <w:rPr>
          <w:rFonts w:hint="eastAsia"/>
        </w:rPr>
        <w:t>target</w:t>
      </w:r>
      <w:r>
        <w:rPr>
          <w:rFonts w:hint="eastAsia"/>
        </w:rPr>
        <w:t>的三元组</w:t>
      </w:r>
      <w:r>
        <w:rPr>
          <w:rFonts w:hint="eastAsia"/>
        </w:rPr>
        <w:t>(x,y,z)</w:t>
      </w:r>
      <w:r>
        <w:rPr>
          <w:rFonts w:hint="eastAsia"/>
        </w:rPr>
        <w:t>，要求</w:t>
      </w:r>
      <w:r>
        <w:rPr>
          <w:rFonts w:hint="eastAsia"/>
        </w:rPr>
        <w:t xml:space="preserve">(x&lt; y &lt;z) </w:t>
      </w:r>
      <w:r>
        <w:rPr>
          <w:rFonts w:hint="eastAsia"/>
        </w:rPr>
        <w:t>并且不允许有重复数字。</w:t>
      </w:r>
    </w:p>
    <w:p w:rsidR="00DC793B" w:rsidRPr="00FF28D4" w:rsidRDefault="00DC793B" w:rsidP="00DC793B">
      <w:pPr>
        <w:pStyle w:val="affffe"/>
        <w:ind w:firstLine="420"/>
      </w:pPr>
      <w:r>
        <w:rPr>
          <w:rFonts w:hint="eastAsia"/>
        </w:rPr>
        <w:t>把三元组按照</w:t>
      </w:r>
      <w:r>
        <w:rPr>
          <w:rFonts w:hint="eastAsia"/>
        </w:rPr>
        <w:t>x</w:t>
      </w:r>
      <w:r>
        <w:rPr>
          <w:rFonts w:hint="eastAsia"/>
        </w:rPr>
        <w:t>的大小升序输出，</w:t>
      </w:r>
      <w:r>
        <w:rPr>
          <w:rFonts w:hint="eastAsia"/>
        </w:rPr>
        <w:t>x</w:t>
      </w:r>
      <w:r>
        <w:rPr>
          <w:rFonts w:hint="eastAsia"/>
        </w:rPr>
        <w:t>相同的按照</w:t>
      </w:r>
      <w:r>
        <w:rPr>
          <w:rFonts w:hint="eastAsia"/>
        </w:rPr>
        <w:t>y</w:t>
      </w:r>
      <w:r>
        <w:rPr>
          <w:rFonts w:hint="eastAsia"/>
        </w:rPr>
        <w:t>的大小升序输出。</w:t>
      </w:r>
    </w:p>
    <w:p w:rsidR="00A06A83" w:rsidRDefault="00A06A83" w:rsidP="009A2F9D">
      <w:pPr>
        <w:pStyle w:val="4"/>
        <w:rPr>
          <w:lang w:eastAsia="zh-CN"/>
        </w:rPr>
        <w:sectPr w:rsidR="00A06A83" w:rsidSect="00EF33FF">
          <w:type w:val="continuous"/>
          <w:pgSz w:w="11907" w:h="16838" w:code="9"/>
          <w:pgMar w:top="1440" w:right="1080" w:bottom="1440" w:left="1080" w:header="851" w:footer="964" w:gutter="0"/>
          <w:cols w:space="720"/>
          <w:docGrid w:type="lines" w:linePitch="315" w:charSpace="205"/>
        </w:sectPr>
      </w:pP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f"/>
        <w:ind w:left="420"/>
      </w:pPr>
      <w:r>
        <w:t>17 7</w:t>
      </w:r>
    </w:p>
    <w:p w:rsidR="00DC793B" w:rsidRPr="00B14102" w:rsidRDefault="00DC793B" w:rsidP="00DC793B">
      <w:pPr>
        <w:pStyle w:val="afffff"/>
        <w:ind w:left="420"/>
      </w:pPr>
      <w:r>
        <w:t>0 2 7 10 15 18 25</w:t>
      </w:r>
    </w:p>
    <w:p w:rsidR="00DC793B" w:rsidRPr="00B14102" w:rsidRDefault="00DC793B" w:rsidP="009A2F9D">
      <w:pPr>
        <w:pStyle w:val="4"/>
        <w:rPr>
          <w:lang w:eastAsia="zh-CN"/>
        </w:rPr>
      </w:pPr>
      <w:r>
        <w:rPr>
          <w:lang w:eastAsia="zh-CN"/>
        </w:rPr>
        <w:t>输出样例</w:t>
      </w:r>
    </w:p>
    <w:p w:rsidR="00DC793B" w:rsidRDefault="00DC793B" w:rsidP="00DC793B">
      <w:pPr>
        <w:pStyle w:val="afffff"/>
        <w:ind w:left="420"/>
      </w:pPr>
      <w:r>
        <w:t>0 2 15</w:t>
      </w:r>
    </w:p>
    <w:p w:rsidR="00DC793B" w:rsidRDefault="00DC793B" w:rsidP="00CD2CE9">
      <w:pPr>
        <w:pStyle w:val="afffff"/>
        <w:ind w:left="420"/>
      </w:pPr>
      <w:r>
        <w:t>0 7 10</w:t>
      </w:r>
    </w:p>
    <w:p w:rsidR="00A06A83" w:rsidRDefault="00A06A83">
      <w:pPr>
        <w:rPr>
          <w:b/>
        </w:rPr>
        <w:sectPr w:rsidR="00A06A83" w:rsidSect="00A06A83">
          <w:type w:val="continuous"/>
          <w:pgSz w:w="11907" w:h="16838" w:code="9"/>
          <w:pgMar w:top="1440" w:right="1080" w:bottom="1440" w:left="1080" w:header="851" w:footer="964" w:gutter="0"/>
          <w:cols w:num="2" w:space="720"/>
          <w:docGrid w:type="lines" w:linePitch="315" w:charSpace="205"/>
        </w:sectPr>
      </w:pPr>
    </w:p>
    <w:p w:rsidR="009B1159" w:rsidRDefault="009B1159" w:rsidP="009B1159">
      <w:pPr>
        <w:pStyle w:val="4"/>
      </w:pPr>
      <w:r>
        <w:rPr>
          <w:rFonts w:hint="eastAsia"/>
          <w:lang w:eastAsia="zh-CN"/>
        </w:rPr>
        <w:t>解</w:t>
      </w:r>
      <w:r>
        <w:rPr>
          <w:rFonts w:ascii="微软雅黑" w:hAnsi="微软雅黑" w:cs="微软雅黑" w:hint="eastAsia"/>
          <w:lang w:eastAsia="zh-CN"/>
        </w:rPr>
        <w:t>题</w:t>
      </w:r>
      <w:r>
        <w:t>原理</w:t>
      </w:r>
    </w:p>
    <w:p w:rsidR="009B1159" w:rsidRPr="009F02B5" w:rsidRDefault="009B1159" w:rsidP="00DB685A">
      <w:pPr>
        <w:pStyle w:val="altx"/>
      </w:pPr>
      <w:r>
        <w:t>采用</w:t>
      </w:r>
      <w:r>
        <w:rPr>
          <w:b/>
        </w:rPr>
        <w:t>排序</w:t>
      </w:r>
      <w:r>
        <w:rPr>
          <w:b/>
        </w:rPr>
        <w:t>+</w:t>
      </w:r>
      <w:r>
        <w:rPr>
          <w:b/>
        </w:rPr>
        <w:t>双指</w:t>
      </w:r>
      <w:r>
        <w:rPr>
          <w:rFonts w:ascii="微软雅黑" w:eastAsia="微软雅黑" w:hAnsi="微软雅黑" w:cs="微软雅黑" w:hint="eastAsia"/>
          <w:b/>
        </w:rPr>
        <w:t>针</w:t>
      </w:r>
      <w:r>
        <w:t>的方法，利用排序后的数</w:t>
      </w:r>
      <w:r>
        <w:rPr>
          <w:rFonts w:ascii="微软雅黑" w:eastAsia="微软雅黑" w:hAnsi="微软雅黑" w:cs="微软雅黑" w:hint="eastAsia"/>
        </w:rPr>
        <w:t>组</w:t>
      </w:r>
      <w:r>
        <w:t>特性，通</w:t>
      </w:r>
      <w:r>
        <w:rPr>
          <w:rFonts w:ascii="微软雅黑" w:eastAsia="微软雅黑" w:hAnsi="微软雅黑" w:cs="微软雅黑" w:hint="eastAsia"/>
        </w:rPr>
        <w:t>过</w:t>
      </w:r>
      <w:r>
        <w:t>固定一个元素并使用双指</w:t>
      </w:r>
      <w:r>
        <w:rPr>
          <w:rFonts w:ascii="微软雅黑" w:eastAsia="微软雅黑" w:hAnsi="微软雅黑" w:cs="微软雅黑" w:hint="eastAsia"/>
        </w:rPr>
        <w:t>针寻</w:t>
      </w:r>
      <w:r>
        <w:t>找另外两个元素的方式，高效地解决三数之和</w:t>
      </w:r>
      <w:r>
        <w:rPr>
          <w:rFonts w:ascii="微软雅黑" w:eastAsia="微软雅黑" w:hAnsi="微软雅黑" w:cs="微软雅黑" w:hint="eastAsia"/>
        </w:rPr>
        <w:t>问题</w:t>
      </w:r>
      <w:r>
        <w:t>。</w:t>
      </w:r>
    </w:p>
    <w:p w:rsidR="009B1159" w:rsidRDefault="009B1159" w:rsidP="00DB685A">
      <w:pPr>
        <w:pStyle w:val="altx"/>
      </w:pPr>
      <w:r>
        <w:rPr>
          <w:b/>
        </w:rPr>
        <w:t>排序预处理</w:t>
      </w:r>
      <w:r>
        <w:t>：对数组进行排序，为双指针操作和去重提供基础</w:t>
      </w:r>
    </w:p>
    <w:p w:rsidR="009B1159" w:rsidRDefault="009B1159" w:rsidP="00DB685A">
      <w:pPr>
        <w:pStyle w:val="altx"/>
      </w:pPr>
      <w:r>
        <w:rPr>
          <w:b/>
        </w:rPr>
        <w:t>固定第一个元素</w:t>
      </w:r>
      <w:r>
        <w:t>：遍历数组，将当前元素作为三元组的第一个数</w:t>
      </w:r>
      <w:r>
        <w:t xml:space="preserve"> x</w:t>
      </w:r>
    </w:p>
    <w:p w:rsidR="009B1159" w:rsidRDefault="009B1159" w:rsidP="00DB685A">
      <w:pPr>
        <w:pStyle w:val="altx"/>
      </w:pPr>
      <w:r>
        <w:rPr>
          <w:b/>
        </w:rPr>
        <w:t>双指针寻找剩余两数</w:t>
      </w:r>
      <w:r>
        <w:t>：</w:t>
      </w:r>
    </w:p>
    <w:p w:rsidR="009B1159" w:rsidRDefault="009B1159" w:rsidP="00DB685A">
      <w:pPr>
        <w:pStyle w:val="altx"/>
      </w:pPr>
      <w:r>
        <w:t>左指针</w:t>
      </w:r>
      <w:r>
        <w:t xml:space="preserve"> j </w:t>
      </w:r>
      <w:r>
        <w:t>指向</w:t>
      </w:r>
      <w:r>
        <w:t xml:space="preserve"> x </w:t>
      </w:r>
      <w:r>
        <w:t>的下一个元素，作为第二个数</w:t>
      </w:r>
      <w:r>
        <w:t xml:space="preserve"> y</w:t>
      </w:r>
    </w:p>
    <w:p w:rsidR="009B1159" w:rsidRDefault="009B1159" w:rsidP="00DB685A">
      <w:pPr>
        <w:pStyle w:val="altx"/>
      </w:pPr>
      <w:r>
        <w:t>右指针</w:t>
      </w:r>
      <w:r>
        <w:t xml:space="preserve"> k </w:t>
      </w:r>
      <w:r>
        <w:t>指向数组末尾，作为第三个数</w:t>
      </w:r>
      <w:r>
        <w:t xml:space="preserve"> z</w:t>
      </w:r>
    </w:p>
    <w:p w:rsidR="009B1159" w:rsidRDefault="009B1159" w:rsidP="00DB685A">
      <w:pPr>
        <w:pStyle w:val="altx"/>
      </w:pPr>
      <w:r>
        <w:t>计算三数之和，根据和与目标值的关系移动指针</w:t>
      </w:r>
    </w:p>
    <w:p w:rsidR="009B1159" w:rsidRDefault="009B1159" w:rsidP="00DB685A">
      <w:pPr>
        <w:pStyle w:val="altx"/>
      </w:pPr>
      <w:r>
        <w:rPr>
          <w:b/>
        </w:rPr>
        <w:t>去重处理</w:t>
      </w:r>
      <w:r>
        <w:t>：在遍历过程中跳过重复元素，避免生成重复的三元组</w:t>
      </w:r>
    </w:p>
    <w:p w:rsidR="009B1159" w:rsidRDefault="009B1159" w:rsidP="00DB685A">
      <w:pPr>
        <w:pStyle w:val="altx"/>
      </w:pPr>
      <w:r>
        <w:rPr>
          <w:b/>
        </w:rPr>
        <w:t>条件过滤</w:t>
      </w:r>
      <w:r>
        <w:t>：严格满足</w:t>
      </w:r>
      <w:r>
        <w:t xml:space="preserve"> x &lt; y &lt; z </w:t>
      </w:r>
      <w:r>
        <w:t>的条件</w:t>
      </w:r>
    </w:p>
    <w:p w:rsidR="009B1159" w:rsidRDefault="009B1159" w:rsidP="00DB685A">
      <w:pPr>
        <w:pStyle w:val="altx"/>
      </w:pPr>
      <w:r>
        <w:t>三数之和</w:t>
      </w:r>
      <w:r>
        <w:rPr>
          <w:rFonts w:ascii="微软雅黑" w:eastAsia="微软雅黑" w:hAnsi="微软雅黑" w:cs="微软雅黑" w:hint="eastAsia"/>
        </w:rPr>
        <w:t>问题</w:t>
      </w:r>
      <w:r>
        <w:t>是双指</w:t>
      </w:r>
      <w:r>
        <w:rPr>
          <w:rFonts w:ascii="微软雅黑" w:eastAsia="微软雅黑" w:hAnsi="微软雅黑" w:cs="微软雅黑" w:hint="eastAsia"/>
        </w:rPr>
        <w:t>针</w:t>
      </w:r>
      <w:r>
        <w:t>算法的</w:t>
      </w:r>
      <w:r>
        <w:rPr>
          <w:rFonts w:ascii="微软雅黑" w:eastAsia="微软雅黑" w:hAnsi="微软雅黑" w:cs="微软雅黑" w:hint="eastAsia"/>
        </w:rPr>
        <w:t>经</w:t>
      </w:r>
      <w:r>
        <w:t>典</w:t>
      </w:r>
      <w:r>
        <w:rPr>
          <w:rFonts w:ascii="微软雅黑" w:eastAsia="微软雅黑" w:hAnsi="微软雅黑" w:cs="微软雅黑" w:hint="eastAsia"/>
        </w:rPr>
        <w:t>应</w:t>
      </w:r>
      <w:r>
        <w:t>用，通</w:t>
      </w:r>
      <w:r>
        <w:rPr>
          <w:rFonts w:ascii="微软雅黑" w:eastAsia="微软雅黑" w:hAnsi="微软雅黑" w:cs="微软雅黑" w:hint="eastAsia"/>
        </w:rPr>
        <w:t>过</w:t>
      </w:r>
      <w:r>
        <w:t>排序和双指</w:t>
      </w:r>
      <w:r>
        <w:rPr>
          <w:rFonts w:ascii="微软雅黑" w:eastAsia="微软雅黑" w:hAnsi="微软雅黑" w:cs="微软雅黑" w:hint="eastAsia"/>
        </w:rPr>
        <w:t>针</w:t>
      </w:r>
      <w:r>
        <w:t>的</w:t>
      </w:r>
      <w:r>
        <w:rPr>
          <w:rFonts w:ascii="微软雅黑" w:eastAsia="微软雅黑" w:hAnsi="微软雅黑" w:cs="微软雅黑" w:hint="eastAsia"/>
        </w:rPr>
        <w:t>结</w:t>
      </w:r>
      <w:r>
        <w:t>合，将</w:t>
      </w:r>
      <w:r>
        <w:rPr>
          <w:rFonts w:ascii="微软雅黑" w:eastAsia="微软雅黑" w:hAnsi="微软雅黑" w:cs="微软雅黑" w:hint="eastAsia"/>
        </w:rPr>
        <w:t>时间</w:t>
      </w:r>
      <w:r>
        <w:t>复</w:t>
      </w:r>
      <w:r>
        <w:rPr>
          <w:rFonts w:ascii="微软雅黑" w:eastAsia="微软雅黑" w:hAnsi="微软雅黑" w:cs="微软雅黑" w:hint="eastAsia"/>
        </w:rPr>
        <w:t>杂</w:t>
      </w:r>
      <w:r>
        <w:t>度从暴力枚</w:t>
      </w:r>
      <w:r>
        <w:rPr>
          <w:rFonts w:ascii="微软雅黑" w:eastAsia="微软雅黑" w:hAnsi="微软雅黑" w:cs="微软雅黑" w:hint="eastAsia"/>
        </w:rPr>
        <w:t>举</w:t>
      </w:r>
      <w:r>
        <w:t>的</w:t>
      </w:r>
      <w:r>
        <w:t>O(n³)</w:t>
      </w:r>
      <w:r>
        <w:t>降低到</w:t>
      </w:r>
      <w:r>
        <w:t>O(n²)</w:t>
      </w:r>
      <w:r>
        <w:t>。</w:t>
      </w:r>
      <w:r w:rsidR="00DB685A">
        <w:br/>
      </w:r>
      <w:r>
        <w:t>通过本算法的学习，读者可以掌握如何利用排序和双指针技术解决多数之和问题，以及如何处理重复元素的去重策略，提高解决类似问题的能力。</w:t>
      </w:r>
    </w:p>
    <w:p w:rsidR="009B1159" w:rsidRDefault="009B1159" w:rsidP="009B115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9B1159" w:rsidTr="003E3C9F">
        <w:tc>
          <w:tcPr>
            <w:tcW w:w="5233" w:type="dxa"/>
            <w:tcBorders>
              <w:right w:val="single" w:sz="6" w:space="0" w:color="auto"/>
            </w:tcBorders>
          </w:tcPr>
          <w:p w:rsidR="009B1159" w:rsidRDefault="009B1159" w:rsidP="003E3C9F">
            <w:pPr>
              <w:jc w:val="center"/>
            </w:pPr>
            <w:r>
              <w:rPr>
                <w:b/>
                <w:color w:val="00008B"/>
              </w:rPr>
              <w:t>C++ Code</w:t>
            </w:r>
          </w:p>
          <w:p w:rsidR="009B1159" w:rsidRDefault="009B1159" w:rsidP="00DB685A">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using</w:t>
            </w:r>
            <w:r>
              <w:rPr>
                <w:rFonts w:ascii="Consolas" w:hAnsi="Consolas"/>
                <w:color w:val="BBBBBB"/>
                <w:sz w:val="17"/>
              </w:rPr>
              <w:t xml:space="preserve"> </w:t>
            </w:r>
            <w:r>
              <w:rPr>
                <w:rFonts w:ascii="Consolas" w:hAnsi="Consolas"/>
                <w:sz w:val="17"/>
              </w:rPr>
              <w:t>Triplet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sz w:val="17"/>
              </w:rPr>
              <w:t>;</w:t>
            </w:r>
            <w:r>
              <w:rPr>
                <w:rFonts w:ascii="Consolas" w:hAnsi="Consolas"/>
                <w:color w:val="BBBBBB"/>
                <w:sz w:val="17"/>
              </w:rPr>
              <w:br/>
            </w:r>
            <w:r>
              <w:rPr>
                <w:rFonts w:ascii="Consolas" w:hAnsi="Consolas"/>
                <w:b/>
                <w:color w:val="008000"/>
                <w:sz w:val="17"/>
              </w:rPr>
              <w:t>using</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sz w:val="17"/>
              </w:rPr>
              <w:t>Triplet</w:t>
            </w:r>
            <w:r>
              <w:rPr>
                <w:rFonts w:ascii="Consolas" w:hAnsi="Consolas"/>
                <w:color w:val="666666"/>
                <w:sz w:val="17"/>
              </w:rPr>
              <w:t>&gt;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sz w:val="17"/>
              </w:rPr>
              <w:t>Result</w:t>
            </w:r>
            <w:r>
              <w:rPr>
                <w:rFonts w:ascii="Consolas" w:hAnsi="Consolas"/>
                <w:color w:val="BBBBBB"/>
                <w:sz w:val="17"/>
              </w:rPr>
              <w:t xml:space="preserve"> </w:t>
            </w:r>
            <w:r>
              <w:rPr>
                <w:rFonts w:ascii="Consolas" w:hAnsi="Consolas"/>
                <w:color w:val="0000FF"/>
                <w:sz w:val="17"/>
              </w:rPr>
              <w:t>threeSum</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&gt;&amp;</w:t>
            </w:r>
            <w:r>
              <w:rPr>
                <w:rFonts w:ascii="Consolas" w:hAnsi="Consolas"/>
                <w:color w:val="BBBBBB"/>
                <w:sz w:val="17"/>
              </w:rPr>
              <w:t xml:space="preserve"> </w:t>
            </w:r>
            <w:r>
              <w:rPr>
                <w:rFonts w:ascii="Consolas" w:hAnsi="Consolas"/>
                <w:sz w:val="17"/>
              </w:rPr>
              <w:t>nums,</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Result</w:t>
            </w:r>
            <w:r>
              <w:rPr>
                <w:rFonts w:ascii="Consolas" w:hAnsi="Consolas"/>
                <w:color w:val="BBBBBB"/>
                <w:sz w:val="17"/>
              </w:rPr>
              <w:t xml:space="preserve"> </w:t>
            </w:r>
            <w:r>
              <w:rPr>
                <w:rFonts w:ascii="Consolas" w:hAnsi="Consolas"/>
                <w:sz w:val="17"/>
              </w:rPr>
              <w:t>res;</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nums.size();</w:t>
            </w:r>
            <w:r>
              <w:rPr>
                <w:rFonts w:ascii="Consolas" w:hAnsi="Consolas"/>
                <w:color w:val="BBBBBB"/>
                <w:sz w:val="17"/>
              </w:rPr>
              <w:br/>
              <w:t xml:space="preserve">    </w:t>
            </w:r>
            <w:r>
              <w:rPr>
                <w:rFonts w:ascii="Consolas" w:hAnsi="Consolas"/>
                <w:sz w:val="17"/>
              </w:rPr>
              <w:t>sort(nums.begin(),</w:t>
            </w:r>
            <w:r>
              <w:rPr>
                <w:rFonts w:ascii="Consolas" w:hAnsi="Consolas"/>
                <w:color w:val="BBBBBB"/>
                <w:sz w:val="17"/>
              </w:rPr>
              <w:t xml:space="preserve"> </w:t>
            </w:r>
            <w:r>
              <w:rPr>
                <w:rFonts w:ascii="Consolas" w:hAnsi="Consolas"/>
                <w:sz w:val="17"/>
              </w:rPr>
              <w:t>nums.end());</w:t>
            </w:r>
            <w:r>
              <w:rPr>
                <w:rFonts w:ascii="Consolas" w:hAnsi="Consolas"/>
                <w:color w:val="BBBBBB"/>
                <w:sz w:val="17"/>
              </w:rPr>
              <w:br/>
            </w:r>
            <w:r>
              <w:rPr>
                <w:rFonts w:ascii="Consolas" w:hAnsi="Consolas"/>
                <w:color w:val="BBBBBB"/>
                <w:sz w:val="17"/>
              </w:rPr>
              <w:lastRenderedPageBreak/>
              <w:t xml:space="preserve">    </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跳</w:t>
            </w:r>
            <w:r>
              <w:rPr>
                <w:rFonts w:ascii="微软雅黑" w:eastAsia="微软雅黑" w:hAnsi="微软雅黑" w:cs="微软雅黑" w:hint="eastAsia"/>
                <w:color w:val="3D7B7B"/>
                <w:sz w:val="17"/>
              </w:rPr>
              <w:t>过</w:t>
            </w:r>
            <w:r>
              <w:rPr>
                <w:rFonts w:ascii="Consolas" w:hAnsi="Consolas"/>
                <w:color w:val="3D7B7B"/>
                <w:sz w:val="17"/>
              </w:rPr>
              <w:t>重复元素</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nums[i]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nums[i</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b/>
                <w:color w:val="008000"/>
                <w:sz w:val="17"/>
              </w:rPr>
              <w:t>continue</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双指</w:t>
            </w:r>
            <w:r>
              <w:rPr>
                <w:rFonts w:ascii="微软雅黑" w:eastAsia="微软雅黑" w:hAnsi="微软雅黑" w:cs="微软雅黑" w:hint="eastAsia"/>
                <w:color w:val="3D7B7B"/>
                <w:sz w:val="17"/>
              </w:rPr>
              <w:t>针</w:t>
            </w:r>
            <w:r>
              <w:rPr>
                <w:rFonts w:ascii="Consolas" w:hAnsi="Consolas"/>
                <w:color w:val="3D7B7B"/>
                <w:sz w:val="17"/>
              </w:rPr>
              <w:t>初始化</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nums[k];</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微软雅黑" w:eastAsia="微软雅黑" w:hAnsi="微软雅黑" w:cs="微软雅黑" w:hint="eastAsia"/>
                <w:color w:val="3D7B7B"/>
                <w:sz w:val="17"/>
              </w:rPr>
              <w:t>满</w:t>
            </w:r>
            <w:r>
              <w:rPr>
                <w:rFonts w:ascii="Consolas" w:hAnsi="Consolas"/>
                <w:color w:val="3D7B7B"/>
                <w:sz w:val="17"/>
              </w:rPr>
              <w:t>足</w:t>
            </w:r>
            <w:r>
              <w:rPr>
                <w:rFonts w:ascii="Consolas" w:hAnsi="Consolas"/>
                <w:color w:val="3D7B7B"/>
                <w:sz w:val="17"/>
              </w:rPr>
              <w:t>x&lt;y&lt;z</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(nums[i]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nums[j]</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nums[j]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nums[k])</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res.push_back({nums[i],</w:t>
            </w:r>
            <w:r>
              <w:rPr>
                <w:rFonts w:ascii="Consolas" w:hAnsi="Consolas"/>
                <w:color w:val="BBBBBB"/>
                <w:sz w:val="17"/>
              </w:rPr>
              <w:t xml:space="preserve"> </w:t>
            </w:r>
            <w:r>
              <w:rPr>
                <w:rFonts w:ascii="Consolas" w:hAnsi="Consolas"/>
                <w:sz w:val="17"/>
              </w:rPr>
              <w:t>nums[j],</w:t>
            </w:r>
            <w:r>
              <w:rPr>
                <w:rFonts w:ascii="Consolas" w:hAnsi="Consolas"/>
                <w:color w:val="BBBBBB"/>
                <w:sz w:val="17"/>
              </w:rPr>
              <w:t xml:space="preserve"> </w:t>
            </w:r>
            <w:r>
              <w:rPr>
                <w:rFonts w:ascii="Consolas" w:hAnsi="Consolas"/>
                <w:sz w:val="17"/>
              </w:rPr>
              <w:t>nums[k]});</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跳重复</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nums[j]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nums[j</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nums[k]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nums[k</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k;</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移</w:t>
            </w:r>
            <w:r>
              <w:rPr>
                <w:rFonts w:ascii="微软雅黑" w:eastAsia="微软雅黑" w:hAnsi="微软雅黑" w:cs="微软雅黑" w:hint="eastAsia"/>
                <w:color w:val="3D7B7B"/>
                <w:sz w:val="17"/>
              </w:rPr>
              <w:t>动</w:t>
            </w:r>
            <w:r>
              <w:rPr>
                <w:rFonts w:ascii="Consolas" w:hAnsi="Consolas"/>
                <w:color w:val="3D7B7B"/>
                <w:sz w:val="17"/>
              </w:rPr>
              <w:t>指</w:t>
            </w:r>
            <w:r>
              <w:rPr>
                <w:rFonts w:ascii="微软雅黑" w:eastAsia="微软雅黑" w:hAnsi="微软雅黑" w:cs="微软雅黑" w:hint="eastAsia"/>
                <w:color w:val="3D7B7B"/>
                <w:sz w:val="17"/>
              </w:rPr>
              <w:t>针</w:t>
            </w:r>
            <w:r>
              <w:rPr>
                <w:rFonts w:ascii="Consolas" w:hAnsi="Consolas"/>
                <w:color w:val="3D7B7B"/>
                <w:sz w:val="17"/>
              </w:rPr>
              <w:br/>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br/>
              <w:t xml:space="preserve">                </w:t>
            </w:r>
            <w:r>
              <w:rPr>
                <w:rFonts w:ascii="Consolas" w:hAnsi="Consolas"/>
                <w:color w:val="666666"/>
                <w:sz w:val="17"/>
              </w:rPr>
              <w:t>--</w:t>
            </w:r>
            <w:r>
              <w:rPr>
                <w:rFonts w:ascii="Consolas" w:hAnsi="Consolas"/>
                <w:sz w:val="17"/>
              </w:rPr>
              <w:t>k;</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666666"/>
                <w:sz w:val="17"/>
              </w:rPr>
              <w:t>--</w:t>
            </w:r>
            <w:r>
              <w:rPr>
                <w:rFonts w:ascii="Consolas" w:hAnsi="Consolas"/>
                <w:sz w:val="17"/>
              </w:rPr>
              <w:t>k;</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和</w:t>
            </w:r>
            <w:r>
              <w:rPr>
                <w:rFonts w:ascii="微软雅黑" w:eastAsia="微软雅黑" w:hAnsi="微软雅黑" w:cs="微软雅黑" w:hint="eastAsia"/>
                <w:color w:val="3D7B7B"/>
                <w:sz w:val="17"/>
              </w:rPr>
              <w:t>过</w:t>
            </w:r>
            <w:r>
              <w:rPr>
                <w:rFonts w:ascii="Consolas" w:hAnsi="Consolas"/>
                <w:color w:val="3D7B7B"/>
                <w:sz w:val="17"/>
              </w:rPr>
              <w:t>大，右指</w:t>
            </w:r>
            <w:r>
              <w:rPr>
                <w:rFonts w:ascii="微软雅黑" w:eastAsia="微软雅黑" w:hAnsi="微软雅黑" w:cs="微软雅黑" w:hint="eastAsia"/>
                <w:color w:val="3D7B7B"/>
                <w:sz w:val="17"/>
              </w:rPr>
              <w:t>针</w:t>
            </w:r>
            <w:r>
              <w:rPr>
                <w:rFonts w:ascii="Consolas" w:hAnsi="Consolas"/>
                <w:color w:val="3D7B7B"/>
                <w:sz w:val="17"/>
              </w:rPr>
              <w:t>左移</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666666"/>
                <w:sz w:val="17"/>
              </w:rPr>
              <w:t>++</w:t>
            </w:r>
            <w:r>
              <w:rPr>
                <w:rFonts w:ascii="Consolas" w:hAnsi="Consolas"/>
                <w:sz w:val="17"/>
              </w:rPr>
              <w:t>j;</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和</w:t>
            </w:r>
            <w:r>
              <w:rPr>
                <w:rFonts w:ascii="微软雅黑" w:eastAsia="微软雅黑" w:hAnsi="微软雅黑" w:cs="微软雅黑" w:hint="eastAsia"/>
                <w:color w:val="3D7B7B"/>
                <w:sz w:val="17"/>
              </w:rPr>
              <w:t>过</w:t>
            </w:r>
            <w:r>
              <w:rPr>
                <w:rFonts w:ascii="Consolas" w:hAnsi="Consolas"/>
                <w:color w:val="3D7B7B"/>
                <w:sz w:val="17"/>
              </w:rPr>
              <w:t>小，左指</w:t>
            </w:r>
            <w:r>
              <w:rPr>
                <w:rFonts w:ascii="微软雅黑" w:eastAsia="微软雅黑" w:hAnsi="微软雅黑" w:cs="微软雅黑" w:hint="eastAsia"/>
                <w:color w:val="3D7B7B"/>
                <w:sz w:val="17"/>
              </w:rPr>
              <w:t>针</w:t>
            </w:r>
            <w:r>
              <w:rPr>
                <w:rFonts w:ascii="Consolas" w:hAnsi="Consolas"/>
                <w:color w:val="3D7B7B"/>
                <w:sz w:val="17"/>
              </w:rPr>
              <w:t>右移</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nums(n);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Result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threeSum(nums,</w:t>
            </w:r>
            <w:r>
              <w:rPr>
                <w:rFonts w:ascii="Consolas" w:hAnsi="Consolas"/>
                <w:color w:val="BBBBBB"/>
                <w:sz w:val="17"/>
              </w:rPr>
              <w:t xml:space="preserve"> </w:t>
            </w:r>
            <w:r>
              <w:rPr>
                <w:rFonts w:ascii="Consolas" w:hAnsi="Consolas"/>
                <w:sz w:val="17"/>
              </w:rPr>
              <w:t>target);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b/>
                <w:color w:val="008000"/>
                <w:sz w:val="17"/>
              </w:rPr>
              <w:t>const</w:t>
            </w:r>
            <w:r>
              <w:rPr>
                <w:rFonts w:ascii="Consolas" w:hAnsi="Consolas"/>
                <w:color w:val="BBBBBB"/>
                <w:sz w:val="17"/>
              </w:rPr>
              <w:t xml:space="preserve"> </w:t>
            </w:r>
            <w:r>
              <w:rPr>
                <w:rFonts w:ascii="Consolas" w:hAnsi="Consolas"/>
                <w:b/>
                <w:color w:val="008000"/>
                <w:sz w:val="17"/>
              </w:rPr>
              <w:t>auto</w:t>
            </w:r>
            <w:r>
              <w:rPr>
                <w:rFonts w:ascii="Consolas" w:hAnsi="Consolas"/>
                <w:color w:val="666666"/>
                <w:sz w:val="17"/>
              </w:rPr>
              <w:t>&amp;</w:t>
            </w:r>
            <w:r>
              <w:rPr>
                <w:rFonts w:ascii="Consolas" w:hAnsi="Consolas"/>
                <w:color w:val="BBBBBB"/>
                <w:sz w:val="17"/>
              </w:rPr>
              <w:t xml:space="preserve"> </w:t>
            </w:r>
            <w:r>
              <w:rPr>
                <w:rFonts w:ascii="Consolas" w:hAnsi="Consolas"/>
                <w:sz w:val="17"/>
              </w:rPr>
              <w:t>triplet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triplet[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triplet[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triplet[</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9B1159" w:rsidRDefault="009B1159" w:rsidP="003E3C9F">
            <w:pPr>
              <w:jc w:val="center"/>
            </w:pPr>
            <w:r>
              <w:rPr>
                <w:b/>
                <w:color w:val="006400"/>
              </w:rPr>
              <w:lastRenderedPageBreak/>
              <w:t>Python Code</w:t>
            </w:r>
          </w:p>
          <w:p w:rsidR="009B1159" w:rsidRDefault="009B1159" w:rsidP="00DB685A">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three_sum</w:t>
            </w:r>
            <w:r>
              <w:rPr>
                <w:rFonts w:ascii="Consolas" w:hAnsi="Consolas"/>
                <w:sz w:val="17"/>
              </w:rPr>
              <w:t>(nums, target):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(nums)</w:t>
            </w:r>
            <w:r>
              <w:rPr>
                <w:rFonts w:ascii="Consolas" w:hAnsi="Consolas"/>
                <w:color w:val="BBBBBB"/>
                <w:sz w:val="17"/>
              </w:rPr>
              <w:br/>
            </w:r>
            <w:r>
              <w:rPr>
                <w:rFonts w:ascii="Consolas" w:hAnsi="Consolas"/>
                <w:sz w:val="17"/>
              </w:rPr>
              <w:t xml:space="preserve">    nums</w:t>
            </w:r>
            <w:r>
              <w:rPr>
                <w:rFonts w:ascii="Consolas" w:hAnsi="Consolas"/>
                <w:color w:val="666666"/>
                <w:sz w:val="17"/>
              </w:rPr>
              <w:t>.</w:t>
            </w:r>
            <w:r>
              <w:rPr>
                <w:rFonts w:ascii="Consolas" w:hAnsi="Consolas"/>
                <w:sz w:val="17"/>
              </w:rPr>
              <w:t>sort()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跳</w:t>
            </w:r>
            <w:r>
              <w:rPr>
                <w:rFonts w:ascii="微软雅黑" w:eastAsia="微软雅黑" w:hAnsi="微软雅黑" w:cs="微软雅黑" w:hint="eastAsia"/>
                <w:color w:val="3D7B7B"/>
                <w:sz w:val="17"/>
              </w:rPr>
              <w:t>过</w:t>
            </w:r>
            <w:r>
              <w:rPr>
                <w:rFonts w:ascii="Consolas" w:hAnsi="Consolas"/>
                <w:color w:val="3D7B7B"/>
                <w:sz w:val="17"/>
              </w:rPr>
              <w:t>重复元素</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 </w:t>
            </w:r>
            <w:r>
              <w:rPr>
                <w:rFonts w:ascii="Consolas" w:hAnsi="Consolas"/>
                <w:color w:val="666666"/>
                <w:sz w:val="17"/>
              </w:rPr>
              <w:t>&gt;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b/>
                <w:color w:val="AA22FF"/>
                <w:sz w:val="17"/>
              </w:rPr>
              <w:t>and</w:t>
            </w:r>
            <w:r>
              <w:rPr>
                <w:rFonts w:ascii="Consolas" w:hAnsi="Consolas"/>
                <w:sz w:val="17"/>
              </w:rPr>
              <w:t xml:space="preserve"> nums[i] </w:t>
            </w:r>
            <w:r>
              <w:rPr>
                <w:rFonts w:ascii="Consolas" w:hAnsi="Consolas"/>
                <w:color w:val="666666"/>
                <w:sz w:val="17"/>
              </w:rPr>
              <w:t>==</w:t>
            </w:r>
            <w:r>
              <w:rPr>
                <w:rFonts w:ascii="Consolas" w:hAnsi="Consolas"/>
                <w:sz w:val="17"/>
              </w:rPr>
              <w:t xml:space="preserve"> nums[i</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双指</w:t>
            </w:r>
            <w:r>
              <w:rPr>
                <w:rFonts w:ascii="微软雅黑" w:eastAsia="微软雅黑" w:hAnsi="微软雅黑" w:cs="微软雅黑" w:hint="eastAsia"/>
                <w:color w:val="3D7B7B"/>
                <w:sz w:val="17"/>
              </w:rPr>
              <w:t>针</w:t>
            </w:r>
            <w:r>
              <w:rPr>
                <w:rFonts w:ascii="Consolas" w:hAnsi="Consolas"/>
                <w:color w:val="3D7B7B"/>
                <w:sz w:val="17"/>
              </w:rPr>
              <w:t>初始化</w:t>
            </w:r>
            <w:r>
              <w:rPr>
                <w:rFonts w:ascii="Consolas" w:hAnsi="Consolas"/>
                <w:color w:val="BBBBBB"/>
                <w:sz w:val="17"/>
              </w:rPr>
              <w:br/>
            </w:r>
            <w:r>
              <w:rPr>
                <w:rFonts w:ascii="Consolas" w:hAnsi="Consolas"/>
                <w:sz w:val="17"/>
              </w:rPr>
              <w:t xml:space="preserve">        j, k </w:t>
            </w:r>
            <w:r>
              <w:rPr>
                <w:rFonts w:ascii="Consolas" w:hAnsi="Consolas"/>
                <w:color w:val="666666"/>
                <w:sz w:val="17"/>
              </w:rPr>
              <w:t>=</w:t>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while</w:t>
            </w:r>
            <w:r>
              <w:rPr>
                <w:rFonts w:ascii="Consolas" w:hAnsi="Consolas"/>
                <w:sz w:val="17"/>
              </w:rPr>
              <w:t xml:space="preserve"> j </w:t>
            </w:r>
            <w:r>
              <w:rPr>
                <w:rFonts w:ascii="Consolas" w:hAnsi="Consolas"/>
                <w:color w:val="666666"/>
                <w:sz w:val="17"/>
              </w:rPr>
              <w:t>&lt;</w:t>
            </w:r>
            <w:r>
              <w:rPr>
                <w:rFonts w:ascii="Consolas" w:hAnsi="Consolas"/>
                <w:sz w:val="17"/>
              </w:rPr>
              <w:t xml:space="preserve"> k:</w:t>
            </w:r>
            <w:r>
              <w:rPr>
                <w:rFonts w:ascii="Consolas" w:hAnsi="Consolas"/>
                <w:color w:val="BBBBBB"/>
                <w:sz w:val="17"/>
              </w:rPr>
              <w:br/>
            </w:r>
            <w:r>
              <w:rPr>
                <w:rFonts w:ascii="Consolas" w:hAnsi="Consolas"/>
                <w:sz w:val="17"/>
              </w:rPr>
              <w:t xml:space="preserve">            current_sum </w:t>
            </w:r>
            <w:r>
              <w:rPr>
                <w:rFonts w:ascii="Consolas" w:hAnsi="Consolas"/>
                <w:color w:val="666666"/>
                <w:sz w:val="17"/>
              </w:rPr>
              <w:t>=</w:t>
            </w:r>
            <w:r>
              <w:rPr>
                <w:rFonts w:ascii="Consolas" w:hAnsi="Consolas"/>
                <w:sz w:val="17"/>
              </w:rPr>
              <w:t xml:space="preserve"> nums[i] </w:t>
            </w:r>
            <w:r>
              <w:rPr>
                <w:rFonts w:ascii="Consolas" w:hAnsi="Consolas"/>
                <w:color w:val="666666"/>
                <w:sz w:val="17"/>
              </w:rPr>
              <w:t>+</w:t>
            </w:r>
            <w:r>
              <w:rPr>
                <w:rFonts w:ascii="Consolas" w:hAnsi="Consolas"/>
                <w:sz w:val="17"/>
              </w:rPr>
              <w:t xml:space="preserve"> nums[j] </w:t>
            </w:r>
            <w:r>
              <w:rPr>
                <w:rFonts w:ascii="Consolas" w:hAnsi="Consolas"/>
                <w:color w:val="666666"/>
                <w:sz w:val="17"/>
              </w:rPr>
              <w:t>+</w:t>
            </w:r>
            <w:r>
              <w:rPr>
                <w:rFonts w:ascii="Consolas" w:hAnsi="Consolas"/>
                <w:sz w:val="17"/>
              </w:rPr>
              <w:t xml:space="preserve"> nums[k]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current_sum </w:t>
            </w:r>
            <w:r>
              <w:rPr>
                <w:rFonts w:ascii="Consolas" w:hAnsi="Consolas"/>
                <w:color w:val="666666"/>
                <w:sz w:val="17"/>
              </w:rPr>
              <w:t>==</w:t>
            </w:r>
            <w:r>
              <w:rPr>
                <w:rFonts w:ascii="Consolas" w:hAnsi="Consolas"/>
                <w:sz w:val="17"/>
              </w:rPr>
              <w:t xml:space="preserve"> target: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微软雅黑" w:eastAsia="微软雅黑" w:hAnsi="微软雅黑" w:cs="微软雅黑" w:hint="eastAsia"/>
                <w:color w:val="3D7B7B"/>
                <w:sz w:val="17"/>
              </w:rPr>
              <w:t>满</w:t>
            </w:r>
            <w:r>
              <w:rPr>
                <w:rFonts w:ascii="Consolas" w:hAnsi="Consolas"/>
                <w:color w:val="3D7B7B"/>
                <w:sz w:val="17"/>
              </w:rPr>
              <w:t>足</w:t>
            </w:r>
            <w:r>
              <w:rPr>
                <w:rFonts w:ascii="Consolas" w:hAnsi="Consolas"/>
                <w:color w:val="3D7B7B"/>
                <w:sz w:val="17"/>
              </w:rPr>
              <w:t>x&lt;y&lt;z</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nums[i] </w:t>
            </w:r>
            <w:r>
              <w:rPr>
                <w:rFonts w:ascii="Consolas" w:hAnsi="Consolas"/>
                <w:color w:val="666666"/>
                <w:sz w:val="17"/>
              </w:rPr>
              <w:t>&lt;</w:t>
            </w:r>
            <w:r>
              <w:rPr>
                <w:rFonts w:ascii="Consolas" w:hAnsi="Consolas"/>
                <w:sz w:val="17"/>
              </w:rPr>
              <w:t xml:space="preserve"> nums[j] </w:t>
            </w:r>
            <w:r>
              <w:rPr>
                <w:rFonts w:ascii="Consolas" w:hAnsi="Consolas"/>
                <w:b/>
                <w:color w:val="AA22FF"/>
                <w:sz w:val="17"/>
              </w:rPr>
              <w:t>and</w:t>
            </w:r>
            <w:r>
              <w:rPr>
                <w:rFonts w:ascii="Consolas" w:hAnsi="Consolas"/>
                <w:sz w:val="17"/>
              </w:rPr>
              <w:t xml:space="preserve"> nums[j] </w:t>
            </w:r>
            <w:r>
              <w:rPr>
                <w:rFonts w:ascii="Consolas" w:hAnsi="Consolas"/>
                <w:color w:val="666666"/>
                <w:sz w:val="17"/>
              </w:rPr>
              <w:t>&lt;</w:t>
            </w:r>
            <w:r>
              <w:rPr>
                <w:rFonts w:ascii="Consolas" w:hAnsi="Consolas"/>
                <w:sz w:val="17"/>
              </w:rPr>
              <w:t xml:space="preserve"> nums[k]:</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append([nums[i], nums[j], nums[k]])</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跳重复</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j </w:t>
            </w:r>
            <w:r>
              <w:rPr>
                <w:rFonts w:ascii="Consolas" w:hAnsi="Consolas"/>
                <w:color w:val="666666"/>
                <w:sz w:val="17"/>
              </w:rPr>
              <w:t>&lt;</w:t>
            </w:r>
            <w:r>
              <w:rPr>
                <w:rFonts w:ascii="Consolas" w:hAnsi="Consolas"/>
                <w:sz w:val="17"/>
              </w:rPr>
              <w:t xml:space="preserve"> k </w:t>
            </w:r>
            <w:r>
              <w:rPr>
                <w:rFonts w:ascii="Consolas" w:hAnsi="Consolas"/>
                <w:b/>
                <w:color w:val="AA22FF"/>
                <w:sz w:val="17"/>
              </w:rPr>
              <w:t>and</w:t>
            </w:r>
            <w:r>
              <w:rPr>
                <w:rFonts w:ascii="Consolas" w:hAnsi="Consolas"/>
                <w:sz w:val="17"/>
              </w:rPr>
              <w:t xml:space="preserve"> nums[j] </w:t>
            </w:r>
            <w:r>
              <w:rPr>
                <w:rFonts w:ascii="Consolas" w:hAnsi="Consolas"/>
                <w:color w:val="666666"/>
                <w:sz w:val="17"/>
              </w:rPr>
              <w:t>==</w:t>
            </w:r>
            <w:r>
              <w:rPr>
                <w:rFonts w:ascii="Consolas" w:hAnsi="Consolas"/>
                <w:sz w:val="17"/>
              </w:rPr>
              <w:t xml:space="preserve"> nums[j</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j </w:t>
            </w:r>
            <w:r>
              <w:rPr>
                <w:rFonts w:ascii="Consolas" w:hAnsi="Consolas"/>
                <w:color w:val="666666"/>
                <w:sz w:val="17"/>
              </w:rPr>
              <w:t>&lt;</w:t>
            </w:r>
            <w:r>
              <w:rPr>
                <w:rFonts w:ascii="Consolas" w:hAnsi="Consolas"/>
                <w:sz w:val="17"/>
              </w:rPr>
              <w:t xml:space="preserve"> k </w:t>
            </w:r>
            <w:r>
              <w:rPr>
                <w:rFonts w:ascii="Consolas" w:hAnsi="Consolas"/>
                <w:b/>
                <w:color w:val="AA22FF"/>
                <w:sz w:val="17"/>
              </w:rPr>
              <w:t>and</w:t>
            </w:r>
            <w:r>
              <w:rPr>
                <w:rFonts w:ascii="Consolas" w:hAnsi="Consolas"/>
                <w:sz w:val="17"/>
              </w:rPr>
              <w:t xml:space="preserve"> nums[k] </w:t>
            </w:r>
            <w:r>
              <w:rPr>
                <w:rFonts w:ascii="Consolas" w:hAnsi="Consolas"/>
                <w:color w:val="666666"/>
                <w:sz w:val="17"/>
              </w:rPr>
              <w:t>==</w:t>
            </w:r>
            <w:r>
              <w:rPr>
                <w:rFonts w:ascii="Consolas" w:hAnsi="Consolas"/>
                <w:sz w:val="17"/>
              </w:rPr>
              <w:t xml:space="preserve"> nums[k</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k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移</w:t>
            </w:r>
            <w:r>
              <w:rPr>
                <w:rFonts w:ascii="微软雅黑" w:eastAsia="微软雅黑" w:hAnsi="微软雅黑" w:cs="微软雅黑" w:hint="eastAsia"/>
                <w:color w:val="3D7B7B"/>
                <w:sz w:val="17"/>
              </w:rPr>
              <w:t>动</w:t>
            </w:r>
            <w:r>
              <w:rPr>
                <w:rFonts w:ascii="Consolas" w:hAnsi="Consolas"/>
                <w:color w:val="3D7B7B"/>
                <w:sz w:val="17"/>
              </w:rPr>
              <w:t>指</w:t>
            </w:r>
            <w:r>
              <w:rPr>
                <w:rFonts w:ascii="微软雅黑" w:eastAsia="微软雅黑" w:hAnsi="微软雅黑" w:cs="微软雅黑" w:hint="eastAsia"/>
                <w:color w:val="3D7B7B"/>
                <w:sz w:val="17"/>
              </w:rPr>
              <w:t>针</w:t>
            </w:r>
            <w:r>
              <w:rPr>
                <w:rFonts w:ascii="Consolas" w:hAnsi="Consolas"/>
                <w:color w:val="BBBBBB"/>
                <w:sz w:val="17"/>
              </w:rPr>
              <w:br/>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k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current_sum </w:t>
            </w:r>
            <w:r>
              <w:rPr>
                <w:rFonts w:ascii="Consolas" w:hAnsi="Consolas"/>
                <w:color w:val="666666"/>
                <w:sz w:val="17"/>
              </w:rPr>
              <w:t>&gt;</w:t>
            </w:r>
            <w:r>
              <w:rPr>
                <w:rFonts w:ascii="Consolas" w:hAnsi="Consolas"/>
                <w:sz w:val="17"/>
              </w:rPr>
              <w:t xml:space="preserve"> target:</w:t>
            </w:r>
            <w:r>
              <w:rPr>
                <w:rFonts w:ascii="Consolas" w:hAnsi="Consolas"/>
                <w:color w:val="BBBBBB"/>
                <w:sz w:val="17"/>
              </w:rPr>
              <w:br/>
            </w:r>
            <w:r>
              <w:rPr>
                <w:rFonts w:ascii="Consolas" w:hAnsi="Consolas"/>
                <w:sz w:val="17"/>
              </w:rPr>
              <w:t xml:space="preserve">                k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和</w:t>
            </w:r>
            <w:r>
              <w:rPr>
                <w:rFonts w:ascii="微软雅黑" w:eastAsia="微软雅黑" w:hAnsi="微软雅黑" w:cs="微软雅黑" w:hint="eastAsia"/>
                <w:color w:val="3D7B7B"/>
                <w:sz w:val="17"/>
              </w:rPr>
              <w:t>过</w:t>
            </w:r>
            <w:r>
              <w:rPr>
                <w:rFonts w:ascii="Consolas" w:hAnsi="Consolas"/>
                <w:color w:val="3D7B7B"/>
                <w:sz w:val="17"/>
              </w:rPr>
              <w:t>大，右指</w:t>
            </w:r>
            <w:r>
              <w:rPr>
                <w:rFonts w:ascii="微软雅黑" w:eastAsia="微软雅黑" w:hAnsi="微软雅黑" w:cs="微软雅黑" w:hint="eastAsia"/>
                <w:color w:val="3D7B7B"/>
                <w:sz w:val="17"/>
              </w:rPr>
              <w:t>针</w:t>
            </w:r>
            <w:r>
              <w:rPr>
                <w:rFonts w:ascii="Consolas" w:hAnsi="Consolas"/>
                <w:color w:val="3D7B7B"/>
                <w:sz w:val="17"/>
              </w:rPr>
              <w:t>左移</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和</w:t>
            </w:r>
            <w:r>
              <w:rPr>
                <w:rFonts w:ascii="微软雅黑" w:eastAsia="微软雅黑" w:hAnsi="微软雅黑" w:cs="微软雅黑" w:hint="eastAsia"/>
                <w:color w:val="3D7B7B"/>
                <w:sz w:val="17"/>
              </w:rPr>
              <w:t>过</w:t>
            </w:r>
            <w:r>
              <w:rPr>
                <w:rFonts w:ascii="Consolas" w:hAnsi="Consolas"/>
                <w:color w:val="3D7B7B"/>
                <w:sz w:val="17"/>
              </w:rPr>
              <w:t>小，左指</w:t>
            </w:r>
            <w:r>
              <w:rPr>
                <w:rFonts w:ascii="微软雅黑" w:eastAsia="微软雅黑" w:hAnsi="微软雅黑" w:cs="微软雅黑" w:hint="eastAsia"/>
                <w:color w:val="3D7B7B"/>
                <w:sz w:val="17"/>
              </w:rPr>
              <w:t>针</w:t>
            </w:r>
            <w:r>
              <w:rPr>
                <w:rFonts w:ascii="Consolas" w:hAnsi="Consolas"/>
                <w:color w:val="3D7B7B"/>
                <w:sz w:val="17"/>
              </w:rPr>
              <w:t>右移</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target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[idx:idx</w:t>
            </w:r>
            <w:r>
              <w:rPr>
                <w:rFonts w:ascii="Consolas" w:hAnsi="Consolas"/>
                <w:color w:val="666666"/>
                <w:sz w:val="17"/>
              </w:rPr>
              <w:t>+</w:t>
            </w:r>
            <w:r>
              <w:rPr>
                <w:rFonts w:ascii="Consolas" w:hAnsi="Consolas"/>
                <w:sz w:val="17"/>
              </w:rPr>
              <w:t>n]))</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three_sum(nums, target)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triplet </w:t>
            </w:r>
            <w:r>
              <w:rPr>
                <w:rFonts w:ascii="Consolas" w:hAnsi="Consolas"/>
                <w:b/>
                <w:color w:val="AA22FF"/>
                <w:sz w:val="17"/>
              </w:rPr>
              <w:t>in</w:t>
            </w:r>
            <w:r>
              <w:rPr>
                <w:rFonts w:ascii="Consolas" w:hAnsi="Consolas"/>
                <w:sz w:val="17"/>
              </w:rPr>
              <w:t xml:space="preserve"> result: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w:t>
            </w:r>
            <w:r>
              <w:rPr>
                <w:rFonts w:ascii="Consolas" w:hAnsi="Consolas"/>
                <w:color w:val="BA2121"/>
                <w:sz w:val="17"/>
              </w:rPr>
              <w:t xml:space="preserve"> </w:t>
            </w:r>
            <w:r>
              <w:rPr>
                <w:rFonts w:ascii="Consolas" w:hAnsi="Consolas"/>
                <w:b/>
                <w:color w:val="A45A77"/>
                <w:sz w:val="17"/>
              </w:rPr>
              <w:t>{1}</w:t>
            </w:r>
            <w:r>
              <w:rPr>
                <w:rFonts w:ascii="Consolas" w:hAnsi="Consolas"/>
                <w:color w:val="BA2121"/>
                <w:sz w:val="17"/>
              </w:rPr>
              <w:t xml:space="preserve"> </w:t>
            </w:r>
            <w:r>
              <w:rPr>
                <w:rFonts w:ascii="Consolas" w:hAnsi="Consolas"/>
                <w:b/>
                <w:color w:val="A45A77"/>
                <w:sz w:val="17"/>
              </w:rPr>
              <w:t>{2}</w:t>
            </w:r>
            <w:r>
              <w:rPr>
                <w:rFonts w:ascii="Consolas" w:hAnsi="Consolas"/>
                <w:color w:val="BA2121"/>
                <w:sz w:val="17"/>
              </w:rPr>
              <w:t>'</w:t>
            </w:r>
            <w:r>
              <w:rPr>
                <w:rFonts w:ascii="Consolas" w:hAnsi="Consolas"/>
                <w:color w:val="666666"/>
                <w:sz w:val="17"/>
              </w:rPr>
              <w:t>.</w:t>
            </w:r>
            <w:r>
              <w:rPr>
                <w:rFonts w:ascii="Consolas" w:hAnsi="Consolas"/>
                <w:sz w:val="17"/>
              </w:rPr>
              <w:t>format(triplet[</w:t>
            </w:r>
            <w:r>
              <w:rPr>
                <w:rFonts w:ascii="Consolas" w:hAnsi="Consolas"/>
                <w:color w:val="666666"/>
                <w:sz w:val="17"/>
              </w:rPr>
              <w:t>0</w:t>
            </w:r>
            <w:r>
              <w:rPr>
                <w:rFonts w:ascii="Consolas" w:hAnsi="Consolas"/>
                <w:sz w:val="17"/>
              </w:rPr>
              <w:t>], triplet[</w:t>
            </w:r>
            <w:r>
              <w:rPr>
                <w:rFonts w:ascii="Consolas" w:hAnsi="Consolas"/>
                <w:color w:val="666666"/>
                <w:sz w:val="17"/>
              </w:rPr>
              <w:t>1</w:t>
            </w:r>
            <w:r>
              <w:rPr>
                <w:rFonts w:ascii="Consolas" w:hAnsi="Consolas"/>
                <w:sz w:val="17"/>
              </w:rPr>
              <w:t>], triplet[</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942980" w:rsidRPr="00B14102" w:rsidRDefault="00942980" w:rsidP="00942980">
      <w:pPr>
        <w:pStyle w:val="21"/>
        <w:spacing w:before="315"/>
      </w:pPr>
      <w:bookmarkStart w:id="120" w:name="_Toc223626907"/>
      <w:r w:rsidRPr="009357A0">
        <w:rPr>
          <w:rFonts w:hint="eastAsia"/>
          <w:lang w:eastAsia="zh-CN"/>
        </w:rPr>
        <w:lastRenderedPageBreak/>
        <w:t>求第</w:t>
      </w:r>
      <w:r w:rsidRPr="009357A0">
        <w:rPr>
          <w:rFonts w:hint="eastAsia"/>
          <w:lang w:eastAsia="zh-CN"/>
        </w:rPr>
        <w:t>K</w:t>
      </w:r>
      <w:r w:rsidRPr="009357A0">
        <w:rPr>
          <w:rFonts w:hint="eastAsia"/>
          <w:lang w:eastAsia="zh-CN"/>
        </w:rPr>
        <w:t>大的正整数</w:t>
      </w:r>
      <w:r w:rsidRPr="005C5A2F">
        <w:rPr>
          <w:vertAlign w:val="superscript"/>
        </w:rPr>
        <w:t>NQ0</w:t>
      </w:r>
      <w:r>
        <w:rPr>
          <w:vertAlign w:val="superscript"/>
        </w:rPr>
        <w:t>77</w:t>
      </w:r>
      <w:bookmarkEnd w:id="120"/>
    </w:p>
    <w:p w:rsidR="00942980" w:rsidRPr="00B14102" w:rsidRDefault="00942980" w:rsidP="00942980">
      <w:pPr>
        <w:pStyle w:val="4"/>
        <w:rPr>
          <w:lang w:eastAsia="zh-CN"/>
        </w:rPr>
      </w:pPr>
      <w:r w:rsidRPr="00B14102">
        <w:rPr>
          <w:lang w:eastAsia="zh-CN"/>
        </w:rPr>
        <w:t>描述</w:t>
      </w:r>
    </w:p>
    <w:p w:rsidR="00942980" w:rsidRPr="00B14102" w:rsidRDefault="00942980" w:rsidP="008D38D1">
      <w:pPr>
        <w:pStyle w:val="affffe"/>
        <w:ind w:firstLine="420"/>
      </w:pPr>
      <w:r>
        <w:rPr>
          <w:rFonts w:hint="eastAsia"/>
        </w:rPr>
        <w:t>为了让自己在排列组合方面更加娴熟，小鲁自己给自己出了一道简单题，尝试将自己所学的排序，寻找指定元素的技巧结合起来练练。题目如下：给定</w:t>
      </w:r>
      <w:r>
        <w:rPr>
          <w:rFonts w:hint="eastAsia"/>
        </w:rPr>
        <w:t>N</w:t>
      </w:r>
      <w:r>
        <w:rPr>
          <w:rFonts w:hint="eastAsia"/>
        </w:rPr>
        <w:t>个整数</w:t>
      </w:r>
      <w:r>
        <w:rPr>
          <w:rFonts w:hint="eastAsia"/>
        </w:rPr>
        <w:t>,x1,x2...xn</w:t>
      </w:r>
      <w:r>
        <w:rPr>
          <w:rFonts w:hint="eastAsia"/>
        </w:rPr>
        <w:t>，任取两个不同的整数计算其差的绝对值</w:t>
      </w:r>
      <w:r>
        <w:rPr>
          <w:rFonts w:hint="eastAsia"/>
        </w:rPr>
        <w:t xml:space="preserve"> |xi-xj|</w:t>
      </w:r>
      <w:r>
        <w:rPr>
          <w:rFonts w:hint="eastAsia"/>
        </w:rPr>
        <w:t>，其中</w:t>
      </w:r>
      <w:r>
        <w:rPr>
          <w:rFonts w:hint="eastAsia"/>
        </w:rPr>
        <w:t xml:space="preserve"> (0&lt;i,j&lt;=N </w:t>
      </w:r>
      <w:r>
        <w:rPr>
          <w:rFonts w:hint="eastAsia"/>
        </w:rPr>
        <w:t>并且</w:t>
      </w:r>
      <w:r>
        <w:rPr>
          <w:rFonts w:hint="eastAsia"/>
        </w:rPr>
        <w:t xml:space="preserve"> i</w:t>
      </w:r>
      <w:r>
        <w:rPr>
          <w:rFonts w:hint="eastAsia"/>
        </w:rPr>
        <w:t>与</w:t>
      </w:r>
      <w:r>
        <w:rPr>
          <w:rFonts w:hint="eastAsia"/>
        </w:rPr>
        <w:t>j</w:t>
      </w:r>
      <w:r>
        <w:rPr>
          <w:rFonts w:hint="eastAsia"/>
        </w:rPr>
        <w:t>不相等</w:t>
      </w:r>
      <w:r>
        <w:rPr>
          <w:rFonts w:hint="eastAsia"/>
        </w:rPr>
        <w:t>)</w:t>
      </w:r>
      <w:r>
        <w:rPr>
          <w:rFonts w:hint="eastAsia"/>
        </w:rPr>
        <w:t>。现在请计算第</w:t>
      </w:r>
      <w:r>
        <w:rPr>
          <w:rFonts w:hint="eastAsia"/>
        </w:rPr>
        <w:t>K</w:t>
      </w:r>
      <w:r>
        <w:rPr>
          <w:rFonts w:hint="eastAsia"/>
        </w:rPr>
        <w:t>大的绝对值是多少（第</w:t>
      </w:r>
      <w:r>
        <w:rPr>
          <w:rFonts w:hint="eastAsia"/>
        </w:rPr>
        <w:t>K</w:t>
      </w:r>
      <w:r>
        <w:rPr>
          <w:rFonts w:hint="eastAsia"/>
        </w:rPr>
        <w:t>大是指有</w:t>
      </w:r>
      <w:r>
        <w:rPr>
          <w:rFonts w:hint="eastAsia"/>
        </w:rPr>
        <w:t>K-1</w:t>
      </w:r>
      <w:r>
        <w:rPr>
          <w:rFonts w:hint="eastAsia"/>
        </w:rPr>
        <w:t>个不同的绝对值比它大，它排行老</w:t>
      </w:r>
      <w:r>
        <w:rPr>
          <w:rFonts w:hint="eastAsia"/>
        </w:rPr>
        <w:t>K</w:t>
      </w:r>
      <w:r>
        <w:rPr>
          <w:rFonts w:hint="eastAsia"/>
        </w:rPr>
        <w:t>）</w:t>
      </w:r>
      <w:r w:rsidR="008D38D1">
        <w:rPr>
          <w:rFonts w:hint="eastAsia"/>
        </w:rPr>
        <w:t>。</w:t>
      </w:r>
    </w:p>
    <w:p w:rsidR="00942980" w:rsidRDefault="00942980" w:rsidP="00942980">
      <w:pPr>
        <w:pStyle w:val="4"/>
        <w:rPr>
          <w:lang w:eastAsia="zh-CN"/>
        </w:rPr>
      </w:pPr>
      <w:r w:rsidRPr="00B14102">
        <w:rPr>
          <w:lang w:eastAsia="zh-CN"/>
        </w:rPr>
        <w:lastRenderedPageBreak/>
        <w:t>输入</w:t>
      </w:r>
    </w:p>
    <w:p w:rsidR="00942980" w:rsidRPr="009357A0" w:rsidRDefault="00942980" w:rsidP="000D6F09">
      <w:pPr>
        <w:pStyle w:val="affffe"/>
        <w:ind w:firstLine="420"/>
      </w:pPr>
      <w:r>
        <w:rPr>
          <w:rFonts w:hint="eastAsia"/>
        </w:rPr>
        <w:t>输入数据首先包含一个正整数</w:t>
      </w:r>
      <w:r>
        <w:rPr>
          <w:rFonts w:hint="eastAsia"/>
        </w:rPr>
        <w:t>q</w:t>
      </w:r>
      <w:r>
        <w:rPr>
          <w:rFonts w:hint="eastAsia"/>
        </w:rPr>
        <w:t>，表示包含</w:t>
      </w:r>
      <w:r>
        <w:rPr>
          <w:rFonts w:hint="eastAsia"/>
        </w:rPr>
        <w:t>q</w:t>
      </w:r>
      <w:r>
        <w:rPr>
          <w:rFonts w:hint="eastAsia"/>
        </w:rPr>
        <w:t>组测试用例。每组测试数据的第一行包含两个整数</w:t>
      </w:r>
      <w:r>
        <w:rPr>
          <w:rFonts w:hint="eastAsia"/>
        </w:rPr>
        <w:t>N</w:t>
      </w:r>
      <w:r>
        <w:rPr>
          <w:rFonts w:hint="eastAsia"/>
        </w:rPr>
        <w:t>，</w:t>
      </w:r>
      <w:r>
        <w:rPr>
          <w:rFonts w:hint="eastAsia"/>
        </w:rPr>
        <w:t>K</w:t>
      </w:r>
      <w:r>
        <w:rPr>
          <w:rFonts w:hint="eastAsia"/>
        </w:rPr>
        <w:t>。</w:t>
      </w:r>
    </w:p>
    <w:p w:rsidR="00942980" w:rsidRPr="009357A0" w:rsidRDefault="00942980" w:rsidP="00942980">
      <w:pPr>
        <w:pStyle w:val="affffe"/>
        <w:ind w:firstLine="420"/>
      </w:pPr>
      <w:r>
        <w:rPr>
          <w:rFonts w:hint="eastAsia"/>
        </w:rPr>
        <w:t>接下去一行包含</w:t>
      </w:r>
      <w:r>
        <w:rPr>
          <w:rFonts w:hint="eastAsia"/>
        </w:rPr>
        <w:t>N</w:t>
      </w:r>
      <w:r>
        <w:rPr>
          <w:rFonts w:hint="eastAsia"/>
        </w:rPr>
        <w:t>个整数。</w:t>
      </w:r>
    </w:p>
    <w:p w:rsidR="00942980" w:rsidRPr="009357A0" w:rsidRDefault="00942980" w:rsidP="000D6F09">
      <w:pPr>
        <w:pStyle w:val="afffff"/>
        <w:ind w:left="420"/>
      </w:pPr>
      <w:r>
        <w:rPr>
          <w:rFonts w:hint="eastAsia"/>
        </w:rPr>
        <w:t>数据范围：</w:t>
      </w:r>
      <w:r w:rsidR="000D6F09">
        <w:rPr>
          <w:rFonts w:hint="eastAsia"/>
        </w:rPr>
        <w:t xml:space="preserve"> </w:t>
      </w:r>
      <w:r>
        <w:t>1&lt;q&lt;=100,1&lt;N&lt;=1000,</w:t>
      </w:r>
      <w:r>
        <w:rPr>
          <w:rFonts w:hint="eastAsia"/>
        </w:rPr>
        <w:t>0&lt;K&lt;=N</w:t>
      </w:r>
      <w:r>
        <w:rPr>
          <w:rFonts w:ascii="微软雅黑" w:eastAsia="微软雅黑" w:hAnsi="微软雅黑" w:cs="微软雅黑" w:hint="eastAsia"/>
        </w:rPr>
        <w:t>，</w:t>
      </w:r>
      <w:r>
        <w:rPr>
          <w:rFonts w:hint="eastAsia"/>
        </w:rPr>
        <w:t>1&lt;</w:t>
      </w:r>
      <w:r>
        <w:rPr>
          <w:rFonts w:ascii="微软雅黑" w:eastAsia="微软雅黑" w:hAnsi="微软雅黑" w:cs="微软雅黑" w:hint="eastAsia"/>
        </w:rPr>
        <w:t>输入整数</w:t>
      </w:r>
      <w:r>
        <w:rPr>
          <w:rFonts w:hint="eastAsia"/>
        </w:rPr>
        <w:t>&lt;100000</w:t>
      </w:r>
    </w:p>
    <w:p w:rsidR="00942980" w:rsidRPr="00B14102" w:rsidRDefault="00942980" w:rsidP="00942980">
      <w:pPr>
        <w:pStyle w:val="4"/>
        <w:rPr>
          <w:lang w:eastAsia="zh-CN"/>
        </w:rPr>
      </w:pPr>
      <w:r w:rsidRPr="00B14102">
        <w:rPr>
          <w:lang w:eastAsia="zh-CN"/>
        </w:rPr>
        <w:t>输出</w:t>
      </w:r>
    </w:p>
    <w:p w:rsidR="00942980" w:rsidRPr="00B14102" w:rsidRDefault="00942980" w:rsidP="00942980">
      <w:pPr>
        <w:pStyle w:val="affffe"/>
        <w:ind w:firstLine="420"/>
      </w:pPr>
      <w:r w:rsidRPr="009357A0">
        <w:rPr>
          <w:rFonts w:hint="eastAsia"/>
        </w:rPr>
        <w:t>对于每组测试数据，请输出第</w:t>
      </w:r>
      <w:r w:rsidRPr="009357A0">
        <w:rPr>
          <w:rFonts w:hint="eastAsia"/>
        </w:rPr>
        <w:t>K</w:t>
      </w:r>
      <w:r w:rsidRPr="009357A0">
        <w:rPr>
          <w:rFonts w:hint="eastAsia"/>
        </w:rPr>
        <w:t>大的组合数，每个输出实例占一行。</w:t>
      </w:r>
    </w:p>
    <w:p w:rsidR="000D6F09" w:rsidRDefault="000D6F09" w:rsidP="00942980">
      <w:pPr>
        <w:pStyle w:val="4"/>
        <w:rPr>
          <w:lang w:eastAsia="zh-CN"/>
        </w:rPr>
        <w:sectPr w:rsidR="000D6F09" w:rsidSect="00EF33FF">
          <w:type w:val="continuous"/>
          <w:pgSz w:w="11907" w:h="16838" w:code="9"/>
          <w:pgMar w:top="1440" w:right="1080" w:bottom="1440" w:left="1080" w:header="851" w:footer="964" w:gutter="0"/>
          <w:cols w:space="720"/>
          <w:docGrid w:type="lines" w:linePitch="315" w:charSpace="205"/>
        </w:sectPr>
      </w:pPr>
    </w:p>
    <w:p w:rsidR="00942980" w:rsidRPr="00B14102" w:rsidRDefault="00942980" w:rsidP="00942980">
      <w:pPr>
        <w:pStyle w:val="4"/>
        <w:rPr>
          <w:lang w:eastAsia="zh-CN"/>
        </w:rPr>
      </w:pPr>
      <w:r>
        <w:rPr>
          <w:lang w:eastAsia="zh-CN"/>
        </w:rPr>
        <w:t>输入样例</w:t>
      </w:r>
    </w:p>
    <w:p w:rsidR="00942980" w:rsidRDefault="00942980" w:rsidP="00942980">
      <w:pPr>
        <w:pStyle w:val="afffff"/>
        <w:ind w:left="420"/>
      </w:pPr>
      <w:r>
        <w:t>3</w:t>
      </w:r>
    </w:p>
    <w:p w:rsidR="00942980" w:rsidRDefault="00942980" w:rsidP="00942980">
      <w:pPr>
        <w:pStyle w:val="afffff"/>
        <w:ind w:left="420"/>
      </w:pPr>
      <w:r>
        <w:t>7 4</w:t>
      </w:r>
    </w:p>
    <w:p w:rsidR="00942980" w:rsidRDefault="00942980" w:rsidP="00942980">
      <w:pPr>
        <w:pStyle w:val="afffff"/>
        <w:ind w:left="420"/>
      </w:pPr>
      <w:r>
        <w:t>89 11 33 98 12 62 65</w:t>
      </w:r>
    </w:p>
    <w:p w:rsidR="00942980" w:rsidRDefault="00942980" w:rsidP="00942980">
      <w:pPr>
        <w:pStyle w:val="afffff"/>
        <w:ind w:left="420"/>
      </w:pPr>
      <w:r>
        <w:t>5 2</w:t>
      </w:r>
    </w:p>
    <w:p w:rsidR="00942980" w:rsidRDefault="00942980" w:rsidP="00942980">
      <w:pPr>
        <w:pStyle w:val="afffff"/>
        <w:ind w:left="420"/>
      </w:pPr>
      <w:r>
        <w:t>1 2 3 4 5</w:t>
      </w:r>
    </w:p>
    <w:p w:rsidR="00942980" w:rsidRDefault="00942980" w:rsidP="00942980">
      <w:pPr>
        <w:pStyle w:val="afffff"/>
        <w:ind w:left="420"/>
      </w:pPr>
      <w:r>
        <w:t>2 1</w:t>
      </w:r>
    </w:p>
    <w:p w:rsidR="00942980" w:rsidRPr="00B14102" w:rsidRDefault="00942980" w:rsidP="00942980">
      <w:pPr>
        <w:pStyle w:val="afffff"/>
        <w:ind w:left="420"/>
      </w:pPr>
      <w:r>
        <w:t>2 7</w:t>
      </w:r>
    </w:p>
    <w:p w:rsidR="00942980" w:rsidRPr="00B14102" w:rsidRDefault="00942980" w:rsidP="00942980">
      <w:pPr>
        <w:pStyle w:val="4"/>
        <w:rPr>
          <w:lang w:eastAsia="zh-CN"/>
        </w:rPr>
      </w:pPr>
      <w:r>
        <w:rPr>
          <w:lang w:eastAsia="zh-CN"/>
        </w:rPr>
        <w:t>输出样例</w:t>
      </w:r>
    </w:p>
    <w:p w:rsidR="00942980" w:rsidRDefault="00942980" w:rsidP="00942980">
      <w:pPr>
        <w:pStyle w:val="afffff"/>
        <w:ind w:left="420"/>
      </w:pPr>
      <w:r>
        <w:t>77</w:t>
      </w:r>
    </w:p>
    <w:p w:rsidR="00942980" w:rsidRDefault="00942980" w:rsidP="00942980">
      <w:pPr>
        <w:pStyle w:val="afffff"/>
        <w:ind w:left="420"/>
      </w:pPr>
      <w:r>
        <w:t>3</w:t>
      </w:r>
    </w:p>
    <w:p w:rsidR="00942980" w:rsidRDefault="00942980" w:rsidP="00942980">
      <w:pPr>
        <w:pStyle w:val="afffff"/>
        <w:ind w:left="420"/>
      </w:pPr>
      <w:r>
        <w:t>5</w:t>
      </w:r>
      <w:r w:rsidR="000D6F09">
        <w:br/>
      </w:r>
      <w:r w:rsidR="000D6F09">
        <w:br/>
      </w:r>
      <w:r w:rsidR="000D6F09">
        <w:br/>
      </w:r>
      <w:r w:rsidR="000D6F09">
        <w:br/>
      </w:r>
    </w:p>
    <w:p w:rsidR="000D6F09" w:rsidRDefault="000D6F09" w:rsidP="00942980">
      <w:pPr>
        <w:rPr>
          <w:b/>
        </w:rPr>
        <w:sectPr w:rsidR="000D6F09" w:rsidSect="000D6F09">
          <w:type w:val="continuous"/>
          <w:pgSz w:w="11907" w:h="16838" w:code="9"/>
          <w:pgMar w:top="1440" w:right="1080" w:bottom="1440" w:left="1080" w:header="851" w:footer="964" w:gutter="0"/>
          <w:cols w:num="2" w:space="720"/>
          <w:docGrid w:type="lines" w:linePitch="315" w:charSpace="205"/>
        </w:sectPr>
      </w:pPr>
    </w:p>
    <w:p w:rsidR="00CC2BAE" w:rsidRDefault="00CC2BAE" w:rsidP="00CC2BAE">
      <w:pPr>
        <w:pStyle w:val="4"/>
      </w:pPr>
      <w:r>
        <w:rPr>
          <w:rFonts w:hint="eastAsia"/>
          <w:lang w:eastAsia="zh-CN"/>
        </w:rPr>
        <w:t>解</w:t>
      </w:r>
      <w:r>
        <w:rPr>
          <w:rFonts w:ascii="微软雅黑" w:hAnsi="微软雅黑" w:cs="微软雅黑" w:hint="eastAsia"/>
          <w:lang w:eastAsia="zh-CN"/>
        </w:rPr>
        <w:t>题</w:t>
      </w:r>
      <w:r>
        <w:rPr>
          <w:rFonts w:hint="eastAsia"/>
          <w:lang w:eastAsia="zh-CN"/>
        </w:rPr>
        <w:t>思路</w:t>
      </w:r>
    </w:p>
    <w:p w:rsidR="00CC2BAE" w:rsidRDefault="00CC2BAE" w:rsidP="00CC2BAE">
      <w:pPr>
        <w:pStyle w:val="altx"/>
      </w:pPr>
      <w:r>
        <w:t>采用</w:t>
      </w:r>
      <w:r>
        <w:rPr>
          <w:b/>
        </w:rPr>
        <w:t>暴力枚举</w:t>
      </w:r>
      <w:r>
        <w:rPr>
          <w:b/>
        </w:rPr>
        <w:t>+</w:t>
      </w:r>
      <w:r>
        <w:rPr>
          <w:b/>
        </w:rPr>
        <w:t>排序</w:t>
      </w:r>
      <w:r>
        <w:t>的方法，计算所有可能的差的绝对值，排序后去重，然后输出第</w:t>
      </w:r>
      <w:r>
        <w:t>K</w:t>
      </w:r>
      <w:r>
        <w:t>大的差。</w:t>
      </w:r>
    </w:p>
    <w:p w:rsidR="00CC2BAE" w:rsidRPr="00CC2BAE" w:rsidRDefault="00CC2BAE" w:rsidP="00CC2BAE">
      <w:pPr>
        <w:pStyle w:val="altx"/>
        <w:rPr>
          <w:b/>
        </w:rPr>
      </w:pPr>
      <w:r w:rsidRPr="00CC2BAE">
        <w:rPr>
          <w:b/>
        </w:rPr>
        <w:t>算法原理</w:t>
      </w:r>
    </w:p>
    <w:p w:rsidR="00CC2BAE" w:rsidRDefault="00CC2BAE" w:rsidP="00CC2BAE">
      <w:pPr>
        <w:pStyle w:val="altx"/>
      </w:pPr>
      <w:r>
        <w:rPr>
          <w:b/>
        </w:rPr>
        <w:t>问题分析</w:t>
      </w:r>
      <w:r>
        <w:t>：需要计算所有两两不同整数的差的绝对值，然后找到第</w:t>
      </w:r>
      <w:r>
        <w:t>K</w:t>
      </w:r>
      <w:r>
        <w:t>大的那个值</w:t>
      </w:r>
    </w:p>
    <w:p w:rsidR="00CC2BAE" w:rsidRDefault="00CC2BAE" w:rsidP="00CC2BAE">
      <w:pPr>
        <w:pStyle w:val="altx"/>
      </w:pPr>
      <w:r>
        <w:rPr>
          <w:b/>
        </w:rPr>
        <w:t>暴力枚举</w:t>
      </w:r>
      <w:r>
        <w:t>：遍历所有可能的数对，计算它们的差的绝对值</w:t>
      </w:r>
    </w:p>
    <w:p w:rsidR="00CC2BAE" w:rsidRDefault="00CC2BAE" w:rsidP="00CC2BAE">
      <w:pPr>
        <w:pStyle w:val="altx"/>
      </w:pPr>
      <w:r>
        <w:rPr>
          <w:b/>
        </w:rPr>
        <w:t>排序去重</w:t>
      </w:r>
      <w:r>
        <w:t>：对所有差进行降序排序，然后去重，得到唯一的差的集合</w:t>
      </w:r>
    </w:p>
    <w:p w:rsidR="00CC2BAE" w:rsidRDefault="00CC2BAE" w:rsidP="00CC2BAE">
      <w:pPr>
        <w:pStyle w:val="altx"/>
      </w:pPr>
      <w:r>
        <w:rPr>
          <w:b/>
        </w:rPr>
        <w:t>查找第</w:t>
      </w:r>
      <w:r>
        <w:rPr>
          <w:b/>
        </w:rPr>
        <w:t>K</w:t>
      </w:r>
      <w:r>
        <w:rPr>
          <w:b/>
        </w:rPr>
        <w:t>大</w:t>
      </w:r>
      <w:r>
        <w:t>：在去重后的有序列表中，直接访问第</w:t>
      </w:r>
      <w:r>
        <w:t>K-1</w:t>
      </w:r>
      <w:r>
        <w:t>个元素（因为索引从</w:t>
      </w:r>
      <w:r>
        <w:t>0</w:t>
      </w:r>
      <w:r>
        <w:t>开始）</w:t>
      </w:r>
    </w:p>
    <w:p w:rsidR="00CC2BAE" w:rsidRDefault="00CC2BAE" w:rsidP="00CC2BAE">
      <w:pPr>
        <w:pStyle w:val="altx"/>
      </w:pPr>
      <w:r>
        <w:rPr>
          <w:b/>
        </w:rPr>
        <w:t>去重优化</w:t>
      </w:r>
      <w:r>
        <w:t>：</w:t>
      </w:r>
    </w:p>
    <w:p w:rsidR="00CC2BAE" w:rsidRDefault="00CC2BAE" w:rsidP="00CC2BAE">
      <w:pPr>
        <w:pStyle w:val="altx"/>
      </w:pPr>
      <w:r>
        <w:t>C++</w:t>
      </w:r>
      <w:r>
        <w:t>：利用</w:t>
      </w:r>
      <w:r>
        <w:t>`unique`</w:t>
      </w:r>
      <w:r>
        <w:t>函数的特性，先排序后去重，效率较高</w:t>
      </w:r>
    </w:p>
    <w:p w:rsidR="00CC2BAE" w:rsidRDefault="00CC2BAE" w:rsidP="00CC2BAE">
      <w:pPr>
        <w:pStyle w:val="altx"/>
      </w:pPr>
      <w:r>
        <w:t>Python</w:t>
      </w:r>
      <w:r>
        <w:t>：使用集合去重，代码简洁易读</w:t>
      </w:r>
    </w:p>
    <w:p w:rsidR="00CC2BAE" w:rsidRDefault="00CC2BAE" w:rsidP="00CC2BAE">
      <w:pPr>
        <w:pStyle w:val="altx"/>
      </w:pPr>
      <w:r>
        <w:t>通过本算法的学习，读者可以掌握基本的枚举、排序和去重操作，以及如何解决类似的第</w:t>
      </w:r>
      <w:r>
        <w:t>K</w:t>
      </w:r>
      <w:r>
        <w:t>大问题。</w:t>
      </w:r>
    </w:p>
    <w:p w:rsidR="00CC2BAE" w:rsidRDefault="00CC2BAE" w:rsidP="00CC2BAE">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CC2BAE" w:rsidTr="003E3C9F">
        <w:tc>
          <w:tcPr>
            <w:tcW w:w="5233" w:type="dxa"/>
            <w:tcBorders>
              <w:right w:val="single" w:sz="6" w:space="0" w:color="auto"/>
            </w:tcBorders>
          </w:tcPr>
          <w:p w:rsidR="00CC2BAE" w:rsidRDefault="00CC2BAE" w:rsidP="003E3C9F">
            <w:pPr>
              <w:jc w:val="center"/>
            </w:pPr>
            <w:r>
              <w:rPr>
                <w:b/>
                <w:color w:val="00008B"/>
              </w:rPr>
              <w:t>C++ Code</w:t>
            </w:r>
          </w:p>
          <w:p w:rsidR="00CC2BAE" w:rsidRDefault="00CC2BAE" w:rsidP="00CC2BAE">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1007</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a[MAXN];</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q;</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q;</w:t>
            </w:r>
            <w:r>
              <w:rPr>
                <w:rFonts w:ascii="Consolas" w:hAnsi="Consolas"/>
                <w:color w:val="BBBBBB"/>
                <w:sz w:val="17"/>
              </w:rPr>
              <w:br/>
              <w:t xml:space="preserve">    </w:t>
            </w:r>
            <w:r>
              <w:rPr>
                <w:rFonts w:ascii="Consolas" w:hAnsi="Consolas"/>
                <w:color w:val="BBBBBB"/>
                <w:sz w:val="17"/>
              </w:rPr>
              <w:br/>
            </w:r>
            <w:r>
              <w:rPr>
                <w:rFonts w:ascii="Consolas" w:hAnsi="Consolas"/>
                <w:color w:val="BBBBBB"/>
                <w:sz w:val="17"/>
              </w:rPr>
              <w:lastRenderedPageBreak/>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(q</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diffs;</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k;</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k;</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a[i];</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计算所有可能的差</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diff</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abs(a[i]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a[j]);</w:t>
            </w:r>
            <w:r>
              <w:rPr>
                <w:rFonts w:ascii="Consolas" w:hAnsi="Consolas"/>
                <w:color w:val="BBBBBB"/>
                <w:sz w:val="17"/>
              </w:rPr>
              <w:br/>
              <w:t xml:space="preserve">                </w:t>
            </w:r>
            <w:r>
              <w:rPr>
                <w:rFonts w:ascii="Consolas" w:hAnsi="Consolas"/>
                <w:sz w:val="17"/>
              </w:rPr>
              <w:t>diffs.push_back(diff);</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降序排序</w:t>
            </w:r>
            <w:r>
              <w:rPr>
                <w:rFonts w:ascii="Consolas" w:hAnsi="Consolas"/>
                <w:color w:val="3D7B7B"/>
                <w:sz w:val="17"/>
              </w:rPr>
              <w:br/>
            </w:r>
            <w:r>
              <w:rPr>
                <w:rFonts w:ascii="Consolas" w:hAnsi="Consolas"/>
                <w:color w:val="BBBBBB"/>
                <w:sz w:val="17"/>
              </w:rPr>
              <w:t xml:space="preserve">    </w:t>
            </w:r>
            <w:r>
              <w:rPr>
                <w:rFonts w:ascii="Consolas" w:hAnsi="Consolas"/>
                <w:sz w:val="17"/>
              </w:rPr>
              <w:t>sort(diffs.begin(),</w:t>
            </w:r>
            <w:r>
              <w:rPr>
                <w:rFonts w:ascii="Consolas" w:hAnsi="Consolas"/>
                <w:color w:val="BBBBBB"/>
                <w:sz w:val="17"/>
              </w:rPr>
              <w:t xml:space="preserve"> </w:t>
            </w:r>
            <w:r>
              <w:rPr>
                <w:rFonts w:ascii="Consolas" w:hAnsi="Consolas"/>
                <w:sz w:val="17"/>
              </w:rPr>
              <w:t>diffs.end(),</w:t>
            </w:r>
            <w:r>
              <w:rPr>
                <w:rFonts w:ascii="Consolas" w:hAnsi="Consolas"/>
                <w:color w:val="BBBBBB"/>
                <w:sz w:val="17"/>
              </w:rPr>
              <w:t xml:space="preserve"> </w:t>
            </w:r>
            <w:r>
              <w:rPr>
                <w:rFonts w:ascii="Consolas" w:hAnsi="Consolas"/>
                <w:sz w:val="17"/>
              </w:rPr>
              <w:t>greater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去重</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auto</w:t>
            </w:r>
            <w:r>
              <w:rPr>
                <w:rFonts w:ascii="Consolas" w:hAnsi="Consolas"/>
                <w:color w:val="BBBBBB"/>
                <w:sz w:val="17"/>
              </w:rPr>
              <w:t xml:space="preserve"> </w:t>
            </w:r>
            <w:r>
              <w:rPr>
                <w:rFonts w:ascii="Consolas" w:hAnsi="Consolas"/>
                <w:sz w:val="17"/>
              </w:rPr>
              <w:t>last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unique(diffs.begin(),</w:t>
            </w:r>
            <w:r>
              <w:rPr>
                <w:rFonts w:ascii="Consolas" w:hAnsi="Consolas"/>
                <w:color w:val="BBBBBB"/>
                <w:sz w:val="17"/>
              </w:rPr>
              <w:t xml:space="preserve"> </w:t>
            </w:r>
            <w:r>
              <w:rPr>
                <w:rFonts w:ascii="Consolas" w:hAnsi="Consolas"/>
                <w:sz w:val="17"/>
              </w:rPr>
              <w:t>diffs.end());</w:t>
            </w:r>
            <w:r>
              <w:rPr>
                <w:rFonts w:ascii="Consolas" w:hAnsi="Consolas"/>
                <w:color w:val="BBBBBB"/>
                <w:sz w:val="17"/>
              </w:rPr>
              <w:br/>
              <w:t xml:space="preserve">       </w:t>
            </w:r>
            <w:r>
              <w:rPr>
                <w:rFonts w:ascii="Consolas" w:hAnsi="Consolas"/>
                <w:sz w:val="17"/>
              </w:rPr>
              <w:t>diffs.erase(last,</w:t>
            </w:r>
            <w:r>
              <w:rPr>
                <w:rFonts w:ascii="Consolas" w:hAnsi="Consolas"/>
                <w:color w:val="BBBBBB"/>
                <w:sz w:val="17"/>
              </w:rPr>
              <w:t xml:space="preserve"> </w:t>
            </w:r>
            <w:r>
              <w:rPr>
                <w:rFonts w:ascii="Consolas" w:hAnsi="Consolas"/>
                <w:sz w:val="17"/>
              </w:rPr>
              <w:t>diffs.end());</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输出第</w:t>
            </w:r>
            <w:r>
              <w:rPr>
                <w:rFonts w:ascii="Consolas" w:hAnsi="Consolas"/>
                <w:color w:val="3D7B7B"/>
                <w:sz w:val="17"/>
              </w:rPr>
              <w:t>K</w:t>
            </w:r>
            <w:r>
              <w:rPr>
                <w:rFonts w:ascii="Consolas" w:hAnsi="Consolas"/>
                <w:color w:val="3D7B7B"/>
                <w:sz w:val="17"/>
              </w:rPr>
              <w:t>大的差</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diffs.size())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diffs[k</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"Invalid k value!"</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CC2BAE" w:rsidRDefault="00CC2BAE" w:rsidP="003E3C9F">
            <w:pPr>
              <w:jc w:val="center"/>
            </w:pPr>
            <w:r>
              <w:rPr>
                <w:b/>
                <w:color w:val="006400"/>
              </w:rPr>
              <w:lastRenderedPageBreak/>
              <w:t>Python Code</w:t>
            </w:r>
          </w:p>
          <w:p w:rsidR="00CC2BAE" w:rsidRDefault="00CC2BAE" w:rsidP="00CC2BAE">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q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q </w:t>
            </w:r>
            <w:r>
              <w:rPr>
                <w:rFonts w:ascii="Consolas" w:hAnsi="Consolas"/>
                <w:color w:val="666666"/>
                <w:sz w:val="17"/>
              </w:rPr>
              <w:t>&gt;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diffs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line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n, k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line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lastRenderedPageBreak/>
              <w:t xml:space="preserve">        </w:t>
            </w:r>
            <w:r>
              <w:rPr>
                <w:rFonts w:ascii="Consolas" w:hAnsi="Consolas"/>
                <w:color w:val="3D7B7B"/>
                <w:sz w:val="17"/>
              </w:rPr>
              <w:t xml:space="preserve"># </w:t>
            </w:r>
            <w:r>
              <w:rPr>
                <w:rFonts w:ascii="Consolas" w:hAnsi="Consolas"/>
                <w:color w:val="3D7B7B"/>
                <w:sz w:val="17"/>
              </w:rPr>
              <w:t>计算所有可能的差</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(i</w:t>
            </w:r>
            <w:r>
              <w:rPr>
                <w:rFonts w:ascii="Consolas" w:hAnsi="Consolas"/>
                <w:color w:val="666666"/>
                <w:sz w:val="17"/>
              </w:rPr>
              <w:t>+1</w:t>
            </w:r>
            <w:r>
              <w:rPr>
                <w:rFonts w:ascii="Consolas" w:hAnsi="Consolas"/>
                <w:sz w:val="17"/>
              </w:rPr>
              <w:t>, n):</w:t>
            </w:r>
            <w:r>
              <w:rPr>
                <w:rFonts w:ascii="Consolas" w:hAnsi="Consolas"/>
                <w:color w:val="BBBBBB"/>
                <w:sz w:val="17"/>
              </w:rPr>
              <w:br/>
            </w:r>
            <w:r>
              <w:rPr>
                <w:rFonts w:ascii="Consolas" w:hAnsi="Consolas"/>
                <w:sz w:val="17"/>
              </w:rPr>
              <w:t xml:space="preserve">                diff </w:t>
            </w:r>
            <w:r>
              <w:rPr>
                <w:rFonts w:ascii="Consolas" w:hAnsi="Consolas"/>
                <w:color w:val="666666"/>
                <w:sz w:val="17"/>
              </w:rPr>
              <w:t>=</w:t>
            </w:r>
            <w:r>
              <w:rPr>
                <w:rFonts w:ascii="Consolas" w:hAnsi="Consolas"/>
                <w:sz w:val="17"/>
              </w:rPr>
              <w:t xml:space="preserve"> </w:t>
            </w:r>
            <w:r>
              <w:rPr>
                <w:rFonts w:ascii="Consolas" w:hAnsi="Consolas"/>
                <w:color w:val="008000"/>
                <w:sz w:val="17"/>
              </w:rPr>
              <w:t>abs</w:t>
            </w:r>
            <w:r>
              <w:rPr>
                <w:rFonts w:ascii="Consolas" w:hAnsi="Consolas"/>
                <w:sz w:val="17"/>
              </w:rPr>
              <w:t xml:space="preserve">(a[i] </w:t>
            </w:r>
            <w:r>
              <w:rPr>
                <w:rFonts w:ascii="Consolas" w:hAnsi="Consolas"/>
                <w:color w:val="666666"/>
                <w:sz w:val="17"/>
              </w:rPr>
              <w:t>-</w:t>
            </w:r>
            <w:r>
              <w:rPr>
                <w:rFonts w:ascii="Consolas" w:hAnsi="Consolas"/>
                <w:sz w:val="17"/>
              </w:rPr>
              <w:t xml:space="preserve"> a[j])</w:t>
            </w:r>
            <w:r>
              <w:rPr>
                <w:rFonts w:ascii="Consolas" w:hAnsi="Consolas"/>
                <w:color w:val="BBBBBB"/>
                <w:sz w:val="17"/>
              </w:rPr>
              <w:br/>
            </w:r>
            <w:r>
              <w:rPr>
                <w:rFonts w:ascii="Consolas" w:hAnsi="Consolas"/>
                <w:sz w:val="17"/>
              </w:rPr>
              <w:t xml:space="preserve">                diffs</w:t>
            </w:r>
            <w:r>
              <w:rPr>
                <w:rFonts w:ascii="Consolas" w:hAnsi="Consolas"/>
                <w:color w:val="666666"/>
                <w:sz w:val="17"/>
              </w:rPr>
              <w:t>.</w:t>
            </w:r>
            <w:r>
              <w:rPr>
                <w:rFonts w:ascii="Consolas" w:hAnsi="Consolas"/>
                <w:sz w:val="17"/>
              </w:rPr>
              <w:t>append(diff)</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降序排序</w:t>
            </w:r>
            <w:r>
              <w:rPr>
                <w:rFonts w:ascii="Consolas" w:hAnsi="Consolas"/>
                <w:color w:val="BBBBBB"/>
                <w:sz w:val="17"/>
              </w:rPr>
              <w:br/>
            </w:r>
            <w:r>
              <w:rPr>
                <w:rFonts w:ascii="Consolas" w:hAnsi="Consolas"/>
                <w:sz w:val="17"/>
              </w:rPr>
              <w:t xml:space="preserve">        diffs</w:t>
            </w:r>
            <w:r>
              <w:rPr>
                <w:rFonts w:ascii="Consolas" w:hAnsi="Consolas"/>
                <w:color w:val="666666"/>
                <w:sz w:val="17"/>
              </w:rPr>
              <w:t>.</w:t>
            </w:r>
            <w:r>
              <w:rPr>
                <w:rFonts w:ascii="Consolas" w:hAnsi="Consolas"/>
                <w:sz w:val="17"/>
              </w:rPr>
              <w:t>sort(reverse</w:t>
            </w:r>
            <w:r>
              <w:rPr>
                <w:rFonts w:ascii="Consolas" w:hAnsi="Consolas"/>
                <w:color w:val="666666"/>
                <w:sz w:val="17"/>
              </w:rPr>
              <w:t>=</w:t>
            </w:r>
            <w:r>
              <w:rPr>
                <w:rFonts w:ascii="Consolas" w:hAnsi="Consolas"/>
                <w:b/>
                <w:color w:val="008000"/>
                <w:sz w:val="17"/>
              </w:rPr>
              <w:t>True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去重</w:t>
            </w:r>
            <w:r>
              <w:rPr>
                <w:rFonts w:ascii="Consolas" w:hAnsi="Consolas"/>
                <w:color w:val="BBBBBB"/>
                <w:sz w:val="17"/>
              </w:rPr>
              <w:br/>
            </w:r>
            <w:r>
              <w:rPr>
                <w:rFonts w:ascii="Consolas" w:hAnsi="Consolas"/>
                <w:sz w:val="17"/>
              </w:rPr>
              <w:t xml:space="preserve">        unique_diffs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seen </w:t>
            </w:r>
            <w:r>
              <w:rPr>
                <w:rFonts w:ascii="Consolas" w:hAnsi="Consolas"/>
                <w:color w:val="666666"/>
                <w:sz w:val="17"/>
              </w:rPr>
              <w:t>=</w:t>
            </w:r>
            <w:r>
              <w:rPr>
                <w:rFonts w:ascii="Consolas" w:hAnsi="Consolas"/>
                <w:sz w:val="17"/>
              </w:rPr>
              <w:t xml:space="preserve"> </w:t>
            </w:r>
            <w:r>
              <w:rPr>
                <w:rFonts w:ascii="Consolas" w:hAnsi="Consolas"/>
                <w:color w:val="008000"/>
                <w:sz w:val="17"/>
              </w:rPr>
              <w:t>set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d </w:t>
            </w:r>
            <w:r>
              <w:rPr>
                <w:rFonts w:ascii="Consolas" w:hAnsi="Consolas"/>
                <w:b/>
                <w:color w:val="AA22FF"/>
                <w:sz w:val="17"/>
              </w:rPr>
              <w:t>in</w:t>
            </w:r>
            <w:r>
              <w:rPr>
                <w:rFonts w:ascii="Consolas" w:hAnsi="Consolas"/>
                <w:sz w:val="17"/>
              </w:rPr>
              <w:t xml:space="preserve"> diffs: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d </w:t>
            </w:r>
            <w:r>
              <w:rPr>
                <w:rFonts w:ascii="Consolas" w:hAnsi="Consolas"/>
                <w:b/>
                <w:color w:val="AA22FF"/>
                <w:sz w:val="17"/>
              </w:rPr>
              <w:t>not</w:t>
            </w:r>
            <w:r>
              <w:rPr>
                <w:rFonts w:ascii="Consolas" w:hAnsi="Consolas"/>
                <w:sz w:val="17"/>
              </w:rPr>
              <w:t xml:space="preserve"> </w:t>
            </w:r>
            <w:r>
              <w:rPr>
                <w:rFonts w:ascii="Consolas" w:hAnsi="Consolas"/>
                <w:b/>
                <w:color w:val="AA22FF"/>
                <w:sz w:val="17"/>
              </w:rPr>
              <w:t>in</w:t>
            </w:r>
            <w:r>
              <w:rPr>
                <w:rFonts w:ascii="Consolas" w:hAnsi="Consolas"/>
                <w:sz w:val="17"/>
              </w:rPr>
              <w:t xml:space="preserve"> seen:</w:t>
            </w:r>
            <w:r>
              <w:rPr>
                <w:rFonts w:ascii="Consolas" w:hAnsi="Consolas"/>
                <w:color w:val="BBBBBB"/>
                <w:sz w:val="17"/>
              </w:rPr>
              <w:br/>
            </w:r>
            <w:r>
              <w:rPr>
                <w:rFonts w:ascii="Consolas" w:hAnsi="Consolas"/>
                <w:sz w:val="17"/>
              </w:rPr>
              <w:t xml:space="preserve">                seen</w:t>
            </w:r>
            <w:r>
              <w:rPr>
                <w:rFonts w:ascii="Consolas" w:hAnsi="Consolas"/>
                <w:color w:val="666666"/>
                <w:sz w:val="17"/>
              </w:rPr>
              <w:t>.</w:t>
            </w:r>
            <w:r>
              <w:rPr>
                <w:rFonts w:ascii="Consolas" w:hAnsi="Consolas"/>
                <w:sz w:val="17"/>
              </w:rPr>
              <w:t>add(d)</w:t>
            </w:r>
            <w:r>
              <w:rPr>
                <w:rFonts w:ascii="Consolas" w:hAnsi="Consolas"/>
                <w:color w:val="BBBBBB"/>
                <w:sz w:val="17"/>
              </w:rPr>
              <w:br/>
            </w:r>
            <w:r>
              <w:rPr>
                <w:rFonts w:ascii="Consolas" w:hAnsi="Consolas"/>
                <w:sz w:val="17"/>
              </w:rPr>
              <w:t xml:space="preserve">                unique_diffs</w:t>
            </w:r>
            <w:r>
              <w:rPr>
                <w:rFonts w:ascii="Consolas" w:hAnsi="Consolas"/>
                <w:color w:val="666666"/>
                <w:sz w:val="17"/>
              </w:rPr>
              <w:t>.</w:t>
            </w:r>
            <w:r>
              <w:rPr>
                <w:rFonts w:ascii="Consolas" w:hAnsi="Consolas"/>
                <w:sz w:val="17"/>
              </w:rPr>
              <w:t>append(d)</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输出第</w:t>
            </w:r>
            <w:r>
              <w:rPr>
                <w:rFonts w:ascii="Consolas" w:hAnsi="Consolas"/>
                <w:color w:val="3D7B7B"/>
                <w:sz w:val="17"/>
              </w:rPr>
              <w:t>K</w:t>
            </w:r>
            <w:r>
              <w:rPr>
                <w:rFonts w:ascii="Consolas" w:hAnsi="Consolas"/>
                <w:color w:val="3D7B7B"/>
                <w:sz w:val="17"/>
              </w:rPr>
              <w:t>大的差</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k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(unique_diffs):</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(unique_diffs[k</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"Invalid k value!"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q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DC793B" w:rsidRPr="00B14102" w:rsidRDefault="00DC793B" w:rsidP="00741B54">
      <w:pPr>
        <w:pStyle w:val="21"/>
        <w:spacing w:before="315"/>
      </w:pPr>
      <w:bookmarkStart w:id="121" w:name="_Toc223626908"/>
      <w:r>
        <w:rPr>
          <w:rFonts w:hint="eastAsia"/>
        </w:rPr>
        <w:lastRenderedPageBreak/>
        <w:t>求上台阶方案数</w:t>
      </w:r>
      <w:r w:rsidRPr="005C5A2F">
        <w:rPr>
          <w:vertAlign w:val="superscript"/>
        </w:rPr>
        <w:t>NQ0</w:t>
      </w:r>
      <w:r>
        <w:rPr>
          <w:vertAlign w:val="superscript"/>
        </w:rPr>
        <w:t>63</w:t>
      </w:r>
      <w:bookmarkEnd w:id="121"/>
    </w:p>
    <w:p w:rsidR="00DC793B" w:rsidRPr="00B14102" w:rsidRDefault="00DC793B" w:rsidP="009A2F9D">
      <w:pPr>
        <w:pStyle w:val="4"/>
        <w:rPr>
          <w:lang w:eastAsia="zh-CN"/>
        </w:rPr>
      </w:pPr>
      <w:r w:rsidRPr="00B14102">
        <w:rPr>
          <w:lang w:eastAsia="zh-CN"/>
        </w:rPr>
        <w:t>描述</w:t>
      </w:r>
    </w:p>
    <w:p w:rsidR="00DC793B" w:rsidRDefault="00DC793B" w:rsidP="00DC793B">
      <w:pPr>
        <w:pStyle w:val="affffe"/>
        <w:ind w:firstLine="420"/>
      </w:pPr>
      <w:r>
        <w:rPr>
          <w:rFonts w:hint="eastAsia"/>
        </w:rPr>
        <w:t>栋栋大礼堂是小栋设计的标志性建筑，虽然礼堂自身高度不高，但是因为依山而建，礼堂门口有百级台阶，人要拾级而上方能抵达。</w:t>
      </w:r>
    </w:p>
    <w:p w:rsidR="00DC793B" w:rsidRPr="00B14102" w:rsidRDefault="00DC793B" w:rsidP="00990B6D">
      <w:pPr>
        <w:pStyle w:val="affffe"/>
        <w:ind w:firstLine="420"/>
      </w:pPr>
      <w:r>
        <w:rPr>
          <w:rFonts w:hint="eastAsia"/>
        </w:rPr>
        <w:t>假设礼堂前的台阶数是</w:t>
      </w:r>
      <w:r>
        <w:rPr>
          <w:rFonts w:hint="eastAsia"/>
        </w:rPr>
        <w:t>N</w:t>
      </w:r>
      <w:r>
        <w:rPr>
          <w:rFonts w:hint="eastAsia"/>
        </w:rPr>
        <w:t>，小鲁上台阶有两种方式，一种是一次上一级台阶，另一种是一次上两级台阶。请问，要抵达大礼堂，小鲁一共有多少种不同的走法？</w:t>
      </w:r>
    </w:p>
    <w:p w:rsidR="00DC793B" w:rsidRPr="00B14102" w:rsidRDefault="00DC793B" w:rsidP="009A2F9D">
      <w:pPr>
        <w:pStyle w:val="4"/>
        <w:rPr>
          <w:lang w:eastAsia="zh-CN"/>
        </w:rPr>
      </w:pPr>
      <w:r w:rsidRPr="00B14102">
        <w:rPr>
          <w:lang w:eastAsia="zh-CN"/>
        </w:rPr>
        <w:t>输入</w:t>
      </w:r>
    </w:p>
    <w:p w:rsidR="00DC793B" w:rsidRDefault="00DC793B" w:rsidP="00DC793B">
      <w:pPr>
        <w:pStyle w:val="affffe"/>
        <w:ind w:firstLine="420"/>
      </w:pPr>
      <w:r>
        <w:rPr>
          <w:rFonts w:hint="eastAsia"/>
        </w:rPr>
        <w:t>第一行是整数</w:t>
      </w:r>
      <w:r>
        <w:rPr>
          <w:rFonts w:hint="eastAsia"/>
        </w:rPr>
        <w:t>q</w:t>
      </w:r>
      <w:r>
        <w:rPr>
          <w:rFonts w:hint="eastAsia"/>
        </w:rPr>
        <w:t>表示测试实例的个数。</w:t>
      </w:r>
    </w:p>
    <w:p w:rsidR="00DC793B" w:rsidRPr="00B14102" w:rsidRDefault="00DC793B" w:rsidP="00DC793B">
      <w:pPr>
        <w:pStyle w:val="affffe"/>
        <w:ind w:firstLine="420"/>
      </w:pPr>
      <w:r>
        <w:rPr>
          <w:rFonts w:hint="eastAsia"/>
        </w:rPr>
        <w:t>然后是</w:t>
      </w:r>
      <w:r>
        <w:rPr>
          <w:rFonts w:hint="eastAsia"/>
        </w:rPr>
        <w:t>Q</w:t>
      </w:r>
      <w:r>
        <w:rPr>
          <w:rFonts w:hint="eastAsia"/>
        </w:rPr>
        <w:t>行数据，每行包含一个整数</w:t>
      </w:r>
      <w:r>
        <w:rPr>
          <w:rFonts w:hint="eastAsia"/>
        </w:rPr>
        <w:t>N</w:t>
      </w:r>
      <w:r>
        <w:rPr>
          <w:rFonts w:hint="eastAsia"/>
        </w:rPr>
        <w:t>（</w:t>
      </w:r>
      <w:r>
        <w:rPr>
          <w:rFonts w:hint="eastAsia"/>
        </w:rPr>
        <w:t>1&lt;=N&lt;=40</w:t>
      </w:r>
      <w:r>
        <w:rPr>
          <w:rFonts w:hint="eastAsia"/>
        </w:rPr>
        <w:t>）</w:t>
      </w:r>
      <w:r>
        <w:rPr>
          <w:rFonts w:hint="eastAsia"/>
        </w:rPr>
        <w:t>,</w:t>
      </w:r>
      <w:r>
        <w:rPr>
          <w:rFonts w:hint="eastAsia"/>
        </w:rPr>
        <w:t>表示台阶的级数。</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e"/>
        <w:ind w:firstLine="420"/>
      </w:pPr>
      <w:r w:rsidRPr="00727F7C">
        <w:rPr>
          <w:rFonts w:hint="eastAsia"/>
        </w:rPr>
        <w:t>一共</w:t>
      </w:r>
      <w:r w:rsidRPr="00727F7C">
        <w:rPr>
          <w:rFonts w:hint="eastAsia"/>
        </w:rPr>
        <w:t>q</w:t>
      </w:r>
      <w:r w:rsidRPr="00727F7C">
        <w:rPr>
          <w:rFonts w:hint="eastAsia"/>
        </w:rPr>
        <w:t>行，每行表示不同的走法总数。</w:t>
      </w:r>
    </w:p>
    <w:p w:rsidR="00990B6D" w:rsidRDefault="00990B6D" w:rsidP="009A2F9D">
      <w:pPr>
        <w:pStyle w:val="4"/>
        <w:rPr>
          <w:lang w:eastAsia="zh-CN"/>
        </w:rPr>
        <w:sectPr w:rsidR="00990B6D" w:rsidSect="00EF33FF">
          <w:type w:val="continuous"/>
          <w:pgSz w:w="11907" w:h="16838" w:code="9"/>
          <w:pgMar w:top="1440" w:right="1080" w:bottom="1440" w:left="1080" w:header="851" w:footer="964" w:gutter="0"/>
          <w:cols w:space="720"/>
          <w:docGrid w:type="lines" w:linePitch="315" w:charSpace="205"/>
        </w:sectPr>
      </w:pPr>
    </w:p>
    <w:p w:rsidR="00DC793B" w:rsidRPr="00B14102" w:rsidRDefault="00DC793B" w:rsidP="009A2F9D">
      <w:pPr>
        <w:pStyle w:val="4"/>
        <w:rPr>
          <w:lang w:eastAsia="zh-CN"/>
        </w:rPr>
      </w:pPr>
      <w:r>
        <w:rPr>
          <w:lang w:eastAsia="zh-CN"/>
        </w:rPr>
        <w:t>输入样例</w:t>
      </w:r>
      <w:r>
        <w:rPr>
          <w:rFonts w:hint="eastAsia"/>
          <w:lang w:eastAsia="zh-CN"/>
        </w:rPr>
        <w:t>1</w:t>
      </w:r>
    </w:p>
    <w:p w:rsidR="00DC793B" w:rsidRDefault="00DC793B" w:rsidP="00DC793B">
      <w:pPr>
        <w:pStyle w:val="afffff"/>
        <w:ind w:left="420"/>
      </w:pPr>
      <w:r>
        <w:t>3</w:t>
      </w:r>
    </w:p>
    <w:p w:rsidR="00DC793B" w:rsidRDefault="00DC793B" w:rsidP="00DC793B">
      <w:pPr>
        <w:pStyle w:val="afffff"/>
        <w:ind w:left="420"/>
      </w:pPr>
      <w:r>
        <w:t>20</w:t>
      </w:r>
    </w:p>
    <w:p w:rsidR="00DC793B" w:rsidRDefault="00DC793B" w:rsidP="00DC793B">
      <w:pPr>
        <w:pStyle w:val="afffff"/>
        <w:ind w:left="420"/>
      </w:pPr>
      <w:r>
        <w:t>30</w:t>
      </w:r>
    </w:p>
    <w:p w:rsidR="00DC793B" w:rsidRPr="00B14102" w:rsidRDefault="00DC793B" w:rsidP="00DC793B">
      <w:pPr>
        <w:pStyle w:val="afffff"/>
        <w:ind w:left="420"/>
      </w:pPr>
      <w:r>
        <w:t>40</w:t>
      </w:r>
    </w:p>
    <w:p w:rsidR="00DC793B" w:rsidRPr="00B14102" w:rsidRDefault="00645004" w:rsidP="009A2F9D">
      <w:pPr>
        <w:pStyle w:val="4"/>
        <w:rPr>
          <w:lang w:eastAsia="zh-CN"/>
        </w:rPr>
      </w:pPr>
      <w:r>
        <w:rPr>
          <w:lang w:eastAsia="zh-CN"/>
        </w:rPr>
        <w:lastRenderedPageBreak/>
        <w:t>输出样例</w:t>
      </w:r>
    </w:p>
    <w:p w:rsidR="00DC793B" w:rsidRDefault="00DC793B" w:rsidP="00DC793B">
      <w:pPr>
        <w:pStyle w:val="afffff"/>
        <w:ind w:left="420"/>
      </w:pPr>
      <w:r>
        <w:t>10946</w:t>
      </w:r>
    </w:p>
    <w:p w:rsidR="00DC793B" w:rsidRDefault="00DC793B" w:rsidP="00DC793B">
      <w:pPr>
        <w:pStyle w:val="afffff"/>
        <w:ind w:left="420"/>
      </w:pPr>
      <w:r>
        <w:t>1346269</w:t>
      </w:r>
    </w:p>
    <w:p w:rsidR="00DC793B" w:rsidRDefault="00DC793B" w:rsidP="006155DC">
      <w:pPr>
        <w:pStyle w:val="afffff"/>
        <w:ind w:left="420"/>
      </w:pPr>
      <w:r>
        <w:t>165580141</w:t>
      </w:r>
    </w:p>
    <w:p w:rsidR="00990B6D" w:rsidRDefault="00990B6D">
      <w:pPr>
        <w:rPr>
          <w:b/>
        </w:rPr>
        <w:sectPr w:rsidR="00990B6D" w:rsidSect="00990B6D">
          <w:type w:val="continuous"/>
          <w:pgSz w:w="11907" w:h="16838" w:code="9"/>
          <w:pgMar w:top="1440" w:right="1080" w:bottom="1440" w:left="1080" w:header="851" w:footer="964" w:gutter="0"/>
          <w:cols w:num="2" w:space="720"/>
          <w:docGrid w:type="lines" w:linePitch="315" w:charSpace="205"/>
        </w:sectPr>
      </w:pPr>
    </w:p>
    <w:p w:rsidR="002A3D84" w:rsidRDefault="002A3D84" w:rsidP="002A3D84">
      <w:pPr>
        <w:pStyle w:val="4"/>
      </w:pPr>
      <w:r>
        <w:rPr>
          <w:rFonts w:hint="eastAsia"/>
          <w:lang w:eastAsia="zh-CN"/>
        </w:rPr>
        <w:t>解</w:t>
      </w:r>
      <w:r>
        <w:rPr>
          <w:rFonts w:ascii="微软雅黑" w:hAnsi="微软雅黑" w:cs="微软雅黑" w:hint="eastAsia"/>
          <w:lang w:eastAsia="zh-CN"/>
        </w:rPr>
        <w:t>题</w:t>
      </w:r>
      <w:r>
        <w:rPr>
          <w:rFonts w:hint="eastAsia"/>
          <w:lang w:eastAsia="zh-CN"/>
        </w:rPr>
        <w:t>思路</w:t>
      </w:r>
    </w:p>
    <w:p w:rsidR="002A3D84" w:rsidRDefault="002A3D84" w:rsidP="002A3D84">
      <w:pPr>
        <w:pStyle w:val="altx"/>
      </w:pPr>
      <w:r>
        <w:t>这是一个典型的斐波那契数列问题</w:t>
      </w:r>
    </w:p>
    <w:p w:rsidR="002A3D84" w:rsidRDefault="002A3D84" w:rsidP="002A3D84">
      <w:pPr>
        <w:pStyle w:val="altx"/>
      </w:pPr>
      <w:r>
        <w:t>对于</w:t>
      </w:r>
      <w:r>
        <w:t>n</w:t>
      </w:r>
      <w:r>
        <w:t>级台阶，最后一步要么是从</w:t>
      </w:r>
      <w:r>
        <w:t>n-1</w:t>
      </w:r>
      <w:r>
        <w:t>级走</w:t>
      </w:r>
      <w:r>
        <w:t>1</w:t>
      </w:r>
      <w:r>
        <w:t>步，要么是从</w:t>
      </w:r>
      <w:r>
        <w:t>n-2</w:t>
      </w:r>
      <w:r>
        <w:t>级走</w:t>
      </w:r>
      <w:r>
        <w:t>2</w:t>
      </w:r>
      <w:r>
        <w:t>步</w:t>
      </w:r>
    </w:p>
    <w:p w:rsidR="002A3D84" w:rsidRDefault="002A3D84" w:rsidP="002A3D84">
      <w:pPr>
        <w:pStyle w:val="altx"/>
      </w:pPr>
      <w:r>
        <w:t>因此，上</w:t>
      </w:r>
      <w:r>
        <w:t>n</w:t>
      </w:r>
      <w:r>
        <w:t>级台阶的方法数等于上</w:t>
      </w:r>
      <w:r>
        <w:t>n-1</w:t>
      </w:r>
      <w:r>
        <w:t>级台阶的方法数加上上</w:t>
      </w:r>
      <w:r>
        <w:t>n-2</w:t>
      </w:r>
      <w:r>
        <w:t>级台阶的方法数</w:t>
      </w:r>
    </w:p>
    <w:p w:rsidR="002A3D84" w:rsidRDefault="002A3D84" w:rsidP="002A3D84">
      <w:pPr>
        <w:pStyle w:val="4"/>
      </w:pPr>
      <w:r>
        <w:rPr>
          <w:rFonts w:ascii="微软雅黑" w:hAnsi="微软雅黑" w:cs="微软雅黑" w:hint="eastAsia"/>
        </w:rPr>
        <w:t>动态规</w:t>
      </w:r>
      <w:r>
        <w:t>划思路</w:t>
      </w:r>
    </w:p>
    <w:p w:rsidR="002A3D84" w:rsidRDefault="002A3D84" w:rsidP="00864A88">
      <w:pPr>
        <w:pStyle w:val="altx"/>
      </w:pPr>
      <w:r>
        <w:rPr>
          <w:b/>
        </w:rPr>
        <w:t>状态定义</w:t>
      </w:r>
      <w:r>
        <w:t>：</w:t>
      </w:r>
      <w:r>
        <w:t>`dp[i]`</w:t>
      </w:r>
      <w:r>
        <w:t>表示上</w:t>
      </w:r>
      <w:r>
        <w:t>i</w:t>
      </w:r>
      <w:r>
        <w:t>级台阶的方法数</w:t>
      </w:r>
    </w:p>
    <w:p w:rsidR="002A3D84" w:rsidRDefault="002A3D84" w:rsidP="00864A88">
      <w:pPr>
        <w:pStyle w:val="altx"/>
      </w:pPr>
      <w:r>
        <w:rPr>
          <w:b/>
        </w:rPr>
        <w:t>状态转移方程</w:t>
      </w:r>
      <w:r>
        <w:t>：</w:t>
      </w:r>
      <w:r>
        <w:t>`dp[i] = dp[i-1] + dp[i-2]`</w:t>
      </w:r>
    </w:p>
    <w:p w:rsidR="002A3D84" w:rsidRDefault="002A3D84" w:rsidP="00864A88">
      <w:pPr>
        <w:pStyle w:val="altx"/>
      </w:pPr>
      <w:r>
        <w:rPr>
          <w:b/>
        </w:rPr>
        <w:t>基础情况</w:t>
      </w:r>
      <w:r>
        <w:t>：</w:t>
      </w:r>
    </w:p>
    <w:p w:rsidR="002A3D84" w:rsidRDefault="002A3D84" w:rsidP="00864A88">
      <w:pPr>
        <w:pStyle w:val="altx"/>
      </w:pPr>
      <w:r>
        <w:t>`dp[1] = 1`</w:t>
      </w:r>
      <w:r>
        <w:t>（</w:t>
      </w:r>
      <w:r>
        <w:t>1</w:t>
      </w:r>
      <w:r>
        <w:t>级台阶只有</w:t>
      </w:r>
      <w:r>
        <w:t>1</w:t>
      </w:r>
      <w:r>
        <w:t>种走法）</w:t>
      </w:r>
    </w:p>
    <w:p w:rsidR="002A3D84" w:rsidRDefault="002A3D84" w:rsidP="00864A88">
      <w:pPr>
        <w:pStyle w:val="altx"/>
      </w:pPr>
      <w:r>
        <w:t>`dp[2] = 2`</w:t>
      </w:r>
      <w:r>
        <w:t>（</w:t>
      </w:r>
      <w:r>
        <w:t>2</w:t>
      </w:r>
      <w:r>
        <w:t>级台阶有</w:t>
      </w:r>
      <w:r>
        <w:t>2</w:t>
      </w:r>
      <w:r>
        <w:t>种走法：</w:t>
      </w:r>
      <w:r>
        <w:t>[1,1]</w:t>
      </w:r>
      <w:r>
        <w:t>和</w:t>
      </w:r>
      <w:r>
        <w:t>[2]</w:t>
      </w:r>
      <w:r>
        <w:t>）</w:t>
      </w:r>
    </w:p>
    <w:p w:rsidR="002A3D84" w:rsidRDefault="002A3D84" w:rsidP="00864A88">
      <w:pPr>
        <w:pStyle w:val="altx"/>
      </w:pPr>
      <w:r>
        <w:rPr>
          <w:b/>
        </w:rPr>
        <w:t>预计算</w:t>
      </w:r>
      <w:r>
        <w:t>：由于</w:t>
      </w:r>
      <w:r>
        <w:t>n</w:t>
      </w:r>
      <w:r>
        <w:t>的范围是</w:t>
      </w:r>
      <w:r>
        <w:t>1-40</w:t>
      </w:r>
      <w:r>
        <w:t>，我们可以预先计算所有可能的结果，然后在查询时直接返回</w:t>
      </w:r>
    </w:p>
    <w:p w:rsidR="002A3D84" w:rsidRDefault="002A3D84" w:rsidP="002A3D84">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2A3D84" w:rsidTr="003E3C9F">
        <w:tc>
          <w:tcPr>
            <w:tcW w:w="5233" w:type="dxa"/>
            <w:tcBorders>
              <w:right w:val="single" w:sz="6" w:space="0" w:color="auto"/>
            </w:tcBorders>
          </w:tcPr>
          <w:p w:rsidR="002A3D84" w:rsidRDefault="002A3D84" w:rsidP="003E3C9F">
            <w:pPr>
              <w:jc w:val="center"/>
            </w:pPr>
            <w:r>
              <w:rPr>
                <w:b/>
                <w:color w:val="00008B"/>
              </w:rPr>
              <w:t>C++ Code</w:t>
            </w:r>
          </w:p>
          <w:p w:rsidR="002A3D84" w:rsidRDefault="002A3D84" w:rsidP="00864A88">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最大台阶数</w:t>
            </w:r>
            <w:r>
              <w:rPr>
                <w:rFonts w:ascii="Consolas" w:hAnsi="Consolas"/>
                <w:color w:val="3D7B7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40</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存储上台阶方法数的数组</w:t>
            </w:r>
            <w:r>
              <w:rPr>
                <w:rFonts w:ascii="Consolas" w:hAnsi="Consolas"/>
                <w:color w:val="3D7B7B"/>
                <w:sz w:val="17"/>
              </w:rPr>
              <w:br/>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dp[MAX_N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预计算所有可能的上台阶方法数</w:t>
            </w:r>
            <w:r>
              <w:rPr>
                <w:rFonts w:ascii="Consolas" w:hAnsi="Consolas"/>
                <w:color w:val="3D7B7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Precalculate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基础情况：</w:t>
            </w:r>
            <w:r>
              <w:rPr>
                <w:rFonts w:ascii="Consolas" w:hAnsi="Consolas"/>
                <w:color w:val="3D7B7B"/>
                <w:sz w:val="17"/>
              </w:rPr>
              <w:t>1</w:t>
            </w:r>
            <w:r>
              <w:rPr>
                <w:rFonts w:ascii="Consolas" w:hAnsi="Consolas"/>
                <w:color w:val="3D7B7B"/>
                <w:sz w:val="17"/>
              </w:rPr>
              <w:t>级台阶只有</w:t>
            </w:r>
            <w:r>
              <w:rPr>
                <w:rFonts w:ascii="Consolas" w:hAnsi="Consolas"/>
                <w:color w:val="3D7B7B"/>
                <w:sz w:val="17"/>
              </w:rPr>
              <w:t>1</w:t>
            </w:r>
            <w:r>
              <w:rPr>
                <w:rFonts w:ascii="Consolas" w:hAnsi="Consolas"/>
                <w:color w:val="3D7B7B"/>
                <w:sz w:val="17"/>
              </w:rPr>
              <w:t>种走法</w:t>
            </w:r>
            <w:r>
              <w:rPr>
                <w:rFonts w:ascii="Consolas" w:hAnsi="Consolas"/>
                <w:color w:val="3D7B7B"/>
                <w:sz w:val="17"/>
              </w:rPr>
              <w:br/>
            </w:r>
            <w:r>
              <w:rPr>
                <w:rFonts w:ascii="Consolas" w:hAnsi="Consolas"/>
                <w:color w:val="BBBBBB"/>
                <w:sz w:val="17"/>
              </w:rPr>
              <w:t xml:space="preserve">    </w:t>
            </w:r>
            <w:r>
              <w:rPr>
                <w:rFonts w:ascii="Consolas" w:hAnsi="Consolas"/>
                <w:sz w:val="17"/>
              </w:rPr>
              <w:t>dp[</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基础情况：</w:t>
            </w:r>
            <w:r>
              <w:rPr>
                <w:rFonts w:ascii="Consolas" w:hAnsi="Consolas"/>
                <w:color w:val="3D7B7B"/>
                <w:sz w:val="17"/>
              </w:rPr>
              <w:t>2</w:t>
            </w:r>
            <w:r>
              <w:rPr>
                <w:rFonts w:ascii="Consolas" w:hAnsi="Consolas"/>
                <w:color w:val="3D7B7B"/>
                <w:sz w:val="17"/>
              </w:rPr>
              <w:t>级台阶有</w:t>
            </w:r>
            <w:r>
              <w:rPr>
                <w:rFonts w:ascii="Consolas" w:hAnsi="Consolas"/>
                <w:color w:val="3D7B7B"/>
                <w:sz w:val="17"/>
              </w:rPr>
              <w:t>2</w:t>
            </w:r>
            <w:r>
              <w:rPr>
                <w:rFonts w:ascii="Consolas" w:hAnsi="Consolas"/>
                <w:color w:val="3D7B7B"/>
                <w:sz w:val="17"/>
              </w:rPr>
              <w:t>种走法</w:t>
            </w:r>
            <w:r>
              <w:rPr>
                <w:rFonts w:ascii="Consolas" w:hAnsi="Consolas"/>
                <w:color w:val="3D7B7B"/>
                <w:sz w:val="17"/>
              </w:rPr>
              <w:br/>
            </w:r>
            <w:r>
              <w:rPr>
                <w:rFonts w:ascii="Consolas" w:hAnsi="Consolas"/>
                <w:color w:val="BBBBBB"/>
                <w:sz w:val="17"/>
              </w:rPr>
              <w:t xml:space="preserve">    </w:t>
            </w:r>
            <w:r>
              <w:rPr>
                <w:rFonts w:ascii="Consolas" w:hAnsi="Consolas"/>
                <w:sz w:val="17"/>
              </w:rPr>
              <w:t>dp[</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动态规划递推计算</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MAX_N;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到达</w:t>
            </w:r>
            <w:r>
              <w:rPr>
                <w:rFonts w:ascii="Consolas" w:hAnsi="Consolas"/>
                <w:color w:val="3D7B7B"/>
                <w:sz w:val="17"/>
              </w:rPr>
              <w:t>i</w:t>
            </w:r>
            <w:r>
              <w:rPr>
                <w:rFonts w:ascii="Consolas" w:hAnsi="Consolas"/>
                <w:color w:val="3D7B7B"/>
                <w:sz w:val="17"/>
              </w:rPr>
              <w:t>级，要么从</w:t>
            </w:r>
            <w:r>
              <w:rPr>
                <w:rFonts w:ascii="Consolas" w:hAnsi="Consolas"/>
                <w:color w:val="3D7B7B"/>
                <w:sz w:val="17"/>
              </w:rPr>
              <w:t>i-1</w:t>
            </w:r>
            <w:r>
              <w:rPr>
                <w:rFonts w:ascii="Consolas" w:hAnsi="Consolas"/>
                <w:color w:val="3D7B7B"/>
                <w:sz w:val="17"/>
              </w:rPr>
              <w:t>走</w:t>
            </w:r>
            <w:r>
              <w:rPr>
                <w:rFonts w:ascii="Consolas" w:hAnsi="Consolas"/>
                <w:color w:val="3D7B7B"/>
                <w:sz w:val="17"/>
              </w:rPr>
              <w:t>1</w:t>
            </w:r>
            <w:r>
              <w:rPr>
                <w:rFonts w:ascii="Consolas" w:hAnsi="Consolas"/>
                <w:color w:val="3D7B7B"/>
                <w:sz w:val="17"/>
              </w:rPr>
              <w:t>步，要么从</w:t>
            </w:r>
            <w:r>
              <w:rPr>
                <w:rFonts w:ascii="Consolas" w:hAnsi="Consolas"/>
                <w:color w:val="3D7B7B"/>
                <w:sz w:val="17"/>
              </w:rPr>
              <w:t>i-2</w:t>
            </w:r>
            <w:r>
              <w:rPr>
                <w:rFonts w:ascii="Consolas" w:hAnsi="Consolas"/>
                <w:color w:val="3D7B7B"/>
                <w:sz w:val="17"/>
              </w:rPr>
              <w:t>走</w:t>
            </w:r>
            <w:r>
              <w:rPr>
                <w:rFonts w:ascii="Consolas" w:hAnsi="Consolas"/>
                <w:color w:val="3D7B7B"/>
                <w:sz w:val="17"/>
              </w:rPr>
              <w:t>2</w:t>
            </w:r>
            <w:r>
              <w:rPr>
                <w:rFonts w:ascii="Consolas" w:hAnsi="Consolas"/>
                <w:color w:val="3D7B7B"/>
                <w:sz w:val="17"/>
              </w:rPr>
              <w:t>步</w:t>
            </w:r>
            <w:r>
              <w:rPr>
                <w:rFonts w:ascii="Consolas" w:hAnsi="Consolas"/>
                <w:color w:val="3D7B7B"/>
                <w:sz w:val="17"/>
              </w:rPr>
              <w:br/>
            </w:r>
            <w:r>
              <w:rPr>
                <w:rFonts w:ascii="Consolas" w:hAnsi="Consolas"/>
                <w:color w:val="BBBBBB"/>
                <w:sz w:val="17"/>
              </w:rPr>
              <w:t xml:space="preserve">        </w:t>
            </w:r>
            <w:r>
              <w:rPr>
                <w:rFonts w:ascii="Consolas" w:hAnsi="Consolas"/>
                <w:sz w:val="17"/>
              </w:rPr>
              <w:t>dp[i]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dp[i</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dp[i</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Precalculate();</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q;</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q;</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(q</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确保输入在有效范围内</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MAX_N)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dp[n]</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2A3D84" w:rsidRDefault="002A3D84" w:rsidP="003E3C9F">
            <w:pPr>
              <w:jc w:val="center"/>
            </w:pPr>
            <w:r>
              <w:rPr>
                <w:b/>
                <w:color w:val="006400"/>
              </w:rPr>
              <w:t>Python Code</w:t>
            </w:r>
          </w:p>
          <w:p w:rsidR="002A3D84" w:rsidRDefault="002A3D84" w:rsidP="003E3C9F">
            <w:pPr>
              <w:spacing w:after="0"/>
            </w:pPr>
            <w:r>
              <w:rPr>
                <w:rFonts w:ascii="Consolas" w:hAnsi="Consolas"/>
                <w:b/>
                <w:color w:val="008000"/>
                <w:sz w:val="17"/>
              </w:rPr>
              <w:t>def</w:t>
            </w:r>
            <w:r>
              <w:rPr>
                <w:rFonts w:ascii="Consolas" w:hAnsi="Consolas"/>
                <w:sz w:val="17"/>
              </w:rPr>
              <w:t xml:space="preserve"> </w:t>
            </w:r>
            <w:r>
              <w:rPr>
                <w:rFonts w:ascii="Consolas" w:hAnsi="Consolas"/>
                <w:color w:val="0000FF"/>
                <w:sz w:val="17"/>
              </w:rPr>
              <w:t>precalculate</w:t>
            </w:r>
            <w:r>
              <w:rPr>
                <w:rFonts w:ascii="Consolas" w:hAnsi="Consolas"/>
                <w:sz w:val="17"/>
              </w:rPr>
              <w:t>():</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预计算所有</w:t>
            </w:r>
            <w:r>
              <w:rPr>
                <w:rFonts w:ascii="Consolas" w:hAnsi="Consolas"/>
                <w:color w:val="BA2121"/>
                <w:sz w:val="17"/>
              </w:rPr>
              <w:t xml:space="preserve">N (1 &lt;= N &lt;= 40) </w:t>
            </w:r>
            <w:r>
              <w:rPr>
                <w:rFonts w:ascii="Consolas" w:hAnsi="Consolas"/>
                <w:color w:val="BA2121"/>
                <w:sz w:val="17"/>
              </w:rPr>
              <w:t>的上台阶方案数</w:t>
            </w:r>
            <w:r>
              <w:rPr>
                <w:rFonts w:ascii="Consolas" w:hAnsi="Consolas"/>
                <w:color w:val="BA2121"/>
                <w:sz w:val="17"/>
              </w:rPr>
              <w:t>"""</w:t>
            </w:r>
            <w:r>
              <w:rPr>
                <w:rFonts w:ascii="Consolas" w:hAnsi="Consolas"/>
                <w:color w:val="BBBBBB"/>
                <w:sz w:val="17"/>
              </w:rPr>
              <w:br/>
            </w:r>
            <w:r>
              <w:rPr>
                <w:rFonts w:ascii="Consolas" w:hAnsi="Consolas"/>
                <w:sz w:val="17"/>
              </w:rPr>
              <w:t xml:space="preserve">    MAX_N </w:t>
            </w:r>
            <w:r>
              <w:rPr>
                <w:rFonts w:ascii="Consolas" w:hAnsi="Consolas"/>
                <w:color w:val="666666"/>
                <w:sz w:val="17"/>
              </w:rPr>
              <w:t>=</w:t>
            </w:r>
            <w:r>
              <w:rPr>
                <w:rFonts w:ascii="Consolas" w:hAnsi="Consolas"/>
                <w:sz w:val="17"/>
              </w:rPr>
              <w:t xml:space="preserve"> </w:t>
            </w:r>
            <w:r>
              <w:rPr>
                <w:rFonts w:ascii="Consolas" w:hAnsi="Consolas"/>
                <w:color w:val="666666"/>
                <w:sz w:val="17"/>
              </w:rPr>
              <w:t>40</w:t>
            </w:r>
            <w:r>
              <w:rPr>
                <w:rFonts w:ascii="Consolas" w:hAnsi="Consolas"/>
                <w:color w:val="BBBBBB"/>
                <w:sz w:val="17"/>
              </w:rPr>
              <w:br/>
            </w:r>
            <w:r>
              <w:rPr>
                <w:rFonts w:ascii="Consolas" w:hAnsi="Consolas"/>
                <w:sz w:val="17"/>
              </w:rPr>
              <w:t xml:space="preserve">    dp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(MAX_N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基础情况：</w:t>
            </w:r>
            <w:r>
              <w:rPr>
                <w:rFonts w:ascii="Consolas" w:hAnsi="Consolas"/>
                <w:color w:val="3D7B7B"/>
                <w:sz w:val="17"/>
              </w:rPr>
              <w:t>1</w:t>
            </w:r>
            <w:r>
              <w:rPr>
                <w:rFonts w:ascii="Consolas" w:hAnsi="Consolas"/>
                <w:color w:val="3D7B7B"/>
                <w:sz w:val="17"/>
              </w:rPr>
              <w:t>级台阶只有</w:t>
            </w:r>
            <w:r>
              <w:rPr>
                <w:rFonts w:ascii="Consolas" w:hAnsi="Consolas"/>
                <w:color w:val="3D7B7B"/>
                <w:sz w:val="17"/>
              </w:rPr>
              <w:t>1</w:t>
            </w:r>
            <w:r>
              <w:rPr>
                <w:rFonts w:ascii="Consolas" w:hAnsi="Consolas"/>
                <w:color w:val="3D7B7B"/>
                <w:sz w:val="17"/>
              </w:rPr>
              <w:t>种走法</w:t>
            </w:r>
            <w:r>
              <w:rPr>
                <w:rFonts w:ascii="Consolas" w:hAnsi="Consolas"/>
                <w:color w:val="BBBBBB"/>
                <w:sz w:val="17"/>
              </w:rPr>
              <w:br/>
            </w:r>
            <w:r>
              <w:rPr>
                <w:rFonts w:ascii="Consolas" w:hAnsi="Consolas"/>
                <w:sz w:val="17"/>
              </w:rPr>
              <w:t xml:space="preserve">    dp[</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基础情况：</w:t>
            </w:r>
            <w:r>
              <w:rPr>
                <w:rFonts w:ascii="Consolas" w:hAnsi="Consolas"/>
                <w:color w:val="3D7B7B"/>
                <w:sz w:val="17"/>
              </w:rPr>
              <w:t>2</w:t>
            </w:r>
            <w:r>
              <w:rPr>
                <w:rFonts w:ascii="Consolas" w:hAnsi="Consolas"/>
                <w:color w:val="3D7B7B"/>
                <w:sz w:val="17"/>
              </w:rPr>
              <w:t>级台阶有</w:t>
            </w:r>
            <w:r>
              <w:rPr>
                <w:rFonts w:ascii="Consolas" w:hAnsi="Consolas"/>
                <w:color w:val="3D7B7B"/>
                <w:sz w:val="17"/>
              </w:rPr>
              <w:t>2</w:t>
            </w:r>
            <w:r>
              <w:rPr>
                <w:rFonts w:ascii="Consolas" w:hAnsi="Consolas"/>
                <w:color w:val="3D7B7B"/>
                <w:sz w:val="17"/>
              </w:rPr>
              <w:t>种走法</w:t>
            </w:r>
            <w:r>
              <w:rPr>
                <w:rFonts w:ascii="Consolas" w:hAnsi="Consolas"/>
                <w:color w:val="BBBBBB"/>
                <w:sz w:val="17"/>
              </w:rPr>
              <w:br/>
            </w:r>
            <w:r>
              <w:rPr>
                <w:rFonts w:ascii="Consolas" w:hAnsi="Consolas"/>
                <w:sz w:val="17"/>
              </w:rPr>
              <w:t xml:space="preserve">    dp[</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动态规划递推计算</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3</w:t>
            </w:r>
            <w:r>
              <w:rPr>
                <w:rFonts w:ascii="Consolas" w:hAnsi="Consolas"/>
                <w:sz w:val="17"/>
              </w:rPr>
              <w:t xml:space="preserve">, MAX_N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到达</w:t>
            </w:r>
            <w:r>
              <w:rPr>
                <w:rFonts w:ascii="Consolas" w:hAnsi="Consolas"/>
                <w:color w:val="3D7B7B"/>
                <w:sz w:val="17"/>
              </w:rPr>
              <w:t>i</w:t>
            </w:r>
            <w:r>
              <w:rPr>
                <w:rFonts w:ascii="Consolas" w:hAnsi="Consolas"/>
                <w:color w:val="3D7B7B"/>
                <w:sz w:val="17"/>
              </w:rPr>
              <w:t>级，要么从</w:t>
            </w:r>
            <w:r>
              <w:rPr>
                <w:rFonts w:ascii="Consolas" w:hAnsi="Consolas"/>
                <w:color w:val="3D7B7B"/>
                <w:sz w:val="17"/>
              </w:rPr>
              <w:t>i-1</w:t>
            </w:r>
            <w:r>
              <w:rPr>
                <w:rFonts w:ascii="Consolas" w:hAnsi="Consolas"/>
                <w:color w:val="3D7B7B"/>
                <w:sz w:val="17"/>
              </w:rPr>
              <w:t>走</w:t>
            </w:r>
            <w:r>
              <w:rPr>
                <w:rFonts w:ascii="Consolas" w:hAnsi="Consolas"/>
                <w:color w:val="3D7B7B"/>
                <w:sz w:val="17"/>
              </w:rPr>
              <w:t>1</w:t>
            </w:r>
            <w:r>
              <w:rPr>
                <w:rFonts w:ascii="Consolas" w:hAnsi="Consolas"/>
                <w:color w:val="3D7B7B"/>
                <w:sz w:val="17"/>
              </w:rPr>
              <w:t>步，要么从</w:t>
            </w:r>
            <w:r>
              <w:rPr>
                <w:rFonts w:ascii="Consolas" w:hAnsi="Consolas"/>
                <w:color w:val="3D7B7B"/>
                <w:sz w:val="17"/>
              </w:rPr>
              <w:t>i-2</w:t>
            </w:r>
            <w:r>
              <w:rPr>
                <w:rFonts w:ascii="Consolas" w:hAnsi="Consolas"/>
                <w:color w:val="3D7B7B"/>
                <w:sz w:val="17"/>
              </w:rPr>
              <w:t>走</w:t>
            </w:r>
            <w:r>
              <w:rPr>
                <w:rFonts w:ascii="Consolas" w:hAnsi="Consolas"/>
                <w:color w:val="3D7B7B"/>
                <w:sz w:val="17"/>
              </w:rPr>
              <w:t>2</w:t>
            </w:r>
            <w:r>
              <w:rPr>
                <w:rFonts w:ascii="Consolas" w:hAnsi="Consolas"/>
                <w:color w:val="3D7B7B"/>
                <w:sz w:val="17"/>
              </w:rPr>
              <w:t>步</w:t>
            </w:r>
            <w:r>
              <w:rPr>
                <w:rFonts w:ascii="Consolas" w:hAnsi="Consolas"/>
                <w:color w:val="BBBBBB"/>
                <w:sz w:val="17"/>
              </w:rPr>
              <w:br/>
            </w:r>
            <w:r>
              <w:rPr>
                <w:rFonts w:ascii="Consolas" w:hAnsi="Consolas"/>
                <w:sz w:val="17"/>
              </w:rPr>
              <w:t xml:space="preserve">        dp[i] </w:t>
            </w:r>
            <w:r>
              <w:rPr>
                <w:rFonts w:ascii="Consolas" w:hAnsi="Consolas"/>
                <w:color w:val="666666"/>
                <w:sz w:val="17"/>
              </w:rPr>
              <w:t>=</w:t>
            </w:r>
            <w:r>
              <w:rPr>
                <w:rFonts w:ascii="Consolas" w:hAnsi="Consolas"/>
                <w:sz w:val="17"/>
              </w:rPr>
              <w:t xml:space="preserve"> dp[i</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dp[i</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dp</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预计算</w:t>
            </w:r>
            <w:r>
              <w:rPr>
                <w:rFonts w:ascii="Consolas" w:hAnsi="Consolas"/>
                <w:color w:val="3D7B7B"/>
                <w:sz w:val="17"/>
              </w:rPr>
              <w:t>DP</w:t>
            </w:r>
            <w:r>
              <w:rPr>
                <w:rFonts w:ascii="Consolas" w:hAnsi="Consolas"/>
                <w:color w:val="3D7B7B"/>
                <w:sz w:val="17"/>
              </w:rPr>
              <w:t>结果</w:t>
            </w:r>
            <w:r>
              <w:rPr>
                <w:rFonts w:ascii="Consolas" w:hAnsi="Consolas"/>
                <w:color w:val="BBBBBB"/>
                <w:sz w:val="17"/>
              </w:rPr>
              <w:br/>
            </w:r>
            <w:r>
              <w:rPr>
                <w:rFonts w:ascii="Consolas" w:hAnsi="Consolas"/>
                <w:sz w:val="17"/>
              </w:rPr>
              <w:t xml:space="preserve">    dp </w:t>
            </w:r>
            <w:r>
              <w:rPr>
                <w:rFonts w:ascii="Consolas" w:hAnsi="Consolas"/>
                <w:color w:val="666666"/>
                <w:sz w:val="17"/>
              </w:rPr>
              <w:t>=</w:t>
            </w:r>
            <w:r>
              <w:rPr>
                <w:rFonts w:ascii="Consolas" w:hAnsi="Consolas"/>
                <w:sz w:val="17"/>
              </w:rPr>
              <w:t xml:space="preserve"> precalculate()</w:t>
            </w:r>
            <w:r>
              <w:rPr>
                <w:rFonts w:ascii="Consolas" w:hAnsi="Consolas"/>
                <w:color w:val="BBBBBB"/>
                <w:sz w:val="17"/>
              </w:rPr>
              <w:br/>
            </w:r>
            <w:r>
              <w:rPr>
                <w:rFonts w:ascii="Consolas" w:hAnsi="Consolas"/>
                <w:sz w:val="17"/>
              </w:rPr>
              <w:t xml:space="preserve">    q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(q):</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读取台阶数</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确保输入在有效范围内</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&lt;=</w:t>
            </w:r>
            <w:r>
              <w:rPr>
                <w:rFonts w:ascii="Consolas" w:hAnsi="Consolas"/>
                <w:sz w:val="17"/>
              </w:rPr>
              <w:t xml:space="preserve"> n </w:t>
            </w:r>
            <w:r>
              <w:rPr>
                <w:rFonts w:ascii="Consolas" w:hAnsi="Consolas"/>
                <w:color w:val="666666"/>
                <w:sz w:val="17"/>
              </w:rPr>
              <w:t>&lt;=</w:t>
            </w:r>
            <w:r>
              <w:rPr>
                <w:rFonts w:ascii="Consolas" w:hAnsi="Consolas"/>
                <w:sz w:val="17"/>
              </w:rPr>
              <w:t xml:space="preserve"> </w:t>
            </w:r>
            <w:r>
              <w:rPr>
                <w:rFonts w:ascii="Consolas" w:hAnsi="Consolas"/>
                <w:color w:val="666666"/>
                <w:sz w:val="17"/>
              </w:rPr>
              <w:t>40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(dp[n])</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942980" w:rsidRPr="00B14102" w:rsidRDefault="00942980" w:rsidP="00942980">
      <w:pPr>
        <w:pStyle w:val="21"/>
        <w:spacing w:before="315"/>
      </w:pPr>
      <w:bookmarkStart w:id="122" w:name="_Toc223626910"/>
      <w:r w:rsidRPr="003D15C0">
        <w:rPr>
          <w:rFonts w:hint="eastAsia"/>
          <w:lang w:eastAsia="zh-CN"/>
        </w:rPr>
        <w:lastRenderedPageBreak/>
        <w:t>递归求波兰表达式</w:t>
      </w:r>
      <w:r w:rsidRPr="005C5A2F">
        <w:rPr>
          <w:vertAlign w:val="superscript"/>
        </w:rPr>
        <w:t>NQ0</w:t>
      </w:r>
      <w:r>
        <w:rPr>
          <w:vertAlign w:val="superscript"/>
        </w:rPr>
        <w:t>73</w:t>
      </w:r>
      <w:bookmarkEnd w:id="122"/>
    </w:p>
    <w:p w:rsidR="00942980" w:rsidRPr="00B14102" w:rsidRDefault="00942980" w:rsidP="00942980">
      <w:pPr>
        <w:pStyle w:val="4"/>
        <w:rPr>
          <w:lang w:eastAsia="zh-CN"/>
        </w:rPr>
      </w:pPr>
      <w:r w:rsidRPr="00B14102">
        <w:rPr>
          <w:lang w:eastAsia="zh-CN"/>
        </w:rPr>
        <w:t>描述</w:t>
      </w:r>
    </w:p>
    <w:p w:rsidR="00DD501A" w:rsidRDefault="00DD501A" w:rsidP="00DD501A">
      <w:pPr>
        <w:pStyle w:val="affffe"/>
        <w:ind w:firstLine="420"/>
      </w:pPr>
      <w:r>
        <w:rPr>
          <w:rFonts w:hint="eastAsia"/>
        </w:rPr>
        <w:t>站在巨人的肩膀上，编程之路才能越走越宽。小华继续向小鲁讲授新的知识点：波兰表达式。</w:t>
      </w:r>
    </w:p>
    <w:p w:rsidR="00DD501A" w:rsidRDefault="00DD501A" w:rsidP="00DD501A">
      <w:pPr>
        <w:pStyle w:val="affffe"/>
        <w:ind w:firstLine="420"/>
      </w:pPr>
      <w:r>
        <w:rPr>
          <w:rFonts w:hint="eastAsia"/>
        </w:rPr>
        <w:t>逆波兰表达式，英文为</w:t>
      </w:r>
      <w:r>
        <w:t xml:space="preserve"> Reverse Polish notation</w:t>
      </w:r>
      <w:r>
        <w:rPr>
          <w:rFonts w:hint="eastAsia"/>
        </w:rPr>
        <w:t>，跟波兰表达式（</w:t>
      </w:r>
      <w:r>
        <w:t>Polish notation</w:t>
      </w:r>
      <w:r>
        <w:rPr>
          <w:rFonts w:hint="eastAsia"/>
        </w:rPr>
        <w:t>）相对应。之所以叫波兰表达式和逆波兰表达式，是为了纪念波兰的数理科学家</w:t>
      </w:r>
      <w:r>
        <w:t xml:space="preserve"> Jan </w:t>
      </w:r>
      <w:r>
        <w:rPr>
          <w:rFonts w:hint="cs"/>
        </w:rPr>
        <w:t>Ł</w:t>
      </w:r>
      <w:r>
        <w:t>ukasiewicz</w:t>
      </w:r>
      <w:r>
        <w:rPr>
          <w:rFonts w:hint="eastAsia"/>
        </w:rPr>
        <w:t>的创意。</w:t>
      </w:r>
    </w:p>
    <w:p w:rsidR="00DD501A" w:rsidRDefault="00DD501A" w:rsidP="00DD501A">
      <w:pPr>
        <w:pStyle w:val="affffe"/>
        <w:ind w:firstLine="420"/>
      </w:pPr>
      <w:r>
        <w:rPr>
          <w:rFonts w:hint="eastAsia"/>
        </w:rPr>
        <w:t>平时我们习惯将表达式写成</w:t>
      </w:r>
      <w:r>
        <w:rPr>
          <w:rFonts w:hint="eastAsia"/>
        </w:rPr>
        <w:t xml:space="preserve"> (1 + 2) * (3 + 4)</w:t>
      </w:r>
      <w:r>
        <w:rPr>
          <w:rFonts w:hint="eastAsia"/>
        </w:rPr>
        <w:t>，加减乘除等运算符写在中间，因此称呼为中缀表达式。而波兰表达式的写法为</w:t>
      </w:r>
      <w:r>
        <w:rPr>
          <w:rFonts w:hint="eastAsia"/>
        </w:rPr>
        <w:t xml:space="preserve"> (* (+ 1 2) (+ 3 4))</w:t>
      </w:r>
      <w:r>
        <w:rPr>
          <w:rFonts w:hint="eastAsia"/>
        </w:rPr>
        <w:t>，将运算符写在前面，因而也称为前缀表达式。逆波兰表达式的写法为</w:t>
      </w:r>
      <w:r>
        <w:rPr>
          <w:rFonts w:hint="eastAsia"/>
        </w:rPr>
        <w:t xml:space="preserve"> (1 2 + 3 4 + )</w:t>
      </w:r>
      <w:r>
        <w:rPr>
          <w:rFonts w:hint="eastAsia"/>
        </w:rPr>
        <w:t>，将运算符写在后面，因而也称为后缀表达式。</w:t>
      </w:r>
    </w:p>
    <w:p w:rsidR="00DD501A" w:rsidRDefault="00DD501A" w:rsidP="00DD501A">
      <w:pPr>
        <w:pStyle w:val="affffe"/>
        <w:ind w:firstLine="420"/>
      </w:pPr>
      <w:r>
        <w:rPr>
          <w:rFonts w:hint="eastAsia"/>
        </w:rPr>
        <w:t>波兰表达式和逆波兰表达式有个好处，就算将圆括号去掉也没有歧义。</w:t>
      </w:r>
    </w:p>
    <w:p w:rsidR="00DD501A" w:rsidRDefault="00DD501A" w:rsidP="00DD501A">
      <w:pPr>
        <w:pStyle w:val="affffe"/>
        <w:ind w:firstLine="420"/>
      </w:pPr>
      <w:r>
        <w:rPr>
          <w:rFonts w:hint="eastAsia"/>
        </w:rPr>
        <w:t>上述的波兰表达式去掉圆括号，变为</w:t>
      </w:r>
      <w:r>
        <w:rPr>
          <w:rFonts w:hint="eastAsia"/>
        </w:rPr>
        <w:t xml:space="preserve"> + 1 2 + 3 4</w:t>
      </w:r>
      <w:r>
        <w:rPr>
          <w:rFonts w:hint="eastAsia"/>
        </w:rPr>
        <w:t>。逆波兰表达式去掉圆括号，变成</w:t>
      </w:r>
      <w:r>
        <w:rPr>
          <w:rFonts w:hint="eastAsia"/>
        </w:rPr>
        <w:t xml:space="preserve">1 2 + 3 4 + </w:t>
      </w:r>
      <w:r>
        <w:rPr>
          <w:rFonts w:hint="eastAsia"/>
        </w:rPr>
        <w:t>也是无歧义并可以计算的。事实上我们通常说的波兰表达式和逆波兰表达式就是去掉圆括号的。</w:t>
      </w:r>
    </w:p>
    <w:p w:rsidR="00DD501A" w:rsidRDefault="00DD501A" w:rsidP="00DD501A">
      <w:pPr>
        <w:pStyle w:val="affffe"/>
        <w:ind w:firstLine="420"/>
      </w:pPr>
      <w:r>
        <w:rPr>
          <w:rFonts w:hint="eastAsia"/>
        </w:rPr>
        <w:t>而中缀表达式，假如去掉圆括号，将</w:t>
      </w:r>
      <w:r>
        <w:rPr>
          <w:rFonts w:hint="eastAsia"/>
        </w:rPr>
        <w:t xml:space="preserve"> (1 + 2) * (3 + 4) </w:t>
      </w:r>
      <w:r>
        <w:rPr>
          <w:rFonts w:hint="eastAsia"/>
        </w:rPr>
        <w:t>写成</w:t>
      </w:r>
      <w:r>
        <w:rPr>
          <w:rFonts w:hint="eastAsia"/>
        </w:rPr>
        <w:t xml:space="preserve"> 1 + 2 * 3 + 4</w:t>
      </w:r>
      <w:r>
        <w:rPr>
          <w:rFonts w:hint="eastAsia"/>
        </w:rPr>
        <w:t>，就改变原来意思了。</w:t>
      </w:r>
    </w:p>
    <w:p w:rsidR="00DD501A" w:rsidRPr="00DD501A" w:rsidRDefault="00DD501A" w:rsidP="00DD501A">
      <w:pPr>
        <w:pStyle w:val="afffff"/>
        <w:ind w:left="420"/>
        <w:rPr>
          <w:rFonts w:ascii="微软雅黑" w:eastAsia="微软雅黑" w:hAnsi="微软雅黑" w:cs="微软雅黑"/>
        </w:rPr>
      </w:pPr>
      <w:r w:rsidRPr="00DD501A">
        <w:rPr>
          <w:rFonts w:ascii="微软雅黑" w:eastAsia="微软雅黑" w:hAnsi="微软雅黑" w:cs="微软雅黑" w:hint="eastAsia"/>
        </w:rPr>
        <w:t>(2 + 3) * 4的波兰表示法为 + 2 3 4</w:t>
      </w:r>
    </w:p>
    <w:p w:rsidR="00942980" w:rsidRDefault="00942980" w:rsidP="00DD501A">
      <w:pPr>
        <w:pStyle w:val="affffe"/>
        <w:ind w:firstLine="420"/>
      </w:pPr>
      <w:r>
        <w:rPr>
          <w:rFonts w:hint="eastAsia"/>
        </w:rPr>
        <w:t>请写程序求解波兰表达式的值。</w:t>
      </w:r>
    </w:p>
    <w:p w:rsidR="00942980" w:rsidRPr="003D15C0" w:rsidRDefault="00942980" w:rsidP="00942980">
      <w:pPr>
        <w:pStyle w:val="afffff"/>
        <w:ind w:left="420"/>
      </w:pPr>
      <w:r>
        <w:rPr>
          <w:rFonts w:ascii="微软雅黑" w:eastAsia="微软雅黑" w:hAnsi="微软雅黑" w:cs="微软雅黑" w:hint="eastAsia"/>
        </w:rPr>
        <w:t>注意：本题输入的运算符只包括如下</w:t>
      </w:r>
      <w:r>
        <w:rPr>
          <w:rFonts w:hint="eastAsia"/>
        </w:rPr>
        <w:t>4</w:t>
      </w:r>
      <w:r>
        <w:rPr>
          <w:rFonts w:ascii="微软雅黑" w:eastAsia="微软雅黑" w:hAnsi="微软雅黑" w:cs="微软雅黑" w:hint="eastAsia"/>
        </w:rPr>
        <w:t>个运算符：</w:t>
      </w:r>
      <w:r>
        <w:rPr>
          <w:rFonts w:hint="eastAsia"/>
        </w:rPr>
        <w:t>+ - * /</w:t>
      </w:r>
    </w:p>
    <w:p w:rsidR="00942980" w:rsidRPr="00B14102" w:rsidRDefault="00942980" w:rsidP="00942980">
      <w:pPr>
        <w:pStyle w:val="afffff"/>
        <w:ind w:left="420"/>
      </w:pPr>
      <w:r>
        <w:rPr>
          <w:rFonts w:ascii="微软雅黑" w:eastAsia="微软雅黑" w:hAnsi="微软雅黑" w:cs="微软雅黑" w:hint="eastAsia"/>
        </w:rPr>
        <w:t>提示：可使用</w:t>
      </w:r>
      <w:r>
        <w:rPr>
          <w:rFonts w:hint="eastAsia"/>
        </w:rPr>
        <w:t>atof(str)</w:t>
      </w:r>
      <w:r>
        <w:rPr>
          <w:rFonts w:ascii="微软雅黑" w:eastAsia="微软雅黑" w:hAnsi="微软雅黑" w:cs="微软雅黑" w:hint="eastAsia"/>
        </w:rPr>
        <w:t>把字符串转换为一个</w:t>
      </w:r>
      <w:r>
        <w:rPr>
          <w:rFonts w:hint="eastAsia"/>
        </w:rPr>
        <w:t>double</w:t>
      </w:r>
      <w:r>
        <w:rPr>
          <w:rFonts w:ascii="微软雅黑" w:eastAsia="微软雅黑" w:hAnsi="微软雅黑" w:cs="微软雅黑" w:hint="eastAsia"/>
        </w:rPr>
        <w:t>类型的浮点数，方便求解。</w:t>
      </w:r>
    </w:p>
    <w:p w:rsidR="00942980" w:rsidRDefault="00942980" w:rsidP="00942980">
      <w:pPr>
        <w:pStyle w:val="4"/>
        <w:rPr>
          <w:lang w:eastAsia="zh-CN"/>
        </w:rPr>
      </w:pPr>
      <w:r w:rsidRPr="00B14102">
        <w:rPr>
          <w:lang w:eastAsia="zh-CN"/>
        </w:rPr>
        <w:t>输入</w:t>
      </w:r>
    </w:p>
    <w:p w:rsidR="00942980" w:rsidRPr="00B14102" w:rsidRDefault="00942980" w:rsidP="00942980">
      <w:pPr>
        <w:pStyle w:val="affffe"/>
        <w:ind w:firstLine="420"/>
      </w:pPr>
      <w:r w:rsidRPr="003D15C0">
        <w:rPr>
          <w:rFonts w:hint="eastAsia"/>
        </w:rPr>
        <w:t>输入为一行波兰表达式，其中运算符和运算数之间都用空格分隔，运算数是浮点数。</w:t>
      </w:r>
    </w:p>
    <w:p w:rsidR="00942980" w:rsidRPr="00B14102" w:rsidRDefault="00942980" w:rsidP="00942980">
      <w:pPr>
        <w:pStyle w:val="4"/>
        <w:rPr>
          <w:lang w:eastAsia="zh-CN"/>
        </w:rPr>
      </w:pPr>
      <w:r w:rsidRPr="00B14102">
        <w:rPr>
          <w:lang w:eastAsia="zh-CN"/>
        </w:rPr>
        <w:t>输出</w:t>
      </w:r>
    </w:p>
    <w:p w:rsidR="00942980" w:rsidRDefault="00942980" w:rsidP="00942980">
      <w:pPr>
        <w:pStyle w:val="affffe"/>
        <w:ind w:firstLine="420"/>
      </w:pPr>
      <w:r>
        <w:rPr>
          <w:rFonts w:hint="eastAsia"/>
        </w:rPr>
        <w:t>输出为一行，表达式的值。</w:t>
      </w:r>
    </w:p>
    <w:p w:rsidR="00942980" w:rsidRPr="00B14102" w:rsidRDefault="00942980" w:rsidP="00942980">
      <w:pPr>
        <w:pStyle w:val="affffe"/>
        <w:ind w:firstLine="420"/>
      </w:pPr>
      <w:r>
        <w:rPr>
          <w:rFonts w:hint="eastAsia"/>
        </w:rPr>
        <w:t>可直接用</w:t>
      </w:r>
      <w:r>
        <w:rPr>
          <w:rFonts w:hint="eastAsia"/>
        </w:rPr>
        <w:t>printf("%f\n", v)</w:t>
      </w:r>
      <w:r>
        <w:rPr>
          <w:rFonts w:hint="eastAsia"/>
        </w:rPr>
        <w:t>输出表达式的值</w:t>
      </w:r>
      <w:r>
        <w:rPr>
          <w:rFonts w:hint="eastAsia"/>
        </w:rPr>
        <w:t>v</w:t>
      </w:r>
      <w:r>
        <w:rPr>
          <w:rFonts w:hint="eastAsia"/>
        </w:rPr>
        <w:t>。</w:t>
      </w:r>
    </w:p>
    <w:p w:rsidR="00DD501A" w:rsidRDefault="00DD501A" w:rsidP="00942980">
      <w:pPr>
        <w:pStyle w:val="4"/>
        <w:rPr>
          <w:lang w:eastAsia="zh-CN"/>
        </w:rPr>
        <w:sectPr w:rsidR="00DD501A" w:rsidSect="00EF33FF">
          <w:type w:val="continuous"/>
          <w:pgSz w:w="11907" w:h="16838" w:code="9"/>
          <w:pgMar w:top="1440" w:right="1080" w:bottom="1440" w:left="1080" w:header="851" w:footer="964" w:gutter="0"/>
          <w:cols w:space="720"/>
          <w:docGrid w:type="lines" w:linePitch="315" w:charSpace="205"/>
        </w:sectPr>
      </w:pPr>
    </w:p>
    <w:p w:rsidR="00942980" w:rsidRPr="00B14102" w:rsidRDefault="00942980" w:rsidP="00942980">
      <w:pPr>
        <w:pStyle w:val="4"/>
        <w:rPr>
          <w:lang w:eastAsia="zh-CN"/>
        </w:rPr>
      </w:pPr>
      <w:r>
        <w:rPr>
          <w:lang w:eastAsia="zh-CN"/>
        </w:rPr>
        <w:lastRenderedPageBreak/>
        <w:t>输入样例</w:t>
      </w:r>
    </w:p>
    <w:p w:rsidR="00942980" w:rsidRPr="00B14102" w:rsidRDefault="00942980" w:rsidP="00942980">
      <w:pPr>
        <w:pStyle w:val="afffff"/>
        <w:ind w:left="420"/>
      </w:pPr>
      <w:r w:rsidRPr="003D15C0">
        <w:t>* + 11.0 12.0 + 24.0 35.0</w:t>
      </w:r>
    </w:p>
    <w:p w:rsidR="00942980" w:rsidRPr="00B14102" w:rsidRDefault="00942980" w:rsidP="00942980">
      <w:pPr>
        <w:pStyle w:val="4"/>
        <w:rPr>
          <w:lang w:eastAsia="zh-CN"/>
        </w:rPr>
      </w:pPr>
      <w:r>
        <w:rPr>
          <w:lang w:eastAsia="zh-CN"/>
        </w:rPr>
        <w:t>输出样例</w:t>
      </w:r>
    </w:p>
    <w:p w:rsidR="00942980" w:rsidRDefault="00942980" w:rsidP="00942980">
      <w:pPr>
        <w:pStyle w:val="afffff"/>
        <w:ind w:left="420"/>
      </w:pPr>
      <w:r w:rsidRPr="003D15C0">
        <w:t>1357.000000</w:t>
      </w:r>
    </w:p>
    <w:p w:rsidR="00DD501A" w:rsidRDefault="00DD501A" w:rsidP="00942980">
      <w:pPr>
        <w:rPr>
          <w:b/>
        </w:rPr>
        <w:sectPr w:rsidR="00DD501A" w:rsidSect="00DD501A">
          <w:type w:val="continuous"/>
          <w:pgSz w:w="11907" w:h="16838" w:code="9"/>
          <w:pgMar w:top="1440" w:right="1080" w:bottom="1440" w:left="1080" w:header="851" w:footer="964" w:gutter="0"/>
          <w:cols w:num="2" w:space="720"/>
          <w:docGrid w:type="lines" w:linePitch="315" w:charSpace="205"/>
        </w:sectPr>
      </w:pPr>
    </w:p>
    <w:p w:rsidR="00C54D33" w:rsidRDefault="00C54D33" w:rsidP="00C54D33">
      <w:pPr>
        <w:pStyle w:val="4"/>
      </w:pPr>
      <w:r>
        <w:rPr>
          <w:rFonts w:hint="eastAsia"/>
          <w:lang w:eastAsia="zh-CN"/>
        </w:rPr>
        <w:t>解</w:t>
      </w:r>
      <w:r>
        <w:rPr>
          <w:rFonts w:ascii="微软雅黑" w:hAnsi="微软雅黑" w:cs="微软雅黑" w:hint="eastAsia"/>
          <w:lang w:eastAsia="zh-CN"/>
        </w:rPr>
        <w:t>题</w:t>
      </w:r>
      <w:r>
        <w:rPr>
          <w:rFonts w:hint="eastAsia"/>
          <w:lang w:eastAsia="zh-CN"/>
        </w:rPr>
        <w:t>思路</w:t>
      </w:r>
    </w:p>
    <w:p w:rsidR="00C54D33" w:rsidRDefault="00C54D33" w:rsidP="00C54D33">
      <w:pPr>
        <w:pStyle w:val="altx"/>
      </w:pPr>
      <w:r>
        <w:rPr>
          <w:b/>
        </w:rPr>
        <w:t>基本思想</w:t>
      </w:r>
      <w:r>
        <w:t>：波兰表达式的结构天然适合递归处理</w:t>
      </w:r>
    </w:p>
    <w:p w:rsidR="00C54D33" w:rsidRDefault="00C54D33" w:rsidP="00C54D33">
      <w:pPr>
        <w:pStyle w:val="altx"/>
      </w:pPr>
      <w:r>
        <w:rPr>
          <w:b/>
        </w:rPr>
        <w:t>递归过程</w:t>
      </w:r>
      <w:r>
        <w:t>：</w:t>
      </w:r>
    </w:p>
    <w:p w:rsidR="00C54D33" w:rsidRDefault="00C54D33" w:rsidP="00C54D33">
      <w:pPr>
        <w:pStyle w:val="altx"/>
      </w:pPr>
      <w:r>
        <w:t>读取一个</w:t>
      </w:r>
      <w:r>
        <w:t xml:space="preserve"> token</w:t>
      </w:r>
    </w:p>
    <w:p w:rsidR="00C54D33" w:rsidRDefault="00C54D33" w:rsidP="00C54D33">
      <w:pPr>
        <w:pStyle w:val="altx"/>
      </w:pPr>
      <w:r>
        <w:t>如果是运算符，递归计算左右两个操作数，然后执行相应运算</w:t>
      </w:r>
    </w:p>
    <w:p w:rsidR="00C54D33" w:rsidRDefault="00C54D33" w:rsidP="00C54D33">
      <w:pPr>
        <w:pStyle w:val="altx"/>
      </w:pPr>
      <w:r>
        <w:t>如果是操作数，直接转换为浮点数返回</w:t>
      </w:r>
    </w:p>
    <w:p w:rsidR="00C54D33" w:rsidRDefault="00C54D33" w:rsidP="00C54D33">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C54D33" w:rsidTr="003E3C9F">
        <w:tc>
          <w:tcPr>
            <w:tcW w:w="5233" w:type="dxa"/>
            <w:tcBorders>
              <w:right w:val="single" w:sz="6" w:space="0" w:color="auto"/>
            </w:tcBorders>
          </w:tcPr>
          <w:p w:rsidR="00C54D33" w:rsidRDefault="00C54D33" w:rsidP="003E3C9F">
            <w:pPr>
              <w:jc w:val="center"/>
            </w:pPr>
            <w:r>
              <w:rPr>
                <w:b/>
                <w:color w:val="00008B"/>
              </w:rPr>
              <w:t>C++ Code</w:t>
            </w:r>
          </w:p>
          <w:p w:rsidR="00C54D33" w:rsidRDefault="00C54D33" w:rsidP="00C54D33">
            <w:pPr>
              <w:spacing w:after="0"/>
              <w:ind w:firstLine="0"/>
            </w:pPr>
            <w:r>
              <w:rPr>
                <w:rFonts w:ascii="Consolas" w:hAnsi="Consolas"/>
                <w:color w:val="3D7B7B"/>
                <w:sz w:val="17"/>
              </w:rPr>
              <w:t xml:space="preserve">// </w:t>
            </w:r>
            <w:r>
              <w:rPr>
                <w:rFonts w:ascii="Consolas" w:hAnsi="Consolas"/>
                <w:color w:val="3D7B7B"/>
                <w:sz w:val="17"/>
              </w:rPr>
              <w:t>递归计算波兰表达式</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double</w:t>
            </w:r>
            <w:r>
              <w:rPr>
                <w:rFonts w:ascii="Consolas" w:hAnsi="Consolas"/>
                <w:color w:val="BBBBBB"/>
                <w:sz w:val="17"/>
              </w:rPr>
              <w:t xml:space="preserve"> </w:t>
            </w:r>
            <w:r>
              <w:rPr>
                <w:rFonts w:ascii="Consolas" w:hAnsi="Consolas"/>
                <w:color w:val="0000FF"/>
                <w:sz w:val="17"/>
              </w:rPr>
              <w:t>calc</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token[</w:t>
            </w:r>
            <w:r>
              <w:rPr>
                <w:rFonts w:ascii="Consolas" w:hAnsi="Consolas"/>
                <w:color w:val="666666"/>
                <w:sz w:val="17"/>
              </w:rPr>
              <w:t>32</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token;</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switch</w:t>
            </w:r>
            <w:r>
              <w:rPr>
                <w:rFonts w:ascii="Consolas" w:hAnsi="Consolas"/>
                <w:color w:val="BBBBBB"/>
                <w:sz w:val="17"/>
              </w:rPr>
              <w:t xml:space="preserve"> </w:t>
            </w:r>
            <w:r>
              <w:rPr>
                <w:rFonts w:ascii="Consolas" w:hAnsi="Consolas"/>
                <w:sz w:val="17"/>
              </w:rPr>
              <w:t>(token[</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case</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calc()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calc();</w:t>
            </w:r>
            <w:r>
              <w:rPr>
                <w:rFonts w:ascii="Consolas" w:hAnsi="Consolas"/>
                <w:color w:val="BBBBBB"/>
                <w:sz w:val="17"/>
              </w:rPr>
              <w:br/>
              <w:t xml:space="preserve">        </w:t>
            </w:r>
            <w:r>
              <w:rPr>
                <w:rFonts w:ascii="Consolas" w:hAnsi="Consolas"/>
                <w:b/>
                <w:color w:val="008000"/>
                <w:sz w:val="17"/>
              </w:rPr>
              <w:t>case</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calc()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calc();</w:t>
            </w:r>
            <w:r>
              <w:rPr>
                <w:rFonts w:ascii="Consolas" w:hAnsi="Consolas"/>
                <w:color w:val="BBBBBB"/>
                <w:sz w:val="17"/>
              </w:rPr>
              <w:br/>
              <w:t xml:space="preserve">        </w:t>
            </w:r>
            <w:r>
              <w:rPr>
                <w:rFonts w:ascii="Consolas" w:hAnsi="Consolas"/>
                <w:b/>
                <w:color w:val="008000"/>
                <w:sz w:val="17"/>
              </w:rPr>
              <w:t>case</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calc()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calc();</w:t>
            </w:r>
            <w:r>
              <w:rPr>
                <w:rFonts w:ascii="Consolas" w:hAnsi="Consolas"/>
                <w:color w:val="BBBBBB"/>
                <w:sz w:val="17"/>
              </w:rPr>
              <w:br/>
              <w:t xml:space="preserve">        </w:t>
            </w:r>
            <w:r>
              <w:rPr>
                <w:rFonts w:ascii="Consolas" w:hAnsi="Consolas"/>
                <w:b/>
                <w:color w:val="008000"/>
                <w:sz w:val="17"/>
              </w:rPr>
              <w:t>case</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calc()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calc();</w:t>
            </w:r>
            <w:r>
              <w:rPr>
                <w:rFonts w:ascii="Consolas" w:hAnsi="Consolas"/>
                <w:color w:val="BBBBBB"/>
                <w:sz w:val="17"/>
              </w:rPr>
              <w:br/>
              <w:t xml:space="preserve">        </w:t>
            </w:r>
            <w:r>
              <w:rPr>
                <w:rFonts w:ascii="Consolas" w:hAnsi="Consolas"/>
                <w:b/>
                <w:color w:val="008000"/>
                <w:sz w:val="17"/>
              </w:rPr>
              <w:t>default</w:t>
            </w:r>
            <w:r>
              <w:rPr>
                <w:rFonts w:ascii="Consolas" w:hAnsi="Consolas"/>
                <w:color w:val="666666"/>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atof(token);</w:t>
            </w:r>
            <w:r>
              <w:rPr>
                <w:rFonts w:ascii="Consolas" w:hAnsi="Consolas"/>
                <w:color w:val="BBBBBB"/>
                <w:sz w:val="17"/>
              </w:rPr>
              <w:b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calc();</w:t>
            </w:r>
            <w:r>
              <w:rPr>
                <w:rFonts w:ascii="Consolas" w:hAnsi="Consolas"/>
                <w:color w:val="BBBBBB"/>
                <w:sz w:val="17"/>
              </w:rPr>
              <w:br/>
              <w:t xml:space="preserve">    </w:t>
            </w:r>
            <w:r>
              <w:rPr>
                <w:rFonts w:ascii="Consolas" w:hAnsi="Consolas"/>
                <w:sz w:val="17"/>
              </w:rPr>
              <w:t>printf(</w:t>
            </w:r>
            <w:r>
              <w:rPr>
                <w:rFonts w:ascii="Consolas" w:hAnsi="Consolas"/>
                <w:color w:val="BA2121"/>
                <w:sz w:val="17"/>
              </w:rPr>
              <w:t>"%lf"</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C54D33" w:rsidRDefault="00C54D33" w:rsidP="003E3C9F">
            <w:pPr>
              <w:jc w:val="center"/>
            </w:pPr>
            <w:r>
              <w:rPr>
                <w:b/>
                <w:color w:val="006400"/>
              </w:rPr>
              <w:t>Python Code</w:t>
            </w:r>
          </w:p>
          <w:p w:rsidR="00C54D33" w:rsidRDefault="00C54D33" w:rsidP="00C54D33">
            <w:pPr>
              <w:spacing w:after="0"/>
              <w:ind w:firstLine="0"/>
            </w:pPr>
            <w:r>
              <w:rPr>
                <w:rFonts w:ascii="Consolas" w:hAnsi="Consolas"/>
                <w:color w:val="3D7B7B"/>
                <w:sz w:val="17"/>
              </w:rPr>
              <w:t xml:space="preserve"># </w:t>
            </w:r>
            <w:r>
              <w:rPr>
                <w:rFonts w:ascii="Consolas" w:hAnsi="Consolas"/>
                <w:color w:val="3D7B7B"/>
                <w:sz w:val="17"/>
              </w:rPr>
              <w:t>递归计算波兰表达式（</w:t>
            </w:r>
            <w:r>
              <w:rPr>
                <w:rFonts w:ascii="Consolas" w:hAnsi="Consolas"/>
                <w:color w:val="3D7B7B"/>
                <w:sz w:val="17"/>
              </w:rPr>
              <w:t xml:space="preserve">Python 3.5 </w:t>
            </w:r>
            <w:r>
              <w:rPr>
                <w:rFonts w:ascii="Consolas" w:hAnsi="Consolas"/>
                <w:color w:val="3D7B7B"/>
                <w:sz w:val="17"/>
              </w:rPr>
              <w:t>兼容版）</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calc</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读取所有输入并分割成</w:t>
            </w:r>
            <w:r>
              <w:rPr>
                <w:rFonts w:ascii="Consolas" w:hAnsi="Consolas"/>
                <w:color w:val="3D7B7B"/>
                <w:sz w:val="17"/>
              </w:rPr>
              <w:t>token</w:t>
            </w:r>
            <w:r>
              <w:rPr>
                <w:rFonts w:ascii="Consolas" w:hAnsi="Consolas"/>
                <w:color w:val="BBBBBB"/>
                <w:sz w:val="17"/>
              </w:rPr>
              <w:br/>
            </w:r>
            <w:r>
              <w:rPr>
                <w:rFonts w:ascii="Consolas" w:hAnsi="Consolas"/>
                <w:sz w:val="17"/>
              </w:rPr>
              <w:t xml:space="preserve">    tokens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tokens</w:t>
            </w:r>
            <w:r>
              <w:rPr>
                <w:rFonts w:ascii="Consolas" w:hAnsi="Consolas"/>
                <w:color w:val="666666"/>
                <w:sz w:val="17"/>
              </w:rPr>
              <w:t>.</w:t>
            </w:r>
            <w:r>
              <w:rPr>
                <w:rFonts w:ascii="Consolas" w:hAnsi="Consolas"/>
                <w:sz w:val="17"/>
              </w:rPr>
              <w:t>extend(line</w:t>
            </w:r>
            <w:r>
              <w:rPr>
                <w:rFonts w:ascii="Consolas" w:hAnsi="Consolas"/>
                <w:color w:val="666666"/>
                <w:sz w:val="17"/>
              </w:rPr>
              <w:t>.</w:t>
            </w:r>
            <w:r>
              <w:rPr>
                <w:rFonts w:ascii="Consolas" w:hAnsi="Consolas"/>
                <w:sz w:val="17"/>
              </w:rPr>
              <w:t>strip()</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index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def</w:t>
            </w:r>
            <w:r>
              <w:rPr>
                <w:rFonts w:ascii="Consolas" w:hAnsi="Consolas"/>
                <w:sz w:val="17"/>
              </w:rPr>
              <w:t xml:space="preserve"> </w:t>
            </w:r>
            <w:r>
              <w:rPr>
                <w:rFonts w:ascii="Consolas" w:hAnsi="Consolas"/>
                <w:color w:val="0000FF"/>
                <w:sz w:val="17"/>
              </w:rPr>
              <w:t>helper</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nonlocal</w:t>
            </w:r>
            <w:r>
              <w:rPr>
                <w:rFonts w:ascii="Consolas" w:hAnsi="Consolas"/>
                <w:sz w:val="17"/>
              </w:rPr>
              <w:t xml:space="preserve"> index</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index </w:t>
            </w:r>
            <w:r>
              <w:rPr>
                <w:rFonts w:ascii="Consolas" w:hAnsi="Consolas"/>
                <w:color w:val="666666"/>
                <w:sz w:val="17"/>
              </w:rPr>
              <w:t>&gt;=</w:t>
            </w:r>
            <w:r>
              <w:rPr>
                <w:rFonts w:ascii="Consolas" w:hAnsi="Consolas"/>
                <w:sz w:val="17"/>
              </w:rPr>
              <w:t xml:space="preserve"> </w:t>
            </w:r>
            <w:r>
              <w:rPr>
                <w:rFonts w:ascii="Consolas" w:hAnsi="Consolas"/>
                <w:color w:val="008000"/>
                <w:sz w:val="17"/>
              </w:rPr>
              <w:t>len</w:t>
            </w:r>
            <w:r>
              <w:rPr>
                <w:rFonts w:ascii="Consolas" w:hAnsi="Consolas"/>
                <w:sz w:val="17"/>
              </w:rPr>
              <w:t>(tokens):</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666666"/>
                <w:sz w:val="17"/>
              </w:rPr>
              <w:t>0.0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token </w:t>
            </w:r>
            <w:r>
              <w:rPr>
                <w:rFonts w:ascii="Consolas" w:hAnsi="Consolas"/>
                <w:color w:val="666666"/>
                <w:sz w:val="17"/>
              </w:rPr>
              <w:t>=</w:t>
            </w:r>
            <w:r>
              <w:rPr>
                <w:rFonts w:ascii="Consolas" w:hAnsi="Consolas"/>
                <w:sz w:val="17"/>
              </w:rPr>
              <w:t xml:space="preserve"> tokens[index]</w:t>
            </w:r>
            <w:r>
              <w:rPr>
                <w:rFonts w:ascii="Consolas" w:hAnsi="Consolas"/>
                <w:color w:val="BBBBBB"/>
                <w:sz w:val="17"/>
              </w:rPr>
              <w:br/>
            </w:r>
            <w:r>
              <w:rPr>
                <w:rFonts w:ascii="Consolas" w:hAnsi="Consolas"/>
                <w:sz w:val="17"/>
              </w:rPr>
              <w:t xml:space="preserve">        index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token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helper() </w:t>
            </w:r>
            <w:r>
              <w:rPr>
                <w:rFonts w:ascii="Consolas" w:hAnsi="Consolas"/>
                <w:color w:val="666666"/>
                <w:sz w:val="17"/>
              </w:rPr>
              <w:t>+</w:t>
            </w:r>
            <w:r>
              <w:rPr>
                <w:rFonts w:ascii="Consolas" w:hAnsi="Consolas"/>
                <w:sz w:val="17"/>
              </w:rPr>
              <w:t xml:space="preserve"> helper()</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token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helper() </w:t>
            </w:r>
            <w:r>
              <w:rPr>
                <w:rFonts w:ascii="Consolas" w:hAnsi="Consolas"/>
                <w:color w:val="666666"/>
                <w:sz w:val="17"/>
              </w:rPr>
              <w:t>-</w:t>
            </w:r>
            <w:r>
              <w:rPr>
                <w:rFonts w:ascii="Consolas" w:hAnsi="Consolas"/>
                <w:sz w:val="17"/>
              </w:rPr>
              <w:t xml:space="preserve"> helper()</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token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helper() </w:t>
            </w:r>
            <w:r>
              <w:rPr>
                <w:rFonts w:ascii="Consolas" w:hAnsi="Consolas"/>
                <w:color w:val="666666"/>
                <w:sz w:val="17"/>
              </w:rPr>
              <w:t>*</w:t>
            </w:r>
            <w:r>
              <w:rPr>
                <w:rFonts w:ascii="Consolas" w:hAnsi="Consolas"/>
                <w:sz w:val="17"/>
              </w:rPr>
              <w:t xml:space="preserve"> helper()</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token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helper() </w:t>
            </w:r>
            <w:r>
              <w:rPr>
                <w:rFonts w:ascii="Consolas" w:hAnsi="Consolas"/>
                <w:color w:val="666666"/>
                <w:sz w:val="17"/>
              </w:rPr>
              <w:t>/</w:t>
            </w:r>
            <w:r>
              <w:rPr>
                <w:rFonts w:ascii="Consolas" w:hAnsi="Consolas"/>
                <w:sz w:val="17"/>
              </w:rPr>
              <w:t xml:space="preserve"> helper()</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008000"/>
                <w:sz w:val="17"/>
              </w:rPr>
              <w:t>float</w:t>
            </w:r>
            <w:r>
              <w:rPr>
                <w:rFonts w:ascii="Consolas" w:hAnsi="Consolas"/>
                <w:sz w:val="17"/>
              </w:rPr>
              <w:t>(token)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helper()</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calc()</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(res)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942980" w:rsidRPr="00B14102" w:rsidRDefault="00942980" w:rsidP="00942980">
      <w:pPr>
        <w:pStyle w:val="21"/>
        <w:spacing w:before="315"/>
      </w:pPr>
      <w:bookmarkStart w:id="123" w:name="_Toc223626911"/>
      <w:bookmarkStart w:id="124" w:name="OLE_LINK26"/>
      <w:bookmarkStart w:id="125" w:name="OLE_LINK27"/>
      <w:r>
        <w:rPr>
          <w:lang w:eastAsia="zh-CN"/>
        </w:rPr>
        <w:lastRenderedPageBreak/>
        <w:t>N</w:t>
      </w:r>
      <w:r>
        <w:rPr>
          <w:rFonts w:hint="eastAsia"/>
          <w:lang w:eastAsia="zh-CN"/>
        </w:rPr>
        <w:t>皇后编程问题</w:t>
      </w:r>
      <w:r w:rsidRPr="005C5A2F">
        <w:rPr>
          <w:vertAlign w:val="superscript"/>
        </w:rPr>
        <w:t>NQ0</w:t>
      </w:r>
      <w:r>
        <w:rPr>
          <w:vertAlign w:val="superscript"/>
        </w:rPr>
        <w:t>72</w:t>
      </w:r>
      <w:bookmarkEnd w:id="123"/>
    </w:p>
    <w:p w:rsidR="00942980" w:rsidRPr="00B14102" w:rsidRDefault="00942980" w:rsidP="00942980">
      <w:pPr>
        <w:pStyle w:val="4"/>
        <w:rPr>
          <w:lang w:eastAsia="zh-CN"/>
        </w:rPr>
      </w:pPr>
      <w:r w:rsidRPr="00B14102">
        <w:rPr>
          <w:lang w:eastAsia="zh-CN"/>
        </w:rPr>
        <w:t>描述</w:t>
      </w:r>
    </w:p>
    <w:p w:rsidR="00942980" w:rsidRPr="00B14102" w:rsidRDefault="00942980" w:rsidP="00684FB5">
      <w:pPr>
        <w:pStyle w:val="affffe"/>
        <w:ind w:firstLine="420"/>
      </w:pPr>
      <w:r>
        <w:rPr>
          <w:rFonts w:hint="eastAsia"/>
        </w:rPr>
        <w:t>随着编程水平的进阶，小华知道是全面扩充小鲁知识面，帮助他快速升级的时候到了，他再给小鲁布置了道经典题：输入一个正整数</w:t>
      </w:r>
      <w:r>
        <w:rPr>
          <w:rFonts w:hint="eastAsia"/>
        </w:rPr>
        <w:t>N</w:t>
      </w:r>
      <w:r>
        <w:rPr>
          <w:rFonts w:hint="eastAsia"/>
        </w:rPr>
        <w:t>，请下一个程序，输出</w:t>
      </w:r>
      <w:r>
        <w:rPr>
          <w:rFonts w:hint="eastAsia"/>
        </w:rPr>
        <w:t>N</w:t>
      </w:r>
      <w:r>
        <w:rPr>
          <w:rFonts w:hint="eastAsia"/>
        </w:rPr>
        <w:t>皇后问题的全部摆法。</w:t>
      </w:r>
    </w:p>
    <w:p w:rsidR="00942980" w:rsidRDefault="00942980" w:rsidP="00942980">
      <w:pPr>
        <w:pStyle w:val="4"/>
        <w:rPr>
          <w:lang w:eastAsia="zh-CN"/>
        </w:rPr>
      </w:pPr>
      <w:r w:rsidRPr="00B14102">
        <w:rPr>
          <w:lang w:eastAsia="zh-CN"/>
        </w:rPr>
        <w:t>输入</w:t>
      </w:r>
    </w:p>
    <w:p w:rsidR="00942980" w:rsidRPr="00B14102" w:rsidRDefault="00942980" w:rsidP="00942980">
      <w:pPr>
        <w:pStyle w:val="affffe"/>
        <w:ind w:firstLine="420"/>
      </w:pPr>
      <w:r w:rsidRPr="00953E0C">
        <w:rPr>
          <w:rFonts w:hint="eastAsia"/>
        </w:rPr>
        <w:t>输入皇后的个数</w:t>
      </w:r>
      <w:r w:rsidRPr="00953E0C">
        <w:rPr>
          <w:rFonts w:hint="eastAsia"/>
        </w:rPr>
        <w:t>n</w:t>
      </w:r>
      <w:r w:rsidRPr="00953E0C">
        <w:rPr>
          <w:rFonts w:hint="eastAsia"/>
        </w:rPr>
        <w:t>（</w:t>
      </w:r>
      <w:r w:rsidRPr="00953E0C">
        <w:rPr>
          <w:rFonts w:hint="eastAsia"/>
        </w:rPr>
        <w:t>n&lt;=13</w:t>
      </w:r>
      <w:r w:rsidRPr="00953E0C">
        <w:rPr>
          <w:rFonts w:hint="eastAsia"/>
        </w:rPr>
        <w:t>）</w:t>
      </w:r>
    </w:p>
    <w:p w:rsidR="00942980" w:rsidRPr="00B14102" w:rsidRDefault="00942980" w:rsidP="00942980">
      <w:pPr>
        <w:pStyle w:val="4"/>
        <w:rPr>
          <w:lang w:eastAsia="zh-CN"/>
        </w:rPr>
      </w:pPr>
      <w:r w:rsidRPr="00B14102">
        <w:rPr>
          <w:lang w:eastAsia="zh-CN"/>
        </w:rPr>
        <w:t>输出</w:t>
      </w:r>
    </w:p>
    <w:p w:rsidR="00942980" w:rsidRPr="00B14102" w:rsidRDefault="00942980" w:rsidP="00684FB5">
      <w:pPr>
        <w:pStyle w:val="affffe"/>
        <w:ind w:firstLine="420"/>
      </w:pPr>
      <w:r>
        <w:rPr>
          <w:rFonts w:hint="eastAsia"/>
        </w:rPr>
        <w:t>输出长度为</w:t>
      </w:r>
      <w:r>
        <w:rPr>
          <w:rFonts w:hint="eastAsia"/>
        </w:rPr>
        <w:t>n</w:t>
      </w:r>
      <w:r>
        <w:rPr>
          <w:rFonts w:hint="eastAsia"/>
        </w:rPr>
        <w:t>的正整数。输出结果里的每一行都代表一种摆法。行里的第</w:t>
      </w:r>
      <w:r>
        <w:rPr>
          <w:rFonts w:hint="eastAsia"/>
        </w:rPr>
        <w:t>i</w:t>
      </w:r>
      <w:r>
        <w:rPr>
          <w:rFonts w:hint="eastAsia"/>
        </w:rPr>
        <w:t>个数字如果是</w:t>
      </w:r>
      <w:r>
        <w:rPr>
          <w:rFonts w:hint="eastAsia"/>
        </w:rPr>
        <w:t>n</w:t>
      </w:r>
      <w:r>
        <w:rPr>
          <w:rFonts w:hint="eastAsia"/>
        </w:rPr>
        <w:t>，就代表第</w:t>
      </w:r>
      <w:r>
        <w:rPr>
          <w:rFonts w:hint="eastAsia"/>
        </w:rPr>
        <w:t>i</w:t>
      </w:r>
      <w:r>
        <w:rPr>
          <w:rFonts w:hint="eastAsia"/>
        </w:rPr>
        <w:t>行的皇后应该放在第</w:t>
      </w:r>
      <w:r>
        <w:rPr>
          <w:rFonts w:hint="eastAsia"/>
        </w:rPr>
        <w:t>n</w:t>
      </w:r>
      <w:r>
        <w:rPr>
          <w:rFonts w:hint="eastAsia"/>
        </w:rPr>
        <w:t>列。皇后的行、列编号都是从</w:t>
      </w:r>
      <w:r>
        <w:rPr>
          <w:rFonts w:hint="eastAsia"/>
        </w:rPr>
        <w:t>1</w:t>
      </w:r>
      <w:r>
        <w:rPr>
          <w:rFonts w:hint="eastAsia"/>
        </w:rPr>
        <w:t>开始算。</w:t>
      </w:r>
    </w:p>
    <w:p w:rsidR="00684FB5" w:rsidRDefault="00684FB5" w:rsidP="00942980">
      <w:pPr>
        <w:pStyle w:val="4"/>
        <w:rPr>
          <w:lang w:eastAsia="zh-CN"/>
        </w:rPr>
        <w:sectPr w:rsidR="00684FB5" w:rsidSect="00EF33FF">
          <w:type w:val="continuous"/>
          <w:pgSz w:w="11907" w:h="16838" w:code="9"/>
          <w:pgMar w:top="1440" w:right="1080" w:bottom="1440" w:left="1080" w:header="851" w:footer="964" w:gutter="0"/>
          <w:cols w:space="720"/>
          <w:docGrid w:type="lines" w:linePitch="315" w:charSpace="205"/>
        </w:sectPr>
      </w:pPr>
    </w:p>
    <w:p w:rsidR="00942980" w:rsidRPr="00B14102" w:rsidRDefault="00942980" w:rsidP="00942980">
      <w:pPr>
        <w:pStyle w:val="4"/>
        <w:rPr>
          <w:lang w:eastAsia="zh-CN"/>
        </w:rPr>
      </w:pPr>
      <w:r>
        <w:rPr>
          <w:lang w:eastAsia="zh-CN"/>
        </w:rPr>
        <w:t>输入样例</w:t>
      </w:r>
      <w:r w:rsidRPr="00B14102">
        <w:rPr>
          <w:lang w:eastAsia="zh-CN"/>
        </w:rPr>
        <w:t> </w:t>
      </w:r>
    </w:p>
    <w:p w:rsidR="00942980" w:rsidRPr="00B14102" w:rsidRDefault="00942980" w:rsidP="00942980">
      <w:pPr>
        <w:pStyle w:val="afffff"/>
        <w:ind w:left="420"/>
      </w:pPr>
      <w:r>
        <w:t>4</w:t>
      </w:r>
      <w:r w:rsidR="00684FB5">
        <w:br/>
      </w:r>
    </w:p>
    <w:p w:rsidR="00942980" w:rsidRPr="00B14102" w:rsidRDefault="00942980" w:rsidP="00942980">
      <w:pPr>
        <w:pStyle w:val="4"/>
        <w:rPr>
          <w:lang w:eastAsia="zh-CN"/>
        </w:rPr>
      </w:pPr>
      <w:r>
        <w:rPr>
          <w:lang w:eastAsia="zh-CN"/>
        </w:rPr>
        <w:t>输出样例</w:t>
      </w:r>
    </w:p>
    <w:p w:rsidR="00942980" w:rsidRDefault="00942980" w:rsidP="00942980">
      <w:pPr>
        <w:pStyle w:val="afffff"/>
        <w:ind w:left="420"/>
      </w:pPr>
      <w:r>
        <w:t>2413</w:t>
      </w:r>
    </w:p>
    <w:p w:rsidR="00942980" w:rsidRDefault="00942980" w:rsidP="00942980">
      <w:pPr>
        <w:pStyle w:val="afffff"/>
        <w:ind w:left="420"/>
      </w:pPr>
      <w:r>
        <w:t>3142</w:t>
      </w:r>
    </w:p>
    <w:p w:rsidR="00684FB5" w:rsidRDefault="00684FB5" w:rsidP="00942980">
      <w:pPr>
        <w:rPr>
          <w:b/>
        </w:rPr>
        <w:sectPr w:rsidR="00684FB5" w:rsidSect="00684FB5">
          <w:type w:val="continuous"/>
          <w:pgSz w:w="11907" w:h="16838" w:code="9"/>
          <w:pgMar w:top="1440" w:right="1080" w:bottom="1440" w:left="1080" w:header="851" w:footer="964" w:gutter="0"/>
          <w:cols w:num="2" w:space="720"/>
          <w:docGrid w:type="lines" w:linePitch="315" w:charSpace="205"/>
        </w:sectPr>
      </w:pPr>
    </w:p>
    <w:p w:rsidR="0041694B" w:rsidRDefault="0041694B" w:rsidP="0041694B">
      <w:pPr>
        <w:pStyle w:val="4"/>
      </w:pPr>
      <w:r>
        <w:rPr>
          <w:rFonts w:hint="eastAsia"/>
          <w:lang w:eastAsia="zh-CN"/>
        </w:rPr>
        <w:t>解</w:t>
      </w:r>
      <w:r>
        <w:rPr>
          <w:rFonts w:ascii="微软雅黑" w:hAnsi="微软雅黑" w:cs="微软雅黑" w:hint="eastAsia"/>
          <w:lang w:eastAsia="zh-CN"/>
        </w:rPr>
        <w:t>题</w:t>
      </w:r>
      <w:r>
        <w:rPr>
          <w:rFonts w:hint="eastAsia"/>
          <w:lang w:eastAsia="zh-CN"/>
        </w:rPr>
        <w:t>思路</w:t>
      </w:r>
    </w:p>
    <w:p w:rsidR="0041694B" w:rsidRDefault="0041694B" w:rsidP="0041694B">
      <w:pPr>
        <w:pStyle w:val="altx"/>
      </w:pPr>
      <w:r>
        <w:t>N</w:t>
      </w:r>
      <w:r>
        <w:t>皇后问题是一个经典的回溯算法问题</w:t>
      </w:r>
    </w:p>
    <w:p w:rsidR="0041694B" w:rsidRDefault="0041694B" w:rsidP="0041694B">
      <w:pPr>
        <w:pStyle w:val="altx"/>
      </w:pPr>
      <w:r>
        <w:t>目标是在</w:t>
      </w:r>
      <w:r>
        <w:t>N×N</w:t>
      </w:r>
      <w:r>
        <w:t>的棋盘上放置</w:t>
      </w:r>
      <w:r>
        <w:t>N</w:t>
      </w:r>
      <w:r>
        <w:t>个皇后，使得它们互不攻击</w:t>
      </w:r>
    </w:p>
    <w:p w:rsidR="0041694B" w:rsidRDefault="0041694B" w:rsidP="0041694B">
      <w:pPr>
        <w:pStyle w:val="altx"/>
      </w:pPr>
      <w:r>
        <w:t>皇后的攻击范围包括同一行、同一列和同一对角线</w:t>
      </w:r>
    </w:p>
    <w:p w:rsidR="0041694B" w:rsidRPr="0041694B" w:rsidRDefault="0041694B" w:rsidP="0041694B">
      <w:pPr>
        <w:pStyle w:val="altx"/>
        <w:rPr>
          <w:b/>
        </w:rPr>
      </w:pPr>
      <w:r w:rsidRPr="0041694B">
        <w:rPr>
          <w:b/>
        </w:rPr>
        <w:t>算法设计</w:t>
      </w:r>
      <w:r w:rsidRPr="0041694B">
        <w:rPr>
          <w:rFonts w:hint="eastAsia"/>
          <w:b/>
        </w:rPr>
        <w:t>：</w:t>
      </w:r>
      <w:r w:rsidRPr="0041694B">
        <w:rPr>
          <w:b/>
        </w:rPr>
        <w:t>深度优先搜索（</w:t>
      </w:r>
      <w:r w:rsidRPr="0041694B">
        <w:rPr>
          <w:b/>
        </w:rPr>
        <w:t>DFS</w:t>
      </w:r>
      <w:r w:rsidRPr="0041694B">
        <w:rPr>
          <w:b/>
        </w:rPr>
        <w:t>）</w:t>
      </w:r>
      <w:r w:rsidRPr="0041694B">
        <w:rPr>
          <w:b/>
        </w:rPr>
        <w:t xml:space="preserve">+ </w:t>
      </w:r>
      <w:r w:rsidRPr="0041694B">
        <w:rPr>
          <w:b/>
        </w:rPr>
        <w:t>回溯法</w:t>
      </w:r>
    </w:p>
    <w:p w:rsidR="0041694B" w:rsidRDefault="0041694B" w:rsidP="0041694B">
      <w:pPr>
        <w:pStyle w:val="altx"/>
      </w:pPr>
      <w:r>
        <w:rPr>
          <w:b/>
        </w:rPr>
        <w:t>状态表示</w:t>
      </w:r>
      <w:r>
        <w:t>：使用一个数组</w:t>
      </w:r>
      <w:r>
        <w:t>`positions`</w:t>
      </w:r>
      <w:r>
        <w:t>，其中</w:t>
      </w:r>
      <w:r>
        <w:t>`positions[i]`</w:t>
      </w:r>
      <w:r>
        <w:t>表示第</w:t>
      </w:r>
      <w:r>
        <w:t>i</w:t>
      </w:r>
      <w:r>
        <w:t>行皇后的列位置</w:t>
      </w:r>
    </w:p>
    <w:p w:rsidR="0041694B" w:rsidRDefault="0041694B" w:rsidP="0041694B">
      <w:pPr>
        <w:pStyle w:val="altx"/>
      </w:pPr>
      <w:r>
        <w:rPr>
          <w:b/>
        </w:rPr>
        <w:t>递归过程</w:t>
      </w:r>
      <w:r>
        <w:t>：</w:t>
      </w:r>
    </w:p>
    <w:p w:rsidR="0041694B" w:rsidRDefault="0041694B" w:rsidP="0041694B">
      <w:pPr>
        <w:pStyle w:val="altx"/>
      </w:pPr>
      <w:r>
        <w:t>从第</w:t>
      </w:r>
      <w:r>
        <w:t>0</w:t>
      </w:r>
      <w:r>
        <w:t>行开始，尝试在每一列放置皇后</w:t>
      </w:r>
    </w:p>
    <w:p w:rsidR="0041694B" w:rsidRDefault="0041694B" w:rsidP="0041694B">
      <w:pPr>
        <w:pStyle w:val="altx"/>
      </w:pPr>
      <w:r>
        <w:t>检查当前位置是否安全（不与之前的皇后冲突）</w:t>
      </w:r>
    </w:p>
    <w:p w:rsidR="0041694B" w:rsidRDefault="0041694B" w:rsidP="0041694B">
      <w:pPr>
        <w:pStyle w:val="altx"/>
      </w:pPr>
      <w:r>
        <w:t>如果安全，放置皇后并递归处理下一行</w:t>
      </w:r>
    </w:p>
    <w:p w:rsidR="0041694B" w:rsidRDefault="0041694B" w:rsidP="0041694B">
      <w:pPr>
        <w:pStyle w:val="altx"/>
      </w:pPr>
      <w:r>
        <w:t>如果所有行都处理完毕，输出当前摆法</w:t>
      </w:r>
    </w:p>
    <w:p w:rsidR="0041694B" w:rsidRDefault="0041694B" w:rsidP="0041694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41694B" w:rsidTr="003E3C9F">
        <w:tc>
          <w:tcPr>
            <w:tcW w:w="5233" w:type="dxa"/>
            <w:tcBorders>
              <w:right w:val="single" w:sz="6" w:space="0" w:color="auto"/>
            </w:tcBorders>
          </w:tcPr>
          <w:p w:rsidR="0041694B" w:rsidRDefault="0041694B" w:rsidP="003E3C9F">
            <w:pPr>
              <w:jc w:val="center"/>
            </w:pPr>
            <w:r>
              <w:rPr>
                <w:b/>
                <w:color w:val="00008B"/>
              </w:rPr>
              <w:t>C++ Code</w:t>
            </w:r>
          </w:p>
          <w:p w:rsidR="0041694B" w:rsidRDefault="0041694B" w:rsidP="0041694B">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positions;</w:t>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isSafe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row,</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col)</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row;</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(positions[i]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col)</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(abs(positions[i]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col)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abs(row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dfs</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row)</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pos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positions)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pos;</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col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col</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col)</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(isSafe(row,</w:t>
            </w:r>
            <w:r>
              <w:rPr>
                <w:rFonts w:ascii="Consolas" w:hAnsi="Consolas"/>
                <w:color w:val="BBBBBB"/>
                <w:sz w:val="17"/>
              </w:rPr>
              <w:t xml:space="preserve"> </w:t>
            </w:r>
            <w:r>
              <w:rPr>
                <w:rFonts w:ascii="Consolas" w:hAnsi="Consolas"/>
                <w:sz w:val="17"/>
              </w:rPr>
              <w:t>col))</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positions[row]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col;</w:t>
            </w:r>
            <w:r>
              <w:rPr>
                <w:rFonts w:ascii="Consolas" w:hAnsi="Consolas"/>
                <w:color w:val="BBBBBB"/>
                <w:sz w:val="17"/>
              </w:rPr>
              <w:br/>
              <w:t xml:space="preserve">            </w:t>
            </w:r>
            <w:r>
              <w:rPr>
                <w:rFonts w:ascii="Consolas" w:hAnsi="Consolas"/>
                <w:sz w:val="17"/>
              </w:rPr>
              <w:t>dfs(row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sz w:val="17"/>
              </w:rPr>
              <w:t>} }</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positions.resize(N);</w:t>
            </w:r>
            <w:r>
              <w:rPr>
                <w:rFonts w:ascii="Consolas" w:hAnsi="Consolas"/>
                <w:color w:val="BBBBBB"/>
                <w:sz w:val="17"/>
              </w:rPr>
              <w:br/>
              <w:t xml:space="preserve">    </w:t>
            </w:r>
            <w:r>
              <w:rPr>
                <w:rFonts w:ascii="Consolas" w:hAnsi="Consolas"/>
                <w:sz w:val="17"/>
              </w:rPr>
              <w:t>dfs(</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41694B" w:rsidRDefault="0041694B" w:rsidP="003E3C9F">
            <w:pPr>
              <w:jc w:val="center"/>
            </w:pPr>
            <w:r>
              <w:rPr>
                <w:b/>
                <w:color w:val="006400"/>
              </w:rPr>
              <w:lastRenderedPageBreak/>
              <w:t>Python Code</w:t>
            </w:r>
          </w:p>
          <w:p w:rsidR="0041694B" w:rsidRDefault="0041694B" w:rsidP="0041694B">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is_safe</w:t>
            </w:r>
            <w:r>
              <w:rPr>
                <w:rFonts w:ascii="Consolas" w:hAnsi="Consolas"/>
                <w:sz w:val="17"/>
              </w:rPr>
              <w:t>(row, col, positions):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(row):</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positions[i] </w:t>
            </w:r>
            <w:r>
              <w:rPr>
                <w:rFonts w:ascii="Consolas" w:hAnsi="Consolas"/>
                <w:color w:val="666666"/>
                <w:sz w:val="17"/>
              </w:rPr>
              <w:t>==</w:t>
            </w:r>
            <w:r>
              <w:rPr>
                <w:rFonts w:ascii="Consolas" w:hAnsi="Consolas"/>
                <w:sz w:val="17"/>
              </w:rPr>
              <w:t xml:space="preserve"> col:</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abs</w:t>
            </w:r>
            <w:r>
              <w:rPr>
                <w:rFonts w:ascii="Consolas" w:hAnsi="Consolas"/>
                <w:sz w:val="17"/>
              </w:rPr>
              <w:t xml:space="preserve">(positions[i] </w:t>
            </w:r>
            <w:r>
              <w:rPr>
                <w:rFonts w:ascii="Consolas" w:hAnsi="Consolas"/>
                <w:color w:val="666666"/>
                <w:sz w:val="17"/>
              </w:rPr>
              <w:t>-</w:t>
            </w:r>
            <w:r>
              <w:rPr>
                <w:rFonts w:ascii="Consolas" w:hAnsi="Consolas"/>
                <w:sz w:val="17"/>
              </w:rPr>
              <w:t xml:space="preserve"> col) </w:t>
            </w:r>
            <w:r>
              <w:rPr>
                <w:rFonts w:ascii="Consolas" w:hAnsi="Consolas"/>
                <w:color w:val="666666"/>
                <w:sz w:val="17"/>
              </w:rPr>
              <w:t>==</w:t>
            </w:r>
            <w:r>
              <w:rPr>
                <w:rFonts w:ascii="Consolas" w:hAnsi="Consolas"/>
                <w:sz w:val="17"/>
              </w:rPr>
              <w:t xml:space="preserve"> </w:t>
            </w:r>
            <w:r>
              <w:rPr>
                <w:rFonts w:ascii="Consolas" w:hAnsi="Consolas"/>
                <w:color w:val="008000"/>
                <w:sz w:val="17"/>
              </w:rPr>
              <w:t>abs</w:t>
            </w:r>
            <w:r>
              <w:rPr>
                <w:rFonts w:ascii="Consolas" w:hAnsi="Consolas"/>
                <w:sz w:val="17"/>
              </w:rPr>
              <w:t xml:space="preserve">(row </w:t>
            </w:r>
            <w:r>
              <w:rPr>
                <w:rFonts w:ascii="Consolas" w:hAnsi="Consolas"/>
                <w:color w:val="666666"/>
                <w:sz w:val="17"/>
              </w:rPr>
              <w:t>-</w:t>
            </w:r>
            <w:r>
              <w:rPr>
                <w:rFonts w:ascii="Consolas" w:hAnsi="Consolas"/>
                <w:sz w:val="17"/>
              </w:rPr>
              <w:t xml:space="preserve"> i):</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color w:val="BBBBBB"/>
                <w:sz w:val="17"/>
              </w:rPr>
              <w:br/>
            </w:r>
            <w:r>
              <w:rPr>
                <w:rFonts w:ascii="Consolas" w:hAnsi="Consolas"/>
                <w:b/>
                <w:color w:val="008000"/>
                <w:sz w:val="17"/>
              </w:rPr>
              <w:lastRenderedPageBreak/>
              <w:t>def</w:t>
            </w:r>
            <w:r>
              <w:rPr>
                <w:rFonts w:ascii="Consolas" w:hAnsi="Consolas"/>
                <w:sz w:val="17"/>
              </w:rPr>
              <w:t xml:space="preserve"> </w:t>
            </w:r>
            <w:r>
              <w:rPr>
                <w:rFonts w:ascii="Consolas" w:hAnsi="Consolas"/>
                <w:color w:val="0000FF"/>
                <w:sz w:val="17"/>
              </w:rPr>
              <w:t>dfs</w:t>
            </w:r>
            <w:r>
              <w:rPr>
                <w:rFonts w:ascii="Consolas" w:hAnsi="Consolas"/>
                <w:sz w:val="17"/>
              </w:rPr>
              <w:t>(row, N, positions):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row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pos </w:t>
            </w:r>
            <w:r>
              <w:rPr>
                <w:rFonts w:ascii="Consolas" w:hAnsi="Consolas"/>
                <w:b/>
                <w:color w:val="AA22FF"/>
                <w:sz w:val="17"/>
              </w:rPr>
              <w:t>in</w:t>
            </w:r>
            <w:r>
              <w:rPr>
                <w:rFonts w:ascii="Consolas" w:hAnsi="Consolas"/>
                <w:sz w:val="17"/>
              </w:rPr>
              <w:t xml:space="preserve"> positions:</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(pos, end</w:t>
            </w:r>
            <w:r>
              <w:rPr>
                <w:rFonts w:ascii="Consolas" w:hAnsi="Consolas"/>
                <w:color w:val="666666"/>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col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is_safe(row, col, positions):</w:t>
            </w:r>
            <w:r>
              <w:rPr>
                <w:rFonts w:ascii="Consolas" w:hAnsi="Consolas"/>
                <w:color w:val="BBBBBB"/>
                <w:sz w:val="17"/>
              </w:rPr>
              <w:br/>
            </w:r>
            <w:r>
              <w:rPr>
                <w:rFonts w:ascii="Consolas" w:hAnsi="Consolas"/>
                <w:sz w:val="17"/>
              </w:rPr>
              <w:t xml:space="preserve">            positions[row] </w:t>
            </w:r>
            <w:r>
              <w:rPr>
                <w:rFonts w:ascii="Consolas" w:hAnsi="Consolas"/>
                <w:color w:val="666666"/>
                <w:sz w:val="17"/>
              </w:rPr>
              <w:t>=</w:t>
            </w:r>
            <w:r>
              <w:rPr>
                <w:rFonts w:ascii="Consolas" w:hAnsi="Consolas"/>
                <w:sz w:val="17"/>
              </w:rPr>
              <w:t xml:space="preserve"> col</w:t>
            </w:r>
            <w:r>
              <w:rPr>
                <w:rFonts w:ascii="Consolas" w:hAnsi="Consolas"/>
                <w:color w:val="BBBBBB"/>
                <w:sz w:val="17"/>
              </w:rPr>
              <w:br/>
            </w:r>
            <w:r>
              <w:rPr>
                <w:rFonts w:ascii="Consolas" w:hAnsi="Consolas"/>
                <w:sz w:val="17"/>
              </w:rPr>
              <w:t xml:space="preserve">            dfs(row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N, positions)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positions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dfs(</w:t>
            </w:r>
            <w:r>
              <w:rPr>
                <w:rFonts w:ascii="Consolas" w:hAnsi="Consolas"/>
                <w:color w:val="666666"/>
                <w:sz w:val="17"/>
              </w:rPr>
              <w:t>0</w:t>
            </w:r>
            <w:r>
              <w:rPr>
                <w:rFonts w:ascii="Consolas" w:hAnsi="Consolas"/>
                <w:sz w:val="17"/>
              </w:rPr>
              <w:t>, N, positions)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942980" w:rsidRPr="00B14102" w:rsidRDefault="00942980" w:rsidP="00942980">
      <w:pPr>
        <w:pStyle w:val="21"/>
        <w:spacing w:before="315"/>
      </w:pPr>
      <w:bookmarkStart w:id="126" w:name="_Toc223626912"/>
      <w:bookmarkStart w:id="127" w:name="OLE_LINK24"/>
      <w:bookmarkStart w:id="128" w:name="OLE_LINK25"/>
      <w:bookmarkEnd w:id="124"/>
      <w:bookmarkEnd w:id="125"/>
      <w:r w:rsidRPr="003D15C0">
        <w:rPr>
          <w:rFonts w:hint="eastAsia"/>
          <w:lang w:eastAsia="zh-CN"/>
        </w:rPr>
        <w:lastRenderedPageBreak/>
        <w:t>求八皇后的第</w:t>
      </w:r>
      <w:r w:rsidRPr="003D15C0">
        <w:rPr>
          <w:rFonts w:hint="eastAsia"/>
          <w:lang w:eastAsia="zh-CN"/>
        </w:rPr>
        <w:t>n</w:t>
      </w:r>
      <w:r w:rsidRPr="003D15C0">
        <w:rPr>
          <w:rFonts w:hint="eastAsia"/>
          <w:lang w:eastAsia="zh-CN"/>
        </w:rPr>
        <w:t>种解</w:t>
      </w:r>
      <w:r w:rsidRPr="005C5A2F">
        <w:rPr>
          <w:vertAlign w:val="superscript"/>
        </w:rPr>
        <w:t>NQ0</w:t>
      </w:r>
      <w:r>
        <w:rPr>
          <w:vertAlign w:val="superscript"/>
        </w:rPr>
        <w:t>74</w:t>
      </w:r>
      <w:bookmarkEnd w:id="126"/>
    </w:p>
    <w:p w:rsidR="00942980" w:rsidRPr="00B14102" w:rsidRDefault="00942980" w:rsidP="00942980">
      <w:pPr>
        <w:pStyle w:val="4"/>
        <w:rPr>
          <w:lang w:eastAsia="zh-CN"/>
        </w:rPr>
      </w:pPr>
      <w:r w:rsidRPr="00B14102">
        <w:rPr>
          <w:lang w:eastAsia="zh-CN"/>
        </w:rPr>
        <w:t>描述</w:t>
      </w:r>
    </w:p>
    <w:p w:rsidR="00942980" w:rsidRPr="003D15C0" w:rsidRDefault="00942980" w:rsidP="00694852">
      <w:pPr>
        <w:pStyle w:val="affffe"/>
        <w:ind w:firstLine="420"/>
      </w:pPr>
      <w:r>
        <w:rPr>
          <w:rFonts w:hint="eastAsia"/>
        </w:rPr>
        <w:t>掌握基本的递归函数也明白如何生成</w:t>
      </w:r>
      <w:r>
        <w:rPr>
          <w:rFonts w:hint="eastAsia"/>
        </w:rPr>
        <w:t>N</w:t>
      </w:r>
      <w:r>
        <w:rPr>
          <w:rFonts w:hint="eastAsia"/>
        </w:rPr>
        <w:t>皇后问题后，在小华的指导下，小鲁决定加大难度，下一步挑战的就是</w:t>
      </w:r>
      <w:r>
        <w:rPr>
          <w:rFonts w:hint="eastAsia"/>
        </w:rPr>
        <w:t>n</w:t>
      </w:r>
      <w:r>
        <w:rPr>
          <w:rFonts w:hint="eastAsia"/>
        </w:rPr>
        <w:t>皇后问题的升级版：国际象棋中的皇后可以在横、竖、斜线上不限步数地吃掉其他棋子。</w:t>
      </w:r>
    </w:p>
    <w:p w:rsidR="00942980" w:rsidRPr="003D15C0" w:rsidRDefault="00942980" w:rsidP="00942980">
      <w:pPr>
        <w:pStyle w:val="affffe"/>
        <w:ind w:firstLine="420"/>
      </w:pPr>
      <w:r>
        <w:rPr>
          <w:rFonts w:hint="eastAsia"/>
        </w:rPr>
        <w:t>八个皇后问题是如何将八个皇后放在棋盘上（有</w:t>
      </w:r>
      <w:r>
        <w:rPr>
          <w:rFonts w:hint="eastAsia"/>
        </w:rPr>
        <w:t>8 * 8</w:t>
      </w:r>
      <w:r>
        <w:rPr>
          <w:rFonts w:hint="eastAsia"/>
        </w:rPr>
        <w:t>个方格），使它们谁也不能被其他皇后吃掉！</w:t>
      </w:r>
    </w:p>
    <w:p w:rsidR="00942980" w:rsidRDefault="00942980" w:rsidP="00942980">
      <w:pPr>
        <w:pStyle w:val="affffe"/>
        <w:ind w:firstLine="420"/>
      </w:pPr>
      <w:r>
        <w:rPr>
          <w:rFonts w:hint="eastAsia"/>
        </w:rPr>
        <w:t>已经知道八皇后问题一共有</w:t>
      </w:r>
      <w:r>
        <w:rPr>
          <w:rFonts w:hint="eastAsia"/>
        </w:rPr>
        <w:t>92</w:t>
      </w:r>
      <w:r>
        <w:rPr>
          <w:rFonts w:hint="eastAsia"/>
        </w:rPr>
        <w:t>组解，每组解可以用一个字符串表示：</w:t>
      </w:r>
    </w:p>
    <w:p w:rsidR="00942980" w:rsidRPr="003D15C0" w:rsidRDefault="00942980" w:rsidP="00942980">
      <w:pPr>
        <w:pStyle w:val="affffe"/>
        <w:ind w:firstLine="420"/>
      </w:pPr>
      <w:r>
        <w:rPr>
          <w:rFonts w:hint="eastAsia"/>
        </w:rPr>
        <w:t>对于某个满足要求的八皇后的摆放方法，定义一个皇后串</w:t>
      </w:r>
      <w:r>
        <w:rPr>
          <w:rFonts w:hint="eastAsia"/>
        </w:rPr>
        <w:t>a</w:t>
      </w:r>
      <w:r>
        <w:rPr>
          <w:rFonts w:hint="eastAsia"/>
        </w:rPr>
        <w:t>与之对应，即</w:t>
      </w:r>
      <w:r>
        <w:rPr>
          <w:rFonts w:hint="eastAsia"/>
        </w:rPr>
        <w:t>a=b1b2...b8</w:t>
      </w:r>
      <w:r>
        <w:rPr>
          <w:rFonts w:hint="eastAsia"/>
        </w:rPr>
        <w:t>，其中</w:t>
      </w:r>
      <w:r>
        <w:rPr>
          <w:rFonts w:hint="eastAsia"/>
        </w:rPr>
        <w:t>bi</w:t>
      </w:r>
      <w:r>
        <w:rPr>
          <w:rFonts w:hint="eastAsia"/>
        </w:rPr>
        <w:t>为相应摆法中第</w:t>
      </w:r>
      <w:r>
        <w:rPr>
          <w:rFonts w:hint="eastAsia"/>
        </w:rPr>
        <w:t>i</w:t>
      </w:r>
      <w:r>
        <w:rPr>
          <w:rFonts w:hint="eastAsia"/>
        </w:rPr>
        <w:t>行皇后所处的列数。</w:t>
      </w:r>
    </w:p>
    <w:p w:rsidR="00942980" w:rsidRPr="003D15C0" w:rsidRDefault="00942980" w:rsidP="00942980">
      <w:pPr>
        <w:pStyle w:val="affffe"/>
        <w:ind w:firstLine="420"/>
        <w:rPr>
          <w:b/>
        </w:rPr>
      </w:pPr>
      <w:r w:rsidRPr="003D15C0">
        <w:rPr>
          <w:rFonts w:hint="eastAsia"/>
          <w:b/>
        </w:rPr>
        <w:t>题目是：</w:t>
      </w:r>
    </w:p>
    <w:p w:rsidR="00942980" w:rsidRPr="003D15C0" w:rsidRDefault="00942980" w:rsidP="00942980">
      <w:pPr>
        <w:pStyle w:val="affffe"/>
        <w:ind w:firstLine="420"/>
      </w:pPr>
      <w:r>
        <w:rPr>
          <w:rFonts w:hint="eastAsia"/>
        </w:rPr>
        <w:t>输入一个数</w:t>
      </w:r>
      <w:r>
        <w:rPr>
          <w:rFonts w:hint="eastAsia"/>
        </w:rPr>
        <w:t>n</w:t>
      </w:r>
      <w:r>
        <w:rPr>
          <w:rFonts w:hint="eastAsia"/>
        </w:rPr>
        <w:t>，要求输出八皇后问题的第</w:t>
      </w:r>
      <w:r>
        <w:rPr>
          <w:rFonts w:hint="eastAsia"/>
        </w:rPr>
        <w:t>n</w:t>
      </w:r>
      <w:r>
        <w:rPr>
          <w:rFonts w:hint="eastAsia"/>
        </w:rPr>
        <w:t>个解，也就是第</w:t>
      </w:r>
      <w:r>
        <w:rPr>
          <w:rFonts w:hint="eastAsia"/>
        </w:rPr>
        <w:t>n</w:t>
      </w:r>
      <w:r>
        <w:rPr>
          <w:rFonts w:hint="eastAsia"/>
        </w:rPr>
        <w:t>个皇后字符串。</w:t>
      </w:r>
    </w:p>
    <w:p w:rsidR="00942980" w:rsidRPr="003D15C0" w:rsidRDefault="00942980" w:rsidP="00942980">
      <w:pPr>
        <w:pStyle w:val="affffe"/>
        <w:ind w:firstLine="420"/>
      </w:pPr>
      <w:r>
        <w:rPr>
          <w:rFonts w:hint="eastAsia"/>
        </w:rPr>
        <w:t>串的比较是这样的：皇后串</w:t>
      </w:r>
      <w:r>
        <w:rPr>
          <w:rFonts w:hint="eastAsia"/>
        </w:rPr>
        <w:t>x</w:t>
      </w:r>
      <w:r>
        <w:rPr>
          <w:rFonts w:hint="eastAsia"/>
        </w:rPr>
        <w:t>置于皇后串</w:t>
      </w:r>
      <w:r>
        <w:rPr>
          <w:rFonts w:hint="eastAsia"/>
        </w:rPr>
        <w:t>y</w:t>
      </w:r>
      <w:r>
        <w:rPr>
          <w:rFonts w:hint="eastAsia"/>
        </w:rPr>
        <w:t>之前，当且仅当将</w:t>
      </w:r>
      <w:r>
        <w:rPr>
          <w:rFonts w:hint="eastAsia"/>
        </w:rPr>
        <w:t>x</w:t>
      </w:r>
      <w:r>
        <w:rPr>
          <w:rFonts w:hint="eastAsia"/>
        </w:rPr>
        <w:t>视为整数时比</w:t>
      </w:r>
      <w:r>
        <w:rPr>
          <w:rFonts w:hint="eastAsia"/>
        </w:rPr>
        <w:t>y</w:t>
      </w:r>
      <w:r>
        <w:rPr>
          <w:rFonts w:hint="eastAsia"/>
        </w:rPr>
        <w:t>小。</w:t>
      </w:r>
    </w:p>
    <w:p w:rsidR="00942980" w:rsidRPr="00B14102" w:rsidRDefault="00942980" w:rsidP="00942980">
      <w:pPr>
        <w:pStyle w:val="affffe"/>
        <w:ind w:firstLine="420"/>
      </w:pPr>
      <w:r>
        <w:rPr>
          <w:rFonts w:hint="eastAsia"/>
        </w:rPr>
        <w:t>请你写一个程序，能够根据输入的数</w:t>
      </w:r>
      <w:r>
        <w:rPr>
          <w:rFonts w:hint="eastAsia"/>
        </w:rPr>
        <w:t>n( 1&lt;=n&lt;=92),</w:t>
      </w:r>
      <w:r>
        <w:rPr>
          <w:rFonts w:hint="eastAsia"/>
        </w:rPr>
        <w:t>输出第</w:t>
      </w:r>
      <w:r>
        <w:rPr>
          <w:rFonts w:hint="eastAsia"/>
        </w:rPr>
        <w:t>n</w:t>
      </w:r>
      <w:r>
        <w:rPr>
          <w:rFonts w:hint="eastAsia"/>
        </w:rPr>
        <w:t>个合法的八皇后串。</w:t>
      </w:r>
    </w:p>
    <w:p w:rsidR="00942980" w:rsidRDefault="00942980" w:rsidP="00942980">
      <w:pPr>
        <w:pStyle w:val="4"/>
        <w:rPr>
          <w:lang w:eastAsia="zh-CN"/>
        </w:rPr>
      </w:pPr>
      <w:r w:rsidRPr="00B14102">
        <w:rPr>
          <w:lang w:eastAsia="zh-CN"/>
        </w:rPr>
        <w:lastRenderedPageBreak/>
        <w:t>输入</w:t>
      </w:r>
    </w:p>
    <w:p w:rsidR="00942980" w:rsidRDefault="00942980" w:rsidP="00942980">
      <w:pPr>
        <w:pStyle w:val="affffe"/>
        <w:ind w:firstLine="420"/>
      </w:pPr>
      <w:r>
        <w:rPr>
          <w:rFonts w:hint="eastAsia"/>
        </w:rPr>
        <w:t>第</w:t>
      </w:r>
      <w:r>
        <w:rPr>
          <w:rFonts w:hint="eastAsia"/>
        </w:rPr>
        <w:t>1</w:t>
      </w:r>
      <w:r>
        <w:rPr>
          <w:rFonts w:hint="eastAsia"/>
        </w:rPr>
        <w:t>行是测试数据的组数</w:t>
      </w:r>
      <w:r>
        <w:rPr>
          <w:rFonts w:hint="eastAsia"/>
        </w:rPr>
        <w:t>T</w:t>
      </w:r>
      <w:r>
        <w:rPr>
          <w:rFonts w:hint="eastAsia"/>
        </w:rPr>
        <w:t>，后面跟着</w:t>
      </w:r>
      <w:r>
        <w:rPr>
          <w:rFonts w:hint="eastAsia"/>
        </w:rPr>
        <w:t>T</w:t>
      </w:r>
      <w:r>
        <w:rPr>
          <w:rFonts w:hint="eastAsia"/>
        </w:rPr>
        <w:t>行输入。</w:t>
      </w:r>
    </w:p>
    <w:p w:rsidR="00942980" w:rsidRPr="00B14102" w:rsidRDefault="00942980" w:rsidP="00942980">
      <w:pPr>
        <w:pStyle w:val="affffe"/>
        <w:ind w:firstLine="420"/>
      </w:pPr>
      <w:r>
        <w:rPr>
          <w:rFonts w:hint="eastAsia"/>
        </w:rPr>
        <w:t>每组测试数据占</w:t>
      </w:r>
      <w:r>
        <w:rPr>
          <w:rFonts w:hint="eastAsia"/>
        </w:rPr>
        <w:t>1</w:t>
      </w:r>
      <w:r>
        <w:rPr>
          <w:rFonts w:hint="eastAsia"/>
        </w:rPr>
        <w:t>行，包含一个正整数</w:t>
      </w:r>
      <w:r>
        <w:rPr>
          <w:rFonts w:hint="eastAsia"/>
        </w:rPr>
        <w:t>n (1 &lt;= n &lt;= 92)</w:t>
      </w:r>
    </w:p>
    <w:p w:rsidR="00942980" w:rsidRPr="00B14102" w:rsidRDefault="00942980" w:rsidP="00942980">
      <w:pPr>
        <w:pStyle w:val="4"/>
        <w:rPr>
          <w:lang w:eastAsia="zh-CN"/>
        </w:rPr>
      </w:pPr>
      <w:r w:rsidRPr="00B14102">
        <w:rPr>
          <w:lang w:eastAsia="zh-CN"/>
        </w:rPr>
        <w:t>输出</w:t>
      </w:r>
    </w:p>
    <w:p w:rsidR="00942980" w:rsidRPr="00B14102" w:rsidRDefault="00942980" w:rsidP="00942980">
      <w:pPr>
        <w:pStyle w:val="affffe"/>
        <w:ind w:firstLine="420"/>
      </w:pPr>
      <w:r w:rsidRPr="003D15C0">
        <w:rPr>
          <w:rFonts w:hint="eastAsia"/>
        </w:rPr>
        <w:t>输出有</w:t>
      </w:r>
      <w:r w:rsidRPr="003D15C0">
        <w:rPr>
          <w:rFonts w:hint="eastAsia"/>
        </w:rPr>
        <w:t>T</w:t>
      </w:r>
      <w:r w:rsidRPr="003D15C0">
        <w:rPr>
          <w:rFonts w:hint="eastAsia"/>
        </w:rPr>
        <w:t>行，每行输出对应一个输入。输出应是一个正整数，是第</w:t>
      </w:r>
      <w:r w:rsidRPr="003D15C0">
        <w:rPr>
          <w:rFonts w:hint="eastAsia"/>
        </w:rPr>
        <w:t>n</w:t>
      </w:r>
      <w:r w:rsidRPr="003D15C0">
        <w:rPr>
          <w:rFonts w:hint="eastAsia"/>
        </w:rPr>
        <w:t>个八皇后串。</w:t>
      </w:r>
    </w:p>
    <w:p w:rsidR="00694852" w:rsidRDefault="00694852" w:rsidP="00942980">
      <w:pPr>
        <w:pStyle w:val="4"/>
        <w:rPr>
          <w:lang w:eastAsia="zh-CN"/>
        </w:rPr>
        <w:sectPr w:rsidR="00694852" w:rsidSect="00EF33FF">
          <w:type w:val="continuous"/>
          <w:pgSz w:w="11907" w:h="16838" w:code="9"/>
          <w:pgMar w:top="1440" w:right="1080" w:bottom="1440" w:left="1080" w:header="851" w:footer="964" w:gutter="0"/>
          <w:cols w:space="720"/>
          <w:docGrid w:type="lines" w:linePitch="315" w:charSpace="205"/>
        </w:sectPr>
      </w:pPr>
    </w:p>
    <w:p w:rsidR="00942980" w:rsidRPr="00B14102" w:rsidRDefault="00942980" w:rsidP="00942980">
      <w:pPr>
        <w:pStyle w:val="4"/>
        <w:rPr>
          <w:lang w:eastAsia="zh-CN"/>
        </w:rPr>
      </w:pPr>
      <w:r>
        <w:rPr>
          <w:lang w:eastAsia="zh-CN"/>
        </w:rPr>
        <w:t>输入样例</w:t>
      </w:r>
      <w:r w:rsidRPr="00B14102">
        <w:rPr>
          <w:lang w:eastAsia="zh-CN"/>
        </w:rPr>
        <w:t> </w:t>
      </w:r>
    </w:p>
    <w:p w:rsidR="00942980" w:rsidRDefault="00942980" w:rsidP="00942980">
      <w:pPr>
        <w:pStyle w:val="afffff"/>
        <w:ind w:left="420"/>
      </w:pPr>
      <w:r>
        <w:t>2</w:t>
      </w:r>
    </w:p>
    <w:p w:rsidR="00942980" w:rsidRDefault="00942980" w:rsidP="00942980">
      <w:pPr>
        <w:pStyle w:val="afffff"/>
        <w:ind w:left="420"/>
      </w:pPr>
      <w:r>
        <w:t>1</w:t>
      </w:r>
    </w:p>
    <w:p w:rsidR="00942980" w:rsidRPr="00B14102" w:rsidRDefault="00942980" w:rsidP="00942980">
      <w:pPr>
        <w:pStyle w:val="afffff"/>
        <w:ind w:left="420"/>
      </w:pPr>
      <w:r>
        <w:t>92</w:t>
      </w:r>
    </w:p>
    <w:p w:rsidR="00942980" w:rsidRPr="00B14102" w:rsidRDefault="00942980" w:rsidP="00942980">
      <w:pPr>
        <w:pStyle w:val="4"/>
        <w:rPr>
          <w:lang w:eastAsia="zh-CN"/>
        </w:rPr>
      </w:pPr>
      <w:r>
        <w:rPr>
          <w:lang w:eastAsia="zh-CN"/>
        </w:rPr>
        <w:t>输出样例</w:t>
      </w:r>
    </w:p>
    <w:p w:rsidR="00942980" w:rsidRDefault="00942980" w:rsidP="00942980">
      <w:pPr>
        <w:pStyle w:val="afffff"/>
        <w:ind w:left="420"/>
      </w:pPr>
      <w:r>
        <w:t>15863724</w:t>
      </w:r>
    </w:p>
    <w:p w:rsidR="00942980" w:rsidRDefault="00942980" w:rsidP="00942980">
      <w:pPr>
        <w:pStyle w:val="afffff"/>
        <w:ind w:left="420"/>
      </w:pPr>
      <w:r>
        <w:t>84136275</w:t>
      </w:r>
      <w:r w:rsidR="00694852">
        <w:br/>
      </w:r>
    </w:p>
    <w:p w:rsidR="00694852" w:rsidRDefault="00694852" w:rsidP="00942980">
      <w:pPr>
        <w:rPr>
          <w:b/>
        </w:rPr>
        <w:sectPr w:rsidR="00694852" w:rsidSect="00694852">
          <w:type w:val="continuous"/>
          <w:pgSz w:w="11907" w:h="16838" w:code="9"/>
          <w:pgMar w:top="1440" w:right="1080" w:bottom="1440" w:left="1080" w:header="851" w:footer="964" w:gutter="0"/>
          <w:cols w:num="2" w:space="720"/>
          <w:docGrid w:type="lines" w:linePitch="315" w:charSpace="205"/>
        </w:sectPr>
      </w:pPr>
    </w:p>
    <w:p w:rsidR="005360F5" w:rsidRDefault="005360F5" w:rsidP="005360F5">
      <w:pPr>
        <w:pStyle w:val="4"/>
        <w:rPr>
          <w:rFonts w:ascii="微软雅黑" w:hAnsi="微软雅黑" w:cs="微软雅黑"/>
          <w:lang w:eastAsia="zh-CN"/>
        </w:rPr>
      </w:pPr>
      <w:r>
        <w:rPr>
          <w:rFonts w:ascii="微软雅黑" w:hAnsi="微软雅黑" w:cs="微软雅黑" w:hint="eastAsia"/>
          <w:lang w:eastAsia="zh-CN"/>
        </w:rPr>
        <w:t>解题思路</w:t>
      </w:r>
    </w:p>
    <w:p w:rsidR="005360F5" w:rsidRDefault="005360F5" w:rsidP="005360F5">
      <w:pPr>
        <w:pStyle w:val="altx"/>
      </w:pPr>
      <w:r>
        <w:t>深度</w:t>
      </w:r>
      <w:r>
        <w:rPr>
          <w:rFonts w:ascii="微软雅黑" w:eastAsia="微软雅黑" w:hAnsi="微软雅黑" w:cs="微软雅黑" w:hint="eastAsia"/>
        </w:rPr>
        <w:t>优</w:t>
      </w:r>
      <w:r>
        <w:t>先搜索（</w:t>
      </w:r>
      <w:r>
        <w:t>DFS</w:t>
      </w:r>
      <w:r>
        <w:t>）</w:t>
      </w:r>
      <w:r>
        <w:t xml:space="preserve">+ </w:t>
      </w:r>
      <w:r>
        <w:t>回溯法</w:t>
      </w:r>
    </w:p>
    <w:p w:rsidR="005360F5" w:rsidRDefault="005360F5" w:rsidP="005360F5">
      <w:pPr>
        <w:pStyle w:val="altx"/>
      </w:pPr>
      <w:r>
        <w:rPr>
          <w:rFonts w:ascii="微软雅黑" w:eastAsia="微软雅黑" w:hAnsi="微软雅黑" w:cs="微软雅黑" w:hint="eastAsia"/>
          <w:b/>
        </w:rPr>
        <w:t>预</w:t>
      </w:r>
      <w:r>
        <w:rPr>
          <w:b/>
        </w:rPr>
        <w:t>处理所有解</w:t>
      </w:r>
      <w:r>
        <w:t>：</w:t>
      </w:r>
    </w:p>
    <w:p w:rsidR="005360F5" w:rsidRDefault="005360F5" w:rsidP="005360F5">
      <w:pPr>
        <w:pStyle w:val="altx"/>
      </w:pPr>
      <w:r>
        <w:t>使用深度优先搜索和回溯法找出所有</w:t>
      </w:r>
      <w:r>
        <w:t>8</w:t>
      </w:r>
      <w:r>
        <w:t>皇后解</w:t>
      </w:r>
    </w:p>
    <w:p w:rsidR="005360F5" w:rsidRDefault="005360F5" w:rsidP="005360F5">
      <w:pPr>
        <w:pStyle w:val="altx"/>
      </w:pPr>
      <w:r>
        <w:t>将所有解存储在一个二维数组中</w:t>
      </w:r>
    </w:p>
    <w:p w:rsidR="005360F5" w:rsidRDefault="005360F5" w:rsidP="005360F5">
      <w:pPr>
        <w:pStyle w:val="altx"/>
      </w:pPr>
      <w:r>
        <w:rPr>
          <w:b/>
        </w:rPr>
        <w:t>查询第</w:t>
      </w:r>
      <w:r>
        <w:rPr>
          <w:b/>
        </w:rPr>
        <w:t>n</w:t>
      </w:r>
      <w:r>
        <w:rPr>
          <w:b/>
        </w:rPr>
        <w:t>种解</w:t>
      </w:r>
      <w:r>
        <w:t>：</w:t>
      </w:r>
    </w:p>
    <w:p w:rsidR="005360F5" w:rsidRDefault="005360F5" w:rsidP="005360F5">
      <w:pPr>
        <w:pStyle w:val="altx"/>
      </w:pPr>
      <w:r>
        <w:t>输入</w:t>
      </w:r>
      <w:r>
        <w:t>n</w:t>
      </w:r>
      <w:r>
        <w:t>后，直接从预处理的解中取出第</w:t>
      </w:r>
      <w:r>
        <w:t>n-1</w:t>
      </w:r>
      <w:r>
        <w:t>个解（因为数组从</w:t>
      </w:r>
      <w:r>
        <w:t>0</w:t>
      </w:r>
      <w:r>
        <w:t>开始索引）</w:t>
      </w:r>
    </w:p>
    <w:p w:rsidR="005360F5" w:rsidRDefault="005360F5" w:rsidP="005360F5">
      <w:pPr>
        <w:pStyle w:val="altx"/>
      </w:pPr>
      <w:r>
        <w:rPr>
          <w:rFonts w:ascii="微软雅黑" w:eastAsia="微软雅黑" w:hAnsi="微软雅黑" w:cs="微软雅黑" w:hint="eastAsia"/>
        </w:rPr>
        <w:t>输</w:t>
      </w:r>
      <w:r>
        <w:t>出</w:t>
      </w:r>
      <w:r>
        <w:rPr>
          <w:rFonts w:ascii="微软雅黑" w:eastAsia="微软雅黑" w:hAnsi="微软雅黑" w:cs="微软雅黑" w:hint="eastAsia"/>
        </w:rPr>
        <w:t>该</w:t>
      </w:r>
      <w:r>
        <w:t>解</w:t>
      </w:r>
    </w:p>
    <w:p w:rsidR="005360F5" w:rsidRDefault="005360F5" w:rsidP="005360F5">
      <w:pPr>
        <w:pStyle w:val="altx"/>
      </w:pPr>
      <w:r>
        <w:t>递归过程</w:t>
      </w:r>
    </w:p>
    <w:p w:rsidR="005360F5" w:rsidRDefault="005360F5" w:rsidP="005360F5">
      <w:pPr>
        <w:pStyle w:val="altx"/>
      </w:pPr>
      <w:r>
        <w:rPr>
          <w:rFonts w:ascii="微软雅黑" w:eastAsia="微软雅黑" w:hAnsi="微软雅黑" w:cs="微软雅黑" w:hint="eastAsia"/>
          <w:b/>
        </w:rPr>
        <w:t>递归终</w:t>
      </w:r>
      <w:r>
        <w:rPr>
          <w:b/>
        </w:rPr>
        <w:t>止条件</w:t>
      </w:r>
      <w:r>
        <w:t>：当</w:t>
      </w:r>
      <w:r>
        <w:rPr>
          <w:rFonts w:ascii="微软雅黑" w:eastAsia="微软雅黑" w:hAnsi="微软雅黑" w:cs="微软雅黑" w:hint="eastAsia"/>
        </w:rPr>
        <w:t>处</w:t>
      </w:r>
      <w:r>
        <w:t>理完所有</w:t>
      </w:r>
      <w:r>
        <w:t>8</w:t>
      </w:r>
      <w:r>
        <w:t>行</w:t>
      </w:r>
      <w:r>
        <w:rPr>
          <w:rFonts w:ascii="微软雅黑" w:eastAsia="微软雅黑" w:hAnsi="微软雅黑" w:cs="微软雅黑" w:hint="eastAsia"/>
        </w:rPr>
        <w:t>时</w:t>
      </w:r>
      <w:r>
        <w:t>，保存当前解并增加</w:t>
      </w:r>
      <w:r>
        <w:rPr>
          <w:rFonts w:ascii="微软雅黑" w:eastAsia="微软雅黑" w:hAnsi="微软雅黑" w:cs="微软雅黑" w:hint="eastAsia"/>
        </w:rPr>
        <w:t>计</w:t>
      </w:r>
      <w:r>
        <w:t>数器</w:t>
      </w:r>
    </w:p>
    <w:p w:rsidR="005360F5" w:rsidRDefault="005360F5" w:rsidP="005360F5">
      <w:pPr>
        <w:pStyle w:val="altx"/>
      </w:pPr>
      <w:r>
        <w:rPr>
          <w:rFonts w:ascii="微软雅黑" w:eastAsia="微软雅黑" w:hAnsi="微软雅黑" w:cs="微软雅黑" w:hint="eastAsia"/>
          <w:b/>
        </w:rPr>
        <w:t>尝</w:t>
      </w:r>
      <w:r>
        <w:rPr>
          <w:b/>
        </w:rPr>
        <w:t>试放置皇后</w:t>
      </w:r>
      <w:r>
        <w:t>：在当前行的每一列尝试放置皇后</w:t>
      </w:r>
    </w:p>
    <w:p w:rsidR="005360F5" w:rsidRDefault="005360F5" w:rsidP="005360F5">
      <w:pPr>
        <w:pStyle w:val="altx"/>
      </w:pPr>
      <w:r>
        <w:rPr>
          <w:b/>
        </w:rPr>
        <w:t>安全检查</w:t>
      </w:r>
      <w:r>
        <w:t>：检查当前位置是否与之前的皇后冲突</w:t>
      </w:r>
    </w:p>
    <w:p w:rsidR="005360F5" w:rsidRDefault="005360F5" w:rsidP="005360F5">
      <w:pPr>
        <w:pStyle w:val="altx"/>
      </w:pPr>
      <w:r>
        <w:rPr>
          <w:b/>
        </w:rPr>
        <w:t>递归处理</w:t>
      </w:r>
      <w:r>
        <w:t>：如果安全，放置皇后并递归处理下一行</w:t>
      </w:r>
    </w:p>
    <w:p w:rsidR="005360F5" w:rsidRDefault="005360F5" w:rsidP="005360F5">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5360F5" w:rsidTr="003E3C9F">
        <w:tc>
          <w:tcPr>
            <w:tcW w:w="5233" w:type="dxa"/>
            <w:tcBorders>
              <w:right w:val="single" w:sz="6" w:space="0" w:color="auto"/>
            </w:tcBorders>
          </w:tcPr>
          <w:p w:rsidR="005360F5" w:rsidRDefault="005360F5" w:rsidP="003E3C9F">
            <w:pPr>
              <w:jc w:val="center"/>
            </w:pPr>
            <w:r>
              <w:rPr>
                <w:b/>
                <w:color w:val="00008B"/>
              </w:rPr>
              <w:t>C++ Code</w:t>
            </w:r>
          </w:p>
          <w:p w:rsidR="005360F5" w:rsidRDefault="005360F5" w:rsidP="005360F5">
            <w:pPr>
              <w:spacing w:after="0"/>
              <w:ind w:firstLine="0"/>
            </w:pPr>
            <w:r>
              <w:rPr>
                <w:rFonts w:ascii="Consolas" w:hAnsi="Consolas"/>
                <w:color w:val="3D7B7B"/>
                <w:sz w:val="17"/>
              </w:rPr>
              <w:t xml:space="preserve">// </w:t>
            </w:r>
            <w:r>
              <w:rPr>
                <w:rFonts w:ascii="Consolas" w:hAnsi="Consolas"/>
                <w:color w:val="3D7B7B"/>
                <w:sz w:val="17"/>
              </w:rPr>
              <w:t>求八皇后的第</w:t>
            </w:r>
            <w:r>
              <w:rPr>
                <w:rFonts w:ascii="Consolas" w:hAnsi="Consolas"/>
                <w:color w:val="3D7B7B"/>
                <w:sz w:val="17"/>
              </w:rPr>
              <w:t>n</w:t>
            </w:r>
            <w:r>
              <w:rPr>
                <w:rFonts w:ascii="Consolas" w:hAnsi="Consolas"/>
                <w:color w:val="3D7B7B"/>
                <w:sz w:val="17"/>
              </w:rPr>
              <w:t>种解</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s[</w:t>
            </w:r>
            <w:r>
              <w:rPr>
                <w:rFonts w:ascii="Consolas" w:hAnsi="Consolas"/>
                <w:color w:val="666666"/>
                <w:sz w:val="17"/>
              </w:rPr>
              <w:t>92</w:t>
            </w:r>
            <w:r>
              <w:rPr>
                <w:rFonts w:ascii="Consolas" w:hAnsi="Consolas"/>
                <w:sz w:val="17"/>
              </w:rPr>
              <w:t>][</w:t>
            </w:r>
            <w:r>
              <w:rPr>
                <w:rFonts w:ascii="Consolas" w:hAnsi="Consolas"/>
                <w:color w:val="666666"/>
                <w:sz w:val="17"/>
              </w:rPr>
              <w:t>8</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存储所有</w:t>
            </w:r>
            <w:r>
              <w:rPr>
                <w:rFonts w:ascii="Consolas" w:hAnsi="Consolas"/>
                <w:color w:val="3D7B7B"/>
                <w:sz w:val="17"/>
              </w:rPr>
              <w:t>8</w:t>
            </w:r>
            <w:r>
              <w:rPr>
                <w:rFonts w:ascii="Consolas" w:hAnsi="Consolas"/>
                <w:color w:val="3D7B7B"/>
                <w:sz w:val="17"/>
              </w:rPr>
              <w:t>皇后解</w:t>
            </w:r>
            <w:r>
              <w:rPr>
                <w:rFonts w:ascii="Consolas" w:hAnsi="Consolas"/>
                <w:color w:val="3D7B7B"/>
                <w:sz w:val="17"/>
              </w:rPr>
              <w:br/>
            </w:r>
            <w:r>
              <w:rPr>
                <w:rFonts w:ascii="Consolas" w:hAnsi="Consolas"/>
                <w:color w:val="BBBBBB"/>
                <w:sz w:val="17"/>
              </w:rPr>
              <w:t xml:space="preserve">    </w:t>
            </w:r>
            <w:r>
              <w:rPr>
                <w:rFonts w:ascii="Consolas" w:hAnsi="Consolas"/>
                <w:sz w:val="17"/>
              </w:rPr>
              <w:t>p[</w:t>
            </w:r>
            <w:r>
              <w:rPr>
                <w:rFonts w:ascii="Consolas" w:hAnsi="Consolas"/>
                <w:color w:val="666666"/>
                <w:sz w:val="17"/>
              </w:rPr>
              <w:t>8</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存储当前搜索路径</w:t>
            </w:r>
            <w:r>
              <w:rPr>
                <w:rFonts w:ascii="Consolas" w:hAnsi="Consolas"/>
                <w:color w:val="3D7B7B"/>
                <w:sz w:val="17"/>
              </w:rPr>
              <w:br/>
            </w:r>
            <w:r>
              <w:rPr>
                <w:rFonts w:ascii="Consolas" w:hAnsi="Consolas"/>
                <w:color w:val="BBBBBB"/>
                <w:sz w:val="17"/>
              </w:rPr>
              <w:t xml:space="preserve">    </w:t>
            </w:r>
            <w:r>
              <w:rPr>
                <w:rFonts w:ascii="Consolas" w:hAnsi="Consolas"/>
                <w:sz w:val="17"/>
              </w:rPr>
              <w:t>cnt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当前找到的解的数量</w:t>
            </w:r>
            <w:r>
              <w:rPr>
                <w:rFonts w:ascii="Consolas" w:hAnsi="Consolas"/>
                <w:color w:val="3D7B7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深度优先搜索所有</w:t>
            </w:r>
            <w:r>
              <w:rPr>
                <w:rFonts w:ascii="Consolas" w:hAnsi="Consolas"/>
                <w:color w:val="3D7B7B"/>
                <w:sz w:val="17"/>
              </w:rPr>
              <w:t>8</w:t>
            </w:r>
            <w:r>
              <w:rPr>
                <w:rFonts w:ascii="Consolas" w:hAnsi="Consolas"/>
                <w:color w:val="3D7B7B"/>
                <w:sz w:val="17"/>
              </w:rPr>
              <w:t>皇后解</w:t>
            </w:r>
            <w:r>
              <w:rPr>
                <w:rFonts w:ascii="Consolas" w:hAnsi="Consolas"/>
                <w:color w:val="3D7B7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dfs</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r: </w:t>
            </w:r>
            <w:r>
              <w:rPr>
                <w:rFonts w:ascii="Consolas" w:hAnsi="Consolas"/>
                <w:color w:val="3D7B7B"/>
                <w:sz w:val="17"/>
              </w:rPr>
              <w:t>当前处理的行</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(r</w:t>
            </w:r>
            <w:r>
              <w:rPr>
                <w:rFonts w:ascii="Consolas" w:hAnsi="Consolas"/>
                <w:color w:val="666666"/>
                <w:sz w:val="17"/>
              </w:rPr>
              <w:t>&gt;7</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所有行处理完毕</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&lt;8</w:t>
            </w:r>
            <w:r>
              <w:rPr>
                <w:rFonts w:ascii="Consolas" w:hAnsi="Consolas"/>
                <w:sz w:val="17"/>
              </w:rPr>
              <w:t>;</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s[cnt][i]</w:t>
            </w:r>
            <w:r>
              <w:rPr>
                <w:rFonts w:ascii="Consolas" w:hAnsi="Consolas"/>
                <w:color w:val="666666"/>
                <w:sz w:val="17"/>
              </w:rPr>
              <w:t>=</w:t>
            </w:r>
            <w:r>
              <w:rPr>
                <w:rFonts w:ascii="Consolas" w:hAnsi="Consolas"/>
                <w:sz w:val="17"/>
              </w:rPr>
              <w:t>p[i];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解的数量加</w:t>
            </w:r>
            <w:r>
              <w:rPr>
                <w:rFonts w:ascii="Consolas" w:hAnsi="Consolas"/>
                <w:color w:val="3D7B7B"/>
                <w:sz w:val="17"/>
              </w:rPr>
              <w:t>1</w:t>
            </w:r>
            <w:r>
              <w:rPr>
                <w:rFonts w:ascii="Consolas" w:hAnsi="Consolas"/>
                <w:color w:val="3D7B7B"/>
                <w:sz w:val="17"/>
              </w:rPr>
              <w:br/>
            </w:r>
            <w:r>
              <w:rPr>
                <w:rFonts w:ascii="Consolas" w:hAnsi="Consolas"/>
                <w:color w:val="BBBBBB"/>
                <w:sz w:val="17"/>
              </w:rPr>
              <w:lastRenderedPageBreak/>
              <w:t xml:space="preserve">        </w:t>
            </w:r>
            <w:r>
              <w:rPr>
                <w:rFonts w:ascii="Consolas" w:hAnsi="Consolas"/>
                <w:b/>
                <w:color w:val="008000"/>
                <w:sz w:val="17"/>
              </w:rPr>
              <w:t>return</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c</w:t>
            </w:r>
            <w:r>
              <w:rPr>
                <w:rFonts w:ascii="Consolas" w:hAnsi="Consolas"/>
                <w:color w:val="666666"/>
                <w:sz w:val="17"/>
              </w:rPr>
              <w:t>=1</w:t>
            </w:r>
            <w:r>
              <w:rPr>
                <w:rFonts w:ascii="Consolas" w:hAnsi="Consolas"/>
                <w:sz w:val="17"/>
              </w:rPr>
              <w:t>;c</w:t>
            </w:r>
            <w:r>
              <w:rPr>
                <w:rFonts w:ascii="Consolas" w:hAnsi="Consolas"/>
                <w:color w:val="666666"/>
                <w:sz w:val="17"/>
              </w:rPr>
              <w:t>&lt;=8</w:t>
            </w:r>
            <w:r>
              <w:rPr>
                <w:rFonts w:ascii="Consolas" w:hAnsi="Consolas"/>
                <w:sz w:val="17"/>
              </w:rPr>
              <w:t>;</w:t>
            </w:r>
            <w:r>
              <w:rPr>
                <w:rFonts w:ascii="Consolas" w:hAnsi="Consolas"/>
                <w:color w:val="666666"/>
                <w:sz w:val="17"/>
              </w:rPr>
              <w:t>++</w:t>
            </w:r>
            <w:r>
              <w:rPr>
                <w:rFonts w:ascii="Consolas" w:hAnsi="Consolas"/>
                <w:sz w:val="17"/>
              </w:rPr>
              <w:t>c)</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ok</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标记是否可以放置</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r;</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检查是否与之前的皇后冲突</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(p[i]</w:t>
            </w:r>
            <w:r>
              <w:rPr>
                <w:rFonts w:ascii="Consolas" w:hAnsi="Consolas"/>
                <w:color w:val="666666"/>
                <w:sz w:val="17"/>
              </w:rPr>
              <w:t>==</w:t>
            </w:r>
            <w:r>
              <w:rPr>
                <w:rFonts w:ascii="Consolas" w:hAnsi="Consolas"/>
                <w:sz w:val="17"/>
              </w:rPr>
              <w:t>c</w:t>
            </w:r>
            <w:r>
              <w:rPr>
                <w:rFonts w:ascii="Consolas" w:hAnsi="Consolas"/>
                <w:color w:val="666666"/>
                <w:sz w:val="17"/>
              </w:rPr>
              <w:t>||</w:t>
            </w:r>
            <w:r>
              <w:rPr>
                <w:rFonts w:ascii="Consolas" w:hAnsi="Consolas"/>
                <w:sz w:val="17"/>
              </w:rPr>
              <w:t>abs(p[i]</w:t>
            </w:r>
            <w:r>
              <w:rPr>
                <w:rFonts w:ascii="Consolas" w:hAnsi="Consolas"/>
                <w:color w:val="666666"/>
                <w:sz w:val="17"/>
              </w:rPr>
              <w:t>-</w:t>
            </w:r>
            <w:r>
              <w:rPr>
                <w:rFonts w:ascii="Consolas" w:hAnsi="Consolas"/>
                <w:sz w:val="17"/>
              </w:rPr>
              <w:t>c)</w:t>
            </w:r>
            <w:r>
              <w:rPr>
                <w:rFonts w:ascii="Consolas" w:hAnsi="Consolas"/>
                <w:color w:val="666666"/>
                <w:sz w:val="17"/>
              </w:rPr>
              <w:t>==</w:t>
            </w:r>
            <w:r>
              <w:rPr>
                <w:rFonts w:ascii="Consolas" w:hAnsi="Consolas"/>
                <w:sz w:val="17"/>
              </w:rPr>
              <w:t>abs(r</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sz w:val="17"/>
              </w:rPr>
              <w:t>ok</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b/>
                <w:color w:val="008000"/>
                <w:sz w:val="17"/>
              </w:rPr>
              <w:t>break</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sz w:val="17"/>
              </w:rPr>
              <w:br/>
              <w:t xml:space="preserve">        </w:t>
            </w:r>
            <w:r>
              <w:rPr>
                <w:rFonts w:ascii="Consolas" w:hAnsi="Consolas"/>
                <w:color w:val="3D7B7B"/>
                <w:sz w:val="17"/>
              </w:rPr>
              <w:t xml:space="preserve">// </w:t>
            </w:r>
            <w:r>
              <w:rPr>
                <w:rFonts w:ascii="Consolas" w:hAnsi="Consolas"/>
                <w:color w:val="3D7B7B"/>
                <w:sz w:val="17"/>
              </w:rPr>
              <w:t>放置皇后并</w:t>
            </w:r>
            <w:r>
              <w:rPr>
                <w:rFonts w:ascii="微软雅黑" w:eastAsia="微软雅黑" w:hAnsi="微软雅黑" w:cs="微软雅黑" w:hint="eastAsia"/>
                <w:color w:val="3D7B7B"/>
                <w:sz w:val="17"/>
              </w:rPr>
              <w:t>递归处</w:t>
            </w:r>
            <w:r>
              <w:rPr>
                <w:rFonts w:ascii="Consolas" w:hAnsi="Consolas"/>
                <w:color w:val="3D7B7B"/>
                <w:sz w:val="17"/>
              </w:rPr>
              <w:t>理下一行</w:t>
            </w:r>
            <w:r>
              <w:rPr>
                <w:rFonts w:ascii="Consolas" w:hAnsi="Consolas"/>
                <w:color w:val="BBBBBB"/>
                <w:sz w:val="17"/>
              </w:rPr>
              <w:br/>
              <w:t xml:space="preserve">        </w:t>
            </w:r>
            <w:r>
              <w:rPr>
                <w:rFonts w:ascii="Consolas" w:hAnsi="Consolas"/>
                <w:b/>
                <w:color w:val="008000"/>
                <w:sz w:val="17"/>
              </w:rPr>
              <w:t>if</w:t>
            </w:r>
            <w:r>
              <w:rPr>
                <w:rFonts w:ascii="Consolas" w:hAnsi="Consolas"/>
                <w:sz w:val="17"/>
              </w:rPr>
              <w:t>(ok)</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sz w:val="17"/>
              </w:rPr>
              <w:t>p[r]</w:t>
            </w:r>
            <w:r>
              <w:rPr>
                <w:rFonts w:ascii="Consolas" w:hAnsi="Consolas"/>
                <w:color w:val="666666"/>
                <w:sz w:val="17"/>
              </w:rPr>
              <w:t>=</w:t>
            </w:r>
            <w:r>
              <w:rPr>
                <w:rFonts w:ascii="Consolas" w:hAnsi="Consolas"/>
                <w:sz w:val="17"/>
              </w:rPr>
              <w:t>c;</w:t>
            </w:r>
            <w:r>
              <w:rPr>
                <w:rFonts w:ascii="Consolas" w:hAnsi="Consolas"/>
                <w:color w:val="BBBBBB"/>
                <w:sz w:val="17"/>
              </w:rPr>
              <w:t xml:space="preserve"> </w:t>
            </w:r>
            <w:r>
              <w:rPr>
                <w:rFonts w:ascii="Consolas" w:hAnsi="Consolas"/>
                <w:sz w:val="17"/>
              </w:rPr>
              <w:t>dfs(r</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BBBBBB"/>
                <w:sz w:val="17"/>
              </w:rPr>
              <w:b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预处理所有</w:t>
            </w:r>
            <w:r>
              <w:rPr>
                <w:rFonts w:ascii="Consolas" w:hAnsi="Consolas"/>
                <w:color w:val="3D7B7B"/>
                <w:sz w:val="17"/>
              </w:rPr>
              <w:t>8</w:t>
            </w:r>
            <w:r>
              <w:rPr>
                <w:rFonts w:ascii="Consolas" w:hAnsi="Consolas"/>
                <w:color w:val="3D7B7B"/>
                <w:sz w:val="17"/>
              </w:rPr>
              <w:t>皇后解</w:t>
            </w:r>
            <w:r>
              <w:rPr>
                <w:rFonts w:ascii="Consolas" w:hAnsi="Consolas"/>
                <w:color w:val="3D7B7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pre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BBBBBB"/>
                <w:sz w:val="17"/>
              </w:rPr>
              <w:br/>
              <w:t xml:space="preserve">    </w:t>
            </w:r>
            <w:r>
              <w:rPr>
                <w:rFonts w:ascii="Consolas" w:hAnsi="Consolas"/>
                <w:sz w:val="17"/>
              </w:rPr>
              <w:t>memset(p,</w:t>
            </w:r>
            <w:r>
              <w:rPr>
                <w:rFonts w:ascii="Consolas" w:hAnsi="Consolas"/>
                <w:color w:val="666666"/>
                <w:sz w:val="17"/>
              </w:rPr>
              <w:t>0</w:t>
            </w:r>
            <w:r>
              <w:rPr>
                <w:rFonts w:ascii="Consolas" w:hAnsi="Consolas"/>
                <w:sz w:val="17"/>
              </w:rPr>
              <w:t>,</w:t>
            </w:r>
            <w:r>
              <w:rPr>
                <w:rFonts w:ascii="Consolas" w:hAnsi="Consolas"/>
                <w:b/>
                <w:color w:val="008000"/>
                <w:sz w:val="17"/>
              </w:rPr>
              <w:t>sizeof</w:t>
            </w:r>
            <w:r>
              <w:rPr>
                <w:rFonts w:ascii="Consolas" w:hAnsi="Consolas"/>
                <w:sz w:val="17"/>
              </w:rPr>
              <w:t>(p));</w:t>
            </w:r>
            <w:r>
              <w:rPr>
                <w:rFonts w:ascii="Consolas" w:hAnsi="Consolas"/>
                <w:color w:val="BBBBBB"/>
                <w:sz w:val="17"/>
              </w:rPr>
              <w:br/>
              <w:t xml:space="preserve">    </w:t>
            </w:r>
            <w:r>
              <w:rPr>
                <w:rFonts w:ascii="Consolas" w:hAnsi="Consolas"/>
                <w:sz w:val="17"/>
              </w:rPr>
              <w:t>cnt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BBBBBB"/>
                <w:sz w:val="17"/>
              </w:rPr>
              <w:br/>
              <w:t xml:space="preserve">    </w:t>
            </w:r>
            <w:r>
              <w:rPr>
                <w:rFonts w:ascii="Consolas" w:hAnsi="Consolas"/>
                <w:sz w:val="17"/>
              </w:rPr>
              <w:t>dfs(</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预处理所有解</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T,n;</w:t>
            </w:r>
            <w:r>
              <w:rPr>
                <w:rFonts w:ascii="Consolas" w:hAnsi="Consolas"/>
                <w:color w:val="BBBBBB"/>
                <w:sz w:val="17"/>
              </w:rPr>
              <w:t xml:space="preserve">  </w:t>
            </w:r>
            <w:r>
              <w:rPr>
                <w:rFonts w:ascii="Consolas" w:hAnsi="Consolas"/>
                <w:color w:val="3D7B7B"/>
                <w:sz w:val="17"/>
              </w:rPr>
              <w:t xml:space="preserve">// T: </w:t>
            </w:r>
            <w:r>
              <w:rPr>
                <w:rFonts w:ascii="Consolas" w:hAnsi="Consolas"/>
                <w:color w:val="3D7B7B"/>
                <w:sz w:val="17"/>
              </w:rPr>
              <w:t>测试用例数量</w:t>
            </w:r>
            <w:r>
              <w:rPr>
                <w:rFonts w:ascii="Consolas" w:hAnsi="Consolas"/>
                <w:color w:val="3D7B7B"/>
                <w:sz w:val="17"/>
              </w:rPr>
              <w:t xml:space="preserve">, n: </w:t>
            </w:r>
            <w:r>
              <w:rPr>
                <w:rFonts w:ascii="Consolas" w:hAnsi="Consolas"/>
                <w:color w:val="3D7B7B"/>
                <w:sz w:val="17"/>
              </w:rPr>
              <w:t>要求的解的序号</w:t>
            </w:r>
            <w:r>
              <w:rPr>
                <w:rFonts w:ascii="Consolas" w:hAnsi="Consolas"/>
                <w:color w:val="3D7B7B"/>
                <w:sz w:val="17"/>
              </w:rPr>
              <w:br/>
            </w:r>
            <w:r>
              <w:rPr>
                <w:rFonts w:ascii="Consolas" w:hAnsi="Consolas"/>
                <w:color w:val="BBBBBB"/>
                <w:sz w:val="17"/>
              </w:rPr>
              <w:t xml:space="preserve">    </w:t>
            </w:r>
            <w:r>
              <w:rPr>
                <w:rFonts w:ascii="Consolas" w:hAnsi="Consolas"/>
                <w:sz w:val="17"/>
              </w:rPr>
              <w:t>cin</w:t>
            </w:r>
            <w:r>
              <w:rPr>
                <w:rFonts w:ascii="Consolas" w:hAnsi="Consolas"/>
                <w:color w:val="666666"/>
                <w:sz w:val="17"/>
              </w:rPr>
              <w:t>&gt;&gt;</w:t>
            </w:r>
            <w:r>
              <w:rPr>
                <w:rFonts w:ascii="Consolas" w:hAnsi="Consolas"/>
                <w:sz w:val="17"/>
              </w:rPr>
              <w:t>T;</w:t>
            </w:r>
            <w:r>
              <w:rPr>
                <w:rFonts w:ascii="Consolas" w:hAnsi="Consolas"/>
                <w:color w:val="BBBBBB"/>
                <w:sz w:val="17"/>
              </w:rPr>
              <w:br/>
              <w:t xml:space="preserve">    </w:t>
            </w:r>
            <w:r>
              <w:rPr>
                <w:rFonts w:ascii="Consolas" w:hAnsi="Consolas"/>
                <w:b/>
                <w:color w:val="008000"/>
                <w:sz w:val="17"/>
              </w:rPr>
              <w:t>while</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n;</w:t>
            </w:r>
            <w:r>
              <w:rPr>
                <w:rFonts w:ascii="Consolas" w:hAnsi="Consolas"/>
                <w:color w:val="BBBBBB"/>
                <w:sz w:val="17"/>
              </w:rPr>
              <w:br/>
              <w:t xml:space="preserve">        </w:t>
            </w:r>
            <w:r>
              <w:rPr>
                <w:rFonts w:ascii="Consolas" w:hAnsi="Consolas"/>
                <w:b/>
                <w:color w:val="008000"/>
                <w:sz w:val="17"/>
              </w:rPr>
              <w:t>if</w:t>
            </w:r>
            <w:r>
              <w:rPr>
                <w:rFonts w:ascii="Consolas" w:hAnsi="Consolas"/>
                <w:sz w:val="17"/>
              </w:rPr>
              <w:t>(n</w:t>
            </w:r>
            <w:r>
              <w:rPr>
                <w:rFonts w:ascii="Consolas" w:hAnsi="Consolas"/>
                <w:color w:val="666666"/>
                <w:sz w:val="17"/>
              </w:rPr>
              <w:t>&lt;1||</w:t>
            </w:r>
            <w:r>
              <w:rPr>
                <w:rFonts w:ascii="Consolas" w:hAnsi="Consolas"/>
                <w:sz w:val="17"/>
              </w:rPr>
              <w:t>n</w:t>
            </w:r>
            <w:r>
              <w:rPr>
                <w:rFonts w:ascii="Consolas" w:hAnsi="Consolas"/>
                <w:color w:val="666666"/>
                <w:sz w:val="17"/>
              </w:rPr>
              <w:t>&gt;92</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color w:val="BA2121"/>
                <w:sz w:val="17"/>
              </w:rPr>
              <w:t>"Invalid input!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continue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&lt;8</w:t>
            </w:r>
            <w:r>
              <w:rPr>
                <w:rFonts w:ascii="Consolas" w:hAnsi="Consolas"/>
                <w:sz w:val="17"/>
              </w:rPr>
              <w:t>;</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s[n</w:t>
            </w:r>
            <w:r>
              <w:rPr>
                <w:rFonts w:ascii="Consolas" w:hAnsi="Consolas"/>
                <w:color w:val="666666"/>
                <w:sz w:val="17"/>
              </w:rPr>
              <w:t>-1</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输出第</w:t>
            </w:r>
            <w:r>
              <w:rPr>
                <w:rFonts w:ascii="Consolas" w:hAnsi="Consolas"/>
                <w:color w:val="3D7B7B"/>
                <w:sz w:val="17"/>
              </w:rPr>
              <w:t>n-1</w:t>
            </w:r>
            <w:r>
              <w:rPr>
                <w:rFonts w:ascii="Consolas" w:hAnsi="Consolas"/>
                <w:color w:val="3D7B7B"/>
                <w:sz w:val="17"/>
              </w:rPr>
              <w:t>个解</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5360F5" w:rsidRDefault="005360F5" w:rsidP="003E3C9F">
            <w:pPr>
              <w:jc w:val="center"/>
            </w:pPr>
            <w:r>
              <w:rPr>
                <w:b/>
                <w:color w:val="006400"/>
              </w:rPr>
              <w:lastRenderedPageBreak/>
              <w:t>Python Code</w:t>
            </w:r>
          </w:p>
          <w:p w:rsidR="005360F5" w:rsidRDefault="005360F5" w:rsidP="005360F5">
            <w:pPr>
              <w:spacing w:after="0"/>
              <w:ind w:firstLine="0"/>
            </w:pPr>
            <w:r>
              <w:rPr>
                <w:rFonts w:ascii="Consolas" w:hAnsi="Consolas"/>
                <w:color w:val="3D7B7B"/>
                <w:sz w:val="17"/>
              </w:rPr>
              <w:t xml:space="preserve"># </w:t>
            </w:r>
            <w:r>
              <w:rPr>
                <w:rFonts w:ascii="Consolas" w:hAnsi="Consolas"/>
                <w:color w:val="3D7B7B"/>
                <w:sz w:val="17"/>
              </w:rPr>
              <w:t>求八皇后的第</w:t>
            </w:r>
            <w:r>
              <w:rPr>
                <w:rFonts w:ascii="Consolas" w:hAnsi="Consolas"/>
                <w:color w:val="3D7B7B"/>
                <w:sz w:val="17"/>
              </w:rPr>
              <w:t>n</w:t>
            </w:r>
            <w:r>
              <w:rPr>
                <w:rFonts w:ascii="Consolas" w:hAnsi="Consolas"/>
                <w:color w:val="3D7B7B"/>
                <w:sz w:val="17"/>
              </w:rPr>
              <w:t>种解</w:t>
            </w:r>
            <w:r>
              <w:rPr>
                <w:rFonts w:ascii="Consolas" w:hAnsi="Consolas"/>
                <w:color w:val="BBBBBB"/>
                <w:sz w:val="17"/>
              </w:rPr>
              <w:br/>
            </w:r>
            <w:r>
              <w:rPr>
                <w:rFonts w:ascii="Consolas" w:hAnsi="Consolas"/>
                <w:sz w:val="17"/>
              </w:rPr>
              <w:t>s</w:t>
            </w:r>
            <w:r>
              <w:rPr>
                <w:rFonts w:ascii="Consolas" w:hAnsi="Consolas"/>
                <w:color w:val="666666"/>
                <w:sz w:val="17"/>
              </w:rPr>
              <w: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存储所有</w:t>
            </w:r>
            <w:r>
              <w:rPr>
                <w:rFonts w:ascii="Consolas" w:hAnsi="Consolas"/>
                <w:color w:val="3D7B7B"/>
                <w:sz w:val="17"/>
              </w:rPr>
              <w:t>8</w:t>
            </w:r>
            <w:r>
              <w:rPr>
                <w:rFonts w:ascii="Consolas" w:hAnsi="Consolas"/>
                <w:color w:val="3D7B7B"/>
                <w:sz w:val="17"/>
              </w:rPr>
              <w:t>皇后解</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深度优先搜索所有</w:t>
            </w:r>
            <w:r>
              <w:rPr>
                <w:rFonts w:ascii="Consolas" w:hAnsi="Consolas"/>
                <w:color w:val="3D7B7B"/>
                <w:sz w:val="17"/>
              </w:rPr>
              <w:t>8</w:t>
            </w:r>
            <w:r>
              <w:rPr>
                <w:rFonts w:ascii="Consolas" w:hAnsi="Consolas"/>
                <w:color w:val="3D7B7B"/>
                <w:sz w:val="17"/>
              </w:rPr>
              <w:t>皇后解</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dfs</w:t>
            </w:r>
            <w:r>
              <w:rPr>
                <w:rFonts w:ascii="Consolas" w:hAnsi="Consolas"/>
                <w:sz w:val="17"/>
              </w:rPr>
              <w:t xml:space="preserve">(r,p):  </w:t>
            </w:r>
            <w:r>
              <w:rPr>
                <w:rFonts w:ascii="Consolas" w:hAnsi="Consolas"/>
                <w:color w:val="3D7B7B"/>
                <w:sz w:val="17"/>
              </w:rPr>
              <w:t xml:space="preserve"># r: </w:t>
            </w:r>
            <w:r>
              <w:rPr>
                <w:rFonts w:ascii="Consolas" w:hAnsi="Consolas"/>
                <w:color w:val="3D7B7B"/>
                <w:sz w:val="17"/>
              </w:rPr>
              <w:t>当前处理的行</w:t>
            </w:r>
            <w:r>
              <w:rPr>
                <w:rFonts w:ascii="Consolas" w:hAnsi="Consolas"/>
                <w:color w:val="3D7B7B"/>
                <w:sz w:val="17"/>
              </w:rPr>
              <w:t xml:space="preserve">, p: </w:t>
            </w:r>
            <w:r>
              <w:rPr>
                <w:rFonts w:ascii="Consolas" w:hAnsi="Consolas"/>
                <w:color w:val="3D7B7B"/>
                <w:sz w:val="17"/>
              </w:rPr>
              <w:t>当前搜索路径</w:t>
            </w:r>
            <w:r>
              <w:rPr>
                <w:rFonts w:ascii="Consolas" w:hAnsi="Consolas"/>
                <w:color w:val="BBBBBB"/>
                <w:sz w:val="17"/>
              </w:rPr>
              <w:br/>
            </w:r>
            <w:r>
              <w:rPr>
                <w:rFonts w:ascii="Consolas" w:hAnsi="Consolas"/>
                <w:sz w:val="17"/>
              </w:rPr>
              <w:t xml:space="preserve">    </w:t>
            </w:r>
            <w:r>
              <w:rPr>
                <w:rFonts w:ascii="Consolas" w:hAnsi="Consolas"/>
                <w:b/>
                <w:color w:val="008000"/>
                <w:sz w:val="17"/>
              </w:rPr>
              <w:t>global</w:t>
            </w:r>
            <w:r>
              <w:rPr>
                <w:rFonts w:ascii="Consolas" w:hAnsi="Consolas"/>
                <w:sz w:val="17"/>
              </w:rPr>
              <w:t xml:space="preserve"> 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w:t>
            </w:r>
            <w:r>
              <w:rPr>
                <w:rFonts w:ascii="Consolas" w:hAnsi="Consolas"/>
                <w:color w:val="666666"/>
                <w:sz w:val="17"/>
              </w:rPr>
              <w:t>&gt;7</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所有行处理完毕</w:t>
            </w:r>
            <w:r>
              <w:rPr>
                <w:rFonts w:ascii="Consolas" w:hAnsi="Consolas"/>
                <w:color w:val="BBBBBB"/>
                <w:sz w:val="17"/>
              </w:rPr>
              <w:br/>
            </w:r>
            <w:r>
              <w:rPr>
                <w:rFonts w:ascii="Consolas" w:hAnsi="Consolas"/>
                <w:sz w:val="17"/>
              </w:rPr>
              <w:t xml:space="preserve">        s</w:t>
            </w:r>
            <w:r>
              <w:rPr>
                <w:rFonts w:ascii="Consolas" w:hAnsi="Consolas"/>
                <w:color w:val="666666"/>
                <w:sz w:val="17"/>
              </w:rPr>
              <w:t>.</w:t>
            </w:r>
            <w:r>
              <w:rPr>
                <w:rFonts w:ascii="Consolas" w:hAnsi="Consolas"/>
                <w:sz w:val="17"/>
              </w:rPr>
              <w:t>append(p</w:t>
            </w:r>
            <w:r>
              <w:rPr>
                <w:rFonts w:ascii="Consolas" w:hAnsi="Consolas"/>
                <w:color w:val="666666"/>
                <w:sz w:val="17"/>
              </w:rPr>
              <w:t>.</w:t>
            </w:r>
            <w:r>
              <w:rPr>
                <w:rFonts w:ascii="Consolas" w:hAnsi="Consolas"/>
                <w:sz w:val="17"/>
              </w:rPr>
              <w:t xml:space="preserve">copy())  </w:t>
            </w:r>
            <w:r>
              <w:rPr>
                <w:rFonts w:ascii="Consolas" w:hAnsi="Consolas"/>
                <w:color w:val="3D7B7B"/>
                <w:sz w:val="17"/>
              </w:rPr>
              <w:t xml:space="preserve"># </w:t>
            </w:r>
            <w:r>
              <w:rPr>
                <w:rFonts w:ascii="Consolas" w:hAnsi="Consolas"/>
                <w:color w:val="3D7B7B"/>
                <w:sz w:val="17"/>
              </w:rPr>
              <w:t>保存当前解</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666666"/>
                <w:sz w:val="17"/>
              </w:rPr>
              <w:t>9</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尝试在当前行的每一列放置皇后</w:t>
            </w:r>
            <w:r>
              <w:rPr>
                <w:rFonts w:ascii="Consolas" w:hAnsi="Consolas"/>
                <w:color w:val="BBBBBB"/>
                <w:sz w:val="17"/>
              </w:rPr>
              <w:br/>
            </w:r>
            <w:r>
              <w:rPr>
                <w:rFonts w:ascii="Consolas" w:hAnsi="Consolas"/>
                <w:sz w:val="17"/>
              </w:rPr>
              <w:t xml:space="preserve">        ok</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标记是否可以放置</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(r):  </w:t>
            </w:r>
            <w:r>
              <w:rPr>
                <w:rFonts w:ascii="Consolas" w:hAnsi="Consolas"/>
                <w:color w:val="3D7B7B"/>
                <w:sz w:val="17"/>
              </w:rPr>
              <w:t xml:space="preserve"># </w:t>
            </w:r>
            <w:r>
              <w:rPr>
                <w:rFonts w:ascii="Consolas" w:hAnsi="Consolas"/>
                <w:color w:val="3D7B7B"/>
                <w:sz w:val="17"/>
              </w:rPr>
              <w:t>检查是否与之前的皇后冲突</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p[i]</w:t>
            </w:r>
            <w:r>
              <w:rPr>
                <w:rFonts w:ascii="Consolas" w:hAnsi="Consolas"/>
                <w:color w:val="666666"/>
                <w:sz w:val="17"/>
              </w:rPr>
              <w:t>==</w:t>
            </w:r>
            <w:r>
              <w:rPr>
                <w:rFonts w:ascii="Consolas" w:hAnsi="Consolas"/>
                <w:sz w:val="17"/>
              </w:rPr>
              <w:t xml:space="preserve">c </w:t>
            </w:r>
            <w:r>
              <w:rPr>
                <w:rFonts w:ascii="Consolas" w:hAnsi="Consolas"/>
                <w:b/>
                <w:color w:val="AA22FF"/>
                <w:sz w:val="17"/>
              </w:rPr>
              <w:t>or</w:t>
            </w:r>
            <w:r>
              <w:rPr>
                <w:rFonts w:ascii="Consolas" w:hAnsi="Consolas"/>
                <w:sz w:val="17"/>
              </w:rPr>
              <w:t xml:space="preserve"> </w:t>
            </w:r>
            <w:r>
              <w:rPr>
                <w:rFonts w:ascii="Consolas" w:hAnsi="Consolas"/>
                <w:color w:val="008000"/>
                <w:sz w:val="17"/>
              </w:rPr>
              <w:t>abs</w:t>
            </w:r>
            <w:r>
              <w:rPr>
                <w:rFonts w:ascii="Consolas" w:hAnsi="Consolas"/>
                <w:sz w:val="17"/>
              </w:rPr>
              <w:t>(p[i]</w:t>
            </w:r>
            <w:r>
              <w:rPr>
                <w:rFonts w:ascii="Consolas" w:hAnsi="Consolas"/>
                <w:color w:val="666666"/>
                <w:sz w:val="17"/>
              </w:rPr>
              <w:t>-</w:t>
            </w:r>
            <w:r>
              <w:rPr>
                <w:rFonts w:ascii="Consolas" w:hAnsi="Consolas"/>
                <w:sz w:val="17"/>
              </w:rPr>
              <w:t>c)</w:t>
            </w:r>
            <w:r>
              <w:rPr>
                <w:rFonts w:ascii="Consolas" w:hAnsi="Consolas"/>
                <w:color w:val="666666"/>
                <w:sz w:val="17"/>
              </w:rPr>
              <w:t>==</w:t>
            </w:r>
            <w:r>
              <w:rPr>
                <w:rFonts w:ascii="Consolas" w:hAnsi="Consolas"/>
                <w:color w:val="008000"/>
                <w:sz w:val="17"/>
              </w:rPr>
              <w:t>abs</w:t>
            </w:r>
            <w:r>
              <w:rPr>
                <w:rFonts w:ascii="Consolas" w:hAnsi="Consolas"/>
                <w:sz w:val="17"/>
              </w:rPr>
              <w:t>(r</w:t>
            </w:r>
            <w:r>
              <w:rPr>
                <w:rFonts w:ascii="Consolas" w:hAnsi="Consolas"/>
                <w:color w:val="666666"/>
                <w:sz w:val="17"/>
              </w:rPr>
              <w:t>-</w:t>
            </w:r>
            <w:r>
              <w:rPr>
                <w:rFonts w:ascii="Consolas" w:hAnsi="Consolas"/>
                <w:sz w:val="17"/>
              </w:rPr>
              <w:t>i):</w:t>
            </w:r>
            <w:r>
              <w:rPr>
                <w:rFonts w:ascii="Consolas" w:hAnsi="Consolas"/>
                <w:color w:val="BBBBBB"/>
                <w:sz w:val="17"/>
              </w:rPr>
              <w:br/>
            </w:r>
            <w:r>
              <w:rPr>
                <w:rFonts w:ascii="Consolas" w:hAnsi="Consolas"/>
                <w:sz w:val="17"/>
              </w:rPr>
              <w:t xml:space="preserve">                ok</w:t>
            </w:r>
            <w:r>
              <w:rPr>
                <w:rFonts w:ascii="Consolas" w:hAnsi="Consolas"/>
                <w:color w:val="666666"/>
                <w:sz w:val="17"/>
              </w:rPr>
              <w:t>=0</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ok:  </w:t>
            </w:r>
            <w:r>
              <w:rPr>
                <w:rFonts w:ascii="Consolas" w:hAnsi="Consolas"/>
                <w:color w:val="3D7B7B"/>
                <w:sz w:val="17"/>
              </w:rPr>
              <w:t xml:space="preserve"># </w:t>
            </w:r>
            <w:r>
              <w:rPr>
                <w:rFonts w:ascii="Consolas" w:hAnsi="Consolas"/>
                <w:color w:val="3D7B7B"/>
                <w:sz w:val="17"/>
              </w:rPr>
              <w:t>可以放置，递归处理下一行</w:t>
            </w:r>
            <w:r>
              <w:rPr>
                <w:rFonts w:ascii="Consolas" w:hAnsi="Consolas"/>
                <w:color w:val="BBBBBB"/>
                <w:sz w:val="17"/>
              </w:rPr>
              <w:br/>
            </w:r>
            <w:r>
              <w:rPr>
                <w:rFonts w:ascii="Consolas" w:hAnsi="Consolas"/>
                <w:sz w:val="17"/>
              </w:rPr>
              <w:t xml:space="preserve">            p[r]</w:t>
            </w:r>
            <w:r>
              <w:rPr>
                <w:rFonts w:ascii="Consolas" w:hAnsi="Consolas"/>
                <w:color w:val="666666"/>
                <w:sz w:val="17"/>
              </w:rPr>
              <w:t>=</w:t>
            </w:r>
            <w:r>
              <w:rPr>
                <w:rFonts w:ascii="Consolas" w:hAnsi="Consolas"/>
                <w:sz w:val="17"/>
              </w:rPr>
              <w:t>c</w:t>
            </w:r>
            <w:r>
              <w:rPr>
                <w:rFonts w:ascii="Consolas" w:hAnsi="Consolas"/>
                <w:color w:val="BBBBBB"/>
                <w:sz w:val="17"/>
              </w:rPr>
              <w:br/>
            </w:r>
            <w:r>
              <w:rPr>
                <w:rFonts w:ascii="Consolas" w:hAnsi="Consolas"/>
                <w:sz w:val="17"/>
              </w:rPr>
              <w:t xml:space="preserve">            dfs(r</w:t>
            </w:r>
            <w:r>
              <w:rPr>
                <w:rFonts w:ascii="Consolas" w:hAnsi="Consolas"/>
                <w:color w:val="666666"/>
                <w:sz w:val="17"/>
              </w:rPr>
              <w:t>+1</w:t>
            </w:r>
            <w:r>
              <w:rPr>
                <w:rFonts w:ascii="Consolas" w:hAnsi="Consolas"/>
                <w:sz w:val="17"/>
              </w:rPr>
              <w:t>,p)</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预处理所有</w:t>
            </w:r>
            <w:r>
              <w:rPr>
                <w:rFonts w:ascii="Consolas" w:hAnsi="Consolas"/>
                <w:color w:val="3D7B7B"/>
                <w:sz w:val="17"/>
              </w:rPr>
              <w:t>8</w:t>
            </w:r>
            <w:r>
              <w:rPr>
                <w:rFonts w:ascii="Consolas" w:hAnsi="Consolas"/>
                <w:color w:val="3D7B7B"/>
                <w:sz w:val="17"/>
              </w:rPr>
              <w:t>皇后解</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pre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global</w:t>
            </w:r>
            <w:r>
              <w:rPr>
                <w:rFonts w:ascii="Consolas" w:hAnsi="Consolas"/>
                <w:sz w:val="17"/>
              </w:rPr>
              <w:t xml:space="preserve"> s</w:t>
            </w:r>
            <w:r>
              <w:rPr>
                <w:rFonts w:ascii="Consolas" w:hAnsi="Consolas"/>
                <w:color w:val="BBBBBB"/>
                <w:sz w:val="17"/>
              </w:rPr>
              <w:br/>
            </w:r>
            <w:r>
              <w:rPr>
                <w:rFonts w:ascii="Consolas" w:hAnsi="Consolas"/>
                <w:sz w:val="17"/>
              </w:rPr>
              <w:t xml:space="preserve">    s</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sz w:val="17"/>
              </w:rPr>
              <w:t xml:space="preserve">    dfs(</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666666"/>
                <w:sz w:val="17"/>
              </w:rPr>
              <w:t>*8</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从第</w:t>
            </w:r>
            <w:r>
              <w:rPr>
                <w:rFonts w:ascii="Consolas" w:hAnsi="Consolas"/>
                <w:color w:val="3D7B7B"/>
                <w:sz w:val="17"/>
              </w:rPr>
              <w:t>0</w:t>
            </w:r>
            <w:r>
              <w:rPr>
                <w:rFonts w:ascii="Consolas" w:hAnsi="Consolas"/>
                <w:color w:val="3D7B7B"/>
                <w:sz w:val="17"/>
              </w:rPr>
              <w:t>行开始搜索</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pre()  </w:t>
            </w:r>
            <w:r>
              <w:rPr>
                <w:rFonts w:ascii="Consolas" w:hAnsi="Consolas"/>
                <w:color w:val="3D7B7B"/>
                <w:sz w:val="17"/>
              </w:rPr>
              <w:t xml:space="preserve"># </w:t>
            </w:r>
            <w:r>
              <w:rPr>
                <w:rFonts w:ascii="Consolas" w:hAnsi="Consolas"/>
                <w:color w:val="3D7B7B"/>
                <w:sz w:val="17"/>
              </w:rPr>
              <w:t>预处理所有解</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splitlines()</w:t>
            </w:r>
            <w:r>
              <w:rPr>
                <w:rFonts w:ascii="Consolas" w:hAnsi="Consolas"/>
                <w:color w:val="BBBBBB"/>
                <w:sz w:val="17"/>
              </w:rPr>
              <w:br/>
            </w:r>
            <w:r>
              <w:rPr>
                <w:rFonts w:ascii="Consolas" w:hAnsi="Consolas"/>
                <w:sz w:val="17"/>
              </w:rPr>
              <w:t xml:space="preserve">    T</w:t>
            </w:r>
            <w:r>
              <w:rPr>
                <w:rFonts w:ascii="Consolas" w:hAnsi="Consolas"/>
                <w:color w:val="666666"/>
                <w:sz w:val="17"/>
              </w:rPr>
              <w:t>=</w:t>
            </w:r>
            <w:r>
              <w:rPr>
                <w:rFonts w:ascii="Consolas" w:hAnsi="Consolas"/>
                <w:color w:val="008000"/>
                <w:sz w:val="17"/>
              </w:rPr>
              <w:t>int</w:t>
            </w:r>
            <w:r>
              <w:rPr>
                <w:rFonts w:ascii="Consolas" w:hAnsi="Consolas"/>
                <w:sz w:val="17"/>
              </w:rPr>
              <w:t>(inp[</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测试用例数量</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 xml:space="preserve">(inp[i])  </w:t>
            </w:r>
            <w:r>
              <w:rPr>
                <w:rFonts w:ascii="Consolas" w:hAnsi="Consolas"/>
                <w:color w:val="3D7B7B"/>
                <w:sz w:val="17"/>
              </w:rPr>
              <w:t xml:space="preserve"># </w:t>
            </w:r>
            <w:r>
              <w:rPr>
                <w:rFonts w:ascii="Consolas" w:hAnsi="Consolas"/>
                <w:color w:val="3D7B7B"/>
                <w:sz w:val="17"/>
              </w:rPr>
              <w:t>要求的解的序号</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w:t>
            </w:r>
            <w:r>
              <w:rPr>
                <w:rFonts w:ascii="Consolas" w:hAnsi="Consolas"/>
                <w:color w:val="666666"/>
                <w:sz w:val="17"/>
              </w:rPr>
              <w:t>&lt;1</w:t>
            </w:r>
            <w:r>
              <w:rPr>
                <w:rFonts w:ascii="Consolas" w:hAnsi="Consolas"/>
                <w:sz w:val="17"/>
              </w:rPr>
              <w:t xml:space="preserve"> </w:t>
            </w:r>
            <w:r>
              <w:rPr>
                <w:rFonts w:ascii="Consolas" w:hAnsi="Consolas"/>
                <w:b/>
                <w:color w:val="AA22FF"/>
                <w:sz w:val="17"/>
              </w:rPr>
              <w:t>or</w:t>
            </w:r>
            <w:r>
              <w:rPr>
                <w:rFonts w:ascii="Consolas" w:hAnsi="Consolas"/>
                <w:sz w:val="17"/>
              </w:rPr>
              <w:t xml:space="preserve"> n</w:t>
            </w:r>
            <w:r>
              <w:rPr>
                <w:rFonts w:ascii="Consolas" w:hAnsi="Consolas"/>
                <w:color w:val="666666"/>
                <w:sz w:val="17"/>
              </w:rPr>
              <w:t>&gt;92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"Invalid input!"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pos </w:t>
            </w:r>
            <w:r>
              <w:rPr>
                <w:rFonts w:ascii="Consolas" w:hAnsi="Consolas"/>
                <w:b/>
                <w:color w:val="AA22FF"/>
                <w:sz w:val="17"/>
              </w:rPr>
              <w:t>in</w:t>
            </w:r>
            <w:r>
              <w:rPr>
                <w:rFonts w:ascii="Consolas" w:hAnsi="Consolas"/>
                <w:sz w:val="17"/>
              </w:rPr>
              <w:t xml:space="preserve"> s[n</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输出第</w:t>
            </w:r>
            <w:r>
              <w:rPr>
                <w:rFonts w:ascii="Consolas" w:hAnsi="Consolas"/>
                <w:color w:val="3D7B7B"/>
                <w:sz w:val="17"/>
              </w:rPr>
              <w:t>n-1</w:t>
            </w:r>
            <w:r>
              <w:rPr>
                <w:rFonts w:ascii="Consolas" w:hAnsi="Consolas"/>
                <w:color w:val="3D7B7B"/>
                <w:sz w:val="17"/>
              </w:rPr>
              <w:t>个解</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(pos,end</w:t>
            </w:r>
            <w:r>
              <w:rPr>
                <w:rFonts w:ascii="Consolas" w:hAnsi="Consolas"/>
                <w:color w:val="666666"/>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A509FD" w:rsidRPr="00B14102" w:rsidRDefault="00A509FD" w:rsidP="00A509FD">
      <w:pPr>
        <w:pStyle w:val="21"/>
        <w:spacing w:before="315"/>
      </w:pPr>
      <w:bookmarkStart w:id="129" w:name="_Toc223626923"/>
      <w:bookmarkStart w:id="130" w:name="OLE_LINK20"/>
      <w:bookmarkStart w:id="131" w:name="OLE_LINK21"/>
      <w:bookmarkStart w:id="132" w:name="_Toc223626913"/>
      <w:bookmarkStart w:id="133" w:name="OLE_LINK22"/>
      <w:bookmarkStart w:id="134" w:name="OLE_LINK23"/>
      <w:bookmarkEnd w:id="127"/>
      <w:bookmarkEnd w:id="128"/>
      <w:r w:rsidRPr="009357A0">
        <w:rPr>
          <w:rFonts w:hint="eastAsia"/>
          <w:lang w:eastAsia="zh-CN"/>
        </w:rPr>
        <w:lastRenderedPageBreak/>
        <w:t>四则运算表达式求值</w:t>
      </w:r>
      <w:r w:rsidRPr="005C5A2F">
        <w:rPr>
          <w:vertAlign w:val="superscript"/>
        </w:rPr>
        <w:t>NQ0</w:t>
      </w:r>
      <w:r>
        <w:rPr>
          <w:vertAlign w:val="superscript"/>
        </w:rPr>
        <w:t>78</w:t>
      </w:r>
      <w:bookmarkEnd w:id="129"/>
    </w:p>
    <w:p w:rsidR="00A509FD" w:rsidRPr="00B14102" w:rsidRDefault="00A509FD" w:rsidP="00A509FD">
      <w:pPr>
        <w:pStyle w:val="4"/>
        <w:rPr>
          <w:lang w:eastAsia="zh-CN"/>
        </w:rPr>
      </w:pPr>
      <w:r w:rsidRPr="00B14102">
        <w:rPr>
          <w:lang w:eastAsia="zh-CN"/>
        </w:rPr>
        <w:t>描述</w:t>
      </w:r>
    </w:p>
    <w:p w:rsidR="00A509FD" w:rsidRDefault="00A509FD" w:rsidP="00A509FD">
      <w:pPr>
        <w:pStyle w:val="affffe"/>
        <w:ind w:firstLine="420"/>
      </w:pPr>
      <w:r>
        <w:rPr>
          <w:rFonts w:hint="eastAsia"/>
        </w:rPr>
        <w:t>在掌握递归函数和初步接触深度优先搜索的技术之后，小华知道又到了帮助小鲁再进一步的时候了。</w:t>
      </w:r>
    </w:p>
    <w:p w:rsidR="00A509FD" w:rsidRDefault="003A7CB9" w:rsidP="00A509FD">
      <w:pPr>
        <w:pStyle w:val="affffe"/>
        <w:ind w:firstLine="420"/>
      </w:pPr>
      <w:r>
        <w:rPr>
          <w:noProof/>
        </w:rPr>
        <w:drawing>
          <wp:anchor distT="0" distB="0" distL="114300" distR="114300" simplePos="0" relativeHeight="251670016" behindDoc="0" locked="0" layoutInCell="1" allowOverlap="1" wp14:anchorId="7A0F3CFB">
            <wp:simplePos x="0" y="0"/>
            <wp:positionH relativeFrom="column">
              <wp:posOffset>4092575</wp:posOffset>
            </wp:positionH>
            <wp:positionV relativeFrom="paragraph">
              <wp:posOffset>371365</wp:posOffset>
            </wp:positionV>
            <wp:extent cx="1831340" cy="1629410"/>
            <wp:effectExtent l="0" t="0" r="0" b="0"/>
            <wp:wrapSquare wrapText="bothSides"/>
            <wp:docPr id="63" name="图片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831340" cy="1629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09FD">
        <w:rPr>
          <w:rFonts w:hint="eastAsia"/>
        </w:rPr>
        <w:t>使用状态机来分析函数的递归，简单直观，这是成为编程高手的必备技能。</w:t>
      </w:r>
    </w:p>
    <w:p w:rsidR="00A509FD" w:rsidRPr="00B14102" w:rsidRDefault="00A509FD" w:rsidP="003A7CB9">
      <w:pPr>
        <w:pStyle w:val="affffe"/>
        <w:ind w:firstLine="420"/>
      </w:pPr>
      <w:r>
        <w:rPr>
          <w:rFonts w:hint="eastAsia"/>
        </w:rPr>
        <w:t>题目看起来很简单：求一个可以带括号的小学算术四则运算表达式的值。表达式、项、因子、与输入的</w:t>
      </w:r>
      <w:r>
        <w:rPr>
          <w:rFonts w:hint="eastAsia"/>
        </w:rPr>
        <w:t xml:space="preserve">+ - * / </w:t>
      </w:r>
      <w:r>
        <w:rPr>
          <w:rFonts w:hint="eastAsia"/>
        </w:rPr>
        <w:t>以及数字的关系可用状态机来表示</w:t>
      </w:r>
      <w:r w:rsidR="003A7CB9">
        <w:rPr>
          <w:rFonts w:hint="eastAsia"/>
        </w:rPr>
        <w:t>。请根据图中</w:t>
      </w:r>
      <w:r>
        <w:rPr>
          <w:rFonts w:hint="eastAsia"/>
        </w:rPr>
        <w:t>的状态机，写一个可以计算简单输入表达式的程序</w:t>
      </w:r>
      <w:r w:rsidR="003A7CB9">
        <w:rPr>
          <w:rFonts w:hint="eastAsia"/>
        </w:rPr>
        <w:t>。</w:t>
      </w:r>
    </w:p>
    <w:p w:rsidR="00A509FD" w:rsidRDefault="00A509FD" w:rsidP="00A509FD">
      <w:pPr>
        <w:pStyle w:val="4"/>
        <w:rPr>
          <w:lang w:eastAsia="zh-CN"/>
        </w:rPr>
      </w:pPr>
      <w:r w:rsidRPr="00B14102">
        <w:rPr>
          <w:lang w:eastAsia="zh-CN"/>
        </w:rPr>
        <w:t>输入</w:t>
      </w:r>
    </w:p>
    <w:p w:rsidR="00A509FD" w:rsidRPr="009357A0" w:rsidRDefault="00A509FD" w:rsidP="00A509FD">
      <w:pPr>
        <w:pStyle w:val="affffe"/>
        <w:ind w:firstLine="420"/>
      </w:pPr>
      <w:r w:rsidRPr="005609CC">
        <w:rPr>
          <w:rFonts w:hint="eastAsia"/>
        </w:rPr>
        <w:t>一行，一个四则运算表达式。</w:t>
      </w:r>
      <w:r w:rsidRPr="005609CC">
        <w:rPr>
          <w:rFonts w:hint="eastAsia"/>
        </w:rPr>
        <w:t>'*'</w:t>
      </w:r>
      <w:r w:rsidRPr="005609CC">
        <w:rPr>
          <w:rFonts w:hint="eastAsia"/>
        </w:rPr>
        <w:t>表示乘法，</w:t>
      </w:r>
      <w:r w:rsidRPr="005609CC">
        <w:rPr>
          <w:rFonts w:hint="eastAsia"/>
        </w:rPr>
        <w:t>'/'</w:t>
      </w:r>
      <w:r w:rsidRPr="005609CC">
        <w:rPr>
          <w:rFonts w:hint="eastAsia"/>
        </w:rPr>
        <w:t>表示除法</w:t>
      </w:r>
      <w:r w:rsidR="0051369A">
        <w:rPr>
          <w:rFonts w:hint="eastAsia"/>
        </w:rPr>
        <w:t>。</w:t>
      </w:r>
    </w:p>
    <w:p w:rsidR="00A509FD" w:rsidRPr="00B14102" w:rsidRDefault="00A509FD" w:rsidP="00A509FD">
      <w:pPr>
        <w:pStyle w:val="4"/>
        <w:rPr>
          <w:lang w:eastAsia="zh-CN"/>
        </w:rPr>
      </w:pPr>
      <w:r w:rsidRPr="00B14102">
        <w:rPr>
          <w:lang w:eastAsia="zh-CN"/>
        </w:rPr>
        <w:lastRenderedPageBreak/>
        <w:t>输出</w:t>
      </w:r>
    </w:p>
    <w:p w:rsidR="00A509FD" w:rsidRPr="00B14102" w:rsidRDefault="00A509FD" w:rsidP="00A509FD">
      <w:pPr>
        <w:pStyle w:val="affffe"/>
        <w:ind w:firstLine="420"/>
      </w:pPr>
      <w:r w:rsidRPr="005609CC">
        <w:rPr>
          <w:rFonts w:hint="eastAsia"/>
        </w:rPr>
        <w:t>一行，该表达式的值，保留小数点后面两位</w:t>
      </w:r>
    </w:p>
    <w:p w:rsidR="0051369A" w:rsidRDefault="0051369A" w:rsidP="00A509FD">
      <w:pPr>
        <w:pStyle w:val="4"/>
        <w:rPr>
          <w:lang w:eastAsia="zh-CN"/>
        </w:rPr>
        <w:sectPr w:rsidR="0051369A" w:rsidSect="00EF33FF">
          <w:type w:val="continuous"/>
          <w:pgSz w:w="11907" w:h="16838" w:code="9"/>
          <w:pgMar w:top="1440" w:right="1080" w:bottom="1440" w:left="1080" w:header="851" w:footer="964" w:gutter="0"/>
          <w:cols w:space="720"/>
          <w:docGrid w:type="lines" w:linePitch="315" w:charSpace="205"/>
        </w:sectPr>
      </w:pPr>
    </w:p>
    <w:p w:rsidR="00A509FD" w:rsidRPr="00B14102" w:rsidRDefault="00A509FD" w:rsidP="00A509FD">
      <w:pPr>
        <w:pStyle w:val="4"/>
        <w:rPr>
          <w:lang w:eastAsia="zh-CN"/>
        </w:rPr>
      </w:pPr>
      <w:r>
        <w:rPr>
          <w:lang w:eastAsia="zh-CN"/>
        </w:rPr>
        <w:t>输入样例</w:t>
      </w:r>
    </w:p>
    <w:p w:rsidR="00A509FD" w:rsidRPr="00B14102" w:rsidRDefault="00A509FD" w:rsidP="00A509FD">
      <w:pPr>
        <w:pStyle w:val="afffff"/>
        <w:ind w:left="420"/>
      </w:pPr>
      <w:r w:rsidRPr="005609CC">
        <w:t>3+4.5*(7+2)*(3)*((3+4)*(2+3.5)/(4+5))-34*(7-(2+3))</w:t>
      </w:r>
    </w:p>
    <w:p w:rsidR="00A509FD" w:rsidRPr="00B14102" w:rsidRDefault="00A509FD" w:rsidP="00A509FD">
      <w:pPr>
        <w:pStyle w:val="4"/>
        <w:rPr>
          <w:lang w:eastAsia="zh-CN"/>
        </w:rPr>
      </w:pPr>
      <w:r>
        <w:rPr>
          <w:lang w:eastAsia="zh-CN"/>
        </w:rPr>
        <w:t>输出样例</w:t>
      </w:r>
    </w:p>
    <w:p w:rsidR="00A509FD" w:rsidRDefault="00A509FD" w:rsidP="00A509FD">
      <w:pPr>
        <w:pStyle w:val="afffff"/>
        <w:ind w:left="420"/>
      </w:pPr>
      <w:r w:rsidRPr="005609CC">
        <w:t>454.75</w:t>
      </w:r>
    </w:p>
    <w:p w:rsidR="0051369A" w:rsidRDefault="0051369A" w:rsidP="002500AB">
      <w:pPr>
        <w:pStyle w:val="4"/>
        <w:sectPr w:rsidR="0051369A" w:rsidSect="0051369A">
          <w:type w:val="continuous"/>
          <w:pgSz w:w="11907" w:h="16838" w:code="9"/>
          <w:pgMar w:top="1440" w:right="1080" w:bottom="1440" w:left="1080" w:header="851" w:footer="964" w:gutter="0"/>
          <w:cols w:num="2" w:space="840" w:equalWidth="0">
            <w:col w:w="7350" w:space="840"/>
            <w:col w:w="1557"/>
          </w:cols>
          <w:docGrid w:type="lines" w:linePitch="315" w:charSpace="205"/>
        </w:sectPr>
      </w:pPr>
    </w:p>
    <w:p w:rsidR="002500AB" w:rsidRPr="002500AB" w:rsidRDefault="00A509FD" w:rsidP="002500AB">
      <w:pPr>
        <w:pStyle w:val="4"/>
      </w:pPr>
      <w:r>
        <w:t>解题思路</w:t>
      </w:r>
    </w:p>
    <w:p w:rsidR="002500AB" w:rsidRPr="002500AB" w:rsidRDefault="002500AB" w:rsidP="002500AB">
      <w:pPr>
        <w:pStyle w:val="altx"/>
      </w:pPr>
      <w:r w:rsidRPr="002500AB">
        <w:t>输入一个算术表达式，计算并输出其值。表达式包含数字、加减乘除运算符和括号。</w:t>
      </w:r>
    </w:p>
    <w:p w:rsidR="002500AB" w:rsidRPr="002500AB" w:rsidRDefault="002500AB" w:rsidP="002500AB">
      <w:pPr>
        <w:pStyle w:val="altx"/>
      </w:pPr>
      <w:r w:rsidRPr="002500AB">
        <w:rPr>
          <w:b/>
        </w:rPr>
        <w:t>递归下降</w:t>
      </w:r>
      <w:r>
        <w:rPr>
          <w:rFonts w:hint="eastAsia"/>
          <w:b/>
        </w:rPr>
        <w:t>法</w:t>
      </w:r>
      <w:r w:rsidRPr="002500AB">
        <w:rPr>
          <w:b/>
        </w:rPr>
        <w:t>：</w:t>
      </w:r>
      <w:r w:rsidRPr="002500AB">
        <w:t>将表达式分解为表达式、项、因子三个层次，递归处理每个层次。</w:t>
      </w:r>
    </w:p>
    <w:p w:rsidR="002500AB" w:rsidRPr="002500AB" w:rsidRDefault="002500AB" w:rsidP="002500AB">
      <w:pPr>
        <w:pStyle w:val="altx"/>
      </w:pPr>
      <w:r w:rsidRPr="00FA5D14">
        <w:rPr>
          <w:b/>
        </w:rPr>
        <w:t>运算符优先级</w:t>
      </w:r>
      <w:r w:rsidRPr="002500AB">
        <w:t>：按照先乘除后加减的顺序处理，括号优先级最高。</w:t>
      </w:r>
    </w:p>
    <w:p w:rsidR="002500AB" w:rsidRPr="002500AB" w:rsidRDefault="002500AB" w:rsidP="002500AB">
      <w:pPr>
        <w:pStyle w:val="altx"/>
      </w:pPr>
      <w:r w:rsidRPr="00FA5D14">
        <w:rPr>
          <w:b/>
        </w:rPr>
        <w:t>表达式层次</w:t>
      </w:r>
      <w:r w:rsidRPr="002500AB">
        <w:t>：处理加减运算符，因为它们的优先级最低。</w:t>
      </w:r>
    </w:p>
    <w:p w:rsidR="002500AB" w:rsidRPr="002500AB" w:rsidRDefault="002500AB" w:rsidP="002500AB">
      <w:pPr>
        <w:pStyle w:val="altx"/>
      </w:pPr>
      <w:r w:rsidRPr="00FA5D14">
        <w:rPr>
          <w:b/>
        </w:rPr>
        <w:t>项层次</w:t>
      </w:r>
      <w:r w:rsidRPr="002500AB">
        <w:t>：处理乘除运算符，它们的优先级比加减高。</w:t>
      </w:r>
    </w:p>
    <w:p w:rsidR="002500AB" w:rsidRPr="002500AB" w:rsidRDefault="00FA5D14" w:rsidP="002500AB">
      <w:pPr>
        <w:pStyle w:val="altx"/>
      </w:pPr>
      <w:r w:rsidRPr="00FA5D14">
        <w:rPr>
          <w:b/>
        </w:rPr>
        <w:t>因子层次</w:t>
      </w:r>
      <w:r w:rsidR="002500AB" w:rsidRPr="002500AB">
        <w:t>：处理数字和括号，它们的优先级最高。</w:t>
      </w:r>
    </w:p>
    <w:p w:rsidR="002500AB" w:rsidRPr="0051369A" w:rsidRDefault="002500AB" w:rsidP="002500AB">
      <w:pPr>
        <w:pStyle w:val="altx"/>
        <w:rPr>
          <w:b/>
        </w:rPr>
      </w:pPr>
      <w:r w:rsidRPr="0051369A">
        <w:rPr>
          <w:b/>
        </w:rPr>
        <w:t>关键点编码逻辑</w:t>
      </w:r>
    </w:p>
    <w:p w:rsidR="002500AB" w:rsidRPr="002500AB" w:rsidRDefault="002500AB" w:rsidP="002500AB">
      <w:pPr>
        <w:pStyle w:val="altx"/>
      </w:pPr>
      <w:r w:rsidRPr="002500AB">
        <w:t xml:space="preserve">peek </w:t>
      </w:r>
      <w:r w:rsidRPr="002500AB">
        <w:t>函数：查看当前字符但不移动位置，用于判断下一个</w:t>
      </w:r>
      <w:r w:rsidRPr="002500AB">
        <w:t xml:space="preserve"> token </w:t>
      </w:r>
      <w:r w:rsidRPr="002500AB">
        <w:t>的类型。</w:t>
      </w:r>
    </w:p>
    <w:p w:rsidR="002500AB" w:rsidRPr="002500AB" w:rsidRDefault="002500AB" w:rsidP="002500AB">
      <w:pPr>
        <w:pStyle w:val="altx"/>
      </w:pPr>
      <w:r w:rsidRPr="002500AB">
        <w:t xml:space="preserve">get </w:t>
      </w:r>
      <w:r w:rsidRPr="002500AB">
        <w:t>函数：读取当前字符并移动位置，用于消费已处理的</w:t>
      </w:r>
      <w:r w:rsidRPr="002500AB">
        <w:t xml:space="preserve"> token</w:t>
      </w:r>
      <w:r w:rsidRPr="002500AB">
        <w:t>。</w:t>
      </w:r>
    </w:p>
    <w:p w:rsidR="002500AB" w:rsidRPr="002500AB" w:rsidRDefault="002500AB" w:rsidP="002500AB">
      <w:pPr>
        <w:pStyle w:val="altx"/>
      </w:pPr>
      <w:r w:rsidRPr="002500AB">
        <w:t>因子处理：处理括号时递归调用表达式处理函数，处理数字时逐位读取并转换为整数。</w:t>
      </w:r>
    </w:p>
    <w:p w:rsidR="002500AB" w:rsidRPr="002500AB" w:rsidRDefault="002500AB" w:rsidP="002500AB">
      <w:pPr>
        <w:pStyle w:val="altx"/>
      </w:pPr>
      <w:r w:rsidRPr="002500AB">
        <w:t>项处理：循环处理乘除运算符，因为它们是左结合的。</w:t>
      </w:r>
    </w:p>
    <w:p w:rsidR="002500AB" w:rsidRPr="002500AB" w:rsidRDefault="002500AB" w:rsidP="002500AB">
      <w:pPr>
        <w:pStyle w:val="altx"/>
      </w:pPr>
      <w:r w:rsidRPr="002500AB">
        <w:t>表达式处理：循环处理加减运算符，同样是左结合的。</w:t>
      </w:r>
    </w:p>
    <w:p w:rsidR="002500AB" w:rsidRPr="00FA5D14" w:rsidRDefault="002500AB" w:rsidP="002500AB">
      <w:pPr>
        <w:pStyle w:val="altx"/>
        <w:rPr>
          <w:b/>
        </w:rPr>
      </w:pPr>
      <w:r w:rsidRPr="00FA5D14">
        <w:rPr>
          <w:b/>
        </w:rPr>
        <w:t>时间复杂度</w:t>
      </w:r>
    </w:p>
    <w:p w:rsidR="002500AB" w:rsidRPr="002500AB" w:rsidRDefault="002500AB" w:rsidP="002500AB">
      <w:pPr>
        <w:pStyle w:val="altx"/>
      </w:pPr>
      <w:r w:rsidRPr="002500AB">
        <w:t>时间复杂度：</w:t>
      </w:r>
      <w:r w:rsidRPr="002500AB">
        <w:t>O(n)</w:t>
      </w:r>
      <w:r w:rsidRPr="002500AB">
        <w:t>，其中</w:t>
      </w:r>
      <w:r w:rsidRPr="002500AB">
        <w:t xml:space="preserve"> n </w:t>
      </w:r>
      <w:r w:rsidRPr="002500AB">
        <w:t>是表达式的长度。每个字符最多被处理一次。</w:t>
      </w:r>
    </w:p>
    <w:p w:rsidR="002500AB" w:rsidRPr="002500AB" w:rsidRDefault="002500AB" w:rsidP="002500AB">
      <w:pPr>
        <w:pStyle w:val="altx"/>
      </w:pPr>
      <w:r w:rsidRPr="002500AB">
        <w:t>空间复杂度：</w:t>
      </w:r>
      <w:r w:rsidRPr="002500AB">
        <w:t>O(d)</w:t>
      </w:r>
      <w:r w:rsidRPr="002500AB">
        <w:t>，其中</w:t>
      </w:r>
      <w:r w:rsidRPr="002500AB">
        <w:t xml:space="preserve"> d </w:t>
      </w:r>
      <w:r w:rsidRPr="002500AB">
        <w:t>是表达式中括号的最大嵌套深度。递归调用栈的深度取决于括号的嵌套深度。</w:t>
      </w:r>
    </w:p>
    <w:p w:rsidR="002500AB" w:rsidRDefault="002500AB" w:rsidP="002500A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2500AB" w:rsidTr="005C6274">
        <w:tc>
          <w:tcPr>
            <w:tcW w:w="5233" w:type="dxa"/>
            <w:tcBorders>
              <w:right w:val="single" w:sz="6" w:space="0" w:color="auto"/>
            </w:tcBorders>
          </w:tcPr>
          <w:p w:rsidR="002500AB" w:rsidRDefault="002500AB" w:rsidP="005C6274">
            <w:pPr>
              <w:jc w:val="center"/>
            </w:pPr>
            <w:r>
              <w:rPr>
                <w:b/>
                <w:color w:val="00008B"/>
              </w:rPr>
              <w:t>C++ Code</w:t>
            </w:r>
          </w:p>
          <w:p w:rsidR="002500AB" w:rsidRDefault="002500AB" w:rsidP="00FA5D14">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&lt;cstdlib&gt;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factor_value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递归函数读入并处理因子</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term_value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递归函数读入并处理项</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expression_value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递归函数读入并处理表达式</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expression_value()</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expression_value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求一个表达式的值</w:t>
            </w:r>
            <w:r>
              <w:rPr>
                <w:rFonts w:ascii="Consolas" w:hAnsi="Consolas"/>
                <w:color w:val="3D7B7B"/>
                <w:sz w:val="17"/>
              </w:rPr>
              <w:br/>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term_value();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求第一项的值</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more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(more)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op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cin.peek();</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看一个字符</w:t>
            </w:r>
            <w:r>
              <w:rPr>
                <w:rFonts w:ascii="Consolas" w:hAnsi="Consolas"/>
                <w:color w:val="3D7B7B"/>
                <w:sz w:val="17"/>
              </w:rPr>
              <w:t>,</w:t>
            </w:r>
            <w:r>
              <w:rPr>
                <w:rFonts w:ascii="Consolas" w:hAnsi="Consolas"/>
                <w:color w:val="3D7B7B"/>
                <w:sz w:val="17"/>
              </w:rPr>
              <w:t>不取走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(op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op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cin.get();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从输入中取走一个字符</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value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term_value();</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(op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value;</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b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value;</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br/>
              <w:t xml:space="preserve">            </w:t>
            </w:r>
            <w:r>
              <w:rPr>
                <w:rFonts w:ascii="Consolas" w:hAnsi="Consolas"/>
                <w:sz w:val="17"/>
              </w:rPr>
              <w:t>more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result;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term_value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求一个项的值</w:t>
            </w:r>
            <w:r>
              <w:rPr>
                <w:rFonts w:ascii="Consolas" w:hAnsi="Consolas"/>
                <w:color w:val="3D7B7B"/>
                <w:sz w:val="17"/>
              </w:rPr>
              <w:br/>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factor_value();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求第一个因子的值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color w:val="008000"/>
                <w:sz w:val="17"/>
              </w:rPr>
              <w:t>true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op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cin.peek();</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(op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op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cin.get();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value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factor_value();</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(op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value;</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b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value;</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b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result;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factor_value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求一个因子的值</w:t>
            </w:r>
            <w:r>
              <w:rPr>
                <w:rFonts w:ascii="Consolas" w:hAnsi="Consolas"/>
                <w:color w:val="3D7B7B"/>
                <w:sz w:val="17"/>
              </w:rPr>
              <w:br/>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cin.peek();</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cin.get();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读入左括号</w:t>
            </w:r>
            <w:r>
              <w:rPr>
                <w:rFonts w:ascii="Consolas" w:hAnsi="Consolas"/>
                <w:color w:val="3D7B7B"/>
                <w:sz w:val="17"/>
              </w:rPr>
              <w:br/>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expression_value();</w:t>
            </w:r>
            <w:r>
              <w:rPr>
                <w:rFonts w:ascii="Consolas" w:hAnsi="Consolas"/>
                <w:color w:val="BBBBBB"/>
                <w:sz w:val="17"/>
              </w:rPr>
              <w:br/>
              <w:t xml:space="preserve">        </w:t>
            </w:r>
            <w:r>
              <w:rPr>
                <w:rFonts w:ascii="Consolas" w:hAnsi="Consolas"/>
                <w:sz w:val="17"/>
              </w:rPr>
              <w:t>cin.get();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读入右括号，不做任何处理</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(isdigit(c))</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按字符读入十进制数</w:t>
            </w:r>
            <w:r>
              <w:rPr>
                <w:rFonts w:ascii="Consolas" w:hAnsi="Consolas"/>
                <w:color w:val="3D7B7B"/>
                <w:sz w:val="17"/>
              </w:rPr>
              <w:br/>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'0'</w:t>
            </w:r>
            <w:r>
              <w:rPr>
                <w:rFonts w:ascii="Consolas" w:hAnsi="Consolas"/>
                <w:sz w:val="17"/>
              </w:rPr>
              <w:t>;</w:t>
            </w:r>
            <w:r>
              <w:rPr>
                <w:rFonts w:ascii="Consolas" w:hAnsi="Consolas"/>
                <w:color w:val="BBBBBB"/>
                <w:sz w:val="17"/>
              </w:rPr>
              <w:br/>
              <w:t xml:space="preserve">            </w:t>
            </w:r>
            <w:r>
              <w:rPr>
                <w:rFonts w:ascii="Consolas" w:hAnsi="Consolas"/>
                <w:sz w:val="17"/>
              </w:rPr>
              <w:t>cin.get();</w:t>
            </w:r>
            <w:r>
              <w:rPr>
                <w:rFonts w:ascii="Consolas" w:hAnsi="Consolas"/>
                <w:color w:val="BBBBBB"/>
                <w:sz w:val="17"/>
              </w:rPr>
              <w:b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cin.peek();</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result;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2500AB" w:rsidRDefault="002500AB" w:rsidP="005C6274">
            <w:pPr>
              <w:jc w:val="center"/>
            </w:pPr>
            <w:r>
              <w:rPr>
                <w:b/>
                <w:color w:val="006400"/>
              </w:rPr>
              <w:lastRenderedPageBreak/>
              <w:t>Python Code</w:t>
            </w:r>
          </w:p>
          <w:p w:rsidR="002500AB" w:rsidRDefault="002500AB" w:rsidP="00FA5D14">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class</w:t>
            </w:r>
            <w:r>
              <w:rPr>
                <w:rFonts w:ascii="Consolas" w:hAnsi="Consolas"/>
                <w:sz w:val="17"/>
              </w:rPr>
              <w:t xml:space="preserve"> </w:t>
            </w:r>
            <w:r>
              <w:rPr>
                <w:rFonts w:ascii="Consolas" w:hAnsi="Consolas"/>
                <w:b/>
                <w:color w:val="0000FF"/>
                <w:sz w:val="17"/>
              </w:rPr>
              <w:t>ExpressionEvaluator</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def</w:t>
            </w:r>
            <w:r>
              <w:rPr>
                <w:rFonts w:ascii="Consolas" w:hAnsi="Consolas"/>
                <w:sz w:val="17"/>
              </w:rPr>
              <w:t xml:space="preserve"> </w:t>
            </w:r>
            <w:r>
              <w:rPr>
                <w:rFonts w:ascii="Consolas" w:hAnsi="Consolas"/>
                <w:color w:val="0000FF"/>
                <w:sz w:val="17"/>
              </w:rPr>
              <w:t>__init__</w:t>
            </w:r>
            <w:r>
              <w:rPr>
                <w:rFonts w:ascii="Consolas" w:hAnsi="Consolas"/>
                <w:sz w:val="17"/>
              </w:rPr>
              <w:t>(</w:t>
            </w:r>
            <w:r>
              <w:rPr>
                <w:rFonts w:ascii="Consolas" w:hAnsi="Consolas"/>
                <w:color w:val="008000"/>
                <w:sz w:val="17"/>
              </w:rPr>
              <w:t>self</w:t>
            </w:r>
            <w:r>
              <w:rPr>
                <w:rFonts w:ascii="Consolas" w:hAnsi="Consolas"/>
                <w:sz w:val="17"/>
              </w:rPr>
              <w:t>, expr):</w:t>
            </w:r>
            <w:r>
              <w:rPr>
                <w:rFonts w:ascii="Consolas" w:hAnsi="Consolas"/>
                <w:color w:val="BBBBBB"/>
                <w:sz w:val="17"/>
              </w:rPr>
              <w:br/>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 xml:space="preserve">expr </w:t>
            </w:r>
            <w:r>
              <w:rPr>
                <w:rFonts w:ascii="Consolas" w:hAnsi="Consolas"/>
                <w:color w:val="666666"/>
                <w:sz w:val="17"/>
              </w:rPr>
              <w:t>=</w:t>
            </w:r>
            <w:r>
              <w:rPr>
                <w:rFonts w:ascii="Consolas" w:hAnsi="Consolas"/>
                <w:sz w:val="17"/>
              </w:rPr>
              <w:t xml:space="preserve"> expr</w:t>
            </w:r>
            <w:r>
              <w:rPr>
                <w:rFonts w:ascii="Consolas" w:hAnsi="Consolas"/>
                <w:color w:val="BBBBBB"/>
                <w:sz w:val="17"/>
              </w:rPr>
              <w:br/>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 xml:space="preserve">pos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def</w:t>
            </w:r>
            <w:r>
              <w:rPr>
                <w:rFonts w:ascii="Consolas" w:hAnsi="Consolas"/>
                <w:sz w:val="17"/>
              </w:rPr>
              <w:t xml:space="preserve"> </w:t>
            </w:r>
            <w:r>
              <w:rPr>
                <w:rFonts w:ascii="Consolas" w:hAnsi="Consolas"/>
                <w:color w:val="0000FF"/>
                <w:sz w:val="17"/>
              </w:rPr>
              <w:t>peek</w:t>
            </w:r>
            <w:r>
              <w:rPr>
                <w:rFonts w:ascii="Consolas" w:hAnsi="Consolas"/>
                <w:sz w:val="17"/>
              </w:rPr>
              <w:t>(</w:t>
            </w:r>
            <w:r>
              <w:rPr>
                <w:rFonts w:ascii="Consolas" w:hAnsi="Consolas"/>
                <w:color w:val="008000"/>
                <w:sz w:val="17"/>
              </w:rPr>
              <w:t>self</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 xml:space="preserve">pos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self</w:t>
            </w:r>
            <w:r>
              <w:rPr>
                <w:rFonts w:ascii="Consolas" w:hAnsi="Consolas"/>
                <w:color w:val="666666"/>
                <w:sz w:val="17"/>
              </w:rPr>
              <w:t>.</w:t>
            </w:r>
            <w:r>
              <w:rPr>
                <w:rFonts w:ascii="Consolas" w:hAnsi="Consolas"/>
                <w:sz w:val="17"/>
              </w:rPr>
              <w:t>expr):</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expr[</w:t>
            </w:r>
            <w:r>
              <w:rPr>
                <w:rFonts w:ascii="Consolas" w:hAnsi="Consolas"/>
                <w:color w:val="008000"/>
                <w:sz w:val="17"/>
              </w:rPr>
              <w:t>self</w:t>
            </w:r>
            <w:r>
              <w:rPr>
                <w:rFonts w:ascii="Consolas" w:hAnsi="Consolas"/>
                <w:color w:val="666666"/>
                <w:sz w:val="17"/>
              </w:rPr>
              <w:t>.</w:t>
            </w:r>
            <w:r>
              <w:rPr>
                <w:rFonts w:ascii="Consolas" w:hAnsi="Consolas"/>
                <w:sz w:val="17"/>
              </w:rPr>
              <w:t>pos]</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None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def</w:t>
            </w:r>
            <w:r>
              <w:rPr>
                <w:rFonts w:ascii="Consolas" w:hAnsi="Consolas"/>
                <w:sz w:val="17"/>
              </w:rPr>
              <w:t xml:space="preserve"> </w:t>
            </w:r>
            <w:r>
              <w:rPr>
                <w:rFonts w:ascii="Consolas" w:hAnsi="Consolas"/>
                <w:color w:val="0000FF"/>
                <w:sz w:val="17"/>
              </w:rPr>
              <w:t>get</w:t>
            </w:r>
            <w:r>
              <w:rPr>
                <w:rFonts w:ascii="Consolas" w:hAnsi="Consolas"/>
                <w:sz w:val="17"/>
              </w:rPr>
              <w:t>(</w:t>
            </w:r>
            <w:r>
              <w:rPr>
                <w:rFonts w:ascii="Consolas" w:hAnsi="Consolas"/>
                <w:color w:val="008000"/>
                <w:sz w:val="17"/>
              </w:rPr>
              <w:t>self</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 xml:space="preserve">pos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self</w:t>
            </w:r>
            <w:r>
              <w:rPr>
                <w:rFonts w:ascii="Consolas" w:hAnsi="Consolas"/>
                <w:color w:val="666666"/>
                <w:sz w:val="17"/>
              </w:rPr>
              <w:t>.</w:t>
            </w:r>
            <w:r>
              <w:rPr>
                <w:rFonts w:ascii="Consolas" w:hAnsi="Consolas"/>
                <w:sz w:val="17"/>
              </w:rPr>
              <w:t>expr):</w:t>
            </w:r>
            <w:r>
              <w:rPr>
                <w:rFonts w:ascii="Consolas" w:hAnsi="Consolas"/>
                <w:color w:val="BBBBBB"/>
                <w:sz w:val="17"/>
              </w:rPr>
              <w:br/>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 xml:space="preserve">pos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expr[</w:t>
            </w:r>
            <w:r>
              <w:rPr>
                <w:rFonts w:ascii="Consolas" w:hAnsi="Consolas"/>
                <w:color w:val="008000"/>
                <w:sz w:val="17"/>
              </w:rPr>
              <w:t>self</w:t>
            </w:r>
            <w:r>
              <w:rPr>
                <w:rFonts w:ascii="Consolas" w:hAnsi="Consolas"/>
                <w:color w:val="666666"/>
                <w:sz w:val="17"/>
              </w:rPr>
              <w:t>.</w:t>
            </w:r>
            <w:r>
              <w:rPr>
                <w:rFonts w:ascii="Consolas" w:hAnsi="Consolas"/>
                <w:sz w:val="17"/>
              </w:rPr>
              <w:t xml:space="preserve">pos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None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def</w:t>
            </w:r>
            <w:r>
              <w:rPr>
                <w:rFonts w:ascii="Consolas" w:hAnsi="Consolas"/>
                <w:sz w:val="17"/>
              </w:rPr>
              <w:t xml:space="preserve"> </w:t>
            </w:r>
            <w:r>
              <w:rPr>
                <w:rFonts w:ascii="Consolas" w:hAnsi="Consolas"/>
                <w:color w:val="0000FF"/>
                <w:sz w:val="17"/>
              </w:rPr>
              <w:t>factor_value</w:t>
            </w:r>
            <w:r>
              <w:rPr>
                <w:rFonts w:ascii="Consolas" w:hAnsi="Consolas"/>
                <w:sz w:val="17"/>
              </w:rPr>
              <w:t>(</w:t>
            </w:r>
            <w:r>
              <w:rPr>
                <w:rFonts w:ascii="Consolas" w:hAnsi="Consolas"/>
                <w:color w:val="008000"/>
                <w:sz w:val="17"/>
              </w:rPr>
              <w:t>self</w:t>
            </w:r>
            <w:r>
              <w:rPr>
                <w:rFonts w:ascii="Consolas" w:hAnsi="Consolas"/>
                <w:sz w:val="17"/>
              </w:rPr>
              <w:t>):</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c </w:t>
            </w:r>
            <w:r>
              <w:rPr>
                <w:rFonts w:ascii="Consolas" w:hAnsi="Consolas"/>
                <w:color w:val="666666"/>
                <w:sz w:val="17"/>
              </w:rPr>
              <w:t>=</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peek()</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 xml:space="preserve">get()  </w:t>
            </w:r>
            <w:r>
              <w:rPr>
                <w:rFonts w:ascii="Consolas" w:hAnsi="Consolas"/>
                <w:color w:val="3D7B7B"/>
                <w:sz w:val="17"/>
              </w:rPr>
              <w:t xml:space="preserve"># </w:t>
            </w:r>
            <w:r>
              <w:rPr>
                <w:rFonts w:ascii="Consolas" w:hAnsi="Consolas"/>
                <w:color w:val="3D7B7B"/>
                <w:sz w:val="17"/>
              </w:rPr>
              <w:t>读入左括号</w:t>
            </w:r>
            <w:r>
              <w:rPr>
                <w:rFonts w:ascii="Consolas" w:hAnsi="Consolas"/>
                <w:color w:val="BBBBBB"/>
                <w:sz w:val="17"/>
              </w:rPr>
              <w:br/>
            </w:r>
            <w:r>
              <w:rPr>
                <w:rFonts w:ascii="Consolas" w:hAnsi="Consolas"/>
                <w:sz w:val="17"/>
              </w:rPr>
              <w:lastRenderedPageBreak/>
              <w:t xml:space="preserve">            result </w:t>
            </w:r>
            <w:r>
              <w:rPr>
                <w:rFonts w:ascii="Consolas" w:hAnsi="Consolas"/>
                <w:color w:val="666666"/>
                <w:sz w:val="17"/>
              </w:rPr>
              <w:t>=</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expression_value()</w:t>
            </w:r>
            <w:r>
              <w:rPr>
                <w:rFonts w:ascii="Consolas" w:hAnsi="Consolas"/>
                <w:color w:val="BBBBBB"/>
                <w:sz w:val="17"/>
              </w:rPr>
              <w:br/>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 xml:space="preserve">get()  </w:t>
            </w:r>
            <w:r>
              <w:rPr>
                <w:rFonts w:ascii="Consolas" w:hAnsi="Consolas"/>
                <w:color w:val="3D7B7B"/>
                <w:sz w:val="17"/>
              </w:rPr>
              <w:t xml:space="preserve"># </w:t>
            </w:r>
            <w:r>
              <w:rPr>
                <w:rFonts w:ascii="Consolas" w:hAnsi="Consolas"/>
                <w:color w:val="3D7B7B"/>
                <w:sz w:val="17"/>
              </w:rPr>
              <w:t>读入右括号</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c </w:t>
            </w:r>
            <w:r>
              <w:rPr>
                <w:rFonts w:ascii="Consolas" w:hAnsi="Consolas"/>
                <w:b/>
                <w:color w:val="AA22FF"/>
                <w:sz w:val="17"/>
              </w:rPr>
              <w:t>and</w:t>
            </w:r>
            <w:r>
              <w:rPr>
                <w:rFonts w:ascii="Consolas" w:hAnsi="Consolas"/>
                <w:sz w:val="17"/>
              </w:rPr>
              <w:t xml:space="preserve"> c</w:t>
            </w:r>
            <w:r>
              <w:rPr>
                <w:rFonts w:ascii="Consolas" w:hAnsi="Consolas"/>
                <w:color w:val="666666"/>
                <w:sz w:val="17"/>
              </w:rPr>
              <w:t>.</w:t>
            </w:r>
            <w:r>
              <w:rPr>
                <w:rFonts w:ascii="Consolas" w:hAnsi="Consolas"/>
                <w:sz w:val="17"/>
              </w:rPr>
              <w:t>isdigit():</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result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(c)</w:t>
            </w:r>
            <w:r>
              <w:rPr>
                <w:rFonts w:ascii="Consolas" w:hAnsi="Consolas"/>
                <w:color w:val="BBBBBB"/>
                <w:sz w:val="17"/>
              </w:rPr>
              <w:br/>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get()</w:t>
            </w:r>
            <w:r>
              <w:rPr>
                <w:rFonts w:ascii="Consolas" w:hAnsi="Consolas"/>
                <w:color w:val="BBBBBB"/>
                <w:sz w:val="17"/>
              </w:rPr>
              <w:br/>
            </w:r>
            <w:r>
              <w:rPr>
                <w:rFonts w:ascii="Consolas" w:hAnsi="Consolas"/>
                <w:sz w:val="17"/>
              </w:rPr>
              <w:t xml:space="preserve">                c </w:t>
            </w:r>
            <w:r>
              <w:rPr>
                <w:rFonts w:ascii="Consolas" w:hAnsi="Consolas"/>
                <w:color w:val="666666"/>
                <w:sz w:val="17"/>
              </w:rPr>
              <w:t>=</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peek()</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result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def</w:t>
            </w:r>
            <w:r>
              <w:rPr>
                <w:rFonts w:ascii="Consolas" w:hAnsi="Consolas"/>
                <w:sz w:val="17"/>
              </w:rPr>
              <w:t xml:space="preserve"> </w:t>
            </w:r>
            <w:r>
              <w:rPr>
                <w:rFonts w:ascii="Consolas" w:hAnsi="Consolas"/>
                <w:color w:val="0000FF"/>
                <w:sz w:val="17"/>
              </w:rPr>
              <w:t>term_value</w:t>
            </w:r>
            <w:r>
              <w:rPr>
                <w:rFonts w:ascii="Consolas" w:hAnsi="Consolas"/>
                <w:sz w:val="17"/>
              </w:rPr>
              <w:t>(</w:t>
            </w:r>
            <w:r>
              <w:rPr>
                <w:rFonts w:ascii="Consolas" w:hAnsi="Consolas"/>
                <w:color w:val="008000"/>
                <w:sz w:val="17"/>
              </w:rPr>
              <w:t>self</w:t>
            </w:r>
            <w:r>
              <w:rPr>
                <w:rFonts w:ascii="Consolas" w:hAnsi="Consolas"/>
                <w:sz w:val="17"/>
              </w:rPr>
              <w:t>):</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factor_value()</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b/>
                <w:color w:val="008000"/>
                <w:sz w:val="17"/>
              </w:rPr>
              <w:t>True</w:t>
            </w:r>
            <w:r>
              <w:rPr>
                <w:rFonts w:ascii="Consolas" w:hAnsi="Consolas"/>
                <w:sz w:val="17"/>
              </w:rPr>
              <w:t>:</w:t>
            </w:r>
            <w:r>
              <w:rPr>
                <w:rFonts w:ascii="Consolas" w:hAnsi="Consolas"/>
                <w:color w:val="BBBBBB"/>
                <w:sz w:val="17"/>
              </w:rPr>
              <w:br/>
            </w:r>
            <w:r>
              <w:rPr>
                <w:rFonts w:ascii="Consolas" w:hAnsi="Consolas"/>
                <w:sz w:val="17"/>
              </w:rPr>
              <w:t xml:space="preserve">            op </w:t>
            </w:r>
            <w:r>
              <w:rPr>
                <w:rFonts w:ascii="Consolas" w:hAnsi="Consolas"/>
                <w:color w:val="666666"/>
                <w:sz w:val="17"/>
              </w:rPr>
              <w:t>=</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peek()</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op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 xml:space="preserve"> </w:t>
            </w:r>
            <w:r>
              <w:rPr>
                <w:rFonts w:ascii="Consolas" w:hAnsi="Consolas"/>
                <w:b/>
                <w:color w:val="AA22FF"/>
                <w:sz w:val="17"/>
              </w:rPr>
              <w:t>or</w:t>
            </w:r>
            <w:r>
              <w:rPr>
                <w:rFonts w:ascii="Consolas" w:hAnsi="Consolas"/>
                <w:sz w:val="17"/>
              </w:rPr>
              <w:t xml:space="preserve"> op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get()</w:t>
            </w:r>
            <w:r>
              <w:rPr>
                <w:rFonts w:ascii="Consolas" w:hAnsi="Consolas"/>
                <w:color w:val="BBBBBB"/>
                <w:sz w:val="17"/>
              </w:rPr>
              <w:br/>
            </w:r>
            <w:r>
              <w:rPr>
                <w:rFonts w:ascii="Consolas" w:hAnsi="Consolas"/>
                <w:sz w:val="17"/>
              </w:rPr>
              <w:t xml:space="preserve">                value </w:t>
            </w:r>
            <w:r>
              <w:rPr>
                <w:rFonts w:ascii="Consolas" w:hAnsi="Consolas"/>
                <w:color w:val="666666"/>
                <w:sz w:val="17"/>
              </w:rPr>
              <w:t>=</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factor_value()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op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value</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value</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result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def</w:t>
            </w:r>
            <w:r>
              <w:rPr>
                <w:rFonts w:ascii="Consolas" w:hAnsi="Consolas"/>
                <w:sz w:val="17"/>
              </w:rPr>
              <w:t xml:space="preserve"> </w:t>
            </w:r>
            <w:r>
              <w:rPr>
                <w:rFonts w:ascii="Consolas" w:hAnsi="Consolas"/>
                <w:color w:val="0000FF"/>
                <w:sz w:val="17"/>
              </w:rPr>
              <w:t>expression_value</w:t>
            </w:r>
            <w:r>
              <w:rPr>
                <w:rFonts w:ascii="Consolas" w:hAnsi="Consolas"/>
                <w:sz w:val="17"/>
              </w:rPr>
              <w:t>(</w:t>
            </w:r>
            <w:r>
              <w:rPr>
                <w:rFonts w:ascii="Consolas" w:hAnsi="Consolas"/>
                <w:color w:val="008000"/>
                <w:sz w:val="17"/>
              </w:rPr>
              <w:t>self</w:t>
            </w:r>
            <w:r>
              <w:rPr>
                <w:rFonts w:ascii="Consolas" w:hAnsi="Consolas"/>
                <w:sz w:val="17"/>
              </w:rPr>
              <w:t>):</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term_value()</w:t>
            </w:r>
            <w:r>
              <w:rPr>
                <w:rFonts w:ascii="Consolas" w:hAnsi="Consolas"/>
                <w:color w:val="BBBBBB"/>
                <w:sz w:val="17"/>
              </w:rPr>
              <w:br/>
            </w:r>
            <w:r>
              <w:rPr>
                <w:rFonts w:ascii="Consolas" w:hAnsi="Consolas"/>
                <w:sz w:val="17"/>
              </w:rPr>
              <w:t xml:space="preserve">        more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more:</w:t>
            </w:r>
            <w:r>
              <w:rPr>
                <w:rFonts w:ascii="Consolas" w:hAnsi="Consolas"/>
                <w:color w:val="BBBBBB"/>
                <w:sz w:val="17"/>
              </w:rPr>
              <w:br/>
            </w:r>
            <w:r>
              <w:rPr>
                <w:rFonts w:ascii="Consolas" w:hAnsi="Consolas"/>
                <w:sz w:val="17"/>
              </w:rPr>
              <w:t xml:space="preserve">            op </w:t>
            </w:r>
            <w:r>
              <w:rPr>
                <w:rFonts w:ascii="Consolas" w:hAnsi="Consolas"/>
                <w:color w:val="666666"/>
                <w:sz w:val="17"/>
              </w:rPr>
              <w:t>=</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peek()</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op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 xml:space="preserve"> </w:t>
            </w:r>
            <w:r>
              <w:rPr>
                <w:rFonts w:ascii="Consolas" w:hAnsi="Consolas"/>
                <w:b/>
                <w:color w:val="AA22FF"/>
                <w:sz w:val="17"/>
              </w:rPr>
              <w:t>or</w:t>
            </w:r>
            <w:r>
              <w:rPr>
                <w:rFonts w:ascii="Consolas" w:hAnsi="Consolas"/>
                <w:sz w:val="17"/>
              </w:rPr>
              <w:t xml:space="preserve"> op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get()</w:t>
            </w:r>
            <w:r>
              <w:rPr>
                <w:rFonts w:ascii="Consolas" w:hAnsi="Consolas"/>
                <w:color w:val="BBBBBB"/>
                <w:sz w:val="17"/>
              </w:rPr>
              <w:br/>
            </w:r>
            <w:r>
              <w:rPr>
                <w:rFonts w:ascii="Consolas" w:hAnsi="Consolas"/>
                <w:sz w:val="17"/>
              </w:rPr>
              <w:t xml:space="preserve">                value </w:t>
            </w:r>
            <w:r>
              <w:rPr>
                <w:rFonts w:ascii="Consolas" w:hAnsi="Consolas"/>
                <w:color w:val="666666"/>
                <w:sz w:val="17"/>
              </w:rPr>
              <w:t>=</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term_value()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op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value</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value</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more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result</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expr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evaluator </w:t>
            </w:r>
            <w:r>
              <w:rPr>
                <w:rFonts w:ascii="Consolas" w:hAnsi="Consolas"/>
                <w:color w:val="666666"/>
                <w:sz w:val="17"/>
              </w:rPr>
              <w:t>=</w:t>
            </w:r>
            <w:r>
              <w:rPr>
                <w:rFonts w:ascii="Consolas" w:hAnsi="Consolas"/>
                <w:sz w:val="17"/>
              </w:rPr>
              <w:t xml:space="preserve"> ExpressionEvaluator(expr)</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(evaluator</w:t>
            </w:r>
            <w:r>
              <w:rPr>
                <w:rFonts w:ascii="Consolas" w:hAnsi="Consolas"/>
                <w:color w:val="666666"/>
                <w:sz w:val="17"/>
              </w:rPr>
              <w:t>.</w:t>
            </w:r>
            <w:r>
              <w:rPr>
                <w:rFonts w:ascii="Consolas" w:hAnsi="Consolas"/>
                <w:sz w:val="17"/>
              </w:rPr>
              <w:t>expression_value())</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bookmarkEnd w:id="130"/>
    <w:bookmarkEnd w:id="131"/>
    <w:p w:rsidR="00554019" w:rsidRPr="00B14102" w:rsidRDefault="00554019" w:rsidP="00554019">
      <w:pPr>
        <w:pStyle w:val="21"/>
        <w:spacing w:before="315"/>
      </w:pPr>
      <w:r>
        <w:rPr>
          <w:rFonts w:hint="eastAsia"/>
        </w:rPr>
        <w:lastRenderedPageBreak/>
        <w:t>数字三角形</w:t>
      </w:r>
      <w:r w:rsidRPr="005C5A2F">
        <w:rPr>
          <w:vertAlign w:val="superscript"/>
        </w:rPr>
        <w:t>NQ0</w:t>
      </w:r>
      <w:r>
        <w:rPr>
          <w:vertAlign w:val="superscript"/>
        </w:rPr>
        <w:t>85</w:t>
      </w:r>
      <w:bookmarkEnd w:id="132"/>
    </w:p>
    <w:p w:rsidR="00554019" w:rsidRPr="00B14102" w:rsidRDefault="00554019" w:rsidP="00554019">
      <w:pPr>
        <w:pStyle w:val="4"/>
        <w:rPr>
          <w:lang w:eastAsia="zh-CN"/>
        </w:rPr>
      </w:pPr>
      <w:r w:rsidRPr="00B14102">
        <w:rPr>
          <w:lang w:eastAsia="zh-CN"/>
        </w:rPr>
        <w:t>描述</w:t>
      </w:r>
    </w:p>
    <w:p w:rsidR="00554019" w:rsidRDefault="00554019" w:rsidP="00554019">
      <w:pPr>
        <w:pStyle w:val="affffe"/>
        <w:ind w:firstLine="420"/>
      </w:pPr>
      <w:r>
        <w:rPr>
          <w:rFonts w:hint="eastAsia"/>
        </w:rPr>
        <w:t>数字三角形是动态规划的入门题，小鲁如果要入门动态规划，这道题是不可不做的：</w:t>
      </w:r>
    </w:p>
    <w:p w:rsidR="00554019" w:rsidRDefault="00F82FCB" w:rsidP="00F82FCB">
      <w:pPr>
        <w:pStyle w:val="affffe"/>
        <w:ind w:firstLineChars="0" w:firstLine="0"/>
      </w:pPr>
      <w:r w:rsidRPr="00F82FCB">
        <w:rPr>
          <w:noProof/>
        </w:rPr>
        <w:drawing>
          <wp:anchor distT="0" distB="0" distL="114300" distR="114300" simplePos="0" relativeHeight="251668992" behindDoc="0" locked="0" layoutInCell="1" allowOverlap="1" wp14:anchorId="52F81AF3">
            <wp:simplePos x="0" y="0"/>
            <wp:positionH relativeFrom="column">
              <wp:posOffset>4458611</wp:posOffset>
            </wp:positionH>
            <wp:positionV relativeFrom="paragraph">
              <wp:posOffset>44450</wp:posOffset>
            </wp:positionV>
            <wp:extent cx="1398905" cy="1042035"/>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1398905" cy="1042035"/>
                    </a:xfrm>
                    <a:prstGeom prst="rect">
                      <a:avLst/>
                    </a:prstGeom>
                  </pic:spPr>
                </pic:pic>
              </a:graphicData>
            </a:graphic>
            <wp14:sizeRelH relativeFrom="margin">
              <wp14:pctWidth>0</wp14:pctWidth>
            </wp14:sizeRelH>
            <wp14:sizeRelV relativeFrom="margin">
              <wp14:pctHeight>0</wp14:pctHeight>
            </wp14:sizeRelV>
          </wp:anchor>
        </w:drawing>
      </w:r>
      <w:r w:rsidR="00554019">
        <w:rPr>
          <w:rFonts w:hint="eastAsia"/>
        </w:rPr>
        <w:t>图</w:t>
      </w:r>
      <w:r w:rsidR="00554019">
        <w:rPr>
          <w:rFonts w:hint="eastAsia"/>
        </w:rPr>
        <w:t>1</w:t>
      </w:r>
      <w:r w:rsidR="00554019">
        <w:rPr>
          <w:rFonts w:hint="eastAsia"/>
        </w:rPr>
        <w:t>给出了一个数字三角形。从三角形的顶部到底部有很多条不同的路径。对于每条路径，把路径上面的数加起来可以得到一个和，你的任务就是找到最大的和。注意：路径上的每一步只能从一个数走到正下方和右下</w:t>
      </w:r>
      <w:r w:rsidR="00554019">
        <w:rPr>
          <w:rFonts w:hint="eastAsia"/>
        </w:rPr>
        <w:lastRenderedPageBreak/>
        <w:t>方的位置。</w:t>
      </w:r>
    </w:p>
    <w:p w:rsidR="00554019" w:rsidRDefault="00554019" w:rsidP="00554019">
      <w:pPr>
        <w:pStyle w:val="4"/>
        <w:rPr>
          <w:lang w:eastAsia="zh-CN"/>
        </w:rPr>
      </w:pPr>
      <w:r w:rsidRPr="00B14102">
        <w:rPr>
          <w:lang w:eastAsia="zh-CN"/>
        </w:rPr>
        <w:t>输入</w:t>
      </w:r>
    </w:p>
    <w:p w:rsidR="00554019" w:rsidRDefault="00554019" w:rsidP="00554019">
      <w:pPr>
        <w:pStyle w:val="affffe"/>
        <w:ind w:firstLine="420"/>
      </w:pPr>
      <w:r w:rsidRPr="00B528B2">
        <w:rPr>
          <w:rFonts w:hint="eastAsia"/>
        </w:rPr>
        <w:t>输入的是一行是一个整数</w:t>
      </w:r>
      <w:r w:rsidRPr="00B528B2">
        <w:rPr>
          <w:rFonts w:hint="eastAsia"/>
        </w:rPr>
        <w:t>N (1 &lt; N &lt;= 1000)</w:t>
      </w:r>
      <w:r w:rsidRPr="00B528B2">
        <w:rPr>
          <w:rFonts w:hint="eastAsia"/>
        </w:rPr>
        <w:t>，给出三角形的行数。</w:t>
      </w:r>
    </w:p>
    <w:p w:rsidR="00554019" w:rsidRPr="009357A0" w:rsidRDefault="00554019" w:rsidP="00554019">
      <w:pPr>
        <w:pStyle w:val="affffe"/>
        <w:ind w:firstLine="420"/>
      </w:pPr>
      <w:r w:rsidRPr="00B528B2">
        <w:rPr>
          <w:rFonts w:hint="eastAsia"/>
        </w:rPr>
        <w:t>下面的</w:t>
      </w:r>
      <w:r w:rsidRPr="00B528B2">
        <w:rPr>
          <w:rFonts w:hint="eastAsia"/>
        </w:rPr>
        <w:t>N</w:t>
      </w:r>
      <w:r w:rsidRPr="00B528B2">
        <w:rPr>
          <w:rFonts w:hint="eastAsia"/>
        </w:rPr>
        <w:t>行给出数字三角形。数字三角形上的数的范围都在</w:t>
      </w:r>
      <w:r w:rsidRPr="00B528B2">
        <w:rPr>
          <w:rFonts w:hint="eastAsia"/>
        </w:rPr>
        <w:t>0</w:t>
      </w:r>
      <w:r w:rsidRPr="00B528B2">
        <w:rPr>
          <w:rFonts w:hint="eastAsia"/>
        </w:rPr>
        <w:t>和</w:t>
      </w:r>
      <w:r w:rsidRPr="00B528B2">
        <w:rPr>
          <w:rFonts w:hint="eastAsia"/>
        </w:rPr>
        <w:t>100</w:t>
      </w:r>
      <w:r w:rsidRPr="00B528B2">
        <w:rPr>
          <w:rFonts w:hint="eastAsia"/>
        </w:rPr>
        <w:t>之间。</w:t>
      </w:r>
    </w:p>
    <w:p w:rsidR="00554019" w:rsidRPr="00B14102" w:rsidRDefault="00554019" w:rsidP="00554019">
      <w:pPr>
        <w:pStyle w:val="4"/>
        <w:rPr>
          <w:lang w:eastAsia="zh-CN"/>
        </w:rPr>
      </w:pPr>
      <w:r w:rsidRPr="00B14102">
        <w:rPr>
          <w:lang w:eastAsia="zh-CN"/>
        </w:rPr>
        <w:t>输出</w:t>
      </w:r>
    </w:p>
    <w:p w:rsidR="00554019" w:rsidRPr="00B14102" w:rsidRDefault="00554019" w:rsidP="00554019">
      <w:pPr>
        <w:pStyle w:val="affffe"/>
        <w:ind w:firstLine="420"/>
      </w:pPr>
      <w:r w:rsidRPr="00B528B2">
        <w:rPr>
          <w:rFonts w:hint="eastAsia"/>
        </w:rPr>
        <w:t>输出最大的和。</w:t>
      </w:r>
    </w:p>
    <w:p w:rsidR="00554019" w:rsidRPr="00B14102" w:rsidRDefault="00554019" w:rsidP="00554019">
      <w:pPr>
        <w:pStyle w:val="4"/>
        <w:rPr>
          <w:lang w:eastAsia="zh-CN"/>
        </w:rPr>
      </w:pPr>
      <w:r>
        <w:rPr>
          <w:lang w:eastAsia="zh-CN"/>
        </w:rPr>
        <w:t>输入样例</w:t>
      </w:r>
    </w:p>
    <w:p w:rsidR="00554019" w:rsidRDefault="00554019" w:rsidP="00554019">
      <w:pPr>
        <w:pStyle w:val="afffff"/>
        <w:ind w:left="420"/>
      </w:pPr>
      <w:r>
        <w:t>5</w:t>
      </w:r>
    </w:p>
    <w:p w:rsidR="00554019" w:rsidRDefault="00554019" w:rsidP="00554019">
      <w:pPr>
        <w:pStyle w:val="afffff"/>
        <w:ind w:left="420"/>
      </w:pPr>
      <w:r>
        <w:t>7</w:t>
      </w:r>
    </w:p>
    <w:p w:rsidR="00554019" w:rsidRDefault="00554019" w:rsidP="00554019">
      <w:pPr>
        <w:pStyle w:val="afffff"/>
        <w:ind w:left="420"/>
      </w:pPr>
      <w:r>
        <w:t>3 8</w:t>
      </w:r>
    </w:p>
    <w:p w:rsidR="00554019" w:rsidRDefault="00554019" w:rsidP="00554019">
      <w:pPr>
        <w:pStyle w:val="afffff"/>
        <w:ind w:left="420"/>
      </w:pPr>
      <w:r>
        <w:t xml:space="preserve">8 1 0 </w:t>
      </w:r>
    </w:p>
    <w:p w:rsidR="00554019" w:rsidRDefault="00554019" w:rsidP="00554019">
      <w:pPr>
        <w:pStyle w:val="afffff"/>
        <w:ind w:left="420"/>
      </w:pPr>
      <w:r>
        <w:t>2 7 4 4</w:t>
      </w:r>
    </w:p>
    <w:p w:rsidR="00554019" w:rsidRPr="00B14102" w:rsidRDefault="00554019" w:rsidP="00554019">
      <w:pPr>
        <w:pStyle w:val="afffff"/>
        <w:ind w:left="420"/>
      </w:pPr>
      <w:r>
        <w:t>4 5 2 6 5</w:t>
      </w:r>
    </w:p>
    <w:p w:rsidR="00554019" w:rsidRPr="00B14102" w:rsidRDefault="00554019" w:rsidP="00554019">
      <w:pPr>
        <w:pStyle w:val="4"/>
        <w:rPr>
          <w:lang w:eastAsia="zh-CN"/>
        </w:rPr>
      </w:pPr>
      <w:r>
        <w:rPr>
          <w:lang w:eastAsia="zh-CN"/>
        </w:rPr>
        <w:t>输出样例</w:t>
      </w:r>
    </w:p>
    <w:p w:rsidR="00554019" w:rsidRDefault="00554019" w:rsidP="00554019">
      <w:pPr>
        <w:pStyle w:val="afffff"/>
        <w:ind w:left="420"/>
      </w:pPr>
      <w:r>
        <w:t>30</w:t>
      </w:r>
    </w:p>
    <w:p w:rsidR="00CA12A7" w:rsidRPr="00CA12A7" w:rsidRDefault="00554019" w:rsidP="00CA12A7">
      <w:pPr>
        <w:pStyle w:val="4"/>
      </w:pPr>
      <w:r>
        <w:t>解题思路</w:t>
      </w:r>
    </w:p>
    <w:p w:rsidR="00CA12A7" w:rsidRDefault="00CA12A7" w:rsidP="00CA12A7">
      <w:pPr>
        <w:pStyle w:val="altx"/>
      </w:pPr>
      <w:r>
        <w:rPr>
          <w:b/>
        </w:rPr>
        <w:t>动态规划</w:t>
      </w:r>
      <w:r>
        <w:t>：使用二维数组</w:t>
      </w:r>
      <w:r>
        <w:t xml:space="preserve"> `f[i][j]` </w:t>
      </w:r>
      <w:r>
        <w:t>表示从顶部到达第</w:t>
      </w:r>
      <w:r>
        <w:t xml:space="preserve"> `i` </w:t>
      </w:r>
      <w:r>
        <w:t>行第</w:t>
      </w:r>
      <w:r>
        <w:t xml:space="preserve"> `j` </w:t>
      </w:r>
      <w:r>
        <w:t>列的最大路径和。</w:t>
      </w:r>
    </w:p>
    <w:p w:rsidR="00CA12A7" w:rsidRDefault="00CA12A7" w:rsidP="00CA12A7">
      <w:pPr>
        <w:pStyle w:val="altx"/>
      </w:pPr>
      <w:r>
        <w:rPr>
          <w:b/>
        </w:rPr>
        <w:t>状态转移</w:t>
      </w:r>
      <w:r>
        <w:t>：</w:t>
      </w:r>
    </w:p>
    <w:p w:rsidR="00CA12A7" w:rsidRDefault="00CA12A7" w:rsidP="00CA12A7">
      <w:pPr>
        <w:pStyle w:val="altx"/>
      </w:pPr>
      <w:r>
        <w:t>状态转移方程：</w:t>
      </w:r>
      <w:r>
        <w:t>`f[i][j] = a[i][j] + max(f[i-1][j-1], f[i-1][j])`</w:t>
      </w:r>
    </w:p>
    <w:p w:rsidR="00CA12A7" w:rsidRDefault="00CA12A7" w:rsidP="00CA12A7">
      <w:pPr>
        <w:pStyle w:val="altx"/>
      </w:pPr>
      <w:r>
        <w:t>其中</w:t>
      </w:r>
      <w:r>
        <w:t xml:space="preserve"> `a[i][j]` </w:t>
      </w:r>
      <w:r>
        <w:t>是数字三角形第</w:t>
      </w:r>
      <w:r>
        <w:t xml:space="preserve"> `i` </w:t>
      </w:r>
      <w:r>
        <w:t>行第</w:t>
      </w:r>
      <w:r>
        <w:t xml:space="preserve"> `j` </w:t>
      </w:r>
      <w:r>
        <w:t>列的值</w:t>
      </w:r>
    </w:p>
    <w:p w:rsidR="00CA12A7" w:rsidRDefault="00CA12A7" w:rsidP="00CA12A7">
      <w:pPr>
        <w:pStyle w:val="altx"/>
      </w:pPr>
      <w:r>
        <w:t>每个位置的最大路径和等于当前值加上来自左上方或正上方的较大路径和</w:t>
      </w:r>
    </w:p>
    <w:p w:rsidR="00CA12A7" w:rsidRDefault="00CA12A7" w:rsidP="00CA12A7">
      <w:pPr>
        <w:pStyle w:val="altx"/>
      </w:pPr>
      <w:r>
        <w:rPr>
          <w:b/>
        </w:rPr>
        <w:t>初始化</w:t>
      </w:r>
      <w:r>
        <w:t>：</w:t>
      </w:r>
      <w:r>
        <w:t>`f[1][1] = a[1][1]`</w:t>
      </w:r>
      <w:r>
        <w:t>，即顶部元素的最大路径和就是它自身。</w:t>
      </w:r>
    </w:p>
    <w:p w:rsidR="00CA12A7" w:rsidRDefault="00CA12A7" w:rsidP="00CA12A7">
      <w:pPr>
        <w:pStyle w:val="altx"/>
      </w:pPr>
      <w:r>
        <w:rPr>
          <w:b/>
        </w:rPr>
        <w:t>结果</w:t>
      </w:r>
      <w:r>
        <w:t>：遍历最后一层的所有节点，找到最大的路径和即为答案。</w:t>
      </w:r>
    </w:p>
    <w:p w:rsidR="00CA12A7" w:rsidRDefault="00CA12A7" w:rsidP="00CA12A7">
      <w:pPr>
        <w:pStyle w:val="altx"/>
      </w:pPr>
      <w:r>
        <w:t>代码实现</w:t>
      </w:r>
    </w:p>
    <w:p w:rsidR="00CA12A7" w:rsidRDefault="00CA12A7" w:rsidP="00CA12A7">
      <w:pPr>
        <w:pStyle w:val="altx"/>
      </w:pPr>
      <w:r>
        <w:rPr>
          <w:b/>
        </w:rPr>
        <w:t>C++</w:t>
      </w:r>
      <w:r>
        <w:t>：使用二维</w:t>
      </w:r>
      <w:r>
        <w:t xml:space="preserve"> vector </w:t>
      </w:r>
      <w:r>
        <w:t>存储数字三角形和动态规划状态，通过双重循环进行状态转移。</w:t>
      </w:r>
    </w:p>
    <w:p w:rsidR="00CA12A7" w:rsidRDefault="00CA12A7" w:rsidP="00CA12A7">
      <w:pPr>
        <w:pStyle w:val="altx"/>
      </w:pPr>
      <w:r>
        <w:rPr>
          <w:b/>
        </w:rPr>
        <w:t>Python</w:t>
      </w:r>
      <w:r>
        <w:t>：使用二维列表存储数据，通过双重循环进行状态转移，注意输入处理以兼容</w:t>
      </w:r>
      <w:r>
        <w:t xml:space="preserve"> Python 3.5</w:t>
      </w:r>
      <w:r>
        <w:t>。</w:t>
      </w:r>
    </w:p>
    <w:p w:rsidR="00C31523" w:rsidRDefault="00C31523" w:rsidP="00C31523">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C31523" w:rsidTr="005C6274">
        <w:tc>
          <w:tcPr>
            <w:tcW w:w="5233" w:type="dxa"/>
            <w:tcBorders>
              <w:right w:val="single" w:sz="6" w:space="0" w:color="auto"/>
            </w:tcBorders>
          </w:tcPr>
          <w:p w:rsidR="00C31523" w:rsidRDefault="00C31523" w:rsidP="005C6274">
            <w:pPr>
              <w:jc w:val="center"/>
            </w:pPr>
            <w:r>
              <w:rPr>
                <w:b/>
                <w:color w:val="00008B"/>
              </w:rPr>
              <w:t>C++ Code</w:t>
            </w:r>
          </w:p>
          <w:p w:rsidR="00C31523" w:rsidRDefault="00C31523" w:rsidP="00C31523">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1007</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a[N][N],</w:t>
            </w:r>
            <w:r>
              <w:rPr>
                <w:rFonts w:ascii="Consolas" w:hAnsi="Consolas"/>
                <w:color w:val="BBBBBB"/>
                <w:sz w:val="17"/>
              </w:rPr>
              <w:t xml:space="preserve"> </w:t>
            </w:r>
            <w:r>
              <w:rPr>
                <w:rFonts w:ascii="Consolas" w:hAnsi="Consolas"/>
                <w:sz w:val="17"/>
              </w:rPr>
              <w:t>f[N][N];</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b/>
                <w:color w:val="008000"/>
                <w:sz w:val="17"/>
              </w:rPr>
              <w:t>f</w:t>
            </w:r>
            <w:r>
              <w:rPr>
                <w:rFonts w:ascii="Consolas" w:hAnsi="Consolas" w:hint="eastAsia"/>
                <w:b/>
                <w:color w:val="008000"/>
                <w:sz w:val="17"/>
                <w:lang w:eastAsia="zh-CN"/>
              </w:rPr>
              <w:t>o</w:t>
            </w:r>
            <w:r>
              <w:rPr>
                <w:rFonts w:ascii="Consolas" w:hAnsi="Consolas"/>
                <w:b/>
                <w:color w:val="008000"/>
                <w:sz w:val="17"/>
              </w:rPr>
              <w:t>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a[i][j];</w:t>
            </w:r>
            <w:r>
              <w:rPr>
                <w:rFonts w:ascii="Consolas" w:hAnsi="Consolas"/>
                <w:color w:val="BBBBBB"/>
                <w:sz w:val="17"/>
              </w:rPr>
              <w:br/>
              <w:t xml:space="preserve">    </w:t>
            </w:r>
            <w:r>
              <w:rPr>
                <w:rFonts w:ascii="Consolas" w:hAnsi="Consolas"/>
                <w:sz w:val="17"/>
              </w:rPr>
              <w:t>f[</w:t>
            </w:r>
            <w:r>
              <w:rPr>
                <w:rFonts w:ascii="Consolas" w:hAnsi="Consolas"/>
                <w:color w:val="666666"/>
                <w:sz w:val="17"/>
              </w:rPr>
              <w:t>1</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666666"/>
                <w:sz w:val="17"/>
              </w:rPr>
              <w:t>1</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边界条件：顶点的路径和为自身</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sz w:val="17"/>
              </w:rPr>
              <w:br/>
            </w:r>
            <w:r>
              <w:rPr>
                <w:rFonts w:ascii="Consolas" w:hAnsi="Consolas"/>
                <w:color w:val="3D7B7B"/>
                <w:sz w:val="17"/>
              </w:rPr>
              <w:t xml:space="preserve">     // </w:t>
            </w:r>
            <w:r>
              <w:rPr>
                <w:rFonts w:ascii="Consolas" w:hAnsi="Consolas"/>
                <w:color w:val="3D7B7B"/>
                <w:sz w:val="17"/>
              </w:rPr>
              <w:t>取上方或左上方的最大值</w:t>
            </w:r>
            <w:r>
              <w:rPr>
                <w:rFonts w:ascii="Consolas" w:hAnsi="Consolas"/>
                <w:color w:val="BBBBBB"/>
                <w:sz w:val="17"/>
              </w:rPr>
              <w:br/>
              <w:t xml:space="preserve">     </w:t>
            </w:r>
            <w:r>
              <w:rPr>
                <w:rFonts w:ascii="Consolas" w:hAnsi="Consolas"/>
                <w:sz w:val="17"/>
              </w:rPr>
              <w:t>f[i][j]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max(f[i</w:t>
            </w:r>
            <w:r>
              <w:rPr>
                <w:rFonts w:ascii="Consolas" w:hAnsi="Consolas"/>
                <w:color w:val="666666"/>
                <w:sz w:val="17"/>
              </w:rPr>
              <w:t>-1</w:t>
            </w:r>
            <w:r>
              <w:rPr>
                <w:rFonts w:ascii="Consolas" w:hAnsi="Consolas"/>
                <w:sz w:val="17"/>
              </w:rPr>
              <w:t>][j</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f[i</w:t>
            </w:r>
            <w:r>
              <w:rPr>
                <w:rFonts w:ascii="Consolas" w:hAnsi="Consolas"/>
                <w:color w:val="666666"/>
                <w:sz w:val="17"/>
              </w:rPr>
              <w:t>-1</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a[i][j];</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max(res,</w:t>
            </w:r>
            <w:r>
              <w:rPr>
                <w:rFonts w:ascii="Consolas" w:hAnsi="Consolas"/>
                <w:color w:val="BBBBBB"/>
                <w:sz w:val="17"/>
              </w:rPr>
              <w:t xml:space="preserve"> </w:t>
            </w:r>
            <w:r>
              <w:rPr>
                <w:rFonts w:ascii="Consolas" w:hAnsi="Consolas"/>
                <w:sz w:val="17"/>
              </w:rPr>
              <w:t>f[n][j]);</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最后一行的最大值即为答案</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C31523" w:rsidRDefault="00C31523" w:rsidP="005C6274">
            <w:pPr>
              <w:jc w:val="center"/>
            </w:pPr>
            <w:r>
              <w:rPr>
                <w:b/>
                <w:color w:val="006400"/>
              </w:rPr>
              <w:lastRenderedPageBreak/>
              <w:t>Python Code</w:t>
            </w:r>
          </w:p>
          <w:p w:rsidR="00C31523" w:rsidRDefault="00C31523" w:rsidP="00C31523">
            <w:pPr>
              <w:spacing w:after="0"/>
              <w:ind w:firstLine="0"/>
            </w:pPr>
            <w:r>
              <w:rPr>
                <w:rFonts w:ascii="Consolas" w:hAnsi="Consolas"/>
                <w:sz w:val="17"/>
              </w:rPr>
              <w:t xml:space="preserve">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a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sz w:val="17"/>
              </w:rPr>
              <w:t>(n</w:t>
            </w:r>
            <w:r>
              <w:rPr>
                <w:rFonts w:ascii="Consolas" w:hAnsi="Consolas"/>
                <w:color w:val="666666"/>
                <w:sz w:val="17"/>
              </w:rPr>
              <w:t>+1</w:t>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row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i</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a[i][j] </w:t>
            </w:r>
            <w:r>
              <w:rPr>
                <w:rFonts w:ascii="Consolas" w:hAnsi="Consolas"/>
                <w:color w:val="666666"/>
                <w:sz w:val="17"/>
              </w:rPr>
              <w:t>=</w:t>
            </w:r>
            <w:r>
              <w:rPr>
                <w:rFonts w:ascii="Consolas" w:hAnsi="Consolas"/>
                <w:sz w:val="17"/>
              </w:rPr>
              <w:t xml:space="preserve"> row[j</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lastRenderedPageBreak/>
              <w:t xml:space="preserve">f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sz w:val="17"/>
              </w:rPr>
              <w:t>(n</w:t>
            </w:r>
            <w:r>
              <w:rPr>
                <w:rFonts w:ascii="Consolas" w:hAnsi="Consolas"/>
                <w:color w:val="666666"/>
                <w:sz w:val="17"/>
              </w:rPr>
              <w:t>+1</w:t>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f[</w:t>
            </w:r>
            <w:r>
              <w:rPr>
                <w:rFonts w:ascii="Consolas" w:hAnsi="Consolas"/>
                <w:color w:val="666666"/>
                <w:sz w:val="17"/>
              </w:rPr>
              <w:t>1</w:t>
            </w:r>
            <w:r>
              <w:rPr>
                <w:rFonts w:ascii="Consolas" w:hAnsi="Consolas"/>
                <w:sz w:val="17"/>
              </w:rPr>
              <w:t>][</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a[</w:t>
            </w:r>
            <w:r>
              <w:rPr>
                <w:rFonts w:ascii="Consolas" w:hAnsi="Consolas"/>
                <w:color w:val="666666"/>
                <w:sz w:val="17"/>
              </w:rPr>
              <w:t>1</w:t>
            </w:r>
            <w:r>
              <w:rPr>
                <w:rFonts w:ascii="Consolas" w:hAnsi="Consolas"/>
                <w:sz w:val="17"/>
              </w:rPr>
              <w:t>][</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边界条件：顶点的路径和为自身</w:t>
            </w:r>
            <w:r>
              <w:rPr>
                <w:rFonts w:ascii="Consolas" w:hAnsi="Consolas"/>
                <w:color w:val="BBBBBB"/>
                <w:sz w:val="17"/>
              </w:rPr>
              <w:br/>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2</w:t>
            </w:r>
            <w:r>
              <w:rPr>
                <w:rFonts w:ascii="Consolas" w:hAnsi="Consolas"/>
                <w:sz w:val="17"/>
              </w:rPr>
              <w:t>, 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i</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f[i][j]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(f[i</w:t>
            </w:r>
            <w:r>
              <w:rPr>
                <w:rFonts w:ascii="Consolas" w:hAnsi="Consolas"/>
                <w:color w:val="666666"/>
                <w:sz w:val="17"/>
              </w:rPr>
              <w:t>-1</w:t>
            </w:r>
            <w:r>
              <w:rPr>
                <w:rFonts w:ascii="Consolas" w:hAnsi="Consolas"/>
                <w:sz w:val="17"/>
              </w:rPr>
              <w:t>][j</w:t>
            </w:r>
            <w:r>
              <w:rPr>
                <w:rFonts w:ascii="Consolas" w:hAnsi="Consolas"/>
                <w:color w:val="666666"/>
                <w:sz w:val="17"/>
              </w:rPr>
              <w:t>-1</w:t>
            </w:r>
            <w:r>
              <w:rPr>
                <w:rFonts w:ascii="Consolas" w:hAnsi="Consolas"/>
                <w:sz w:val="17"/>
              </w:rPr>
              <w:t>], f[i</w:t>
            </w:r>
            <w:r>
              <w:rPr>
                <w:rFonts w:ascii="Consolas" w:hAnsi="Consolas"/>
                <w:color w:val="666666"/>
                <w:sz w:val="17"/>
              </w:rPr>
              <w:t>-1</w:t>
            </w:r>
            <w:r>
              <w:rPr>
                <w:rFonts w:ascii="Consolas" w:hAnsi="Consolas"/>
                <w:sz w:val="17"/>
              </w:rPr>
              <w:t xml:space="preserve">][j]) </w:t>
            </w:r>
            <w:r>
              <w:rPr>
                <w:rFonts w:ascii="Consolas" w:hAnsi="Consolas"/>
                <w:color w:val="666666"/>
                <w:sz w:val="17"/>
              </w:rPr>
              <w:t>+</w:t>
            </w:r>
            <w:r>
              <w:rPr>
                <w:rFonts w:ascii="Consolas" w:hAnsi="Consolas"/>
                <w:sz w:val="17"/>
              </w:rPr>
              <w:t xml:space="preserve"> a[i][j] </w:t>
            </w:r>
            <w:r>
              <w:rPr>
                <w:rFonts w:ascii="Consolas" w:hAnsi="Consolas"/>
                <w:color w:val="3D7B7B"/>
                <w:sz w:val="17"/>
              </w:rPr>
              <w:t xml:space="preserve"># </w:t>
            </w:r>
            <w:r>
              <w:rPr>
                <w:rFonts w:ascii="Consolas" w:hAnsi="Consolas"/>
                <w:color w:val="3D7B7B"/>
                <w:sz w:val="17"/>
              </w:rPr>
              <w:t>取上方或左上方的最大值</w:t>
            </w:r>
            <w:r>
              <w:rPr>
                <w:rFonts w:ascii="Consolas" w:hAnsi="Consolas"/>
                <w:color w:val="BBBBBB"/>
                <w:sz w:val="17"/>
              </w:rPr>
              <w:br/>
            </w:r>
            <w:r>
              <w:rPr>
                <w:rFonts w:ascii="Consolas" w:hAnsi="Consolas"/>
                <w:sz w:val="17"/>
              </w:rPr>
              <w:t xml:space="preserve">res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 xml:space="preserve">(res, f[n][j]) </w:t>
            </w:r>
            <w:r>
              <w:rPr>
                <w:rFonts w:ascii="Consolas" w:hAnsi="Consolas"/>
                <w:color w:val="3D7B7B"/>
                <w:sz w:val="17"/>
              </w:rPr>
              <w:t xml:space="preserve"># </w:t>
            </w:r>
            <w:r>
              <w:rPr>
                <w:rFonts w:ascii="Consolas" w:hAnsi="Consolas"/>
                <w:color w:val="3D7B7B"/>
                <w:sz w:val="17"/>
              </w:rPr>
              <w:t>最后一行的最大值即为答案</w:t>
            </w:r>
            <w:r>
              <w:rPr>
                <w:rFonts w:ascii="Consolas" w:hAnsi="Consolas"/>
                <w:color w:val="BBBBBB"/>
                <w:sz w:val="17"/>
              </w:rPr>
              <w:br/>
            </w:r>
            <w:r>
              <w:rPr>
                <w:rFonts w:ascii="Consolas" w:hAnsi="Consolas"/>
                <w:color w:val="008000"/>
                <w:sz w:val="17"/>
              </w:rPr>
              <w:t>print</w:t>
            </w:r>
            <w:r>
              <w:rPr>
                <w:rFonts w:ascii="Consolas" w:hAnsi="Consolas"/>
                <w:sz w:val="17"/>
              </w:rPr>
              <w:t>(res)</w:t>
            </w:r>
            <w:r>
              <w:rPr>
                <w:rFonts w:ascii="Consolas" w:hAnsi="Consolas"/>
                <w:color w:val="BBBBBB"/>
                <w:sz w:val="17"/>
              </w:rPr>
              <w:br/>
            </w:r>
          </w:p>
        </w:tc>
      </w:tr>
    </w:tbl>
    <w:p w:rsidR="00C31523" w:rsidRPr="00C31523" w:rsidRDefault="00C31523" w:rsidP="00C31523"/>
    <w:p w:rsidR="00554019" w:rsidRPr="00B14102" w:rsidRDefault="00554019" w:rsidP="00554019">
      <w:pPr>
        <w:pStyle w:val="21"/>
        <w:spacing w:before="315"/>
      </w:pPr>
      <w:bookmarkStart w:id="135" w:name="_Toc223626915"/>
      <w:bookmarkStart w:id="136" w:name="OLE_LINK10"/>
      <w:bookmarkStart w:id="137" w:name="OLE_LINK11"/>
      <w:bookmarkEnd w:id="133"/>
      <w:bookmarkEnd w:id="134"/>
      <w:r w:rsidRPr="0061514E">
        <w:rPr>
          <w:rFonts w:hint="eastAsia"/>
          <w:lang w:eastAsia="zh-CN"/>
        </w:rPr>
        <w:t>求最长公共子列长度</w:t>
      </w:r>
      <w:r w:rsidRPr="005C5A2F">
        <w:rPr>
          <w:vertAlign w:val="superscript"/>
        </w:rPr>
        <w:t>NQ0</w:t>
      </w:r>
      <w:r>
        <w:rPr>
          <w:vertAlign w:val="superscript"/>
        </w:rPr>
        <w:t>83</w:t>
      </w:r>
      <w:bookmarkEnd w:id="135"/>
    </w:p>
    <w:p w:rsidR="00554019" w:rsidRPr="00B14102" w:rsidRDefault="00554019" w:rsidP="00554019">
      <w:pPr>
        <w:pStyle w:val="4"/>
        <w:rPr>
          <w:lang w:eastAsia="zh-CN"/>
        </w:rPr>
      </w:pPr>
      <w:r w:rsidRPr="00B14102">
        <w:rPr>
          <w:lang w:eastAsia="zh-CN"/>
        </w:rPr>
        <w:t>描述</w:t>
      </w:r>
    </w:p>
    <w:p w:rsidR="00554019" w:rsidRPr="0061514E" w:rsidRDefault="00AD470B" w:rsidP="00AD470B">
      <w:pPr>
        <w:pStyle w:val="affffe"/>
        <w:ind w:firstLine="420"/>
      </w:pPr>
      <w:r>
        <w:rPr>
          <w:rFonts w:hint="eastAsia"/>
        </w:rPr>
        <w:t>文字是小鲁的热情，他</w:t>
      </w:r>
      <w:r w:rsidR="00554019">
        <w:rPr>
          <w:rFonts w:hint="eastAsia"/>
        </w:rPr>
        <w:t>很开心的在网上找寻文字处理的难题</w:t>
      </w:r>
      <w:r>
        <w:rPr>
          <w:rFonts w:hint="eastAsia"/>
        </w:rPr>
        <w:t>，然后遇到此题</w:t>
      </w:r>
      <w:r w:rsidR="00554019">
        <w:rPr>
          <w:rFonts w:hint="eastAsia"/>
        </w:rPr>
        <w:t>：</w:t>
      </w:r>
    </w:p>
    <w:p w:rsidR="00554019" w:rsidRPr="0061514E" w:rsidRDefault="00554019" w:rsidP="00554019">
      <w:pPr>
        <w:pStyle w:val="affffe"/>
        <w:ind w:firstLine="420"/>
      </w:pPr>
      <w:r>
        <w:rPr>
          <w:rFonts w:hint="eastAsia"/>
        </w:rPr>
        <w:t>给出两个字符串，求出这样的一个</w:t>
      </w:r>
      <w:r w:rsidRPr="0061514E">
        <w:rPr>
          <w:rFonts w:hint="eastAsia"/>
          <w:b/>
        </w:rPr>
        <w:t>最长的公共子序列的长度</w:t>
      </w:r>
      <w:r>
        <w:rPr>
          <w:rFonts w:hint="eastAsia"/>
        </w:rPr>
        <w:t>：</w:t>
      </w:r>
    </w:p>
    <w:p w:rsidR="00554019" w:rsidRPr="0061514E" w:rsidRDefault="00554019" w:rsidP="00554019">
      <w:pPr>
        <w:pStyle w:val="affffe"/>
        <w:ind w:firstLine="420"/>
      </w:pPr>
      <w:r>
        <w:rPr>
          <w:rFonts w:hint="eastAsia"/>
        </w:rPr>
        <w:t>子序列中的每个字符都能在两个原串中找到，而且每个字符的先后顺序和原串中的先后顺序一致。</w:t>
      </w:r>
    </w:p>
    <w:p w:rsidR="00554019" w:rsidRDefault="00186E38" w:rsidP="00186E38">
      <w:pPr>
        <w:pStyle w:val="affffe"/>
        <w:ind w:firstLine="420"/>
      </w:pPr>
      <w:r>
        <w:rPr>
          <w:rFonts w:hint="eastAsia"/>
        </w:rPr>
        <w:t>(</w:t>
      </w:r>
      <w:r w:rsidR="00554019">
        <w:rPr>
          <w:rFonts w:hint="eastAsia"/>
        </w:rPr>
        <w:t>数据范围</w:t>
      </w:r>
      <w:r>
        <w:rPr>
          <w:rFonts w:hint="eastAsia"/>
        </w:rPr>
        <w:t xml:space="preserve"> </w:t>
      </w:r>
      <w:r w:rsidR="00554019">
        <w:rPr>
          <w:rFonts w:hint="eastAsia"/>
        </w:rPr>
        <w:t>1</w:t>
      </w:r>
      <w:r w:rsidR="00554019">
        <w:rPr>
          <w:rFonts w:hint="eastAsia"/>
        </w:rPr>
        <w:t>≤</w:t>
      </w:r>
      <w:r w:rsidR="00554019">
        <w:rPr>
          <w:rFonts w:hint="eastAsia"/>
        </w:rPr>
        <w:t>N</w:t>
      </w:r>
      <w:r w:rsidR="00554019">
        <w:rPr>
          <w:rFonts w:hint="eastAsia"/>
        </w:rPr>
        <w:t>≤</w:t>
      </w:r>
      <w:r w:rsidR="00554019">
        <w:rPr>
          <w:rFonts w:hint="eastAsia"/>
        </w:rPr>
        <w:t>1000</w:t>
      </w:r>
      <w:r>
        <w:t>)</w:t>
      </w:r>
    </w:p>
    <w:p w:rsidR="00554019" w:rsidRDefault="00554019" w:rsidP="00554019">
      <w:pPr>
        <w:pStyle w:val="4"/>
        <w:rPr>
          <w:lang w:eastAsia="zh-CN"/>
        </w:rPr>
      </w:pPr>
      <w:r w:rsidRPr="00B14102">
        <w:rPr>
          <w:lang w:eastAsia="zh-CN"/>
        </w:rPr>
        <w:t>输入</w:t>
      </w:r>
    </w:p>
    <w:p w:rsidR="00554019" w:rsidRPr="009357A0" w:rsidRDefault="00554019" w:rsidP="00554019">
      <w:pPr>
        <w:pStyle w:val="affffe"/>
        <w:ind w:firstLine="420"/>
      </w:pPr>
      <w:r w:rsidRPr="0061514E">
        <w:rPr>
          <w:rFonts w:hint="eastAsia"/>
        </w:rPr>
        <w:t>输入若干行数据，每行有两个字符串，用空格隔开。</w:t>
      </w:r>
    </w:p>
    <w:p w:rsidR="00554019" w:rsidRPr="00B14102" w:rsidRDefault="00554019" w:rsidP="00554019">
      <w:pPr>
        <w:pStyle w:val="4"/>
        <w:rPr>
          <w:lang w:eastAsia="zh-CN"/>
        </w:rPr>
      </w:pPr>
      <w:r w:rsidRPr="00B14102">
        <w:rPr>
          <w:lang w:eastAsia="zh-CN"/>
        </w:rPr>
        <w:t>输出</w:t>
      </w:r>
    </w:p>
    <w:p w:rsidR="00554019" w:rsidRPr="00B14102" w:rsidRDefault="00554019" w:rsidP="00554019">
      <w:pPr>
        <w:pStyle w:val="affffe"/>
        <w:ind w:firstLine="420"/>
      </w:pPr>
      <w:r>
        <w:rPr>
          <w:rFonts w:hint="eastAsia"/>
        </w:rPr>
        <w:t>对</w:t>
      </w:r>
      <w:r w:rsidRPr="0061514E">
        <w:rPr>
          <w:rFonts w:hint="eastAsia"/>
        </w:rPr>
        <w:t>逐行输出每行数据的最大公共子序列的长度。</w:t>
      </w:r>
    </w:p>
    <w:p w:rsidR="00186E38" w:rsidRDefault="00186E38" w:rsidP="00554019">
      <w:pPr>
        <w:pStyle w:val="4"/>
        <w:rPr>
          <w:lang w:eastAsia="zh-CN"/>
        </w:rPr>
        <w:sectPr w:rsidR="00186E38" w:rsidSect="00EF33FF">
          <w:type w:val="continuous"/>
          <w:pgSz w:w="11907" w:h="16838" w:code="9"/>
          <w:pgMar w:top="1440" w:right="1080" w:bottom="1440" w:left="1080" w:header="851" w:footer="964" w:gutter="0"/>
          <w:cols w:space="720"/>
          <w:docGrid w:type="lines" w:linePitch="315" w:charSpace="205"/>
        </w:sectPr>
      </w:pPr>
    </w:p>
    <w:p w:rsidR="00554019" w:rsidRPr="00B14102" w:rsidRDefault="00554019" w:rsidP="00554019">
      <w:pPr>
        <w:pStyle w:val="4"/>
        <w:rPr>
          <w:lang w:eastAsia="zh-CN"/>
        </w:rPr>
      </w:pPr>
      <w:r>
        <w:rPr>
          <w:lang w:eastAsia="zh-CN"/>
        </w:rPr>
        <w:t>输入样例</w:t>
      </w:r>
    </w:p>
    <w:p w:rsidR="00554019" w:rsidRDefault="00554019" w:rsidP="00554019">
      <w:pPr>
        <w:pStyle w:val="afffff"/>
        <w:ind w:left="420"/>
      </w:pPr>
      <w:r>
        <w:t>abcfbc         abfcab</w:t>
      </w:r>
    </w:p>
    <w:p w:rsidR="00554019" w:rsidRDefault="00554019" w:rsidP="00554019">
      <w:pPr>
        <w:pStyle w:val="afffff"/>
        <w:ind w:left="420"/>
      </w:pPr>
      <w:r>
        <w:t xml:space="preserve">programming    contest </w:t>
      </w:r>
    </w:p>
    <w:p w:rsidR="00554019" w:rsidRPr="00B14102" w:rsidRDefault="00554019" w:rsidP="00554019">
      <w:pPr>
        <w:pStyle w:val="afffff"/>
        <w:ind w:left="420"/>
      </w:pPr>
      <w:r>
        <w:t>abcd           mnp</w:t>
      </w:r>
    </w:p>
    <w:p w:rsidR="00554019" w:rsidRPr="00B14102" w:rsidRDefault="00554019" w:rsidP="00554019">
      <w:pPr>
        <w:pStyle w:val="4"/>
        <w:rPr>
          <w:lang w:eastAsia="zh-CN"/>
        </w:rPr>
      </w:pPr>
      <w:r>
        <w:rPr>
          <w:lang w:eastAsia="zh-CN"/>
        </w:rPr>
        <w:t>输出样例</w:t>
      </w:r>
    </w:p>
    <w:p w:rsidR="00554019" w:rsidRDefault="00554019" w:rsidP="00554019">
      <w:pPr>
        <w:pStyle w:val="afffff"/>
        <w:ind w:left="420"/>
      </w:pPr>
      <w:r>
        <w:t>4</w:t>
      </w:r>
    </w:p>
    <w:p w:rsidR="00554019" w:rsidRDefault="00554019" w:rsidP="00554019">
      <w:pPr>
        <w:pStyle w:val="afffff"/>
        <w:ind w:left="420"/>
      </w:pPr>
      <w:r>
        <w:t>2</w:t>
      </w:r>
    </w:p>
    <w:p w:rsidR="00186E38" w:rsidRDefault="00554019" w:rsidP="00554019">
      <w:pPr>
        <w:pStyle w:val="afffff"/>
        <w:ind w:left="420"/>
        <w:sectPr w:rsidR="00186E38" w:rsidSect="00186E38">
          <w:type w:val="continuous"/>
          <w:pgSz w:w="11907" w:h="16838" w:code="9"/>
          <w:pgMar w:top="1440" w:right="1080" w:bottom="1440" w:left="1080" w:header="851" w:footer="964" w:gutter="0"/>
          <w:cols w:num="2" w:space="720"/>
          <w:docGrid w:type="lines" w:linePitch="315" w:charSpace="205"/>
        </w:sectPr>
      </w:pPr>
      <w:r>
        <w:t>0</w:t>
      </w:r>
    </w:p>
    <w:p w:rsidR="00554019" w:rsidRDefault="00554019" w:rsidP="00554019">
      <w:pPr>
        <w:pStyle w:val="afffff"/>
        <w:ind w:left="420"/>
      </w:pPr>
    </w:p>
    <w:p w:rsidR="00484841" w:rsidRDefault="00554019" w:rsidP="00484841">
      <w:pPr>
        <w:pStyle w:val="4"/>
      </w:pPr>
      <w:r>
        <w:t>解题思路</w:t>
      </w:r>
    </w:p>
    <w:p w:rsidR="00484841" w:rsidRDefault="00484841" w:rsidP="00484841">
      <w:pPr>
        <w:pStyle w:val="altx"/>
      </w:pPr>
      <w:r>
        <w:t>给定两个字符串</w:t>
      </w:r>
      <w:r>
        <w:t xml:space="preserve"> s1 </w:t>
      </w:r>
      <w:r>
        <w:t>和</w:t>
      </w:r>
      <w:r>
        <w:t xml:space="preserve"> s2</w:t>
      </w:r>
      <w:r>
        <w:t>，求它们的最长公共子序列的长度。</w:t>
      </w:r>
    </w:p>
    <w:p w:rsidR="00484841" w:rsidRDefault="00484841" w:rsidP="00484841">
      <w:pPr>
        <w:pStyle w:val="altx"/>
      </w:pPr>
      <w:r>
        <w:rPr>
          <w:b/>
        </w:rPr>
        <w:t>动态规划</w:t>
      </w:r>
      <w:r>
        <w:t>：</w:t>
      </w:r>
    </w:p>
    <w:p w:rsidR="00484841" w:rsidRDefault="00484841" w:rsidP="00484841">
      <w:pPr>
        <w:pStyle w:val="altx"/>
      </w:pPr>
      <w:r>
        <w:lastRenderedPageBreak/>
        <w:t>使用二维数组</w:t>
      </w:r>
      <w:r>
        <w:t xml:space="preserve"> `maxSlength[i][j]` </w:t>
      </w:r>
      <w:r>
        <w:t>表示</w:t>
      </w:r>
      <w:r>
        <w:t xml:space="preserve"> s1 </w:t>
      </w:r>
      <w:r>
        <w:t>的前</w:t>
      </w:r>
      <w:r>
        <w:t xml:space="preserve"> i </w:t>
      </w:r>
      <w:r>
        <w:t>个字符和</w:t>
      </w:r>
      <w:r>
        <w:t xml:space="preserve"> s2 </w:t>
      </w:r>
      <w:r>
        <w:t>的前</w:t>
      </w:r>
      <w:r>
        <w:t xml:space="preserve"> j </w:t>
      </w:r>
      <w:r>
        <w:t>个字符的最长公共子序列长度。</w:t>
      </w:r>
    </w:p>
    <w:p w:rsidR="00484841" w:rsidRDefault="00484841" w:rsidP="00484841">
      <w:pPr>
        <w:pStyle w:val="altx"/>
      </w:pPr>
      <w:r>
        <w:rPr>
          <w:b/>
        </w:rPr>
        <w:t>状态转移</w:t>
      </w:r>
      <w:r>
        <w:t>：</w:t>
      </w:r>
    </w:p>
    <w:p w:rsidR="00484841" w:rsidRDefault="00484841" w:rsidP="00484841">
      <w:pPr>
        <w:pStyle w:val="altx"/>
      </w:pPr>
      <w:r>
        <w:t>如果</w:t>
      </w:r>
      <w:r>
        <w:t xml:space="preserve"> s1[i-1] == s2[j-1]</w:t>
      </w:r>
      <w:r>
        <w:t>，则</w:t>
      </w:r>
      <w:r>
        <w:t xml:space="preserve"> maxSlength[i][j] = maxSlength[i-1][j-1] + 1</w:t>
      </w:r>
    </w:p>
    <w:p w:rsidR="00484841" w:rsidRDefault="00484841" w:rsidP="00484841">
      <w:pPr>
        <w:pStyle w:val="altx"/>
      </w:pPr>
      <w:r>
        <w:t>否则，</w:t>
      </w:r>
      <w:r>
        <w:t>maxSlength[i][j] = max(maxSlength[i-1][j], maxSlength[i][j-1])</w:t>
      </w:r>
    </w:p>
    <w:p w:rsidR="00484841" w:rsidRDefault="00484841" w:rsidP="00484841">
      <w:pPr>
        <w:pStyle w:val="altx"/>
      </w:pPr>
      <w:r>
        <w:rPr>
          <w:b/>
        </w:rPr>
        <w:t>边界条件</w:t>
      </w:r>
      <w:r>
        <w:t>：当</w:t>
      </w:r>
      <w:r>
        <w:t xml:space="preserve"> i=0 </w:t>
      </w:r>
      <w:r>
        <w:t>或</w:t>
      </w:r>
      <w:r>
        <w:t xml:space="preserve"> j=0 </w:t>
      </w:r>
      <w:r>
        <w:t>时，</w:t>
      </w:r>
      <w:r>
        <w:t>maxSlength[i][j] = 0</w:t>
      </w:r>
    </w:p>
    <w:p w:rsidR="00484841" w:rsidRDefault="00484841" w:rsidP="00484841">
      <w:pPr>
        <w:pStyle w:val="altx"/>
        <w:rPr>
          <w:lang w:eastAsia="en-US"/>
        </w:rPr>
      </w:pPr>
      <w:r>
        <w:rPr>
          <w:b/>
        </w:rPr>
        <w:t>结果计算</w:t>
      </w:r>
      <w:r>
        <w:t>：</w:t>
      </w:r>
      <w:r>
        <w:t xml:space="preserve">maxSlength[len1][len2] </w:t>
      </w:r>
      <w:r>
        <w:t>即为最长公共子序列的长度</w:t>
      </w:r>
    </w:p>
    <w:p w:rsidR="00484841" w:rsidRDefault="00484841" w:rsidP="00484841">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484841" w:rsidTr="00427D58">
        <w:tc>
          <w:tcPr>
            <w:tcW w:w="5233" w:type="dxa"/>
            <w:tcBorders>
              <w:right w:val="single" w:sz="6" w:space="0" w:color="auto"/>
            </w:tcBorders>
          </w:tcPr>
          <w:p w:rsidR="00484841" w:rsidRDefault="00484841" w:rsidP="00427D58">
            <w:pPr>
              <w:jc w:val="center"/>
            </w:pPr>
            <w:r>
              <w:rPr>
                <w:b/>
                <w:color w:val="00008B"/>
              </w:rPr>
              <w:t>C++ Code</w:t>
            </w:r>
          </w:p>
          <w:p w:rsidR="00484841" w:rsidRDefault="00484841" w:rsidP="00484841">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MAX_LENGTH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1007</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longest_common_subsequence</w:t>
            </w:r>
            <w:r>
              <w:rPr>
                <w:rFonts w:ascii="Consolas" w:hAnsi="Consolas"/>
                <w:sz w:val="17"/>
              </w:rPr>
              <w:t>(</w:t>
            </w:r>
            <w:r>
              <w:rPr>
                <w:rFonts w:ascii="Consolas" w:hAnsi="Consolas"/>
                <w:b/>
                <w:color w:val="008000"/>
                <w:sz w:val="17"/>
              </w:rPr>
              <w:t>const</w:t>
            </w:r>
            <w:r>
              <w:rPr>
                <w:rFonts w:ascii="Consolas" w:hAnsi="Consolas"/>
                <w:color w:val="BBBBBB"/>
                <w:sz w:val="17"/>
              </w:rPr>
              <w:t xml:space="preserve"> </w:t>
            </w:r>
            <w:r>
              <w:rPr>
                <w:rFonts w:ascii="Consolas" w:hAnsi="Consolas"/>
                <w:sz w:val="17"/>
              </w:rPr>
              <w:t>string</w:t>
            </w:r>
            <w:r>
              <w:rPr>
                <w:rFonts w:ascii="Consolas" w:hAnsi="Consolas"/>
                <w:color w:val="666666"/>
                <w:sz w:val="17"/>
              </w:rPr>
              <w:t>&amp;</w:t>
            </w:r>
            <w:r>
              <w:rPr>
                <w:rFonts w:ascii="Consolas" w:hAnsi="Consolas"/>
                <w:color w:val="BBBBBB"/>
                <w:sz w:val="17"/>
              </w:rPr>
              <w:t xml:space="preserve"> </w:t>
            </w:r>
            <w:r>
              <w:rPr>
                <w:rFonts w:ascii="Consolas" w:hAnsi="Consolas"/>
                <w:sz w:val="17"/>
              </w:rPr>
              <w:t>s1,</w:t>
            </w:r>
            <w:r>
              <w:rPr>
                <w:rFonts w:ascii="Consolas" w:hAnsi="Consolas"/>
                <w:color w:val="BBBBBB"/>
                <w:sz w:val="17"/>
              </w:rPr>
              <w:t xml:space="preserve"> </w:t>
            </w:r>
            <w:r>
              <w:rPr>
                <w:rFonts w:ascii="Consolas" w:hAnsi="Consolas"/>
                <w:b/>
                <w:color w:val="008000"/>
                <w:sz w:val="17"/>
              </w:rPr>
              <w:t>const</w:t>
            </w:r>
            <w:r>
              <w:rPr>
                <w:rFonts w:ascii="Consolas" w:hAnsi="Consolas"/>
                <w:color w:val="BBBBBB"/>
                <w:sz w:val="17"/>
              </w:rPr>
              <w:t xml:space="preserve"> </w:t>
            </w:r>
            <w:r>
              <w:rPr>
                <w:rFonts w:ascii="Consolas" w:hAnsi="Consolas"/>
                <w:sz w:val="17"/>
              </w:rPr>
              <w:t>string</w:t>
            </w:r>
            <w:r>
              <w:rPr>
                <w:rFonts w:ascii="Consolas" w:hAnsi="Consolas"/>
                <w:color w:val="666666"/>
                <w:sz w:val="17"/>
              </w:rPr>
              <w:t>&amp;</w:t>
            </w:r>
            <w:r>
              <w:rPr>
                <w:rFonts w:ascii="Consolas" w:hAnsi="Consolas"/>
                <w:color w:val="BBBBBB"/>
                <w:sz w:val="17"/>
              </w:rPr>
              <w:t xml:space="preserve"> </w:t>
            </w:r>
            <w:r>
              <w:rPr>
                <w:rFonts w:ascii="Consolas" w:hAnsi="Consolas"/>
                <w:sz w:val="17"/>
              </w:rPr>
              <w:t>s2)</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dp[MAX_LENGTH][MAX_LENGTH];</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len1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s1.length();</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len2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s2.length();</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len1;</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dp[i][</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len2;</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dp[</w:t>
            </w:r>
            <w:r>
              <w:rPr>
                <w:rFonts w:ascii="Consolas" w:hAnsi="Consolas"/>
                <w:color w:val="666666"/>
                <w:sz w:val="17"/>
              </w:rPr>
              <w:t>0</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len1;</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len2;</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(s1[i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s2[j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dp[i][j]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dp[i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dp[i][j]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max(dp[i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][j],</w:t>
            </w:r>
            <w:r>
              <w:rPr>
                <w:rFonts w:ascii="Consolas" w:hAnsi="Consolas"/>
                <w:color w:val="BBBBBB"/>
                <w:sz w:val="17"/>
              </w:rPr>
              <w:t xml:space="preserve"> </w:t>
            </w:r>
            <w:r>
              <w:rPr>
                <w:rFonts w:ascii="Consolas" w:hAnsi="Consolas"/>
                <w:sz w:val="17"/>
              </w:rPr>
              <w:t>dp[i][j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dp[len1][len2];</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s1,</w:t>
            </w:r>
            <w:r>
              <w:rPr>
                <w:rFonts w:ascii="Consolas" w:hAnsi="Consolas"/>
                <w:color w:val="BBBBBB"/>
                <w:sz w:val="17"/>
              </w:rPr>
              <w:t xml:space="preserve"> </w:t>
            </w:r>
            <w:r>
              <w:rPr>
                <w:rFonts w:ascii="Consolas" w:hAnsi="Consolas"/>
                <w:sz w:val="17"/>
              </w:rPr>
              <w:t>s2;</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s1</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s2)</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longest_common_subsequence(s1,</w:t>
            </w:r>
            <w:r>
              <w:rPr>
                <w:rFonts w:ascii="Consolas" w:hAnsi="Consolas"/>
                <w:color w:val="BBBBBB"/>
                <w:sz w:val="17"/>
              </w:rPr>
              <w:t xml:space="preserve"> </w:t>
            </w:r>
            <w:r>
              <w:rPr>
                <w:rFonts w:ascii="Consolas" w:hAnsi="Consolas"/>
                <w:sz w:val="17"/>
              </w:rPr>
              <w:t>s2);</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484841" w:rsidRDefault="00484841" w:rsidP="00427D58">
            <w:pPr>
              <w:jc w:val="center"/>
            </w:pPr>
            <w:r>
              <w:rPr>
                <w:b/>
                <w:color w:val="006400"/>
              </w:rPr>
              <w:t>Python Code</w:t>
            </w:r>
          </w:p>
          <w:p w:rsidR="00484841" w:rsidRDefault="00484841" w:rsidP="00484841">
            <w:pPr>
              <w:spacing w:after="0"/>
              <w:ind w:firstLine="0"/>
              <w:rPr>
                <w:lang w:eastAsia="zh-CN"/>
              </w:rPr>
            </w:pPr>
            <w:r>
              <w:rPr>
                <w:rFonts w:ascii="Consolas" w:hAnsi="Consolas"/>
                <w:b/>
                <w:color w:val="008000"/>
                <w:sz w:val="17"/>
              </w:rPr>
              <w:t>def</w:t>
            </w:r>
            <w:r>
              <w:rPr>
                <w:rFonts w:ascii="Consolas" w:hAnsi="Consolas"/>
                <w:color w:val="BBBBBB"/>
                <w:sz w:val="17"/>
              </w:rPr>
              <w:t xml:space="preserve"> </w:t>
            </w:r>
            <w:r>
              <w:rPr>
                <w:rFonts w:ascii="Consolas" w:hAnsi="Consolas"/>
                <w:color w:val="0000FF"/>
                <w:sz w:val="17"/>
              </w:rPr>
              <w:t>longest_common_subsequence</w:t>
            </w:r>
            <w:r>
              <w:rPr>
                <w:rFonts w:ascii="Consolas" w:hAnsi="Consolas"/>
                <w:sz w:val="17"/>
              </w:rPr>
              <w:t>(s1, s2):</w:t>
            </w:r>
            <w:r>
              <w:rPr>
                <w:rFonts w:ascii="Consolas" w:hAnsi="Consolas"/>
                <w:color w:val="BBBBBB"/>
                <w:sz w:val="17"/>
              </w:rPr>
              <w:br/>
            </w:r>
            <w:r>
              <w:rPr>
                <w:rFonts w:ascii="Consolas" w:hAnsi="Consolas"/>
                <w:sz w:val="17"/>
              </w:rPr>
              <w:t xml:space="preserve">    len1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(s1)</w:t>
            </w:r>
            <w:r>
              <w:rPr>
                <w:rFonts w:ascii="Consolas" w:hAnsi="Consolas"/>
                <w:color w:val="BBBBBB"/>
                <w:sz w:val="17"/>
              </w:rPr>
              <w:br/>
            </w:r>
            <w:r>
              <w:rPr>
                <w:rFonts w:ascii="Consolas" w:hAnsi="Consolas"/>
                <w:sz w:val="17"/>
              </w:rPr>
              <w:t xml:space="preserve">    len2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(s2)</w:t>
            </w:r>
            <w:r>
              <w:rPr>
                <w:rFonts w:ascii="Consolas" w:hAnsi="Consolas"/>
                <w:color w:val="BBBBBB"/>
                <w:sz w:val="17"/>
              </w:rPr>
              <w:br/>
            </w:r>
            <w:r>
              <w:rPr>
                <w:rFonts w:ascii="Consolas" w:hAnsi="Consolas"/>
                <w:sz w:val="17"/>
              </w:rPr>
              <w:t xml:space="preserve">    dp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(len2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(len1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xml:space="preserve">, len1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xml:space="preserve">, len2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s1[i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s2[j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dp[i][j] </w:t>
            </w:r>
            <w:r>
              <w:rPr>
                <w:rFonts w:ascii="Consolas" w:hAnsi="Consolas"/>
                <w:color w:val="666666"/>
                <w:sz w:val="17"/>
              </w:rPr>
              <w:t>=</w:t>
            </w:r>
            <w:r>
              <w:rPr>
                <w:rFonts w:ascii="Consolas" w:hAnsi="Consolas"/>
                <w:sz w:val="17"/>
              </w:rPr>
              <w:t xml:space="preserve"> dp[i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3D7B7B"/>
                <w:sz w:val="17"/>
              </w:rPr>
              <w:t>#</w:t>
            </w:r>
            <w:r>
              <w:rPr>
                <w:rFonts w:ascii="Consolas" w:hAnsi="Consolas"/>
                <w:color w:val="3D7B7B"/>
                <w:sz w:val="17"/>
              </w:rPr>
              <w:t>长度加</w:t>
            </w:r>
            <w:r>
              <w:rPr>
                <w:rFonts w:ascii="Consolas" w:hAnsi="Consolas"/>
                <w:color w:val="3D7B7B"/>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dp[i][j]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 xml:space="preserve">(dp[i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][j], dp[i][j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BBBBBB"/>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dp[len1][len2]</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color w:val="BBBBBB"/>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parts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 xml:space="preserve">(parts)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s1, s2 </w:t>
            </w:r>
            <w:r>
              <w:rPr>
                <w:rFonts w:ascii="Consolas" w:hAnsi="Consolas"/>
                <w:color w:val="666666"/>
                <w:sz w:val="17"/>
              </w:rPr>
              <w:t>=</w:t>
            </w:r>
            <w:r>
              <w:rPr>
                <w:rFonts w:ascii="Consolas" w:hAnsi="Consolas"/>
                <w:sz w:val="17"/>
              </w:rPr>
              <w:t xml:space="preserve"> parts</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longest_common_subsequence(s1, s2)</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(result)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DC793B" w:rsidRPr="00B14102" w:rsidRDefault="00DC793B" w:rsidP="00741B54">
      <w:pPr>
        <w:pStyle w:val="21"/>
        <w:spacing w:before="315"/>
      </w:pPr>
      <w:bookmarkStart w:id="138" w:name="_Toc223626924"/>
      <w:bookmarkEnd w:id="136"/>
      <w:bookmarkEnd w:id="137"/>
      <w:r>
        <w:rPr>
          <w:rFonts w:hint="eastAsia"/>
          <w:lang w:eastAsia="zh-CN"/>
        </w:rPr>
        <w:t>算</w:t>
      </w:r>
      <w:r>
        <w:rPr>
          <w:rFonts w:hint="eastAsia"/>
          <w:lang w:eastAsia="zh-CN"/>
        </w:rPr>
        <w:t>2</w:t>
      </w:r>
      <w:r>
        <w:rPr>
          <w:lang w:eastAsia="zh-CN"/>
        </w:rPr>
        <w:t>4</w:t>
      </w:r>
      <w:r w:rsidRPr="005C5A2F">
        <w:rPr>
          <w:vertAlign w:val="superscript"/>
        </w:rPr>
        <w:t>NQ0</w:t>
      </w:r>
      <w:r>
        <w:rPr>
          <w:vertAlign w:val="superscript"/>
        </w:rPr>
        <w:t>79</w:t>
      </w:r>
      <w:bookmarkEnd w:id="138"/>
    </w:p>
    <w:p w:rsidR="00DC793B" w:rsidRPr="00B14102" w:rsidRDefault="00DC793B" w:rsidP="009A2F9D">
      <w:pPr>
        <w:pStyle w:val="4"/>
        <w:rPr>
          <w:lang w:eastAsia="zh-CN"/>
        </w:rPr>
      </w:pPr>
      <w:r w:rsidRPr="00B14102">
        <w:rPr>
          <w:lang w:eastAsia="zh-CN"/>
        </w:rPr>
        <w:t>描述</w:t>
      </w:r>
    </w:p>
    <w:p w:rsidR="00DC793B" w:rsidRDefault="00DC793B" w:rsidP="00451AE4">
      <w:pPr>
        <w:pStyle w:val="affffe"/>
        <w:ind w:firstLine="420"/>
      </w:pPr>
      <w:r>
        <w:rPr>
          <w:rFonts w:hint="eastAsia"/>
        </w:rPr>
        <w:t>熟悉了递归和深度优先搜索，小华知道现在是让小鲁综合运用所学知识的时候了，他让小鲁调整一道经典题：算</w:t>
      </w:r>
      <w:r>
        <w:rPr>
          <w:rFonts w:hint="eastAsia"/>
        </w:rPr>
        <w:t>24</w:t>
      </w:r>
      <w:r w:rsidR="00451AE4">
        <w:rPr>
          <w:rFonts w:hint="eastAsia"/>
        </w:rPr>
        <w:t>：</w:t>
      </w:r>
      <w:r>
        <w:rPr>
          <w:rFonts w:hint="eastAsia"/>
        </w:rPr>
        <w:t>给出</w:t>
      </w:r>
      <w:r>
        <w:rPr>
          <w:rFonts w:hint="eastAsia"/>
        </w:rPr>
        <w:t>4</w:t>
      </w:r>
      <w:r>
        <w:rPr>
          <w:rFonts w:hint="eastAsia"/>
        </w:rPr>
        <w:t>个小于</w:t>
      </w:r>
      <w:r>
        <w:rPr>
          <w:rFonts w:hint="eastAsia"/>
        </w:rPr>
        <w:t>10</w:t>
      </w:r>
      <w:r>
        <w:rPr>
          <w:rFonts w:hint="eastAsia"/>
        </w:rPr>
        <w:t>个正整数，你可以使用加减乘除</w:t>
      </w:r>
      <w:r>
        <w:rPr>
          <w:rFonts w:hint="eastAsia"/>
        </w:rPr>
        <w:t>4</w:t>
      </w:r>
      <w:r>
        <w:rPr>
          <w:rFonts w:hint="eastAsia"/>
        </w:rPr>
        <w:t>种运算以及括号把这</w:t>
      </w:r>
      <w:r>
        <w:rPr>
          <w:rFonts w:hint="eastAsia"/>
        </w:rPr>
        <w:t>4</w:t>
      </w:r>
      <w:r>
        <w:rPr>
          <w:rFonts w:hint="eastAsia"/>
        </w:rPr>
        <w:t>个数连接起来得到一个表达式。现在的问题是，是否存在一种方式使得得到的表达式的结果等于</w:t>
      </w:r>
      <w:r>
        <w:rPr>
          <w:rFonts w:hint="eastAsia"/>
        </w:rPr>
        <w:t>24</w:t>
      </w:r>
      <w:r>
        <w:rPr>
          <w:rFonts w:hint="eastAsia"/>
        </w:rPr>
        <w:t>。</w:t>
      </w:r>
    </w:p>
    <w:p w:rsidR="00DC793B" w:rsidRDefault="00DC793B" w:rsidP="00DC793B">
      <w:pPr>
        <w:pStyle w:val="affffe"/>
        <w:ind w:firstLine="420"/>
      </w:pPr>
      <w:r>
        <w:rPr>
          <w:rFonts w:hint="eastAsia"/>
        </w:rPr>
        <w:lastRenderedPageBreak/>
        <w:t>这里加减乘除以及括号的运算结果和运算的优先级跟我们平常的定义一致（除法定义</w:t>
      </w:r>
      <w:r w:rsidR="00451AE4">
        <w:rPr>
          <w:rFonts w:hint="eastAsia"/>
        </w:rPr>
        <w:t>为</w:t>
      </w:r>
      <w:r>
        <w:rPr>
          <w:rFonts w:hint="eastAsia"/>
        </w:rPr>
        <w:t>实数除法）。</w:t>
      </w:r>
    </w:p>
    <w:p w:rsidR="00DC793B" w:rsidRDefault="00DC793B" w:rsidP="00451AE4">
      <w:pPr>
        <w:pStyle w:val="affffe"/>
        <w:ind w:firstLine="420"/>
      </w:pPr>
      <w:r>
        <w:rPr>
          <w:rFonts w:hint="eastAsia"/>
        </w:rPr>
        <w:t>比如，对于</w:t>
      </w:r>
      <w:r>
        <w:rPr>
          <w:rFonts w:hint="eastAsia"/>
        </w:rPr>
        <w:t>5</w:t>
      </w:r>
      <w:r>
        <w:rPr>
          <w:rFonts w:hint="eastAsia"/>
        </w:rPr>
        <w:t>，</w:t>
      </w:r>
      <w:r>
        <w:rPr>
          <w:rFonts w:hint="eastAsia"/>
        </w:rPr>
        <w:t>5</w:t>
      </w:r>
      <w:r>
        <w:rPr>
          <w:rFonts w:hint="eastAsia"/>
        </w:rPr>
        <w:t>，</w:t>
      </w:r>
      <w:r>
        <w:rPr>
          <w:rFonts w:hint="eastAsia"/>
        </w:rPr>
        <w:t>5</w:t>
      </w:r>
      <w:r>
        <w:rPr>
          <w:rFonts w:hint="eastAsia"/>
        </w:rPr>
        <w:t>，</w:t>
      </w:r>
      <w:r>
        <w:rPr>
          <w:rFonts w:hint="eastAsia"/>
        </w:rPr>
        <w:t>1</w:t>
      </w:r>
      <w:r>
        <w:rPr>
          <w:rFonts w:hint="eastAsia"/>
        </w:rPr>
        <w:t>，我们知道</w:t>
      </w:r>
      <w:r>
        <w:rPr>
          <w:rFonts w:hint="eastAsia"/>
        </w:rPr>
        <w:t xml:space="preserve">5 * (5 </w:t>
      </w:r>
      <w:r>
        <w:rPr>
          <w:rFonts w:hint="eastAsia"/>
        </w:rPr>
        <w:t>–</w:t>
      </w:r>
      <w:r>
        <w:rPr>
          <w:rFonts w:hint="eastAsia"/>
        </w:rPr>
        <w:t xml:space="preserve"> 1 / 5) = 24</w:t>
      </w:r>
      <w:r>
        <w:rPr>
          <w:rFonts w:hint="eastAsia"/>
        </w:rPr>
        <w:t>，因此可以得到</w:t>
      </w:r>
      <w:r>
        <w:rPr>
          <w:rFonts w:hint="eastAsia"/>
        </w:rPr>
        <w:t>24</w:t>
      </w:r>
      <w:r>
        <w:rPr>
          <w:rFonts w:hint="eastAsia"/>
        </w:rPr>
        <w:t>。又比如，对于</w:t>
      </w:r>
      <w:r>
        <w:rPr>
          <w:rFonts w:hint="eastAsia"/>
        </w:rPr>
        <w:t>1</w:t>
      </w:r>
      <w:r>
        <w:rPr>
          <w:rFonts w:hint="eastAsia"/>
        </w:rPr>
        <w:t>，</w:t>
      </w:r>
      <w:r>
        <w:rPr>
          <w:rFonts w:hint="eastAsia"/>
        </w:rPr>
        <w:t>1</w:t>
      </w:r>
      <w:r>
        <w:rPr>
          <w:rFonts w:hint="eastAsia"/>
        </w:rPr>
        <w:t>，</w:t>
      </w:r>
      <w:r>
        <w:rPr>
          <w:rFonts w:hint="eastAsia"/>
        </w:rPr>
        <w:t>4</w:t>
      </w:r>
      <w:r>
        <w:rPr>
          <w:rFonts w:hint="eastAsia"/>
        </w:rPr>
        <w:t>，</w:t>
      </w:r>
      <w:r>
        <w:rPr>
          <w:rFonts w:hint="eastAsia"/>
        </w:rPr>
        <w:t>2</w:t>
      </w:r>
      <w:r>
        <w:rPr>
          <w:rFonts w:hint="eastAsia"/>
        </w:rPr>
        <w:t>，我们怎么都不能得到</w:t>
      </w:r>
      <w:r>
        <w:rPr>
          <w:rFonts w:hint="eastAsia"/>
        </w:rPr>
        <w:t>24</w:t>
      </w:r>
      <w:r>
        <w:rPr>
          <w:rFonts w:hint="eastAsia"/>
        </w:rPr>
        <w:t>。</w:t>
      </w:r>
      <w:r w:rsidR="00451AE4">
        <w:t>(</w:t>
      </w:r>
      <w:r w:rsidRPr="00451AE4">
        <w:rPr>
          <w:rFonts w:hint="eastAsia"/>
        </w:rPr>
        <w:t>注意：输入数字的次序可以改变</w:t>
      </w:r>
      <w:r w:rsidR="00451AE4" w:rsidRPr="00451AE4">
        <w:rPr>
          <w:rFonts w:hint="eastAsia"/>
        </w:rPr>
        <w:t>)</w:t>
      </w:r>
      <w:r w:rsidRPr="00451AE4">
        <w:rPr>
          <w:rFonts w:hint="eastAsia"/>
        </w:rPr>
        <w:t>。</w:t>
      </w:r>
    </w:p>
    <w:p w:rsidR="00DC793B" w:rsidRDefault="00DC793B" w:rsidP="009A2F9D">
      <w:pPr>
        <w:pStyle w:val="4"/>
        <w:rPr>
          <w:lang w:eastAsia="zh-CN"/>
        </w:rPr>
      </w:pPr>
      <w:r w:rsidRPr="00B14102">
        <w:rPr>
          <w:lang w:eastAsia="zh-CN"/>
        </w:rPr>
        <w:t>输入</w:t>
      </w:r>
    </w:p>
    <w:p w:rsidR="00DC793B" w:rsidRPr="009357A0" w:rsidRDefault="00DC793B" w:rsidP="00DC793B">
      <w:pPr>
        <w:pStyle w:val="affffe"/>
        <w:ind w:firstLine="420"/>
      </w:pPr>
      <w:r w:rsidRPr="00E7273C">
        <w:rPr>
          <w:rFonts w:hint="eastAsia"/>
        </w:rPr>
        <w:t>输入数据包括多行，每行给出一组测试数据，包括</w:t>
      </w:r>
      <w:r w:rsidRPr="00E7273C">
        <w:rPr>
          <w:rFonts w:hint="eastAsia"/>
        </w:rPr>
        <w:t>4</w:t>
      </w:r>
      <w:r w:rsidRPr="00E7273C">
        <w:rPr>
          <w:rFonts w:hint="eastAsia"/>
        </w:rPr>
        <w:t>个小于</w:t>
      </w:r>
      <w:r w:rsidRPr="00E7273C">
        <w:rPr>
          <w:rFonts w:hint="eastAsia"/>
        </w:rPr>
        <w:t>10</w:t>
      </w:r>
      <w:r w:rsidRPr="00E7273C">
        <w:rPr>
          <w:rFonts w:hint="eastAsia"/>
        </w:rPr>
        <w:t>个正整数。最后一组测试数据中包括</w:t>
      </w:r>
      <w:r w:rsidRPr="00E7273C">
        <w:rPr>
          <w:rFonts w:hint="eastAsia"/>
        </w:rPr>
        <w:t>4</w:t>
      </w:r>
      <w:r w:rsidRPr="00E7273C">
        <w:rPr>
          <w:rFonts w:hint="eastAsia"/>
        </w:rPr>
        <w:t>个</w:t>
      </w:r>
      <w:r w:rsidRPr="00E7273C">
        <w:rPr>
          <w:rFonts w:hint="eastAsia"/>
        </w:rPr>
        <w:t>0</w:t>
      </w:r>
      <w:r w:rsidRPr="00E7273C">
        <w:rPr>
          <w:rFonts w:hint="eastAsia"/>
        </w:rPr>
        <w:t>，表示输入的结束，这组数据不用处理。</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e"/>
        <w:ind w:firstLine="420"/>
      </w:pPr>
      <w:r w:rsidRPr="00E7273C">
        <w:rPr>
          <w:rFonts w:hint="eastAsia"/>
        </w:rPr>
        <w:t>对于每一组测试数据，输出一行，如果可以得到</w:t>
      </w:r>
      <w:r w:rsidRPr="00E7273C">
        <w:rPr>
          <w:rFonts w:hint="eastAsia"/>
        </w:rPr>
        <w:t>24</w:t>
      </w:r>
      <w:r w:rsidRPr="00E7273C">
        <w:rPr>
          <w:rFonts w:hint="eastAsia"/>
        </w:rPr>
        <w:t>，输出“</w:t>
      </w:r>
      <w:r w:rsidRPr="00E7273C">
        <w:rPr>
          <w:rFonts w:hint="eastAsia"/>
        </w:rPr>
        <w:t>YES</w:t>
      </w:r>
      <w:r w:rsidRPr="00E7273C">
        <w:rPr>
          <w:rFonts w:hint="eastAsia"/>
        </w:rPr>
        <w:t>”；否则，输出“</w:t>
      </w:r>
      <w:r w:rsidRPr="00E7273C">
        <w:rPr>
          <w:rFonts w:hint="eastAsia"/>
        </w:rPr>
        <w:t>NO</w:t>
      </w:r>
      <w:r w:rsidRPr="00E7273C">
        <w:rPr>
          <w:rFonts w:hint="eastAsia"/>
        </w:rPr>
        <w:t>”。</w:t>
      </w:r>
    </w:p>
    <w:p w:rsidR="0085057F" w:rsidRDefault="0085057F" w:rsidP="009A2F9D">
      <w:pPr>
        <w:pStyle w:val="4"/>
        <w:rPr>
          <w:lang w:eastAsia="zh-CN"/>
        </w:rPr>
        <w:sectPr w:rsidR="0085057F" w:rsidSect="00EF33FF">
          <w:type w:val="continuous"/>
          <w:pgSz w:w="11907" w:h="16838" w:code="9"/>
          <w:pgMar w:top="1440" w:right="1080" w:bottom="1440" w:left="1080" w:header="851" w:footer="964" w:gutter="0"/>
          <w:cols w:space="720"/>
          <w:docGrid w:type="lines" w:linePitch="315" w:charSpace="205"/>
        </w:sectPr>
      </w:pPr>
    </w:p>
    <w:p w:rsidR="00DC793B" w:rsidRPr="00B14102" w:rsidRDefault="00DC793B" w:rsidP="009A2F9D">
      <w:pPr>
        <w:pStyle w:val="4"/>
        <w:rPr>
          <w:lang w:eastAsia="zh-CN"/>
        </w:rPr>
      </w:pPr>
      <w:r>
        <w:rPr>
          <w:lang w:eastAsia="zh-CN"/>
        </w:rPr>
        <w:t>输入样例</w:t>
      </w:r>
    </w:p>
    <w:p w:rsidR="00DC793B" w:rsidRDefault="00DC793B" w:rsidP="00DC793B">
      <w:pPr>
        <w:pStyle w:val="afffff"/>
        <w:ind w:left="420"/>
      </w:pPr>
      <w:r>
        <w:t>5 5 5 1</w:t>
      </w:r>
    </w:p>
    <w:p w:rsidR="00DC793B" w:rsidRDefault="00DC793B" w:rsidP="00DC793B">
      <w:pPr>
        <w:pStyle w:val="afffff"/>
        <w:ind w:left="420"/>
      </w:pPr>
      <w:r>
        <w:t>1 1 4 2</w:t>
      </w:r>
    </w:p>
    <w:p w:rsidR="00DC793B" w:rsidRPr="00B14102" w:rsidRDefault="00DC793B" w:rsidP="00DC793B">
      <w:pPr>
        <w:pStyle w:val="afffff"/>
        <w:ind w:left="420"/>
      </w:pPr>
      <w:r>
        <w:t>0 0 0 0</w:t>
      </w:r>
    </w:p>
    <w:p w:rsidR="00DC793B" w:rsidRPr="00B14102" w:rsidRDefault="00DC793B" w:rsidP="009A2F9D">
      <w:pPr>
        <w:pStyle w:val="4"/>
        <w:rPr>
          <w:lang w:eastAsia="zh-CN"/>
        </w:rPr>
      </w:pPr>
      <w:r>
        <w:rPr>
          <w:lang w:eastAsia="zh-CN"/>
        </w:rPr>
        <w:t>输出样例</w:t>
      </w:r>
    </w:p>
    <w:p w:rsidR="00DC793B" w:rsidRDefault="00DC793B" w:rsidP="00DC793B">
      <w:pPr>
        <w:pStyle w:val="afffff"/>
        <w:ind w:left="420"/>
      </w:pPr>
      <w:r>
        <w:t>YES</w:t>
      </w:r>
    </w:p>
    <w:p w:rsidR="00DC793B" w:rsidRDefault="00DC793B" w:rsidP="00DC793B">
      <w:pPr>
        <w:pStyle w:val="afffff"/>
        <w:ind w:left="420"/>
      </w:pPr>
      <w:r>
        <w:t>NO</w:t>
      </w:r>
      <w:r w:rsidR="0085057F">
        <w:br/>
      </w:r>
    </w:p>
    <w:p w:rsidR="0085057F" w:rsidRDefault="0085057F">
      <w:pPr>
        <w:rPr>
          <w:b/>
        </w:rPr>
        <w:sectPr w:rsidR="0085057F" w:rsidSect="0085057F">
          <w:type w:val="continuous"/>
          <w:pgSz w:w="11907" w:h="16838" w:code="9"/>
          <w:pgMar w:top="1440" w:right="1080" w:bottom="1440" w:left="1080" w:header="851" w:footer="964" w:gutter="0"/>
          <w:cols w:num="2" w:space="720"/>
          <w:docGrid w:type="lines" w:linePitch="315" w:charSpace="205"/>
        </w:sectPr>
      </w:pPr>
    </w:p>
    <w:p w:rsidR="00833C7D" w:rsidRDefault="00F512D0" w:rsidP="00833C7D">
      <w:pPr>
        <w:pStyle w:val="4"/>
        <w:rPr>
          <w:lang w:eastAsia="zh-CN"/>
        </w:rPr>
      </w:pPr>
      <w:r>
        <w:rPr>
          <w:b w:val="0"/>
        </w:rPr>
        <w:t>解题思路</w:t>
      </w:r>
    </w:p>
    <w:p w:rsidR="00833C7D" w:rsidRDefault="00833C7D" w:rsidP="00833C7D">
      <w:pPr>
        <w:pStyle w:val="altx"/>
      </w:pPr>
      <w:r>
        <w:t>给定</w:t>
      </w:r>
      <w:r>
        <w:t>4</w:t>
      </w:r>
      <w:r>
        <w:t>个小于</w:t>
      </w:r>
      <w:r>
        <w:t>10</w:t>
      </w:r>
      <w:r>
        <w:t>的正整数，判断是否可以通过加减乘除四则运算以及括号，得到结果</w:t>
      </w:r>
      <w:r>
        <w:t>24</w:t>
      </w:r>
      <w:r>
        <w:t>。</w:t>
      </w:r>
    </w:p>
    <w:p w:rsidR="00833C7D" w:rsidRDefault="00833C7D" w:rsidP="00833C7D">
      <w:pPr>
        <w:pStyle w:val="altx"/>
      </w:pPr>
      <w:r>
        <w:rPr>
          <w:b/>
        </w:rPr>
        <w:t>问题分析</w:t>
      </w:r>
      <w:r>
        <w:t>：需要对</w:t>
      </w:r>
      <w:r>
        <w:t>4</w:t>
      </w:r>
      <w:r>
        <w:t>个数字进行排列组合，并尝试所有可能的运算组合，判断是否能得到</w:t>
      </w:r>
      <w:r>
        <w:t>24</w:t>
      </w:r>
      <w:r>
        <w:t>。</w:t>
      </w:r>
    </w:p>
    <w:p w:rsidR="00833C7D" w:rsidRDefault="00833C7D" w:rsidP="00833C7D">
      <w:pPr>
        <w:pStyle w:val="altx"/>
      </w:pPr>
      <w:r>
        <w:rPr>
          <w:b/>
        </w:rPr>
        <w:t>算法选择</w:t>
      </w:r>
      <w:r>
        <w:t>：使用递归和回溯的方法，逐步减少问题规模。</w:t>
      </w:r>
    </w:p>
    <w:p w:rsidR="00833C7D" w:rsidRDefault="00833C7D" w:rsidP="00833C7D">
      <w:pPr>
        <w:pStyle w:val="altx"/>
      </w:pPr>
      <w:r>
        <w:rPr>
          <w:b/>
        </w:rPr>
        <w:t>数据结构</w:t>
      </w:r>
      <w:r>
        <w:t>：使用向量（或列表）存储当前的数字集合。</w:t>
      </w:r>
    </w:p>
    <w:p w:rsidR="00833C7D" w:rsidRDefault="00833C7D" w:rsidP="00833C7D">
      <w:pPr>
        <w:pStyle w:val="altx"/>
      </w:pPr>
      <w:r>
        <w:rPr>
          <w:b/>
        </w:rPr>
        <w:t>边界条件</w:t>
      </w:r>
      <w:r>
        <w:t>：当只剩一个数字时，判断是否等于</w:t>
      </w:r>
      <w:r>
        <w:t>24</w:t>
      </w:r>
      <w:r>
        <w:t>。</w:t>
      </w:r>
    </w:p>
    <w:p w:rsidR="00833C7D" w:rsidRPr="00833C7D" w:rsidRDefault="00833C7D" w:rsidP="00833C7D">
      <w:pPr>
        <w:pStyle w:val="altx"/>
        <w:rPr>
          <w:b/>
        </w:rPr>
      </w:pPr>
      <w:r w:rsidRPr="00833C7D">
        <w:rPr>
          <w:b/>
        </w:rPr>
        <w:t>算法思路</w:t>
      </w:r>
    </w:p>
    <w:p w:rsidR="00833C7D" w:rsidRDefault="00833C7D" w:rsidP="00833C7D">
      <w:pPr>
        <w:pStyle w:val="altx"/>
      </w:pPr>
      <w:r>
        <w:rPr>
          <w:b/>
        </w:rPr>
        <w:t>递归回溯</w:t>
      </w:r>
      <w:r>
        <w:t>：每次从当前数字集合中选择两个数字，进行四则运算，将结果与剩余数字组成新的集合，递归处理。</w:t>
      </w:r>
    </w:p>
    <w:p w:rsidR="00833C7D" w:rsidRDefault="00833C7D" w:rsidP="00833C7D">
      <w:pPr>
        <w:pStyle w:val="altx"/>
      </w:pPr>
      <w:r>
        <w:rPr>
          <w:b/>
        </w:rPr>
        <w:t>剪枝优化</w:t>
      </w:r>
      <w:r>
        <w:t>：一旦找到可行解，立即返回，不再继续搜索。</w:t>
      </w:r>
    </w:p>
    <w:p w:rsidR="00833C7D" w:rsidRDefault="00833C7D" w:rsidP="00833C7D">
      <w:pPr>
        <w:pStyle w:val="altx"/>
      </w:pPr>
      <w:r>
        <w:rPr>
          <w:b/>
        </w:rPr>
        <w:t>精度处理</w:t>
      </w:r>
      <w:r>
        <w:t>：由于涉及浮点数运算，使用</w:t>
      </w:r>
      <w:r>
        <w:t>EPS</w:t>
      </w:r>
      <w:r>
        <w:t>来判断两个数是否相等。</w:t>
      </w:r>
    </w:p>
    <w:p w:rsidR="00833C7D" w:rsidRDefault="00833C7D" w:rsidP="00833C7D">
      <w:pPr>
        <w:pStyle w:val="altx"/>
      </w:pPr>
      <w:r>
        <w:rPr>
          <w:b/>
        </w:rPr>
        <w:t>运算符处理</w:t>
      </w:r>
      <w:r>
        <w:t>：</w:t>
      </w:r>
      <w:r>
        <w:rPr>
          <w:rFonts w:ascii="微软雅黑" w:eastAsia="微软雅黑" w:hAnsi="微软雅黑" w:cs="微软雅黑" w:hint="eastAsia"/>
        </w:rPr>
        <w:t>对</w:t>
      </w:r>
      <w:r>
        <w:t>每</w:t>
      </w:r>
      <w:r>
        <w:rPr>
          <w:rFonts w:ascii="微软雅黑" w:eastAsia="微软雅黑" w:hAnsi="微软雅黑" w:cs="微软雅黑" w:hint="eastAsia"/>
        </w:rPr>
        <w:t>对</w:t>
      </w:r>
      <w:r>
        <w:t>数字</w:t>
      </w:r>
      <w:r>
        <w:rPr>
          <w:rFonts w:ascii="微软雅黑" w:eastAsia="微软雅黑" w:hAnsi="微软雅黑" w:cs="微软雅黑" w:hint="eastAsia"/>
        </w:rPr>
        <w:t>尝试</w:t>
      </w:r>
      <w:r>
        <w:t>六种运算</w:t>
      </w:r>
      <w:r>
        <w:rPr>
          <w:rFonts w:ascii="微软雅黑" w:eastAsia="微软雅黑" w:hAnsi="微软雅黑" w:cs="微软雅黑" w:hint="eastAsia"/>
        </w:rPr>
        <w:t>组</w:t>
      </w:r>
      <w:r>
        <w:t>合（加、乘、减、减（交</w:t>
      </w:r>
      <w:r>
        <w:rPr>
          <w:rFonts w:ascii="微软雅黑" w:eastAsia="微软雅黑" w:hAnsi="微软雅黑" w:cs="微软雅黑" w:hint="eastAsia"/>
        </w:rPr>
        <w:t>换</w:t>
      </w:r>
      <w:r>
        <w:t>）、除、除（交</w:t>
      </w:r>
      <w:r>
        <w:rPr>
          <w:rFonts w:ascii="微软雅黑" w:eastAsia="微软雅黑" w:hAnsi="微软雅黑" w:cs="微软雅黑" w:hint="eastAsia"/>
        </w:rPr>
        <w:t>换</w:t>
      </w:r>
      <w:r>
        <w:t>））</w:t>
      </w:r>
      <w:r>
        <w:rPr>
          <w:rFonts w:hint="eastAsia"/>
        </w:rPr>
        <w:t>。</w:t>
      </w:r>
    </w:p>
    <w:p w:rsidR="00833C7D" w:rsidRDefault="00833C7D" w:rsidP="00833C7D">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33C7D" w:rsidTr="005C6274">
        <w:tc>
          <w:tcPr>
            <w:tcW w:w="5233" w:type="dxa"/>
            <w:tcBorders>
              <w:right w:val="single" w:sz="6" w:space="0" w:color="auto"/>
            </w:tcBorders>
          </w:tcPr>
          <w:p w:rsidR="00833C7D" w:rsidRDefault="00833C7D" w:rsidP="005C6274">
            <w:pPr>
              <w:jc w:val="center"/>
            </w:pPr>
            <w:r>
              <w:rPr>
                <w:b/>
                <w:color w:val="00008B"/>
              </w:rPr>
              <w:t>C++ Code</w:t>
            </w:r>
          </w:p>
          <w:p w:rsidR="00833C7D" w:rsidRDefault="00833C7D" w:rsidP="00833C7D">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EPS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1e-6</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isZero</w:t>
            </w:r>
            <w:r>
              <w:rPr>
                <w:rFonts w:ascii="Consolas" w:hAnsi="Consolas"/>
                <w:sz w:val="17"/>
              </w:rPr>
              <w:t>(</w:t>
            </w:r>
            <w:r>
              <w:rPr>
                <w:rFonts w:ascii="Consolas" w:hAnsi="Consolas"/>
                <w:color w:val="B00040"/>
                <w:sz w:val="17"/>
              </w:rPr>
              <w:t>double</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fabs(x)</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EPS;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count24</w:t>
            </w:r>
            <w:r>
              <w:rPr>
                <w:rFonts w:ascii="Consolas" w:hAnsi="Consolas"/>
                <w:sz w:val="17"/>
              </w:rPr>
              <w:t>(vector</w:t>
            </w:r>
            <w:r>
              <w:rPr>
                <w:rFonts w:ascii="Consolas" w:hAnsi="Consolas"/>
                <w:color w:val="666666"/>
                <w:sz w:val="17"/>
              </w:rPr>
              <w:t>&lt;</w:t>
            </w:r>
            <w:r>
              <w:rPr>
                <w:rFonts w:ascii="Consolas" w:hAnsi="Consolas"/>
                <w:color w:val="B00040"/>
                <w:sz w:val="17"/>
              </w:rPr>
              <w:t>double</w:t>
            </w:r>
            <w:r>
              <w:rPr>
                <w:rFonts w:ascii="Consolas" w:hAnsi="Consolas"/>
                <w:color w:val="666666"/>
                <w:sz w:val="17"/>
              </w:rPr>
              <w:t>&gt;</w:t>
            </w:r>
            <w:r>
              <w:rPr>
                <w:rFonts w:ascii="Consolas" w:hAnsi="Consolas"/>
                <w:color w:val="BBBBBB"/>
                <w:sz w:val="17"/>
              </w:rPr>
              <w:t xml:space="preserve"> </w:t>
            </w:r>
            <w:r>
              <w:rPr>
                <w:rFonts w:ascii="Consolas" w:hAnsi="Consolas"/>
                <w:sz w:val="17"/>
              </w:rPr>
              <w:t>nums)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nums.size();</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isZero(nums[</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24</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double</w:t>
            </w:r>
            <w:r>
              <w:rPr>
                <w:rFonts w:ascii="Consolas" w:hAnsi="Consolas"/>
                <w:color w:val="666666"/>
                <w:sz w:val="17"/>
              </w:rPr>
              <w:t>&gt;</w:t>
            </w:r>
            <w:r>
              <w:rPr>
                <w:rFonts w:ascii="Consolas" w:hAnsi="Consolas"/>
                <w:color w:val="BBBBBB"/>
                <w:sz w:val="17"/>
              </w:rPr>
              <w:t xml:space="preserve"> </w:t>
            </w:r>
            <w:r>
              <w:rPr>
                <w:rFonts w:ascii="Consolas" w:hAnsi="Consolas"/>
                <w:sz w:val="17"/>
              </w:rPr>
              <w:t>next;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k</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next.push_back(nums[k]);</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加法</w:t>
            </w:r>
            <w:r>
              <w:rPr>
                <w:rFonts w:ascii="Consolas" w:hAnsi="Consolas"/>
                <w:color w:val="3D7B7B"/>
                <w:sz w:val="17"/>
              </w:rPr>
              <w:br/>
            </w:r>
            <w:r>
              <w:rPr>
                <w:rFonts w:ascii="Consolas" w:hAnsi="Consolas"/>
                <w:color w:val="BBBBBB"/>
                <w:sz w:val="17"/>
              </w:rPr>
              <w:t xml:space="preserve">            </w:t>
            </w:r>
            <w:r>
              <w:rPr>
                <w:rFonts w:ascii="Consolas" w:hAnsi="Consolas"/>
                <w:sz w:val="17"/>
              </w:rPr>
              <w:t>next.push_back(nums[i]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nums[j]);</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(count24(next))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sz w:val="17"/>
              </w:rPr>
              <w:t>next.pop_back();</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乘法</w:t>
            </w:r>
            <w:r>
              <w:rPr>
                <w:rFonts w:ascii="Consolas" w:hAnsi="Consolas"/>
                <w:color w:val="3D7B7B"/>
                <w:sz w:val="17"/>
              </w:rPr>
              <w:br/>
            </w:r>
            <w:r>
              <w:rPr>
                <w:rFonts w:ascii="Consolas" w:hAnsi="Consolas"/>
                <w:color w:val="BBBBBB"/>
                <w:sz w:val="17"/>
              </w:rPr>
              <w:t xml:space="preserve">            </w:t>
            </w:r>
            <w:r>
              <w:rPr>
                <w:rFonts w:ascii="Consolas" w:hAnsi="Consolas"/>
                <w:sz w:val="17"/>
              </w:rPr>
              <w:t>next.push_back(nums[i]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nums[j]);</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(count24(next))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sz w:val="17"/>
              </w:rPr>
              <w:t>next.pop_back();</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减法</w:t>
            </w:r>
            <w:r>
              <w:rPr>
                <w:rFonts w:ascii="Consolas" w:hAnsi="Consolas"/>
                <w:color w:val="3D7B7B"/>
                <w:sz w:val="17"/>
              </w:rPr>
              <w:br/>
            </w:r>
            <w:r>
              <w:rPr>
                <w:rFonts w:ascii="Consolas" w:hAnsi="Consolas"/>
                <w:color w:val="BBBBBB"/>
                <w:sz w:val="17"/>
              </w:rPr>
              <w:t xml:space="preserve">            </w:t>
            </w:r>
            <w:r>
              <w:rPr>
                <w:rFonts w:ascii="Consolas" w:hAnsi="Consolas"/>
                <w:sz w:val="17"/>
              </w:rPr>
              <w:t>next.push_back(nums[i]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nums[j]);</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(count24(next))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sz w:val="17"/>
              </w:rPr>
              <w:t>next.pop_back();</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减法</w:t>
            </w:r>
            <w:r>
              <w:rPr>
                <w:rFonts w:ascii="Consolas" w:hAnsi="Consolas"/>
                <w:color w:val="3D7B7B"/>
                <w:sz w:val="17"/>
              </w:rPr>
              <w:t xml:space="preserve"> (</w:t>
            </w:r>
            <w:r>
              <w:rPr>
                <w:rFonts w:ascii="Consolas" w:hAnsi="Consolas"/>
                <w:color w:val="3D7B7B"/>
                <w:sz w:val="17"/>
              </w:rPr>
              <w:t>交换顺序</w:t>
            </w:r>
            <w:r>
              <w:rPr>
                <w:rFonts w:ascii="Consolas" w:hAnsi="Consolas"/>
                <w:color w:val="3D7B7B"/>
                <w:sz w:val="17"/>
              </w:rPr>
              <w:t>)</w:t>
            </w:r>
            <w:r>
              <w:rPr>
                <w:rFonts w:ascii="Consolas" w:hAnsi="Consolas"/>
                <w:color w:val="3D7B7B"/>
                <w:sz w:val="17"/>
              </w:rPr>
              <w:br/>
            </w:r>
            <w:r>
              <w:rPr>
                <w:rFonts w:ascii="Consolas" w:hAnsi="Consolas"/>
                <w:color w:val="BBBBBB"/>
                <w:sz w:val="17"/>
              </w:rPr>
              <w:t xml:space="preserve">            </w:t>
            </w:r>
            <w:r>
              <w:rPr>
                <w:rFonts w:ascii="Consolas" w:hAnsi="Consolas"/>
                <w:sz w:val="17"/>
              </w:rPr>
              <w:t>next.push_back(nums[j]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(count24(next))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sz w:val="17"/>
              </w:rPr>
              <w:t>next.pop_back();</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除法</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isZero(nums[j]))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next.push_back(nums[i]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nums[j]);</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(count24(next))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sz w:val="17"/>
              </w:rPr>
              <w:t>next.pop_back();</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除法</w:t>
            </w:r>
            <w:r>
              <w:rPr>
                <w:rFonts w:ascii="Consolas" w:hAnsi="Consolas"/>
                <w:color w:val="3D7B7B"/>
                <w:sz w:val="17"/>
              </w:rPr>
              <w:t xml:space="preserve"> (</w:t>
            </w:r>
            <w:r>
              <w:rPr>
                <w:rFonts w:ascii="Consolas" w:hAnsi="Consolas"/>
                <w:color w:val="3D7B7B"/>
                <w:sz w:val="17"/>
              </w:rPr>
              <w:t>交换顺序</w:t>
            </w:r>
            <w:r>
              <w:rPr>
                <w:rFonts w:ascii="Consolas" w:hAnsi="Consolas"/>
                <w:color w:val="3D7B7B"/>
                <w:sz w:val="17"/>
              </w:rPr>
              <w:t>)</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isZero(nums[i]))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next.push_back(nums[j]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(count24(next))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sz w:val="17"/>
              </w:rPr>
              <w:t>next.pop_back();</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color w:val="008000"/>
                <w:sz w:val="17"/>
              </w:rPr>
              <w:t>true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double</w:t>
            </w:r>
            <w:r>
              <w:rPr>
                <w:rFonts w:ascii="Consolas" w:hAnsi="Consolas"/>
                <w:color w:val="666666"/>
                <w:sz w:val="17"/>
              </w:rPr>
              <w:t>&gt;</w:t>
            </w:r>
            <w:r>
              <w:rPr>
                <w:rFonts w:ascii="Consolas" w:hAnsi="Consolas"/>
                <w:color w:val="BBBBBB"/>
                <w:sz w:val="17"/>
              </w:rPr>
              <w:t xml:space="preserve"> </w:t>
            </w:r>
            <w:r>
              <w:rPr>
                <w:rFonts w:ascii="Consolas" w:hAnsi="Consolas"/>
                <w:sz w:val="17"/>
              </w:rPr>
              <w:t>nums(N);</w:t>
            </w:r>
            <w:r>
              <w:rPr>
                <w:rFonts w:ascii="Consolas" w:hAnsi="Consolas"/>
                <w:color w:val="BBBBBB"/>
                <w:sz w:val="17"/>
              </w:rPr>
              <w:b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isEnd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isZero(nums[i]))</w:t>
            </w:r>
            <w:r>
              <w:rPr>
                <w:rFonts w:ascii="Consolas" w:hAnsi="Consolas"/>
                <w:color w:val="BBBBBB"/>
                <w:sz w:val="17"/>
              </w:rPr>
              <w:t xml:space="preserve"> </w:t>
            </w:r>
            <w:r>
              <w:rPr>
                <w:rFonts w:ascii="Consolas" w:hAnsi="Consolas"/>
                <w:sz w:val="17"/>
              </w:rPr>
              <w:t>isEnd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(isEnd)</w:t>
            </w:r>
            <w:r>
              <w:rPr>
                <w:rFonts w:ascii="Consolas" w:hAnsi="Consolas"/>
                <w:color w:val="BBBBBB"/>
                <w:sz w:val="17"/>
              </w:rP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(count24(nums))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"YES"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"NO"</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33C7D" w:rsidRDefault="00833C7D" w:rsidP="005C6274">
            <w:pPr>
              <w:jc w:val="center"/>
            </w:pPr>
            <w:r>
              <w:rPr>
                <w:b/>
                <w:color w:val="006400"/>
              </w:rPr>
              <w:lastRenderedPageBreak/>
              <w:t>Python Code</w:t>
            </w:r>
          </w:p>
          <w:p w:rsidR="00833C7D" w:rsidRDefault="00833C7D" w:rsidP="00833C7D">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sz w:val="17"/>
              </w:rPr>
              <w:t xml:space="preserve">EPS </w:t>
            </w:r>
            <w:r>
              <w:rPr>
                <w:rFonts w:ascii="Consolas" w:hAnsi="Consolas"/>
                <w:color w:val="666666"/>
                <w:sz w:val="17"/>
              </w:rPr>
              <w:t>=</w:t>
            </w:r>
            <w:r>
              <w:rPr>
                <w:rFonts w:ascii="Consolas" w:hAnsi="Consolas"/>
                <w:sz w:val="17"/>
              </w:rPr>
              <w:t xml:space="preserve"> </w:t>
            </w:r>
            <w:r>
              <w:rPr>
                <w:rFonts w:ascii="Consolas" w:hAnsi="Consolas"/>
                <w:color w:val="666666"/>
                <w:sz w:val="17"/>
              </w:rPr>
              <w:t>1e-6</w:t>
            </w:r>
            <w:r>
              <w:rPr>
                <w:rFonts w:ascii="Consolas" w:hAnsi="Consolas"/>
                <w:color w:val="BBBBBB"/>
                <w:sz w:val="17"/>
              </w:rPr>
              <w:br/>
            </w:r>
            <w:r>
              <w:rPr>
                <w:rFonts w:ascii="Consolas" w:hAnsi="Consolas"/>
                <w:sz w:val="17"/>
              </w:rPr>
              <w:t xml:space="preserve">N </w:t>
            </w:r>
            <w:r>
              <w:rPr>
                <w:rFonts w:ascii="Consolas" w:hAnsi="Consolas"/>
                <w:color w:val="666666"/>
                <w:sz w:val="17"/>
              </w:rPr>
              <w:t>=</w:t>
            </w:r>
            <w:r>
              <w:rPr>
                <w:rFonts w:ascii="Consolas" w:hAnsi="Consolas"/>
                <w:sz w:val="17"/>
              </w:rPr>
              <w:t xml:space="preserve"> </w:t>
            </w:r>
            <w:r>
              <w:rPr>
                <w:rFonts w:ascii="Consolas" w:hAnsi="Consolas"/>
                <w:color w:val="666666"/>
                <w:sz w:val="17"/>
              </w:rPr>
              <w:t>4</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is_zero</w:t>
            </w:r>
            <w:r>
              <w:rPr>
                <w:rFonts w:ascii="Consolas" w:hAnsi="Consolas"/>
                <w:sz w:val="17"/>
              </w:rPr>
              <w:t>(x):</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008000"/>
                <w:sz w:val="17"/>
              </w:rPr>
              <w:t>abs</w:t>
            </w:r>
            <w:r>
              <w:rPr>
                <w:rFonts w:ascii="Consolas" w:hAnsi="Consolas"/>
                <w:sz w:val="17"/>
              </w:rPr>
              <w:t xml:space="preserve">(x) </w:t>
            </w:r>
            <w:r>
              <w:rPr>
                <w:rFonts w:ascii="Consolas" w:hAnsi="Consolas"/>
                <w:color w:val="666666"/>
                <w:sz w:val="17"/>
              </w:rPr>
              <w:t>&lt;=</w:t>
            </w:r>
            <w:r>
              <w:rPr>
                <w:rFonts w:ascii="Consolas" w:hAnsi="Consolas"/>
                <w:sz w:val="17"/>
              </w:rPr>
              <w:t xml:space="preserve"> EPS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count24</w:t>
            </w:r>
            <w:r>
              <w:rPr>
                <w:rFonts w:ascii="Consolas" w:hAnsi="Consolas"/>
                <w:sz w:val="17"/>
              </w:rPr>
              <w:t>(nums):</w:t>
            </w:r>
            <w:r>
              <w:rPr>
                <w:rFonts w:ascii="Consolas" w:hAnsi="Consolas"/>
                <w:color w:val="BBBBBB"/>
                <w:sz w:val="17"/>
              </w:rPr>
              <w:br/>
            </w:r>
            <w:r>
              <w:rPr>
                <w:rFonts w:ascii="Consolas" w:hAnsi="Consolas"/>
                <w:sz w:val="17"/>
              </w:rPr>
              <w:lastRenderedPageBreak/>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(nums)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is_zero(nums[</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24</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n):</w:t>
            </w:r>
            <w:r>
              <w:rPr>
                <w:rFonts w:ascii="Consolas" w:hAnsi="Consolas"/>
                <w:color w:val="BBBBBB"/>
                <w:sz w:val="17"/>
              </w:rPr>
              <w:br/>
            </w:r>
            <w:r>
              <w:rPr>
                <w:rFonts w:ascii="Consolas" w:hAnsi="Consolas"/>
                <w:sz w:val="17"/>
              </w:rPr>
              <w:t xml:space="preserve">            next_nums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k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k </w:t>
            </w:r>
            <w:r>
              <w:rPr>
                <w:rFonts w:ascii="Consolas" w:hAnsi="Consolas"/>
                <w:color w:val="666666"/>
                <w:sz w:val="17"/>
              </w:rPr>
              <w:t>!=</w:t>
            </w:r>
            <w:r>
              <w:rPr>
                <w:rFonts w:ascii="Consolas" w:hAnsi="Consolas"/>
                <w:sz w:val="17"/>
              </w:rPr>
              <w:t xml:space="preserve"> i </w:t>
            </w:r>
            <w:r>
              <w:rPr>
                <w:rFonts w:ascii="Consolas" w:hAnsi="Consolas"/>
                <w:b/>
                <w:color w:val="AA22FF"/>
                <w:sz w:val="17"/>
              </w:rPr>
              <w:t>and</w:t>
            </w:r>
            <w:r>
              <w:rPr>
                <w:rFonts w:ascii="Consolas" w:hAnsi="Consolas"/>
                <w:sz w:val="17"/>
              </w:rPr>
              <w:t xml:space="preserve"> k </w:t>
            </w:r>
            <w:r>
              <w:rPr>
                <w:rFonts w:ascii="Consolas" w:hAnsi="Consolas"/>
                <w:color w:val="666666"/>
                <w:sz w:val="17"/>
              </w:rPr>
              <w:t>!=</w:t>
            </w:r>
            <w:r>
              <w:rPr>
                <w:rFonts w:ascii="Consolas" w:hAnsi="Consolas"/>
                <w:sz w:val="17"/>
              </w:rPr>
              <w:t xml:space="preserve"> j:</w:t>
            </w:r>
            <w:r>
              <w:rPr>
                <w:rFonts w:ascii="Consolas" w:hAnsi="Consolas"/>
                <w:color w:val="BBBBBB"/>
                <w:sz w:val="17"/>
              </w:rPr>
              <w:br/>
            </w:r>
            <w:r>
              <w:rPr>
                <w:rFonts w:ascii="Consolas" w:hAnsi="Consolas"/>
                <w:sz w:val="17"/>
              </w:rPr>
              <w:t xml:space="preserve">                    next_nums</w:t>
            </w:r>
            <w:r>
              <w:rPr>
                <w:rFonts w:ascii="Consolas" w:hAnsi="Consolas"/>
                <w:color w:val="666666"/>
                <w:sz w:val="17"/>
              </w:rPr>
              <w:t>.</w:t>
            </w:r>
            <w:r>
              <w:rPr>
                <w:rFonts w:ascii="Consolas" w:hAnsi="Consolas"/>
                <w:sz w:val="17"/>
              </w:rPr>
              <w:t>append(nums[k])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加法</w:t>
            </w:r>
            <w:r>
              <w:rPr>
                <w:rFonts w:ascii="Consolas" w:hAnsi="Consolas"/>
                <w:color w:val="BBBBBB"/>
                <w:sz w:val="17"/>
              </w:rPr>
              <w:br/>
            </w:r>
            <w:r>
              <w:rPr>
                <w:rFonts w:ascii="Consolas" w:hAnsi="Consolas"/>
                <w:sz w:val="17"/>
              </w:rPr>
              <w:t xml:space="preserve">            next_nums</w:t>
            </w:r>
            <w:r>
              <w:rPr>
                <w:rFonts w:ascii="Consolas" w:hAnsi="Consolas"/>
                <w:color w:val="666666"/>
                <w:sz w:val="17"/>
              </w:rPr>
              <w:t>.</w:t>
            </w:r>
            <w:r>
              <w:rPr>
                <w:rFonts w:ascii="Consolas" w:hAnsi="Consolas"/>
                <w:sz w:val="17"/>
              </w:rPr>
              <w:t xml:space="preserve">append(nums[i] </w:t>
            </w:r>
            <w:r>
              <w:rPr>
                <w:rFonts w:ascii="Consolas" w:hAnsi="Consolas"/>
                <w:color w:val="666666"/>
                <w:sz w:val="17"/>
              </w:rPr>
              <w:t>+</w:t>
            </w:r>
            <w:r>
              <w:rPr>
                <w:rFonts w:ascii="Consolas" w:hAnsi="Consolas"/>
                <w:sz w:val="17"/>
              </w:rPr>
              <w:t xml:space="preserve"> nums[j])</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count24(next_nums):</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next_nums</w:t>
            </w:r>
            <w:r>
              <w:rPr>
                <w:rFonts w:ascii="Consolas" w:hAnsi="Consolas"/>
                <w:color w:val="666666"/>
                <w:sz w:val="17"/>
              </w:rPr>
              <w:t>.</w:t>
            </w:r>
            <w:r>
              <w:rPr>
                <w:rFonts w:ascii="Consolas" w:hAnsi="Consolas"/>
                <w:sz w:val="17"/>
              </w:rPr>
              <w:t>pop()</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乘法</w:t>
            </w:r>
            <w:r>
              <w:rPr>
                <w:rFonts w:ascii="Consolas" w:hAnsi="Consolas"/>
                <w:color w:val="BBBBBB"/>
                <w:sz w:val="17"/>
              </w:rPr>
              <w:br/>
            </w:r>
            <w:r>
              <w:rPr>
                <w:rFonts w:ascii="Consolas" w:hAnsi="Consolas"/>
                <w:sz w:val="17"/>
              </w:rPr>
              <w:t xml:space="preserve">            next_nums</w:t>
            </w:r>
            <w:r>
              <w:rPr>
                <w:rFonts w:ascii="Consolas" w:hAnsi="Consolas"/>
                <w:color w:val="666666"/>
                <w:sz w:val="17"/>
              </w:rPr>
              <w:t>.</w:t>
            </w:r>
            <w:r>
              <w:rPr>
                <w:rFonts w:ascii="Consolas" w:hAnsi="Consolas"/>
                <w:sz w:val="17"/>
              </w:rPr>
              <w:t xml:space="preserve">append(nums[i] </w:t>
            </w:r>
            <w:r>
              <w:rPr>
                <w:rFonts w:ascii="Consolas" w:hAnsi="Consolas"/>
                <w:color w:val="666666"/>
                <w:sz w:val="17"/>
              </w:rPr>
              <w:t>*</w:t>
            </w:r>
            <w:r>
              <w:rPr>
                <w:rFonts w:ascii="Consolas" w:hAnsi="Consolas"/>
                <w:sz w:val="17"/>
              </w:rPr>
              <w:t xml:space="preserve"> nums[j])</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count24(next_nums):</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next_nums</w:t>
            </w:r>
            <w:r>
              <w:rPr>
                <w:rFonts w:ascii="Consolas" w:hAnsi="Consolas"/>
                <w:color w:val="666666"/>
                <w:sz w:val="17"/>
              </w:rPr>
              <w:t>.</w:t>
            </w:r>
            <w:r>
              <w:rPr>
                <w:rFonts w:ascii="Consolas" w:hAnsi="Consolas"/>
                <w:sz w:val="17"/>
              </w:rPr>
              <w:t>pop()</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减法</w:t>
            </w:r>
            <w:r>
              <w:rPr>
                <w:rFonts w:ascii="Consolas" w:hAnsi="Consolas"/>
                <w:color w:val="BBBBBB"/>
                <w:sz w:val="17"/>
              </w:rPr>
              <w:br/>
            </w:r>
            <w:r>
              <w:rPr>
                <w:rFonts w:ascii="Consolas" w:hAnsi="Consolas"/>
                <w:sz w:val="17"/>
              </w:rPr>
              <w:t xml:space="preserve">            next_nums</w:t>
            </w:r>
            <w:r>
              <w:rPr>
                <w:rFonts w:ascii="Consolas" w:hAnsi="Consolas"/>
                <w:color w:val="666666"/>
                <w:sz w:val="17"/>
              </w:rPr>
              <w:t>.</w:t>
            </w:r>
            <w:r>
              <w:rPr>
                <w:rFonts w:ascii="Consolas" w:hAnsi="Consolas"/>
                <w:sz w:val="17"/>
              </w:rPr>
              <w:t xml:space="preserve">append(nums[i] </w:t>
            </w:r>
            <w:r>
              <w:rPr>
                <w:rFonts w:ascii="Consolas" w:hAnsi="Consolas"/>
                <w:color w:val="666666"/>
                <w:sz w:val="17"/>
              </w:rPr>
              <w:t>-</w:t>
            </w:r>
            <w:r>
              <w:rPr>
                <w:rFonts w:ascii="Consolas" w:hAnsi="Consolas"/>
                <w:sz w:val="17"/>
              </w:rPr>
              <w:t xml:space="preserve"> nums[j])</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count24(next_nums):</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next_nums</w:t>
            </w:r>
            <w:r>
              <w:rPr>
                <w:rFonts w:ascii="Consolas" w:hAnsi="Consolas"/>
                <w:color w:val="666666"/>
                <w:sz w:val="17"/>
              </w:rPr>
              <w:t>.</w:t>
            </w:r>
            <w:r>
              <w:rPr>
                <w:rFonts w:ascii="Consolas" w:hAnsi="Consolas"/>
                <w:sz w:val="17"/>
              </w:rPr>
              <w:t>pop()</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减法</w:t>
            </w:r>
            <w:r>
              <w:rPr>
                <w:rFonts w:ascii="Consolas" w:hAnsi="Consolas"/>
                <w:color w:val="3D7B7B"/>
                <w:sz w:val="17"/>
              </w:rPr>
              <w:t xml:space="preserve"> (</w:t>
            </w:r>
            <w:r>
              <w:rPr>
                <w:rFonts w:ascii="Consolas" w:hAnsi="Consolas"/>
                <w:color w:val="3D7B7B"/>
                <w:sz w:val="17"/>
              </w:rPr>
              <w:t>交换顺序</w:t>
            </w:r>
            <w:r>
              <w:rPr>
                <w:rFonts w:ascii="Consolas" w:hAnsi="Consolas"/>
                <w:color w:val="3D7B7B"/>
                <w:sz w:val="17"/>
              </w:rPr>
              <w:t>)</w:t>
            </w:r>
            <w:r>
              <w:rPr>
                <w:rFonts w:ascii="Consolas" w:hAnsi="Consolas"/>
                <w:color w:val="BBBBBB"/>
                <w:sz w:val="17"/>
              </w:rPr>
              <w:br/>
            </w:r>
            <w:r>
              <w:rPr>
                <w:rFonts w:ascii="Consolas" w:hAnsi="Consolas"/>
                <w:sz w:val="17"/>
              </w:rPr>
              <w:t xml:space="preserve">            next_nums</w:t>
            </w:r>
            <w:r>
              <w:rPr>
                <w:rFonts w:ascii="Consolas" w:hAnsi="Consolas"/>
                <w:color w:val="666666"/>
                <w:sz w:val="17"/>
              </w:rPr>
              <w:t>.</w:t>
            </w:r>
            <w:r>
              <w:rPr>
                <w:rFonts w:ascii="Consolas" w:hAnsi="Consolas"/>
                <w:sz w:val="17"/>
              </w:rPr>
              <w:t xml:space="preserve">append(nums[j] </w:t>
            </w:r>
            <w:r>
              <w:rPr>
                <w:rFonts w:ascii="Consolas" w:hAnsi="Consolas"/>
                <w:color w:val="666666"/>
                <w:sz w:val="17"/>
              </w:rPr>
              <w:t>-</w:t>
            </w:r>
            <w:r>
              <w:rPr>
                <w:rFonts w:ascii="Consolas" w:hAnsi="Consolas"/>
                <w:sz w:val="17"/>
              </w:rPr>
              <w:t xml:space="preserve"> nums[i])</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count24(next_nums):</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next_nums</w:t>
            </w:r>
            <w:r>
              <w:rPr>
                <w:rFonts w:ascii="Consolas" w:hAnsi="Consolas"/>
                <w:color w:val="666666"/>
                <w:sz w:val="17"/>
              </w:rPr>
              <w:t>.</w:t>
            </w:r>
            <w:r>
              <w:rPr>
                <w:rFonts w:ascii="Consolas" w:hAnsi="Consolas"/>
                <w:sz w:val="17"/>
              </w:rPr>
              <w:t>pop()</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除法</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is_zero(nums[j]):</w:t>
            </w:r>
            <w:r>
              <w:rPr>
                <w:rFonts w:ascii="Consolas" w:hAnsi="Consolas"/>
                <w:color w:val="BBBBBB"/>
                <w:sz w:val="17"/>
              </w:rPr>
              <w:br/>
            </w:r>
            <w:r>
              <w:rPr>
                <w:rFonts w:ascii="Consolas" w:hAnsi="Consolas"/>
                <w:sz w:val="17"/>
              </w:rPr>
              <w:t xml:space="preserve">                next_nums</w:t>
            </w:r>
            <w:r>
              <w:rPr>
                <w:rFonts w:ascii="Consolas" w:hAnsi="Consolas"/>
                <w:color w:val="666666"/>
                <w:sz w:val="17"/>
              </w:rPr>
              <w:t>.</w:t>
            </w:r>
            <w:r>
              <w:rPr>
                <w:rFonts w:ascii="Consolas" w:hAnsi="Consolas"/>
                <w:sz w:val="17"/>
              </w:rPr>
              <w:t xml:space="preserve">append(nums[i] </w:t>
            </w:r>
            <w:r>
              <w:rPr>
                <w:rFonts w:ascii="Consolas" w:hAnsi="Consolas"/>
                <w:color w:val="666666"/>
                <w:sz w:val="17"/>
              </w:rPr>
              <w:t>/</w:t>
            </w:r>
            <w:r>
              <w:rPr>
                <w:rFonts w:ascii="Consolas" w:hAnsi="Consolas"/>
                <w:sz w:val="17"/>
              </w:rPr>
              <w:t xml:space="preserve"> nums[j])</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count24(next_nums):</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next_nums</w:t>
            </w:r>
            <w:r>
              <w:rPr>
                <w:rFonts w:ascii="Consolas" w:hAnsi="Consolas"/>
                <w:color w:val="666666"/>
                <w:sz w:val="17"/>
              </w:rPr>
              <w:t>.</w:t>
            </w:r>
            <w:r>
              <w:rPr>
                <w:rFonts w:ascii="Consolas" w:hAnsi="Consolas"/>
                <w:sz w:val="17"/>
              </w:rPr>
              <w:t>pop()</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除法</w:t>
            </w:r>
            <w:r>
              <w:rPr>
                <w:rFonts w:ascii="Consolas" w:hAnsi="Consolas"/>
                <w:color w:val="3D7B7B"/>
                <w:sz w:val="17"/>
              </w:rPr>
              <w:t xml:space="preserve"> (</w:t>
            </w:r>
            <w:r>
              <w:rPr>
                <w:rFonts w:ascii="Consolas" w:hAnsi="Consolas"/>
                <w:color w:val="3D7B7B"/>
                <w:sz w:val="17"/>
              </w:rPr>
              <w:t>交换顺序</w:t>
            </w:r>
            <w:r>
              <w:rPr>
                <w:rFonts w:ascii="Consolas" w:hAnsi="Consolas"/>
                <w:color w:val="3D7B7B"/>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is_zero(nums[i]):</w:t>
            </w:r>
            <w:r>
              <w:rPr>
                <w:rFonts w:ascii="Consolas" w:hAnsi="Consolas"/>
                <w:color w:val="BBBBBB"/>
                <w:sz w:val="17"/>
              </w:rPr>
              <w:br/>
            </w:r>
            <w:r>
              <w:rPr>
                <w:rFonts w:ascii="Consolas" w:hAnsi="Consolas"/>
                <w:sz w:val="17"/>
              </w:rPr>
              <w:t xml:space="preserve">                next_nums</w:t>
            </w:r>
            <w:r>
              <w:rPr>
                <w:rFonts w:ascii="Consolas" w:hAnsi="Consolas"/>
                <w:color w:val="666666"/>
                <w:sz w:val="17"/>
              </w:rPr>
              <w:t>.</w:t>
            </w:r>
            <w:r>
              <w:rPr>
                <w:rFonts w:ascii="Consolas" w:hAnsi="Consolas"/>
                <w:sz w:val="17"/>
              </w:rPr>
              <w:t xml:space="preserve">append(nums[j] </w:t>
            </w:r>
            <w:r>
              <w:rPr>
                <w:rFonts w:ascii="Consolas" w:hAnsi="Consolas"/>
                <w:color w:val="666666"/>
                <w:sz w:val="17"/>
              </w:rPr>
              <w:t>/</w:t>
            </w:r>
            <w:r>
              <w:rPr>
                <w:rFonts w:ascii="Consolas" w:hAnsi="Consolas"/>
                <w:sz w:val="17"/>
              </w:rPr>
              <w:t xml:space="preserve"> nums[i])</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count24(next_nums):</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next_nums</w:t>
            </w:r>
            <w:r>
              <w:rPr>
                <w:rFonts w:ascii="Consolas" w:hAnsi="Consolas"/>
                <w:color w:val="666666"/>
                <w:sz w:val="17"/>
              </w:rPr>
              <w:t>.</w:t>
            </w:r>
            <w:r>
              <w:rPr>
                <w:rFonts w:ascii="Consolas" w:hAnsi="Consolas"/>
                <w:sz w:val="17"/>
              </w:rPr>
              <w:t>pop()</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 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 xml:space="preserve">(nums)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检查是否全为</w:t>
            </w:r>
            <w:r>
              <w:rPr>
                <w:rFonts w:ascii="Consolas" w:hAnsi="Consolas"/>
                <w:color w:val="3D7B7B"/>
                <w:sz w:val="17"/>
              </w:rPr>
              <w:t>0</w:t>
            </w:r>
            <w:r>
              <w:rPr>
                <w:rFonts w:ascii="Consolas" w:hAnsi="Consolas"/>
                <w:color w:val="BBBBBB"/>
                <w:sz w:val="17"/>
              </w:rPr>
              <w:br/>
            </w:r>
            <w:r>
              <w:rPr>
                <w:rFonts w:ascii="Consolas" w:hAnsi="Consolas"/>
                <w:sz w:val="17"/>
              </w:rPr>
              <w:t xml:space="preserve">        is_end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num </w:t>
            </w:r>
            <w:r>
              <w:rPr>
                <w:rFonts w:ascii="Consolas" w:hAnsi="Consolas"/>
                <w:b/>
                <w:color w:val="AA22FF"/>
                <w:sz w:val="17"/>
              </w:rPr>
              <w:t>in</w:t>
            </w:r>
            <w:r>
              <w:rPr>
                <w:rFonts w:ascii="Consolas" w:hAnsi="Consolas"/>
                <w:sz w:val="17"/>
              </w:rPr>
              <w:t xml:space="preserve"> nums: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is_zero(num):</w:t>
            </w:r>
            <w:r>
              <w:rPr>
                <w:rFonts w:ascii="Consolas" w:hAnsi="Consolas"/>
                <w:color w:val="BBBBBB"/>
                <w:sz w:val="17"/>
              </w:rPr>
              <w:br/>
            </w:r>
            <w:r>
              <w:rPr>
                <w:rFonts w:ascii="Consolas" w:hAnsi="Consolas"/>
                <w:sz w:val="17"/>
              </w:rPr>
              <w:t xml:space="preserve">                is_end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is_end:</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if</w:t>
            </w:r>
            <w:r>
              <w:rPr>
                <w:rFonts w:ascii="Consolas" w:hAnsi="Consolas"/>
                <w:sz w:val="17"/>
              </w:rPr>
              <w:t xml:space="preserve"> count24(nums):</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"YES"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"NO"</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9E431F" w:rsidRPr="00D928F1" w:rsidRDefault="009E431F" w:rsidP="009E431F">
      <w:pPr>
        <w:pStyle w:val="21"/>
        <w:spacing w:before="315"/>
        <w:rPr>
          <w:lang w:eastAsia="zh-CN"/>
        </w:rPr>
      </w:pPr>
      <w:bookmarkStart w:id="139" w:name="_Toc223626925"/>
      <w:r w:rsidRPr="00D928F1">
        <w:rPr>
          <w:lang w:eastAsia="zh-CN"/>
        </w:rPr>
        <w:lastRenderedPageBreak/>
        <w:t>质数环</w:t>
      </w:r>
      <w:r w:rsidRPr="00C2171E">
        <w:rPr>
          <w:rFonts w:hint="eastAsia"/>
          <w:vertAlign w:val="superscript"/>
          <w:lang w:eastAsia="zh-CN"/>
        </w:rPr>
        <w:t>N</w:t>
      </w:r>
      <w:r w:rsidRPr="00C2171E">
        <w:rPr>
          <w:vertAlign w:val="superscript"/>
          <w:lang w:eastAsia="zh-CN"/>
        </w:rPr>
        <w:t>Q080</w:t>
      </w:r>
    </w:p>
    <w:p w:rsidR="009E431F" w:rsidRPr="00D928F1" w:rsidRDefault="009E431F" w:rsidP="009E431F">
      <w:pPr>
        <w:pStyle w:val="4"/>
        <w:rPr>
          <w:lang w:eastAsia="zh-CN"/>
        </w:rPr>
      </w:pPr>
      <w:r w:rsidRPr="00D928F1">
        <w:rPr>
          <w:lang w:eastAsia="zh-CN"/>
        </w:rPr>
        <w:t>描述</w:t>
      </w:r>
    </w:p>
    <w:p w:rsidR="009E431F" w:rsidRPr="00D928F1" w:rsidRDefault="009E431F" w:rsidP="009E431F">
      <w:pPr>
        <w:pStyle w:val="affffe"/>
        <w:ind w:firstLine="420"/>
        <w:rPr>
          <w:color w:val="495060"/>
        </w:rPr>
      </w:pPr>
      <w:r w:rsidRPr="00D928F1">
        <w:t>看着小鲁</w:t>
      </w:r>
      <w:r>
        <w:rPr>
          <w:rFonts w:hint="eastAsia"/>
        </w:rPr>
        <w:t>进步神速，</w:t>
      </w:r>
      <w:r w:rsidRPr="00D928F1">
        <w:t>小华特别高兴，他琢磨着如何帮助小鲁把所学融会贯通。</w:t>
      </w:r>
    </w:p>
    <w:p w:rsidR="009E431F" w:rsidRPr="00D928F1" w:rsidRDefault="009E431F" w:rsidP="009E431F">
      <w:pPr>
        <w:pStyle w:val="affffe"/>
        <w:ind w:firstLine="420"/>
        <w:rPr>
          <w:color w:val="495060"/>
        </w:rPr>
      </w:pPr>
      <w:r w:rsidRPr="00D928F1">
        <w:t>有哪些经典题包含数学知识</w:t>
      </w:r>
      <w:r w:rsidRPr="00D928F1">
        <w:t>+</w:t>
      </w:r>
      <w:r w:rsidRPr="00D928F1">
        <w:t>排列组合</w:t>
      </w:r>
      <w:r w:rsidRPr="00D928F1">
        <w:t>+</w:t>
      </w:r>
      <w:r w:rsidRPr="00D928F1">
        <w:t>深度优先搜索呢</w:t>
      </w:r>
      <w:r w:rsidRPr="00D928F1">
        <w:t>?</w:t>
      </w:r>
      <w:r w:rsidRPr="00D928F1">
        <w:t>小华灵机一动，想到了经典的质数环问题：</w:t>
      </w:r>
    </w:p>
    <w:p w:rsidR="009E431F" w:rsidRPr="00D928F1" w:rsidRDefault="009E431F" w:rsidP="009E431F">
      <w:pPr>
        <w:pStyle w:val="affffe"/>
        <w:ind w:firstLine="420"/>
      </w:pPr>
      <w:r w:rsidRPr="00D928F1">
        <w:t>给一个自然数</w:t>
      </w:r>
      <w:r w:rsidRPr="00D928F1">
        <w:t>N,</w:t>
      </w:r>
      <w:r w:rsidRPr="00D928F1">
        <w:t>在</w:t>
      </w:r>
      <w:r w:rsidRPr="00D928F1">
        <w:t>1,2,3,4,5,6..N</w:t>
      </w:r>
      <w:r w:rsidRPr="00D928F1">
        <w:t>个数组成的全排列中，求满足相邻两个数之和是质数的排列。为了简化问题，排列的第一项固定是</w:t>
      </w:r>
      <w:r w:rsidRPr="00D928F1">
        <w:t>1</w:t>
      </w:r>
      <w:r w:rsidRPr="00D928F1">
        <w:t>，排列的最后一项与第一项之和必须是质数，由此成环。</w:t>
      </w:r>
    </w:p>
    <w:p w:rsidR="009E431F" w:rsidRPr="00D928F1" w:rsidRDefault="009E431F" w:rsidP="009E431F">
      <w:pPr>
        <w:widowControl/>
        <w:wordWrap w:val="0"/>
        <w:autoSpaceDE/>
        <w:autoSpaceDN/>
        <w:adjustRightInd/>
        <w:spacing w:before="0" w:after="225" w:line="360" w:lineRule="atLeast"/>
        <w:ind w:firstLine="0"/>
        <w:textAlignment w:val="auto"/>
        <w:rPr>
          <w:rFonts w:ascii="Helvetica" w:hAnsi="Helvetica" w:cs="宋体"/>
          <w:color w:val="495060"/>
          <w:sz w:val="24"/>
          <w:szCs w:val="24"/>
          <w:lang w:eastAsia="zh-CN"/>
        </w:rPr>
      </w:pPr>
      <w:r w:rsidRPr="00D928F1">
        <w:rPr>
          <w:rFonts w:ascii="Helvetica" w:hAnsi="Helvetica" w:cs="宋体"/>
          <w:noProof/>
          <w:color w:val="495060"/>
          <w:sz w:val="24"/>
          <w:szCs w:val="24"/>
          <w:lang w:eastAsia="zh-CN"/>
        </w:rPr>
        <w:drawing>
          <wp:inline distT="0" distB="0" distL="0" distR="0" wp14:anchorId="2C9DA39F" wp14:editId="369AC7C1">
            <wp:extent cx="2686050" cy="1247775"/>
            <wp:effectExtent l="0" t="0" r="0" b="9525"/>
            <wp:docPr id="65" name="图片 6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descr="image.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686050" cy="1247775"/>
                    </a:xfrm>
                    <a:prstGeom prst="rect">
                      <a:avLst/>
                    </a:prstGeom>
                    <a:noFill/>
                    <a:ln>
                      <a:noFill/>
                    </a:ln>
                  </pic:spPr>
                </pic:pic>
              </a:graphicData>
            </a:graphic>
          </wp:inline>
        </w:drawing>
      </w:r>
    </w:p>
    <w:p w:rsidR="009E431F" w:rsidRPr="00D928F1" w:rsidRDefault="009E431F" w:rsidP="009E431F">
      <w:pPr>
        <w:pStyle w:val="4"/>
        <w:rPr>
          <w:lang w:eastAsia="zh-CN"/>
        </w:rPr>
      </w:pPr>
      <w:r w:rsidRPr="00D928F1">
        <w:rPr>
          <w:lang w:eastAsia="zh-CN"/>
        </w:rPr>
        <w:t>输入</w:t>
      </w:r>
    </w:p>
    <w:p w:rsidR="009E431F" w:rsidRPr="00D928F1" w:rsidRDefault="009E431F" w:rsidP="009E431F">
      <w:pPr>
        <w:pStyle w:val="affffe"/>
        <w:ind w:firstLine="420"/>
      </w:pPr>
      <w:r w:rsidRPr="00D928F1">
        <w:t>输入若干行，每行是一个自然数</w:t>
      </w:r>
      <w:r w:rsidRPr="00D928F1">
        <w:t>n(0 &lt; n &lt;=17)</w:t>
      </w:r>
      <w:r w:rsidRPr="00D928F1">
        <w:t>。</w:t>
      </w:r>
    </w:p>
    <w:p w:rsidR="009E431F" w:rsidRPr="00D928F1" w:rsidRDefault="009E431F" w:rsidP="009E431F">
      <w:pPr>
        <w:pStyle w:val="4"/>
        <w:rPr>
          <w:lang w:eastAsia="zh-CN"/>
        </w:rPr>
      </w:pPr>
      <w:r w:rsidRPr="00D928F1">
        <w:rPr>
          <w:lang w:eastAsia="zh-CN"/>
        </w:rPr>
        <w:t>输出</w:t>
      </w:r>
    </w:p>
    <w:p w:rsidR="009E431F" w:rsidRPr="00D928F1" w:rsidRDefault="009E431F" w:rsidP="009E431F">
      <w:pPr>
        <w:pStyle w:val="affffe"/>
        <w:ind w:firstLine="420"/>
      </w:pPr>
      <w:r w:rsidRPr="00D928F1">
        <w:t>每组数据输出若干行：</w:t>
      </w:r>
    </w:p>
    <w:p w:rsidR="009E431F" w:rsidRPr="00D928F1" w:rsidRDefault="009E431F" w:rsidP="009E431F">
      <w:pPr>
        <w:pStyle w:val="affffe"/>
        <w:ind w:firstLine="420"/>
      </w:pPr>
      <w:r w:rsidRPr="00D928F1">
        <w:t>每一行代表环中从</w:t>
      </w:r>
      <w:r w:rsidRPr="00D928F1">
        <w:t>1</w:t>
      </w:r>
      <w:r w:rsidRPr="00D928F1">
        <w:t>开始的满足题意的排列，按字典序输出每组排列。</w:t>
      </w:r>
    </w:p>
    <w:p w:rsidR="009E431F" w:rsidRPr="00D928F1" w:rsidRDefault="009E431F" w:rsidP="009E431F">
      <w:pPr>
        <w:pStyle w:val="affffe"/>
        <w:ind w:firstLine="420"/>
        <w:rPr>
          <w:color w:val="495060"/>
        </w:rPr>
      </w:pPr>
      <w:r w:rsidRPr="00D928F1">
        <w:t>每组数据的答案之间用空行隔开。</w:t>
      </w:r>
    </w:p>
    <w:p w:rsidR="009E431F" w:rsidRPr="00D928F1" w:rsidRDefault="009E431F" w:rsidP="009E431F">
      <w:pPr>
        <w:pStyle w:val="4"/>
        <w:rPr>
          <w:lang w:eastAsia="zh-CN"/>
        </w:rPr>
      </w:pPr>
      <w:r w:rsidRPr="00D928F1">
        <w:rPr>
          <w:lang w:eastAsia="zh-CN"/>
        </w:rPr>
        <w:t>输入样例</w:t>
      </w:r>
      <w:r w:rsidRPr="00D928F1">
        <w:rPr>
          <w:lang w:eastAsia="zh-CN"/>
        </w:rPr>
        <w:t xml:space="preserve"> 1 </w:t>
      </w:r>
    </w:p>
    <w:p w:rsidR="009E431F" w:rsidRPr="00D928F1" w:rsidRDefault="009E431F" w:rsidP="009E431F">
      <w:pPr>
        <w:pStyle w:val="afffff"/>
        <w:ind w:left="420"/>
      </w:pPr>
      <w:r w:rsidRPr="00D928F1">
        <w:t>8</w:t>
      </w:r>
    </w:p>
    <w:p w:rsidR="009E431F" w:rsidRPr="00D928F1" w:rsidRDefault="009E431F" w:rsidP="009E431F">
      <w:pPr>
        <w:pStyle w:val="afffff"/>
        <w:ind w:left="420"/>
      </w:pPr>
      <w:r w:rsidRPr="00D928F1">
        <w:t>6</w:t>
      </w:r>
    </w:p>
    <w:p w:rsidR="009E431F" w:rsidRPr="00D928F1" w:rsidRDefault="009E431F" w:rsidP="009E431F">
      <w:pPr>
        <w:pStyle w:val="afffff"/>
        <w:ind w:left="420"/>
      </w:pPr>
      <w:r w:rsidRPr="00D928F1">
        <w:t>4</w:t>
      </w:r>
    </w:p>
    <w:p w:rsidR="009E431F" w:rsidRPr="00D928F1" w:rsidRDefault="009E431F" w:rsidP="009E431F">
      <w:pPr>
        <w:pStyle w:val="4"/>
        <w:rPr>
          <w:lang w:eastAsia="zh-CN"/>
        </w:rPr>
      </w:pPr>
      <w:r w:rsidRPr="00D928F1">
        <w:rPr>
          <w:lang w:eastAsia="zh-CN"/>
        </w:rPr>
        <w:lastRenderedPageBreak/>
        <w:t>输出样例</w:t>
      </w:r>
      <w:r w:rsidRPr="00D928F1">
        <w:rPr>
          <w:lang w:eastAsia="zh-CN"/>
        </w:rPr>
        <w:t xml:space="preserve"> 1</w:t>
      </w:r>
    </w:p>
    <w:p w:rsidR="009E431F" w:rsidRPr="00D928F1" w:rsidRDefault="009E431F" w:rsidP="009E431F">
      <w:pPr>
        <w:pStyle w:val="afffff"/>
        <w:ind w:left="420"/>
      </w:pPr>
      <w:r w:rsidRPr="00D928F1">
        <w:t>Case 1:</w:t>
      </w:r>
    </w:p>
    <w:p w:rsidR="009E431F" w:rsidRPr="00D928F1" w:rsidRDefault="009E431F" w:rsidP="009E431F">
      <w:pPr>
        <w:pStyle w:val="afffff"/>
        <w:ind w:left="420"/>
      </w:pPr>
      <w:r w:rsidRPr="00D928F1">
        <w:t>1 2 3 8 5 6 7 4</w:t>
      </w:r>
    </w:p>
    <w:p w:rsidR="009E431F" w:rsidRPr="00D928F1" w:rsidRDefault="009E431F" w:rsidP="009E431F">
      <w:pPr>
        <w:pStyle w:val="afffff"/>
        <w:ind w:left="420"/>
      </w:pPr>
      <w:r w:rsidRPr="00D928F1">
        <w:t>1 2 5 8 3 4 7 6</w:t>
      </w:r>
    </w:p>
    <w:p w:rsidR="009E431F" w:rsidRPr="00D928F1" w:rsidRDefault="009E431F" w:rsidP="009E431F">
      <w:pPr>
        <w:pStyle w:val="afffff"/>
        <w:ind w:left="420"/>
      </w:pPr>
      <w:r w:rsidRPr="00D928F1">
        <w:t>1 4 7 6 5 8 3 2</w:t>
      </w:r>
    </w:p>
    <w:p w:rsidR="009E431F" w:rsidRPr="00D928F1" w:rsidRDefault="009E431F" w:rsidP="009E431F">
      <w:pPr>
        <w:pStyle w:val="afffff"/>
        <w:ind w:left="420"/>
      </w:pPr>
      <w:r w:rsidRPr="00D928F1">
        <w:t>1 6 7 4 3 8 5 2</w:t>
      </w:r>
    </w:p>
    <w:p w:rsidR="009E431F" w:rsidRPr="00D928F1" w:rsidRDefault="009E431F" w:rsidP="009E431F">
      <w:pPr>
        <w:pStyle w:val="afffff"/>
        <w:ind w:left="420"/>
      </w:pPr>
    </w:p>
    <w:p w:rsidR="009E431F" w:rsidRPr="00D928F1" w:rsidRDefault="009E431F" w:rsidP="009E431F">
      <w:pPr>
        <w:pStyle w:val="afffff"/>
        <w:ind w:left="420"/>
      </w:pPr>
      <w:r w:rsidRPr="00D928F1">
        <w:t>Case 2:</w:t>
      </w:r>
    </w:p>
    <w:p w:rsidR="009E431F" w:rsidRPr="00D928F1" w:rsidRDefault="009E431F" w:rsidP="009E431F">
      <w:pPr>
        <w:pStyle w:val="afffff"/>
        <w:ind w:left="420"/>
      </w:pPr>
      <w:r w:rsidRPr="00D928F1">
        <w:t>1 4 3 2 5 6</w:t>
      </w:r>
    </w:p>
    <w:p w:rsidR="009E431F" w:rsidRPr="00D928F1" w:rsidRDefault="009E431F" w:rsidP="009E431F">
      <w:pPr>
        <w:pStyle w:val="afffff"/>
        <w:ind w:left="420"/>
      </w:pPr>
      <w:r w:rsidRPr="00D928F1">
        <w:t>1 6 5 2 3 4</w:t>
      </w:r>
    </w:p>
    <w:p w:rsidR="009E431F" w:rsidRPr="00D928F1" w:rsidRDefault="009E431F" w:rsidP="009E431F">
      <w:pPr>
        <w:pStyle w:val="afffff"/>
        <w:ind w:left="420"/>
      </w:pPr>
    </w:p>
    <w:p w:rsidR="009E431F" w:rsidRPr="00D928F1" w:rsidRDefault="009E431F" w:rsidP="009E431F">
      <w:pPr>
        <w:pStyle w:val="afffff"/>
        <w:ind w:left="420"/>
      </w:pPr>
      <w:r w:rsidRPr="00D928F1">
        <w:t>Case 3:</w:t>
      </w:r>
    </w:p>
    <w:p w:rsidR="009E431F" w:rsidRPr="00D928F1" w:rsidRDefault="009E431F" w:rsidP="009E431F">
      <w:pPr>
        <w:pStyle w:val="afffff"/>
        <w:ind w:left="420"/>
      </w:pPr>
      <w:r w:rsidRPr="00D928F1">
        <w:t>1 2 3 4</w:t>
      </w:r>
    </w:p>
    <w:p w:rsidR="009E431F" w:rsidRPr="00D928F1" w:rsidRDefault="009E431F" w:rsidP="009E431F">
      <w:pPr>
        <w:pStyle w:val="afffff"/>
        <w:ind w:left="420"/>
      </w:pPr>
      <w:r w:rsidRPr="00D928F1">
        <w:t>1 4 3 2</w:t>
      </w:r>
    </w:p>
    <w:p w:rsidR="009E431F" w:rsidRDefault="009E431F" w:rsidP="009E431F">
      <w:pPr>
        <w:pStyle w:val="4"/>
        <w:rPr>
          <w:lang w:eastAsia="zh-CN"/>
        </w:rPr>
      </w:pPr>
      <w:r>
        <w:t>解题思路</w:t>
      </w:r>
    </w:p>
    <w:p w:rsidR="009E431F" w:rsidRDefault="009E431F" w:rsidP="009E431F">
      <w:pPr>
        <w:pStyle w:val="altx"/>
      </w:pPr>
      <w:r>
        <w:t>构造一个长度为</w:t>
      </w:r>
      <w:r>
        <w:t>n</w:t>
      </w:r>
      <w:r>
        <w:t>的环，使得相邻两个数的和为质数，且第一个数固定为</w:t>
      </w:r>
      <w:r>
        <w:t>1</w:t>
      </w:r>
      <w:r>
        <w:t>。</w:t>
      </w:r>
    </w:p>
    <w:p w:rsidR="009E431F" w:rsidRDefault="009E431F" w:rsidP="009E431F">
      <w:pPr>
        <w:pStyle w:val="altx"/>
      </w:pPr>
      <w:r>
        <w:t>算法选择</w:t>
      </w:r>
      <w:r>
        <w:rPr>
          <w:rFonts w:hint="eastAsia"/>
        </w:rPr>
        <w:t>：</w:t>
      </w:r>
      <w:r>
        <w:t>深度优先搜索</w:t>
      </w:r>
      <w:r>
        <w:t xml:space="preserve">(DFS) + </w:t>
      </w:r>
      <w:r>
        <w:t>回溯</w:t>
      </w:r>
    </w:p>
    <w:p w:rsidR="009E431F" w:rsidRDefault="009E431F" w:rsidP="009E431F">
      <w:pPr>
        <w:pStyle w:val="altx"/>
      </w:pPr>
      <w:r>
        <w:rPr>
          <w:b/>
        </w:rPr>
        <w:t>问题分析</w:t>
      </w:r>
      <w:r>
        <w:t>：</w:t>
      </w:r>
    </w:p>
    <w:p w:rsidR="009E431F" w:rsidRDefault="009E431F" w:rsidP="009E431F">
      <w:pPr>
        <w:pStyle w:val="altx"/>
      </w:pPr>
      <w:r>
        <w:t>我们需要构造一个环，因此首尾元素也需要满足和为质数的条件。</w:t>
      </w:r>
    </w:p>
    <w:p w:rsidR="009E431F" w:rsidRDefault="009E431F" w:rsidP="009E431F">
      <w:pPr>
        <w:pStyle w:val="altx"/>
      </w:pPr>
      <w:r>
        <w:t>第一个数固定为</w:t>
      </w:r>
      <w:r>
        <w:t>1</w:t>
      </w:r>
      <w:r>
        <w:t>，所以我们从第二个位置开始填充。</w:t>
      </w:r>
    </w:p>
    <w:p w:rsidR="009E431F" w:rsidRDefault="009E431F" w:rsidP="009E431F">
      <w:pPr>
        <w:pStyle w:val="altx"/>
      </w:pPr>
      <w:r>
        <w:t>每个数字只能使用一次。</w:t>
      </w:r>
    </w:p>
    <w:p w:rsidR="009E431F" w:rsidRDefault="009E431F" w:rsidP="009E431F">
      <w:pPr>
        <w:pStyle w:val="altx"/>
      </w:pPr>
      <w:r>
        <w:rPr>
          <w:b/>
        </w:rPr>
        <w:t>深度优先搜索</w:t>
      </w:r>
      <w:r>
        <w:t>：</w:t>
      </w:r>
    </w:p>
    <w:p w:rsidR="009E431F" w:rsidRDefault="009E431F" w:rsidP="009E431F">
      <w:pPr>
        <w:pStyle w:val="altx"/>
      </w:pPr>
      <w:r>
        <w:t>从第一个位置（固定为</w:t>
      </w:r>
      <w:r>
        <w:t>1</w:t>
      </w:r>
      <w:r>
        <w:t>）开始，尝试填充第二个位置。</w:t>
      </w:r>
    </w:p>
    <w:p w:rsidR="009E431F" w:rsidRDefault="009E431F" w:rsidP="009E431F">
      <w:pPr>
        <w:pStyle w:val="altx"/>
      </w:pPr>
      <w:r>
        <w:t>对于每个位置，尝试所有可能的未使用数字，检查与前一个数字的和是否为质数。</w:t>
      </w:r>
    </w:p>
    <w:p w:rsidR="009E431F" w:rsidRDefault="009E431F" w:rsidP="009E431F">
      <w:pPr>
        <w:pStyle w:val="altx"/>
      </w:pPr>
      <w:r>
        <w:t>如果满足条件，则继续递归填充下一个位置。</w:t>
      </w:r>
    </w:p>
    <w:p w:rsidR="009E431F" w:rsidRDefault="009E431F" w:rsidP="009E431F">
      <w:pPr>
        <w:pStyle w:val="altx"/>
      </w:pPr>
      <w:r>
        <w:t>如果所有位置都填充完成，且首尾元素之和为质数，则找到一个解。</w:t>
      </w:r>
    </w:p>
    <w:p w:rsidR="009E431F" w:rsidRDefault="009E431F" w:rsidP="009E431F">
      <w:pPr>
        <w:pStyle w:val="altx"/>
      </w:pPr>
      <w:r>
        <w:rPr>
          <w:b/>
        </w:rPr>
        <w:t>回溯</w:t>
      </w:r>
      <w:r>
        <w:t>：</w:t>
      </w:r>
    </w:p>
    <w:p w:rsidR="009E431F" w:rsidRDefault="009E431F" w:rsidP="009E431F">
      <w:pPr>
        <w:pStyle w:val="altx"/>
      </w:pPr>
      <w:r>
        <w:t>当递归返回时，需要将当前数字标记为未使用，并从环中移除，以便尝试其他可能的数字。</w:t>
      </w:r>
    </w:p>
    <w:p w:rsidR="009E431F" w:rsidRDefault="009E431F" w:rsidP="009E431F">
      <w:pPr>
        <w:pStyle w:val="altx"/>
      </w:pPr>
      <w:r>
        <w:rPr>
          <w:b/>
        </w:rPr>
        <w:t>质数判断</w:t>
      </w:r>
      <w:r>
        <w:t>：</w:t>
      </w:r>
    </w:p>
    <w:p w:rsidR="009E431F" w:rsidRDefault="009E431F" w:rsidP="009E431F">
      <w:pPr>
        <w:pStyle w:val="altx"/>
      </w:pPr>
      <w:r>
        <w:t>由于</w:t>
      </w:r>
      <w:r>
        <w:t>n</w:t>
      </w:r>
      <w:r>
        <w:t>最大为</w:t>
      </w:r>
      <w:r>
        <w:t>20</w:t>
      </w:r>
      <w:r>
        <w:t>，所以最大的和为</w:t>
      </w:r>
      <w:r>
        <w:t>19+20=39</w:t>
      </w:r>
      <w:r>
        <w:t>。</w:t>
      </w:r>
    </w:p>
    <w:p w:rsidR="009E431F" w:rsidRDefault="009E431F" w:rsidP="009E431F">
      <w:pPr>
        <w:pStyle w:val="altx"/>
      </w:pPr>
      <w:r>
        <w:t>使用打表法</w:t>
      </w:r>
      <w:r>
        <w:rPr>
          <w:rFonts w:ascii="微软雅黑" w:eastAsia="微软雅黑" w:hAnsi="微软雅黑" w:cs="微软雅黑" w:hint="eastAsia"/>
        </w:rPr>
        <w:t>预处</w:t>
      </w:r>
      <w:r>
        <w:t>理</w:t>
      </w:r>
      <w:r>
        <w:rPr>
          <w:rFonts w:ascii="微软雅黑" w:eastAsia="微软雅黑" w:hAnsi="微软雅黑" w:cs="微软雅黑" w:hint="eastAsia"/>
        </w:rPr>
        <w:t>质</w:t>
      </w:r>
      <w:r>
        <w:t>数，提高判断效率。</w:t>
      </w:r>
    </w:p>
    <w:p w:rsidR="009E431F" w:rsidRDefault="009E431F" w:rsidP="009E431F">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9E431F" w:rsidTr="003E3C9F">
        <w:tc>
          <w:tcPr>
            <w:tcW w:w="5233" w:type="dxa"/>
            <w:tcBorders>
              <w:right w:val="single" w:sz="6" w:space="0" w:color="auto"/>
            </w:tcBorders>
          </w:tcPr>
          <w:p w:rsidR="009E431F" w:rsidRDefault="009E431F" w:rsidP="003E3C9F">
            <w:pPr>
              <w:jc w:val="center"/>
            </w:pPr>
            <w:r>
              <w:rPr>
                <w:b/>
                <w:color w:val="00008B"/>
              </w:rPr>
              <w:t>C++ Code</w:t>
            </w:r>
          </w:p>
          <w:p w:rsidR="009E431F" w:rsidRDefault="009E431F" w:rsidP="00D80577">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质数标记数组，</w:t>
            </w:r>
            <w:r>
              <w:rPr>
                <w:rFonts w:ascii="Consolas" w:hAnsi="Consolas"/>
                <w:color w:val="3D7B7B"/>
                <w:sz w:val="17"/>
              </w:rPr>
              <w:t>p[i]</w:t>
            </w:r>
            <w:r>
              <w:rPr>
                <w:rFonts w:ascii="Consolas" w:hAnsi="Consolas"/>
                <w:color w:val="3D7B7B"/>
                <w:sz w:val="17"/>
              </w:rPr>
              <w:t>为</w:t>
            </w:r>
            <w:r>
              <w:rPr>
                <w:rFonts w:ascii="Consolas" w:hAnsi="Consolas"/>
                <w:color w:val="3D7B7B"/>
                <w:sz w:val="17"/>
              </w:rPr>
              <w:t>true</w:t>
            </w:r>
            <w:r>
              <w:rPr>
                <w:rFonts w:ascii="Consolas" w:hAnsi="Consolas"/>
                <w:color w:val="3D7B7B"/>
                <w:sz w:val="17"/>
              </w:rPr>
              <w:t>表示</w:t>
            </w:r>
            <w:r>
              <w:rPr>
                <w:rFonts w:ascii="Consolas" w:hAnsi="Consolas"/>
                <w:color w:val="3D7B7B"/>
                <w:sz w:val="17"/>
              </w:rPr>
              <w:t>i</w:t>
            </w:r>
            <w:r>
              <w:rPr>
                <w:rFonts w:ascii="Consolas" w:hAnsi="Consolas"/>
                <w:color w:val="3D7B7B"/>
                <w:sz w:val="17"/>
              </w:rPr>
              <w:t>是质数</w:t>
            </w:r>
            <w:r>
              <w:rPr>
                <w:rFonts w:ascii="Consolas" w:hAnsi="Consolas"/>
                <w:color w:val="3D7B7B"/>
                <w:sz w:val="17"/>
              </w:rPr>
              <w:br/>
            </w:r>
            <w:r>
              <w:rPr>
                <w:rFonts w:ascii="Consolas" w:hAnsi="Consolas"/>
                <w:color w:val="B00040"/>
                <w:sz w:val="17"/>
              </w:rPr>
              <w:t>bool</w:t>
            </w:r>
            <w:r>
              <w:rPr>
                <w:rFonts w:ascii="Consolas" w:hAnsi="Consolas"/>
                <w:color w:val="BBBBBB"/>
                <w:sz w:val="17"/>
              </w:rPr>
              <w:t xml:space="preserve"> </w:t>
            </w:r>
            <w:r>
              <w:rPr>
                <w:rFonts w:ascii="Consolas" w:hAnsi="Consolas"/>
                <w:sz w:val="17"/>
              </w:rPr>
              <w:t>p[</w:t>
            </w:r>
            <w:r>
              <w:rPr>
                <w:rFonts w:ascii="Consolas" w:hAnsi="Consolas"/>
                <w:color w:val="666666"/>
                <w:sz w:val="17"/>
              </w:rPr>
              <w:t>100</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标记数组，</w:t>
            </w:r>
            <w:r>
              <w:rPr>
                <w:rFonts w:ascii="Consolas" w:hAnsi="Consolas"/>
                <w:color w:val="3D7B7B"/>
                <w:sz w:val="17"/>
              </w:rPr>
              <w:t>used[i]</w:t>
            </w:r>
            <w:r>
              <w:rPr>
                <w:rFonts w:ascii="Consolas" w:hAnsi="Consolas"/>
                <w:color w:val="3D7B7B"/>
                <w:sz w:val="17"/>
              </w:rPr>
              <w:t>为</w:t>
            </w:r>
            <w:r>
              <w:rPr>
                <w:rFonts w:ascii="Consolas" w:hAnsi="Consolas"/>
                <w:color w:val="3D7B7B"/>
                <w:sz w:val="17"/>
              </w:rPr>
              <w:t>true</w:t>
            </w:r>
            <w:r>
              <w:rPr>
                <w:rFonts w:ascii="Consolas" w:hAnsi="Consolas"/>
                <w:color w:val="3D7B7B"/>
                <w:sz w:val="17"/>
              </w:rPr>
              <w:t>表示</w:t>
            </w:r>
            <w:r>
              <w:rPr>
                <w:rFonts w:ascii="Consolas" w:hAnsi="Consolas"/>
                <w:color w:val="3D7B7B"/>
                <w:sz w:val="17"/>
              </w:rPr>
              <w:t>i</w:t>
            </w:r>
            <w:r>
              <w:rPr>
                <w:rFonts w:ascii="Consolas" w:hAnsi="Consolas"/>
                <w:color w:val="3D7B7B"/>
                <w:sz w:val="17"/>
              </w:rPr>
              <w:t>已经被使用过</w:t>
            </w:r>
            <w:r>
              <w:rPr>
                <w:rFonts w:ascii="Consolas" w:hAnsi="Consolas"/>
                <w:color w:val="3D7B7B"/>
                <w:sz w:val="17"/>
              </w:rPr>
              <w:br/>
            </w:r>
            <w:r>
              <w:rPr>
                <w:rFonts w:ascii="Consolas" w:hAnsi="Consolas"/>
                <w:color w:val="B00040"/>
                <w:sz w:val="17"/>
              </w:rPr>
              <w:t>bool</w:t>
            </w:r>
            <w:r>
              <w:rPr>
                <w:rFonts w:ascii="Consolas" w:hAnsi="Consolas"/>
                <w:color w:val="BBBBBB"/>
                <w:sz w:val="17"/>
              </w:rPr>
              <w:t xml:space="preserve"> </w:t>
            </w:r>
            <w:r>
              <w:rPr>
                <w:rFonts w:ascii="Consolas" w:hAnsi="Consolas"/>
                <w:sz w:val="17"/>
              </w:rPr>
              <w:t>used[</w:t>
            </w:r>
            <w:r>
              <w:rPr>
                <w:rFonts w:ascii="Consolas" w:hAnsi="Consolas"/>
                <w:color w:val="666666"/>
                <w:sz w:val="17"/>
              </w:rPr>
              <w:t>100</w:t>
            </w:r>
            <w:r>
              <w:rPr>
                <w:rFonts w:ascii="Consolas" w:hAnsi="Consolas"/>
                <w:sz w:val="17"/>
              </w:rPr>
              <w:t>];</w:t>
            </w:r>
            <w:r>
              <w:rPr>
                <w:rFonts w:ascii="Consolas" w:hAnsi="Consolas"/>
                <w:color w:val="BBBBBB"/>
                <w:sz w:val="17"/>
              </w:rPr>
              <w:br/>
            </w:r>
            <w:r>
              <w:rPr>
                <w:rFonts w:ascii="Consolas" w:hAnsi="Consolas"/>
                <w:color w:val="3D7B7B"/>
                <w:sz w:val="17"/>
              </w:rPr>
              <w:lastRenderedPageBreak/>
              <w:t xml:space="preserve">// </w:t>
            </w:r>
            <w:r>
              <w:rPr>
                <w:rFonts w:ascii="Consolas" w:hAnsi="Consolas"/>
                <w:color w:val="3D7B7B"/>
                <w:sz w:val="17"/>
              </w:rPr>
              <w:t>存储当前质数环的元素</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666666"/>
                <w:sz w:val="17"/>
              </w:rPr>
              <w:t>100</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环的长度</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当前测试用例编号</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now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深度优先搜索函数，</w:t>
            </w:r>
            <w:r>
              <w:rPr>
                <w:rFonts w:ascii="Consolas" w:hAnsi="Consolas"/>
                <w:color w:val="3D7B7B"/>
                <w:sz w:val="17"/>
              </w:rPr>
              <w:t>deep</w:t>
            </w:r>
            <w:r>
              <w:rPr>
                <w:rFonts w:ascii="Consolas" w:hAnsi="Consolas"/>
                <w:color w:val="3D7B7B"/>
                <w:sz w:val="17"/>
              </w:rPr>
              <w:t>表示当前要填充的位置</w:t>
            </w:r>
            <w:r>
              <w:rPr>
                <w:rFonts w:ascii="Consolas" w:hAnsi="Consolas"/>
                <w:color w:val="3D7B7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dfs</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deep)</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已经填充了</w:t>
            </w:r>
            <w:r>
              <w:rPr>
                <w:rFonts w:ascii="Consolas" w:hAnsi="Consolas"/>
                <w:color w:val="3D7B7B"/>
                <w:sz w:val="17"/>
              </w:rPr>
              <w:t>n</w:t>
            </w:r>
            <w:r>
              <w:rPr>
                <w:rFonts w:ascii="Consolas" w:hAnsi="Consolas"/>
                <w:color w:val="3D7B7B"/>
                <w:sz w:val="17"/>
              </w:rPr>
              <w:t>个元素，并且首尾元素之和是质数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(deep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p[a[</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打印当前的质数环</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a[i];</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尝试填充从</w:t>
            </w:r>
            <w:r>
              <w:rPr>
                <w:rFonts w:ascii="Consolas" w:hAnsi="Consolas"/>
                <w:color w:val="3D7B7B"/>
                <w:sz w:val="17"/>
              </w:rPr>
              <w:t>2</w:t>
            </w:r>
            <w:r>
              <w:rPr>
                <w:rFonts w:ascii="Consolas" w:hAnsi="Consolas"/>
                <w:color w:val="3D7B7B"/>
                <w:sz w:val="17"/>
              </w:rPr>
              <w:t>到</w:t>
            </w:r>
            <w:r>
              <w:rPr>
                <w:rFonts w:ascii="Consolas" w:hAnsi="Consolas"/>
                <w:color w:val="3D7B7B"/>
                <w:sz w:val="17"/>
              </w:rPr>
              <w:t>n</w:t>
            </w:r>
            <w:r>
              <w:rPr>
                <w:rFonts w:ascii="Consolas" w:hAnsi="Consolas"/>
                <w:color w:val="3D7B7B"/>
                <w:sz w:val="17"/>
              </w:rPr>
              <w:t>的每个数字</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w:t>
            </w:r>
            <w:r>
              <w:rPr>
                <w:rFonts w:ascii="Consolas" w:hAnsi="Consolas"/>
                <w:color w:val="3D7B7B"/>
                <w:sz w:val="17"/>
              </w:rPr>
              <w:t>当前数字未被使用，且与前一个数字之和是质数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used[i]</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p[i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a[deep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标记当前数字为已使用</w:t>
            </w:r>
            <w:r>
              <w:rPr>
                <w:rFonts w:ascii="Consolas" w:hAnsi="Consolas"/>
                <w:color w:val="3D7B7B"/>
                <w:sz w:val="17"/>
              </w:rPr>
              <w:br/>
            </w:r>
            <w:r>
              <w:rPr>
                <w:rFonts w:ascii="Consolas" w:hAnsi="Consolas"/>
                <w:color w:val="BBBBBB"/>
                <w:sz w:val="17"/>
              </w:rPr>
              <w:t xml:space="preserve">            </w:t>
            </w:r>
            <w:r>
              <w:rPr>
                <w:rFonts w:ascii="Consolas" w:hAnsi="Consolas"/>
                <w:sz w:val="17"/>
              </w:rPr>
              <w:t>used[i]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将当前数字加入环中</w:t>
            </w:r>
            <w:r>
              <w:rPr>
                <w:rFonts w:ascii="Consolas" w:hAnsi="Consolas"/>
                <w:color w:val="3D7B7B"/>
                <w:sz w:val="17"/>
              </w:rPr>
              <w:br/>
            </w:r>
            <w:r>
              <w:rPr>
                <w:rFonts w:ascii="Consolas" w:hAnsi="Consolas"/>
                <w:color w:val="BBBBBB"/>
                <w:sz w:val="17"/>
              </w:rPr>
              <w:t xml:space="preserve">            </w:t>
            </w:r>
            <w:r>
              <w:rPr>
                <w:rFonts w:ascii="Consolas" w:hAnsi="Consolas"/>
                <w:sz w:val="17"/>
              </w:rPr>
              <w:t>a[deep]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递归搜索下一个位置</w:t>
            </w:r>
            <w:r>
              <w:rPr>
                <w:rFonts w:ascii="Consolas" w:hAnsi="Consolas"/>
                <w:color w:val="3D7B7B"/>
                <w:sz w:val="17"/>
              </w:rPr>
              <w:br/>
            </w:r>
            <w:r>
              <w:rPr>
                <w:rFonts w:ascii="Consolas" w:hAnsi="Consolas"/>
                <w:color w:val="BBBBBB"/>
                <w:sz w:val="17"/>
              </w:rPr>
              <w:t xml:space="preserve">            </w:t>
            </w:r>
            <w:r>
              <w:rPr>
                <w:rFonts w:ascii="Consolas" w:hAnsi="Consolas"/>
                <w:sz w:val="17"/>
              </w:rPr>
              <w:t>dfs(deep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回溯：标记当前数字为未使用</w:t>
            </w:r>
            <w:r>
              <w:rPr>
                <w:rFonts w:ascii="Consolas" w:hAnsi="Consolas"/>
                <w:color w:val="3D7B7B"/>
                <w:sz w:val="17"/>
              </w:rPr>
              <w:br/>
            </w:r>
            <w:r>
              <w:rPr>
                <w:rFonts w:ascii="Consolas" w:hAnsi="Consolas"/>
                <w:color w:val="BBBBBB"/>
                <w:sz w:val="17"/>
              </w:rPr>
              <w:t xml:space="preserve">            </w:t>
            </w:r>
            <w:r>
              <w:rPr>
                <w:rFonts w:ascii="Consolas" w:hAnsi="Consolas"/>
                <w:sz w:val="17"/>
              </w:rPr>
              <w:t>used[i]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预处理质数表，打表法标记质数</w:t>
            </w:r>
            <w:r>
              <w:rPr>
                <w:rFonts w:ascii="Consolas" w:hAnsi="Consolas"/>
                <w:color w:val="3D7B7B"/>
                <w:sz w:val="17"/>
              </w:rPr>
              <w:br/>
            </w:r>
            <w:r>
              <w:rPr>
                <w:rFonts w:ascii="Consolas" w:hAnsi="Consolas"/>
                <w:color w:val="BBBBBB"/>
                <w:sz w:val="17"/>
              </w:rPr>
              <w:t xml:space="preserve">    </w:t>
            </w:r>
            <w:r>
              <w:rPr>
                <w:rFonts w:ascii="Consolas" w:hAnsi="Consolas"/>
                <w:sz w:val="17"/>
              </w:rPr>
              <w:t>memset(p,</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t xml:space="preserve"> </w:t>
            </w:r>
            <w:r>
              <w:rPr>
                <w:rFonts w:ascii="Consolas" w:hAnsi="Consolas"/>
                <w:b/>
                <w:color w:val="008000"/>
                <w:sz w:val="17"/>
              </w:rPr>
              <w:t>sizeof</w:t>
            </w:r>
            <w:r>
              <w:rPr>
                <w:rFonts w:ascii="Consolas" w:hAnsi="Consolas"/>
                <w:sz w:val="17"/>
              </w:rPr>
              <w:t>(p));</w:t>
            </w:r>
            <w:r>
              <w:rPr>
                <w:rFonts w:ascii="Consolas" w:hAnsi="Consolas"/>
                <w:color w:val="BBBBBB"/>
                <w:sz w:val="17"/>
              </w:rPr>
              <w:br/>
              <w:t xml:space="preserve">    </w:t>
            </w:r>
            <w:r>
              <w:rPr>
                <w:rFonts w:ascii="Consolas" w:hAnsi="Consolas"/>
                <w:sz w:val="17"/>
              </w:rPr>
              <w:t>p[</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666666"/>
                <w:sz w:val="17"/>
              </w:rPr>
              <w:t>5</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666666"/>
                <w:sz w:val="17"/>
              </w:rPr>
              <w:t>7</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666666"/>
                <w:sz w:val="17"/>
              </w:rPr>
              <w:t>11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sz w:val="17"/>
              </w:rPr>
              <w:t>p[</w:t>
            </w:r>
            <w:r>
              <w:rPr>
                <w:rFonts w:ascii="Consolas" w:hAnsi="Consolas"/>
                <w:color w:val="666666"/>
                <w:sz w:val="17"/>
              </w:rPr>
              <w:t>13</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666666"/>
                <w:sz w:val="17"/>
              </w:rPr>
              <w:t>17</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666666"/>
                <w:sz w:val="17"/>
              </w:rPr>
              <w:t>19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666666"/>
                <w:sz w:val="17"/>
              </w:rPr>
              <w:t>23</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666666"/>
                <w:sz w:val="17"/>
              </w:rPr>
              <w:t>29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sz w:val="17"/>
              </w:rPr>
              <w:t>p[</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666666"/>
                <w:sz w:val="17"/>
              </w:rPr>
              <w:t>37</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标记是否需要在测试用例之间输出空行</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first_case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读取输入直到文件结束</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a[</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不是第一个测试用例时，输出空行</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first_case)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first_case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输出测试用例编号</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"Case "</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666666"/>
                <w:sz w:val="17"/>
              </w:rPr>
              <w:t>++</w:t>
            </w:r>
            <w:r>
              <w:rPr>
                <w:rFonts w:ascii="Consolas" w:hAnsi="Consolas"/>
                <w:sz w:val="17"/>
              </w:rPr>
              <w:t>now</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初始化标记数组</w:t>
            </w:r>
            <w:r>
              <w:rPr>
                <w:rFonts w:ascii="Consolas" w:hAnsi="Consolas"/>
                <w:color w:val="3D7B7B"/>
                <w:sz w:val="17"/>
              </w:rPr>
              <w:br/>
            </w:r>
            <w:r>
              <w:rPr>
                <w:rFonts w:ascii="Consolas" w:hAnsi="Consolas"/>
                <w:color w:val="BBBBBB"/>
                <w:sz w:val="17"/>
              </w:rPr>
              <w:t xml:space="preserve">        </w:t>
            </w:r>
            <w:r>
              <w:rPr>
                <w:rFonts w:ascii="Consolas" w:hAnsi="Consolas"/>
                <w:sz w:val="17"/>
              </w:rPr>
              <w:t>memset(used,</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t xml:space="preserve"> </w:t>
            </w:r>
            <w:r>
              <w:rPr>
                <w:rFonts w:ascii="Consolas" w:hAnsi="Consolas"/>
                <w:b/>
                <w:color w:val="008000"/>
                <w:sz w:val="17"/>
              </w:rPr>
              <w:t>sizeof</w:t>
            </w:r>
            <w:r>
              <w:rPr>
                <w:rFonts w:ascii="Consolas" w:hAnsi="Consolas"/>
                <w:sz w:val="17"/>
              </w:rPr>
              <w:t>(used));</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开始从第二个位置进行深度优先搜索</w:t>
            </w:r>
            <w:r>
              <w:rPr>
                <w:rFonts w:ascii="Consolas" w:hAnsi="Consolas"/>
                <w:color w:val="3D7B7B"/>
                <w:sz w:val="17"/>
              </w:rPr>
              <w:br/>
            </w:r>
            <w:r>
              <w:rPr>
                <w:rFonts w:ascii="Consolas" w:hAnsi="Consolas"/>
                <w:color w:val="BBBBBB"/>
                <w:sz w:val="17"/>
              </w:rPr>
              <w:t xml:space="preserve">        </w:t>
            </w:r>
            <w:r>
              <w:rPr>
                <w:rFonts w:ascii="Consolas" w:hAnsi="Consolas"/>
                <w:sz w:val="17"/>
              </w:rPr>
              <w:t>dfs(</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9E431F" w:rsidRDefault="009E431F" w:rsidP="003E3C9F">
            <w:pPr>
              <w:jc w:val="center"/>
            </w:pPr>
            <w:r>
              <w:rPr>
                <w:b/>
                <w:color w:val="006400"/>
              </w:rPr>
              <w:lastRenderedPageBreak/>
              <w:t>Python Code</w:t>
            </w:r>
          </w:p>
          <w:p w:rsidR="009E431F" w:rsidRDefault="009E431F" w:rsidP="00D80577">
            <w:pPr>
              <w:spacing w:after="0"/>
              <w:ind w:firstLine="0"/>
            </w:pPr>
            <w:r>
              <w:rPr>
                <w:rFonts w:ascii="Consolas" w:hAnsi="Consolas"/>
                <w:color w:val="3D7B7B"/>
                <w:sz w:val="17"/>
              </w:rPr>
              <w:t xml:space="preserve"># </w:t>
            </w:r>
            <w:r>
              <w:rPr>
                <w:rFonts w:ascii="Consolas" w:hAnsi="Consolas"/>
                <w:color w:val="3D7B7B"/>
                <w:sz w:val="17"/>
              </w:rPr>
              <w:t>质数标记数组，</w:t>
            </w:r>
            <w:r>
              <w:rPr>
                <w:rFonts w:ascii="Consolas" w:hAnsi="Consolas"/>
                <w:color w:val="3D7B7B"/>
                <w:sz w:val="17"/>
              </w:rPr>
              <w:t>p[i]</w:t>
            </w:r>
            <w:r>
              <w:rPr>
                <w:rFonts w:ascii="Consolas" w:hAnsi="Consolas"/>
                <w:color w:val="3D7B7B"/>
                <w:sz w:val="17"/>
              </w:rPr>
              <w:t>为</w:t>
            </w:r>
            <w:r>
              <w:rPr>
                <w:rFonts w:ascii="Consolas" w:hAnsi="Consolas"/>
                <w:color w:val="3D7B7B"/>
                <w:sz w:val="17"/>
              </w:rPr>
              <w:t>True</w:t>
            </w:r>
            <w:r>
              <w:rPr>
                <w:rFonts w:ascii="Consolas" w:hAnsi="Consolas"/>
                <w:color w:val="3D7B7B"/>
                <w:sz w:val="17"/>
              </w:rPr>
              <w:t>表示</w:t>
            </w:r>
            <w:r>
              <w:rPr>
                <w:rFonts w:ascii="Consolas" w:hAnsi="Consolas"/>
                <w:color w:val="3D7B7B"/>
                <w:sz w:val="17"/>
              </w:rPr>
              <w:t>i</w:t>
            </w:r>
            <w:r>
              <w:rPr>
                <w:rFonts w:ascii="Consolas" w:hAnsi="Consolas"/>
                <w:color w:val="3D7B7B"/>
                <w:sz w:val="17"/>
              </w:rPr>
              <w:t>是质数</w:t>
            </w:r>
            <w:r>
              <w:rPr>
                <w:rFonts w:ascii="Consolas" w:hAnsi="Consolas"/>
                <w:color w:val="BBBBBB"/>
                <w:sz w:val="17"/>
              </w:rPr>
              <w:br/>
            </w:r>
            <w:r>
              <w:rPr>
                <w:rFonts w:ascii="Consolas" w:hAnsi="Consolas"/>
                <w:sz w:val="17"/>
              </w:rPr>
              <w:t xml:space="preserve">p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100</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初始化质数表</w:t>
            </w:r>
            <w:r>
              <w:rPr>
                <w:rFonts w:ascii="Consolas" w:hAnsi="Consolas"/>
                <w:color w:val="BBBBBB"/>
                <w:sz w:val="17"/>
              </w:rPr>
              <w:br/>
            </w:r>
            <w:r>
              <w:rPr>
                <w:rFonts w:ascii="Consolas" w:hAnsi="Consolas"/>
                <w:sz w:val="17"/>
              </w:rPr>
              <w:t>p[</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p[</w:t>
            </w:r>
            <w:r>
              <w:rPr>
                <w:rFonts w:ascii="Consolas" w:hAnsi="Consolas"/>
                <w:color w:val="666666"/>
                <w:sz w:val="17"/>
              </w:rPr>
              <w:t>3</w:t>
            </w:r>
            <w:r>
              <w:rPr>
                <w:rFonts w:ascii="Consolas" w:hAnsi="Consolas"/>
                <w:sz w:val="17"/>
              </w:rPr>
              <w:t xml:space="preserve">] </w:t>
            </w:r>
            <w:r>
              <w:rPr>
                <w:rFonts w:ascii="Consolas" w:hAnsi="Consolas"/>
                <w:color w:val="666666"/>
                <w:sz w:val="17"/>
              </w:rPr>
              <w:t>=</w:t>
            </w:r>
            <w:r>
              <w:rPr>
                <w:rFonts w:ascii="Consolas" w:hAnsi="Consolas"/>
                <w:sz w:val="17"/>
              </w:rPr>
              <w:t xml:space="preserve"> p[</w:t>
            </w:r>
            <w:r>
              <w:rPr>
                <w:rFonts w:ascii="Consolas" w:hAnsi="Consolas"/>
                <w:color w:val="666666"/>
                <w:sz w:val="17"/>
              </w:rPr>
              <w:t>5</w:t>
            </w:r>
            <w:r>
              <w:rPr>
                <w:rFonts w:ascii="Consolas" w:hAnsi="Consolas"/>
                <w:sz w:val="17"/>
              </w:rPr>
              <w:t xml:space="preserve">] </w:t>
            </w:r>
            <w:r>
              <w:rPr>
                <w:rFonts w:ascii="Consolas" w:hAnsi="Consolas"/>
                <w:color w:val="666666"/>
                <w:sz w:val="17"/>
              </w:rPr>
              <w:t>=</w:t>
            </w:r>
            <w:r>
              <w:rPr>
                <w:rFonts w:ascii="Consolas" w:hAnsi="Consolas"/>
                <w:sz w:val="17"/>
              </w:rPr>
              <w:t xml:space="preserve"> p[</w:t>
            </w:r>
            <w:r>
              <w:rPr>
                <w:rFonts w:ascii="Consolas" w:hAnsi="Consolas"/>
                <w:color w:val="666666"/>
                <w:sz w:val="17"/>
              </w:rPr>
              <w:t>7</w:t>
            </w:r>
            <w:r>
              <w:rPr>
                <w:rFonts w:ascii="Consolas" w:hAnsi="Consolas"/>
                <w:sz w:val="17"/>
              </w:rPr>
              <w:t xml:space="preserve">] </w:t>
            </w:r>
            <w:r>
              <w:rPr>
                <w:rFonts w:ascii="Consolas" w:hAnsi="Consolas"/>
                <w:color w:val="666666"/>
                <w:sz w:val="17"/>
              </w:rPr>
              <w:t>=</w:t>
            </w:r>
            <w:r>
              <w:rPr>
                <w:rFonts w:ascii="Consolas" w:hAnsi="Consolas"/>
                <w:sz w:val="17"/>
              </w:rPr>
              <w:t xml:space="preserve"> p[</w:t>
            </w:r>
            <w:r>
              <w:rPr>
                <w:rFonts w:ascii="Consolas" w:hAnsi="Consolas"/>
                <w:color w:val="666666"/>
                <w:sz w:val="17"/>
              </w:rPr>
              <w:t>11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p[</w:t>
            </w:r>
            <w:r>
              <w:rPr>
                <w:rFonts w:ascii="Consolas" w:hAnsi="Consolas"/>
                <w:color w:val="666666"/>
                <w:sz w:val="17"/>
              </w:rPr>
              <w:t>13</w:t>
            </w:r>
            <w:r>
              <w:rPr>
                <w:rFonts w:ascii="Consolas" w:hAnsi="Consolas"/>
                <w:sz w:val="17"/>
              </w:rPr>
              <w:t xml:space="preserve">] </w:t>
            </w:r>
            <w:r>
              <w:rPr>
                <w:rFonts w:ascii="Consolas" w:hAnsi="Consolas"/>
                <w:color w:val="666666"/>
                <w:sz w:val="17"/>
              </w:rPr>
              <w:t>=</w:t>
            </w:r>
            <w:r>
              <w:rPr>
                <w:rFonts w:ascii="Consolas" w:hAnsi="Consolas"/>
                <w:sz w:val="17"/>
              </w:rPr>
              <w:t xml:space="preserve"> p[</w:t>
            </w:r>
            <w:r>
              <w:rPr>
                <w:rFonts w:ascii="Consolas" w:hAnsi="Consolas"/>
                <w:color w:val="666666"/>
                <w:sz w:val="17"/>
              </w:rPr>
              <w:t>17</w:t>
            </w:r>
            <w:r>
              <w:rPr>
                <w:rFonts w:ascii="Consolas" w:hAnsi="Consolas"/>
                <w:sz w:val="17"/>
              </w:rPr>
              <w:t xml:space="preserve">] </w:t>
            </w:r>
            <w:r>
              <w:rPr>
                <w:rFonts w:ascii="Consolas" w:hAnsi="Consolas"/>
                <w:color w:val="666666"/>
                <w:sz w:val="17"/>
              </w:rPr>
              <w:t>=</w:t>
            </w:r>
            <w:r>
              <w:rPr>
                <w:rFonts w:ascii="Consolas" w:hAnsi="Consolas"/>
                <w:sz w:val="17"/>
              </w:rPr>
              <w:t xml:space="preserve"> p[</w:t>
            </w:r>
            <w:r>
              <w:rPr>
                <w:rFonts w:ascii="Consolas" w:hAnsi="Consolas"/>
                <w:color w:val="666666"/>
                <w:sz w:val="17"/>
              </w:rPr>
              <w:t>19</w:t>
            </w:r>
            <w:r>
              <w:rPr>
                <w:rFonts w:ascii="Consolas" w:hAnsi="Consolas"/>
                <w:sz w:val="17"/>
              </w:rPr>
              <w:t xml:space="preserve">] </w:t>
            </w:r>
            <w:r>
              <w:rPr>
                <w:rFonts w:ascii="Consolas" w:hAnsi="Consolas"/>
                <w:color w:val="666666"/>
                <w:sz w:val="17"/>
              </w:rPr>
              <w:t>=</w:t>
            </w:r>
            <w:r>
              <w:rPr>
                <w:rFonts w:ascii="Consolas" w:hAnsi="Consolas"/>
                <w:sz w:val="17"/>
              </w:rPr>
              <w:t xml:space="preserve"> p[</w:t>
            </w:r>
            <w:r>
              <w:rPr>
                <w:rFonts w:ascii="Consolas" w:hAnsi="Consolas"/>
                <w:color w:val="666666"/>
                <w:sz w:val="17"/>
              </w:rPr>
              <w:t>23</w:t>
            </w:r>
            <w:r>
              <w:rPr>
                <w:rFonts w:ascii="Consolas" w:hAnsi="Consolas"/>
                <w:sz w:val="17"/>
              </w:rPr>
              <w:t xml:space="preserve">] </w:t>
            </w:r>
            <w:r>
              <w:rPr>
                <w:rFonts w:ascii="Consolas" w:hAnsi="Consolas"/>
                <w:color w:val="666666"/>
                <w:sz w:val="17"/>
              </w:rPr>
              <w:t>=</w:t>
            </w:r>
            <w:r>
              <w:rPr>
                <w:rFonts w:ascii="Consolas" w:hAnsi="Consolas"/>
                <w:sz w:val="17"/>
              </w:rPr>
              <w:t xml:space="preserve"> p[</w:t>
            </w:r>
            <w:r>
              <w:rPr>
                <w:rFonts w:ascii="Consolas" w:hAnsi="Consolas"/>
                <w:color w:val="666666"/>
                <w:sz w:val="17"/>
              </w:rPr>
              <w:t>29</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p[</w:t>
            </w:r>
            <w:r>
              <w:rPr>
                <w:rFonts w:ascii="Consolas" w:hAnsi="Consolas"/>
                <w:color w:val="666666"/>
                <w:sz w:val="17"/>
              </w:rPr>
              <w:t>31</w:t>
            </w:r>
            <w:r>
              <w:rPr>
                <w:rFonts w:ascii="Consolas" w:hAnsi="Consolas"/>
                <w:sz w:val="17"/>
              </w:rPr>
              <w:t xml:space="preserve">] </w:t>
            </w:r>
            <w:r>
              <w:rPr>
                <w:rFonts w:ascii="Consolas" w:hAnsi="Consolas"/>
                <w:color w:val="666666"/>
                <w:sz w:val="17"/>
              </w:rPr>
              <w:t>=</w:t>
            </w:r>
            <w:r>
              <w:rPr>
                <w:rFonts w:ascii="Consolas" w:hAnsi="Consolas"/>
                <w:sz w:val="17"/>
              </w:rPr>
              <w:t xml:space="preserve"> p[</w:t>
            </w:r>
            <w:r>
              <w:rPr>
                <w:rFonts w:ascii="Consolas" w:hAnsi="Consolas"/>
                <w:color w:val="666666"/>
                <w:sz w:val="17"/>
              </w:rPr>
              <w:t>37</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当前测试用例编号</w:t>
            </w:r>
            <w:r>
              <w:rPr>
                <w:rFonts w:ascii="Consolas" w:hAnsi="Consolas"/>
                <w:color w:val="BBBBBB"/>
                <w:sz w:val="17"/>
              </w:rPr>
              <w:br/>
            </w:r>
            <w:r>
              <w:rPr>
                <w:rFonts w:ascii="Consolas" w:hAnsi="Consolas"/>
                <w:sz w:val="17"/>
              </w:rPr>
              <w:lastRenderedPageBreak/>
              <w:t xml:space="preserve">now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dfs</w:t>
            </w:r>
            <w:r>
              <w:rPr>
                <w:rFonts w:ascii="Consolas" w:hAnsi="Consolas"/>
                <w:sz w:val="17"/>
              </w:rPr>
              <w:t>(deep, n, a, used):</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br/>
              <w:t xml:space="preserve">    </w:t>
            </w:r>
            <w:r>
              <w:rPr>
                <w:rFonts w:ascii="Consolas" w:hAnsi="Consolas"/>
                <w:color w:val="BA2121"/>
                <w:sz w:val="17"/>
              </w:rPr>
              <w:t>深度优先搜索函数</w:t>
            </w:r>
            <w:r>
              <w:rPr>
                <w:rFonts w:ascii="Consolas" w:hAnsi="Consolas"/>
                <w:color w:val="BA2121"/>
                <w:sz w:val="17"/>
              </w:rPr>
              <w:br/>
              <w:t xml:space="preserve">    :param deep: </w:t>
            </w:r>
            <w:r>
              <w:rPr>
                <w:rFonts w:ascii="Consolas" w:hAnsi="Consolas"/>
                <w:color w:val="BA2121"/>
                <w:sz w:val="17"/>
              </w:rPr>
              <w:t>当前要填充的位置</w:t>
            </w:r>
            <w:r>
              <w:rPr>
                <w:rFonts w:ascii="Consolas" w:hAnsi="Consolas"/>
                <w:color w:val="BA2121"/>
                <w:sz w:val="17"/>
              </w:rPr>
              <w:br/>
              <w:t xml:space="preserve">    :param n: </w:t>
            </w:r>
            <w:r>
              <w:rPr>
                <w:rFonts w:ascii="Consolas" w:hAnsi="Consolas"/>
                <w:color w:val="BA2121"/>
                <w:sz w:val="17"/>
              </w:rPr>
              <w:t>环的长度</w:t>
            </w:r>
            <w:r>
              <w:rPr>
                <w:rFonts w:ascii="Consolas" w:hAnsi="Consolas"/>
                <w:color w:val="BA2121"/>
                <w:sz w:val="17"/>
              </w:rPr>
              <w:br/>
              <w:t xml:space="preserve">    :param a: </w:t>
            </w:r>
            <w:r>
              <w:rPr>
                <w:rFonts w:ascii="Consolas" w:hAnsi="Consolas"/>
                <w:color w:val="BA2121"/>
                <w:sz w:val="17"/>
              </w:rPr>
              <w:t>存储当前质数环的元素</w:t>
            </w:r>
            <w:r>
              <w:rPr>
                <w:rFonts w:ascii="Consolas" w:hAnsi="Consolas"/>
                <w:color w:val="BA2121"/>
                <w:sz w:val="17"/>
              </w:rPr>
              <w:br/>
              <w:t xml:space="preserve">    :param used: </w:t>
            </w:r>
            <w:r>
              <w:rPr>
                <w:rFonts w:ascii="Consolas" w:hAnsi="Consolas"/>
                <w:color w:val="BA2121"/>
                <w:sz w:val="17"/>
              </w:rPr>
              <w:t>标记数组，记录数字是否被使用</w:t>
            </w:r>
            <w:r>
              <w:rPr>
                <w:rFonts w:ascii="Consolas" w:hAnsi="Consolas"/>
                <w:color w:val="BA2121"/>
                <w:sz w:val="17"/>
              </w:rPr>
              <w:b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结束条件：已经填充了</w:t>
            </w:r>
            <w:r>
              <w:rPr>
                <w:rFonts w:ascii="Consolas" w:hAnsi="Consolas"/>
                <w:color w:val="3D7B7B"/>
                <w:sz w:val="17"/>
              </w:rPr>
              <w:t>n</w:t>
            </w:r>
            <w:r>
              <w:rPr>
                <w:rFonts w:ascii="Consolas" w:hAnsi="Consolas"/>
                <w:color w:val="3D7B7B"/>
                <w:sz w:val="17"/>
              </w:rPr>
              <w:t>个元素，并且首尾元素之和是质数</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deep </w:t>
            </w:r>
            <w:r>
              <w:rPr>
                <w:rFonts w:ascii="Consolas" w:hAnsi="Consolas"/>
                <w:color w:val="666666"/>
                <w:sz w:val="17"/>
              </w:rPr>
              <w:t>==</w:t>
            </w:r>
            <w:r>
              <w:rPr>
                <w:rFonts w:ascii="Consolas" w:hAnsi="Consolas"/>
                <w:sz w:val="17"/>
              </w:rPr>
              <w:t xml:space="preserve"> n </w:t>
            </w:r>
            <w:r>
              <w:rPr>
                <w:rFonts w:ascii="Consolas" w:hAnsi="Consolas"/>
                <w:b/>
                <w:color w:val="AA22FF"/>
                <w:sz w:val="17"/>
              </w:rPr>
              <w:t>and</w:t>
            </w:r>
            <w:r>
              <w:rPr>
                <w:rFonts w:ascii="Consolas" w:hAnsi="Consolas"/>
                <w:sz w:val="17"/>
              </w:rPr>
              <w:t xml:space="preserve"> p[a[</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a[</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打印当前的质数环</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a)))</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color w:val="BBBBBB"/>
                <w:sz w:val="17"/>
              </w:rPr>
              <w:br/>
            </w:r>
            <w:r>
              <w:rPr>
                <w:rFonts w:ascii="Consolas" w:hAnsi="Consolas"/>
                <w:sz w:val="17"/>
              </w:rPr>
              <w:t xml:space="preserve">    </w:t>
            </w:r>
            <w:r>
              <w:rPr>
                <w:rFonts w:ascii="Consolas" w:hAnsi="Consolas"/>
                <w:color w:val="3D7B7B"/>
                <w:sz w:val="17"/>
              </w:rPr>
              <w:t>尝试填充从</w:t>
            </w:r>
            <w:r>
              <w:rPr>
                <w:rFonts w:ascii="Consolas" w:hAnsi="Consolas"/>
                <w:color w:val="3D7B7B"/>
                <w:sz w:val="17"/>
              </w:rPr>
              <w:t>2</w:t>
            </w:r>
            <w:r>
              <w:rPr>
                <w:rFonts w:ascii="Consolas" w:hAnsi="Consolas"/>
                <w:color w:val="3D7B7B"/>
                <w:sz w:val="17"/>
              </w:rPr>
              <w:t>到</w:t>
            </w:r>
            <w:r>
              <w:rPr>
                <w:rFonts w:ascii="Consolas" w:hAnsi="Consolas"/>
                <w:color w:val="3D7B7B"/>
                <w:sz w:val="17"/>
              </w:rPr>
              <w:t>n</w:t>
            </w:r>
            <w:r>
              <w:rPr>
                <w:rFonts w:ascii="Consolas" w:hAnsi="Consolas"/>
                <w:color w:val="3D7B7B"/>
                <w:sz w:val="17"/>
              </w:rPr>
              <w:t>的每个数字</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2</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当前数字未被使用，且与前一个数字之和是质数</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used[i] </w:t>
            </w:r>
            <w:r>
              <w:rPr>
                <w:rFonts w:ascii="Consolas" w:hAnsi="Consolas"/>
                <w:b/>
                <w:color w:val="AA22FF"/>
                <w:sz w:val="17"/>
              </w:rPr>
              <w:t>and</w:t>
            </w:r>
            <w:r>
              <w:rPr>
                <w:rFonts w:ascii="Consolas" w:hAnsi="Consolas"/>
                <w:sz w:val="17"/>
              </w:rPr>
              <w:t xml:space="preserve"> p[i </w:t>
            </w:r>
            <w:r>
              <w:rPr>
                <w:rFonts w:ascii="Consolas" w:hAnsi="Consolas"/>
                <w:color w:val="666666"/>
                <w:sz w:val="17"/>
              </w:rPr>
              <w:t>+</w:t>
            </w:r>
            <w:r>
              <w:rPr>
                <w:rFonts w:ascii="Consolas" w:hAnsi="Consolas"/>
                <w:sz w:val="17"/>
              </w:rPr>
              <w:t xml:space="preserve"> a[</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标记当前数字为已使用</w:t>
            </w:r>
            <w:r>
              <w:rPr>
                <w:rFonts w:ascii="Consolas" w:hAnsi="Consolas"/>
                <w:color w:val="BBBBBB"/>
                <w:sz w:val="17"/>
              </w:rPr>
              <w:br/>
            </w:r>
            <w:r>
              <w:rPr>
                <w:rFonts w:ascii="Consolas" w:hAnsi="Consolas"/>
                <w:sz w:val="17"/>
              </w:rPr>
              <w:t xml:space="preserve">            used[i]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将当前数字加入环中</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sz w:val="17"/>
              </w:rPr>
              <w:t>append(i)</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递归搜索下一个位置</w:t>
            </w:r>
            <w:r>
              <w:rPr>
                <w:rFonts w:ascii="Consolas" w:hAnsi="Consolas"/>
                <w:color w:val="BBBBBB"/>
                <w:sz w:val="17"/>
              </w:rPr>
              <w:br/>
            </w:r>
            <w:r>
              <w:rPr>
                <w:rFonts w:ascii="Consolas" w:hAnsi="Consolas"/>
                <w:sz w:val="17"/>
              </w:rPr>
              <w:t xml:space="preserve">            dfs(deep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n, a, used)</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回溯：将当前数字从环中移除</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sz w:val="17"/>
              </w:rPr>
              <w:t>pop()</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回溯：标记当前数字为未使用</w:t>
            </w:r>
            <w:r>
              <w:rPr>
                <w:rFonts w:ascii="Consolas" w:hAnsi="Consolas"/>
                <w:color w:val="BBBBBB"/>
                <w:sz w:val="17"/>
              </w:rPr>
              <w:br/>
            </w:r>
            <w:r>
              <w:rPr>
                <w:rFonts w:ascii="Consolas" w:hAnsi="Consolas"/>
                <w:sz w:val="17"/>
              </w:rPr>
              <w:t xml:space="preserve">            used[i]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br/>
              <w:t xml:space="preserve">    </w:t>
            </w:r>
            <w:r>
              <w:rPr>
                <w:rFonts w:ascii="Consolas" w:hAnsi="Consolas"/>
                <w:color w:val="BA2121"/>
                <w:sz w:val="17"/>
              </w:rPr>
              <w:t>主函数</w:t>
            </w:r>
            <w:r>
              <w:rPr>
                <w:rFonts w:ascii="Consolas" w:hAnsi="Consolas"/>
                <w:color w:val="BA2121"/>
                <w:sz w:val="17"/>
              </w:rPr>
              <w:b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global</w:t>
            </w:r>
            <w:r>
              <w:rPr>
                <w:rFonts w:ascii="Consolas" w:hAnsi="Consolas"/>
                <w:sz w:val="17"/>
              </w:rPr>
              <w:t xml:space="preserve"> now</w:t>
            </w:r>
            <w:r>
              <w:rPr>
                <w:rFonts w:ascii="Consolas" w:hAnsi="Consolas"/>
                <w:color w:val="BBBBBB"/>
                <w:sz w:val="17"/>
              </w:rPr>
              <w:br/>
            </w:r>
            <w:r>
              <w:rPr>
                <w:rFonts w:ascii="Consolas" w:hAnsi="Consolas"/>
                <w:sz w:val="17"/>
              </w:rPr>
              <w:t xml:space="preserve">    first_case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读取输入直到文件结束</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(line)</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不是第一个测试用例时，输出空行</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first_case:</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BBBBB"/>
                <w:sz w:val="17"/>
              </w:rPr>
              <w:br/>
            </w:r>
            <w:r>
              <w:rPr>
                <w:rFonts w:ascii="Consolas" w:hAnsi="Consolas"/>
                <w:sz w:val="17"/>
              </w:rPr>
              <w:t xml:space="preserve">        first_case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输出测试用例编号</w:t>
            </w:r>
            <w:r>
              <w:rPr>
                <w:rFonts w:ascii="Consolas" w:hAnsi="Consolas"/>
                <w:color w:val="BBBBBB"/>
                <w:sz w:val="17"/>
              </w:rPr>
              <w:br/>
            </w:r>
            <w:r>
              <w:rPr>
                <w:rFonts w:ascii="Consolas" w:hAnsi="Consolas"/>
                <w:sz w:val="17"/>
              </w:rPr>
              <w:t xml:space="preserve">        now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xml:space="preserve">"Case </w:t>
            </w:r>
            <w:r>
              <w:rPr>
                <w:rFonts w:ascii="Consolas" w:hAnsi="Consolas"/>
                <w:b/>
                <w:color w:val="A45A77"/>
                <w:sz w:val="17"/>
              </w:rPr>
              <w:t>{}</w:t>
            </w:r>
            <w:r>
              <w:rPr>
                <w:rFonts w:ascii="Consolas" w:hAnsi="Consolas"/>
                <w:color w:val="BA2121"/>
                <w:sz w:val="17"/>
              </w:rPr>
              <w:t>:"</w:t>
            </w:r>
            <w:r>
              <w:rPr>
                <w:rFonts w:ascii="Consolas" w:hAnsi="Consolas"/>
                <w:color w:val="666666"/>
                <w:sz w:val="17"/>
              </w:rPr>
              <w:t>.</w:t>
            </w:r>
            <w:r>
              <w:rPr>
                <w:rFonts w:ascii="Consolas" w:hAnsi="Consolas"/>
                <w:sz w:val="17"/>
              </w:rPr>
              <w:t>format(now))</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初始化标记数组</w:t>
            </w:r>
            <w:r>
              <w:rPr>
                <w:rFonts w:ascii="Consolas" w:hAnsi="Consolas"/>
                <w:color w:val="BBBBBB"/>
                <w:sz w:val="17"/>
              </w:rPr>
              <w:br/>
            </w:r>
            <w:r>
              <w:rPr>
                <w:rFonts w:ascii="Consolas" w:hAnsi="Consolas"/>
                <w:sz w:val="17"/>
              </w:rPr>
              <w:t xml:space="preserve">        used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sz w:val="17"/>
              </w:rPr>
              <w:t xml:space="preserve">] </w:t>
            </w:r>
            <w:r>
              <w:rPr>
                <w:rFonts w:ascii="Consolas" w:hAnsi="Consolas"/>
                <w:color w:val="666666"/>
                <w:sz w:val="17"/>
              </w:rPr>
              <w:t>*</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第一个元素固定为</w:t>
            </w:r>
            <w:r>
              <w:rPr>
                <w:rFonts w:ascii="Consolas" w:hAnsi="Consolas"/>
                <w:color w:val="3D7B7B"/>
                <w:sz w:val="17"/>
              </w:rPr>
              <w:t>1</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used[</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开始从第二个位置进行深度优先搜索</w:t>
            </w:r>
            <w:r>
              <w:rPr>
                <w:rFonts w:ascii="Consolas" w:hAnsi="Consolas"/>
                <w:color w:val="BBBBBB"/>
                <w:sz w:val="17"/>
              </w:rPr>
              <w:br/>
            </w:r>
            <w:r>
              <w:rPr>
                <w:rFonts w:ascii="Consolas" w:hAnsi="Consolas"/>
                <w:sz w:val="17"/>
              </w:rPr>
              <w:t xml:space="preserve">        dfs(</w:t>
            </w:r>
            <w:r>
              <w:rPr>
                <w:rFonts w:ascii="Consolas" w:hAnsi="Consolas"/>
                <w:color w:val="666666"/>
                <w:sz w:val="17"/>
              </w:rPr>
              <w:t>1</w:t>
            </w:r>
            <w:r>
              <w:rPr>
                <w:rFonts w:ascii="Consolas" w:hAnsi="Consolas"/>
                <w:sz w:val="17"/>
              </w:rPr>
              <w:t>, n, a, used)</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942980" w:rsidRPr="00B14102" w:rsidRDefault="00942980" w:rsidP="00942980">
      <w:pPr>
        <w:pStyle w:val="21"/>
        <w:spacing w:before="315"/>
      </w:pPr>
      <w:r>
        <w:rPr>
          <w:rFonts w:hint="eastAsia"/>
          <w:lang w:eastAsia="zh-CN"/>
        </w:rPr>
        <w:lastRenderedPageBreak/>
        <w:t>手撕农夫与牛的问题</w:t>
      </w:r>
      <w:r w:rsidRPr="005C5A2F">
        <w:rPr>
          <w:vertAlign w:val="superscript"/>
        </w:rPr>
        <w:t>NQ0</w:t>
      </w:r>
      <w:r>
        <w:rPr>
          <w:vertAlign w:val="superscript"/>
        </w:rPr>
        <w:t>71</w:t>
      </w:r>
      <w:bookmarkEnd w:id="139"/>
    </w:p>
    <w:p w:rsidR="00942980" w:rsidRPr="00B14102" w:rsidRDefault="00942980" w:rsidP="00942980">
      <w:pPr>
        <w:pStyle w:val="4"/>
        <w:rPr>
          <w:lang w:eastAsia="zh-CN"/>
        </w:rPr>
      </w:pPr>
      <w:r w:rsidRPr="00B14102">
        <w:rPr>
          <w:lang w:eastAsia="zh-CN"/>
        </w:rPr>
        <w:t>描述</w:t>
      </w:r>
    </w:p>
    <w:p w:rsidR="00942980" w:rsidRDefault="00942980" w:rsidP="00942980">
      <w:pPr>
        <w:pStyle w:val="affffe"/>
        <w:ind w:firstLine="420"/>
      </w:pPr>
      <w:r>
        <w:rPr>
          <w:rFonts w:hint="eastAsia"/>
        </w:rPr>
        <w:t>小华借着对小鲁说：调用</w:t>
      </w:r>
      <w:r>
        <w:rPr>
          <w:rFonts w:hint="eastAsia"/>
        </w:rPr>
        <w:t>stl</w:t>
      </w:r>
      <w:r>
        <w:rPr>
          <w:rFonts w:hint="eastAsia"/>
        </w:rPr>
        <w:t>的函数解题固然爽，但是真正的高手在很多时候需要更加灵活的运用二分算法的思想来解决实际问题，而这些非通用的问题没法靠直接调用</w:t>
      </w:r>
      <w:r>
        <w:rPr>
          <w:rFonts w:hint="eastAsia"/>
        </w:rPr>
        <w:t>stl</w:t>
      </w:r>
      <w:r>
        <w:rPr>
          <w:rFonts w:hint="eastAsia"/>
        </w:rPr>
        <w:t>解决。</w:t>
      </w:r>
    </w:p>
    <w:p w:rsidR="00942980" w:rsidRPr="00953E0C" w:rsidRDefault="00942980" w:rsidP="00942980">
      <w:pPr>
        <w:pStyle w:val="affffe"/>
        <w:ind w:firstLine="420"/>
      </w:pPr>
      <w:r>
        <w:rPr>
          <w:rFonts w:hint="eastAsia"/>
        </w:rPr>
        <w:t>你来试试一道著名的</w:t>
      </w:r>
      <w:r>
        <w:rPr>
          <w:rFonts w:hint="eastAsia"/>
        </w:rPr>
        <w:t>OJ</w:t>
      </w:r>
      <w:r>
        <w:rPr>
          <w:rFonts w:hint="eastAsia"/>
        </w:rPr>
        <w:t>题：农夫与牛。</w:t>
      </w:r>
    </w:p>
    <w:p w:rsidR="00942980" w:rsidRDefault="00942980" w:rsidP="00942980">
      <w:pPr>
        <w:pStyle w:val="affffe"/>
        <w:ind w:firstLine="420"/>
      </w:pPr>
      <w:r>
        <w:rPr>
          <w:rFonts w:hint="eastAsia"/>
        </w:rPr>
        <w:t>农夫</w:t>
      </w:r>
      <w:r>
        <w:rPr>
          <w:rFonts w:hint="eastAsia"/>
        </w:rPr>
        <w:t>John</w:t>
      </w:r>
      <w:r>
        <w:rPr>
          <w:rFonts w:hint="eastAsia"/>
        </w:rPr>
        <w:t>建造了一座很长的畜栏，它包括</w:t>
      </w:r>
      <w:r>
        <w:rPr>
          <w:rFonts w:hint="eastAsia"/>
        </w:rPr>
        <w:t>N(2</w:t>
      </w:r>
      <w:r>
        <w:rPr>
          <w:rFonts w:hint="eastAsia"/>
        </w:rPr>
        <w:t>≤</w:t>
      </w:r>
      <w:r>
        <w:rPr>
          <w:rFonts w:hint="eastAsia"/>
        </w:rPr>
        <w:t>N</w:t>
      </w:r>
      <w:r>
        <w:rPr>
          <w:rFonts w:hint="eastAsia"/>
        </w:rPr>
        <w:t>≤</w:t>
      </w:r>
      <w:r>
        <w:rPr>
          <w:rFonts w:hint="eastAsia"/>
        </w:rPr>
        <w:t>100,000)</w:t>
      </w:r>
      <w:r>
        <w:rPr>
          <w:rFonts w:hint="eastAsia"/>
        </w:rPr>
        <w:t>个隔间，这些小隔间的位置为</w:t>
      </w:r>
      <w:r>
        <w:rPr>
          <w:rFonts w:hint="eastAsia"/>
        </w:rPr>
        <w:t>x0,...,xN-1(0</w:t>
      </w:r>
      <w:r>
        <w:rPr>
          <w:rFonts w:hint="eastAsia"/>
        </w:rPr>
        <w:t>≤</w:t>
      </w:r>
      <w:r>
        <w:rPr>
          <w:rFonts w:hint="eastAsia"/>
        </w:rPr>
        <w:t>xi</w:t>
      </w:r>
      <w:r>
        <w:rPr>
          <w:rFonts w:hint="eastAsia"/>
        </w:rPr>
        <w:t>≤</w:t>
      </w:r>
      <w:r>
        <w:rPr>
          <w:rFonts w:hint="eastAsia"/>
        </w:rPr>
        <w:t>1,000,000,000,</w:t>
      </w:r>
      <w:r>
        <w:rPr>
          <w:rFonts w:hint="eastAsia"/>
        </w:rPr>
        <w:t>均为整数</w:t>
      </w:r>
      <w:r>
        <w:rPr>
          <w:rFonts w:hint="eastAsia"/>
        </w:rPr>
        <w:t>,</w:t>
      </w:r>
      <w:r>
        <w:rPr>
          <w:rFonts w:hint="eastAsia"/>
        </w:rPr>
        <w:t>各不相同</w:t>
      </w:r>
      <w:r>
        <w:rPr>
          <w:rFonts w:hint="eastAsia"/>
        </w:rPr>
        <w:t>).</w:t>
      </w:r>
    </w:p>
    <w:p w:rsidR="00942980" w:rsidRDefault="00942980" w:rsidP="00942980">
      <w:pPr>
        <w:pStyle w:val="affffe"/>
        <w:ind w:firstLine="420"/>
      </w:pPr>
      <w:r>
        <w:rPr>
          <w:rFonts w:hint="eastAsia"/>
        </w:rPr>
        <w:t>John</w:t>
      </w:r>
      <w:r>
        <w:rPr>
          <w:rFonts w:hint="eastAsia"/>
        </w:rPr>
        <w:t>的</w:t>
      </w:r>
      <w:r>
        <w:rPr>
          <w:rFonts w:hint="eastAsia"/>
        </w:rPr>
        <w:t>C(2</w:t>
      </w:r>
      <w:r>
        <w:rPr>
          <w:rFonts w:hint="eastAsia"/>
        </w:rPr>
        <w:t>≤</w:t>
      </w:r>
      <w:r>
        <w:rPr>
          <w:rFonts w:hint="eastAsia"/>
        </w:rPr>
        <w:t>C</w:t>
      </w:r>
      <w:r>
        <w:rPr>
          <w:rFonts w:hint="eastAsia"/>
        </w:rPr>
        <w:t>≤</w:t>
      </w:r>
      <w:r>
        <w:rPr>
          <w:rFonts w:hint="eastAsia"/>
        </w:rPr>
        <w:t>N)</w:t>
      </w:r>
      <w:r>
        <w:rPr>
          <w:rFonts w:hint="eastAsia"/>
        </w:rPr>
        <w:t>头牛每头分到一个隔间。牛都希望互相离得远点省得互相打扰。</w:t>
      </w:r>
    </w:p>
    <w:p w:rsidR="00942980" w:rsidRDefault="00942980" w:rsidP="00942980">
      <w:pPr>
        <w:pStyle w:val="affffe"/>
        <w:ind w:firstLine="420"/>
      </w:pPr>
      <w:r>
        <w:rPr>
          <w:rFonts w:hint="eastAsia"/>
        </w:rPr>
        <w:t>怎样才能使任意两头牛之间的最小距离尽可能的大，这个最大的最小距离是多少呢？</w:t>
      </w:r>
    </w:p>
    <w:p w:rsidR="00942980" w:rsidRDefault="00942980" w:rsidP="00942980">
      <w:pPr>
        <w:pStyle w:val="affffe"/>
        <w:ind w:firstLine="420"/>
      </w:pPr>
      <w:r>
        <w:rPr>
          <w:rFonts w:hint="eastAsia"/>
        </w:rPr>
        <w:t>这道题的可以用二分来解决，然而判定函数需要根据题意自定义函数。</w:t>
      </w:r>
    </w:p>
    <w:p w:rsidR="00942980" w:rsidRPr="00B14102" w:rsidRDefault="00942980" w:rsidP="00942980">
      <w:pPr>
        <w:pStyle w:val="affffe"/>
        <w:ind w:firstLine="420"/>
      </w:pPr>
      <w:r>
        <w:rPr>
          <w:rFonts w:hint="eastAsia"/>
        </w:rPr>
        <w:t>看着似懂非懂的小鲁，小华继续鼓励他说，你试试先把题写完就知道我的意思了！</w:t>
      </w:r>
    </w:p>
    <w:p w:rsidR="00942980" w:rsidRDefault="00942980" w:rsidP="00942980">
      <w:pPr>
        <w:pStyle w:val="4"/>
        <w:rPr>
          <w:lang w:eastAsia="zh-CN"/>
        </w:rPr>
      </w:pPr>
      <w:r w:rsidRPr="00B14102">
        <w:rPr>
          <w:lang w:eastAsia="zh-CN"/>
        </w:rPr>
        <w:t>输入</w:t>
      </w:r>
    </w:p>
    <w:p w:rsidR="00942980" w:rsidRDefault="00942980" w:rsidP="00942980">
      <w:pPr>
        <w:pStyle w:val="affffe"/>
        <w:ind w:firstLine="420"/>
      </w:pPr>
      <w:r>
        <w:rPr>
          <w:rFonts w:hint="eastAsia"/>
        </w:rPr>
        <w:t>第</w:t>
      </w:r>
      <w:r>
        <w:rPr>
          <w:rFonts w:hint="eastAsia"/>
        </w:rPr>
        <w:t>1</w:t>
      </w:r>
      <w:r>
        <w:rPr>
          <w:rFonts w:hint="eastAsia"/>
        </w:rPr>
        <w:t>行</w:t>
      </w:r>
      <w:r>
        <w:rPr>
          <w:rFonts w:hint="eastAsia"/>
        </w:rPr>
        <w:t xml:space="preserve">: </w:t>
      </w:r>
      <w:r>
        <w:rPr>
          <w:rFonts w:hint="eastAsia"/>
        </w:rPr>
        <w:t>两个由空格分隔的整数</w:t>
      </w:r>
      <w:r>
        <w:rPr>
          <w:rFonts w:hint="eastAsia"/>
        </w:rPr>
        <w:t xml:space="preserve"> N,C</w:t>
      </w:r>
    </w:p>
    <w:p w:rsidR="00942980" w:rsidRPr="00B14102" w:rsidRDefault="00942980" w:rsidP="00942980">
      <w:pPr>
        <w:pStyle w:val="affffe"/>
        <w:ind w:firstLine="420"/>
      </w:pPr>
      <w:r>
        <w:rPr>
          <w:rFonts w:hint="eastAsia"/>
        </w:rPr>
        <w:t>第</w:t>
      </w:r>
      <w:r>
        <w:rPr>
          <w:rFonts w:hint="eastAsia"/>
        </w:rPr>
        <w:t>2..N + 1</w:t>
      </w:r>
      <w:r>
        <w:rPr>
          <w:rFonts w:hint="eastAsia"/>
        </w:rPr>
        <w:t>行：第</w:t>
      </w:r>
      <w:r>
        <w:rPr>
          <w:rFonts w:hint="eastAsia"/>
        </w:rPr>
        <w:t>i + 1</w:t>
      </w:r>
      <w:r>
        <w:rPr>
          <w:rFonts w:hint="eastAsia"/>
        </w:rPr>
        <w:t>行包含整数隔间的位置</w:t>
      </w:r>
      <w:r>
        <w:rPr>
          <w:rFonts w:hint="eastAsia"/>
        </w:rPr>
        <w:t>xi</w:t>
      </w:r>
    </w:p>
    <w:p w:rsidR="00942980" w:rsidRPr="00B14102" w:rsidRDefault="00942980" w:rsidP="00942980">
      <w:pPr>
        <w:pStyle w:val="4"/>
        <w:rPr>
          <w:lang w:eastAsia="zh-CN"/>
        </w:rPr>
      </w:pPr>
      <w:r w:rsidRPr="00B14102">
        <w:rPr>
          <w:lang w:eastAsia="zh-CN"/>
        </w:rPr>
        <w:t>输出</w:t>
      </w:r>
    </w:p>
    <w:p w:rsidR="00942980" w:rsidRPr="00B14102" w:rsidRDefault="00942980" w:rsidP="00942980">
      <w:pPr>
        <w:pStyle w:val="affffe"/>
        <w:ind w:firstLine="420"/>
      </w:pPr>
      <w:r w:rsidRPr="00953E0C">
        <w:rPr>
          <w:rFonts w:hint="eastAsia"/>
        </w:rPr>
        <w:t>第</w:t>
      </w:r>
      <w:r w:rsidRPr="00953E0C">
        <w:rPr>
          <w:rFonts w:hint="eastAsia"/>
        </w:rPr>
        <w:t>1</w:t>
      </w:r>
      <w:r w:rsidRPr="00953E0C">
        <w:rPr>
          <w:rFonts w:hint="eastAsia"/>
        </w:rPr>
        <w:t>行：一个整数：最大最小距离</w:t>
      </w:r>
    </w:p>
    <w:p w:rsidR="00942980" w:rsidRPr="00B14102" w:rsidRDefault="00942980" w:rsidP="00942980">
      <w:pPr>
        <w:pStyle w:val="4"/>
        <w:rPr>
          <w:lang w:eastAsia="zh-CN"/>
        </w:rPr>
      </w:pPr>
      <w:r>
        <w:rPr>
          <w:lang w:eastAsia="zh-CN"/>
        </w:rPr>
        <w:t>输入样例</w:t>
      </w:r>
      <w:r w:rsidRPr="00B14102">
        <w:rPr>
          <w:lang w:eastAsia="zh-CN"/>
        </w:rPr>
        <w:t> </w:t>
      </w:r>
    </w:p>
    <w:p w:rsidR="00942980" w:rsidRDefault="00942980" w:rsidP="00942980">
      <w:pPr>
        <w:pStyle w:val="afffff"/>
        <w:ind w:left="420"/>
      </w:pPr>
      <w:r>
        <w:t>5 3</w:t>
      </w:r>
    </w:p>
    <w:p w:rsidR="00942980" w:rsidRDefault="00942980" w:rsidP="00942980">
      <w:pPr>
        <w:pStyle w:val="afffff"/>
        <w:ind w:left="420"/>
      </w:pPr>
      <w:r>
        <w:t>1</w:t>
      </w:r>
    </w:p>
    <w:p w:rsidR="00942980" w:rsidRDefault="00942980" w:rsidP="00942980">
      <w:pPr>
        <w:pStyle w:val="afffff"/>
        <w:ind w:left="420"/>
      </w:pPr>
      <w:r>
        <w:t>2</w:t>
      </w:r>
    </w:p>
    <w:p w:rsidR="00942980" w:rsidRDefault="00942980" w:rsidP="00942980">
      <w:pPr>
        <w:pStyle w:val="afffff"/>
        <w:ind w:left="420"/>
      </w:pPr>
      <w:r>
        <w:t>8</w:t>
      </w:r>
    </w:p>
    <w:p w:rsidR="00942980" w:rsidRDefault="00942980" w:rsidP="00942980">
      <w:pPr>
        <w:pStyle w:val="afffff"/>
        <w:ind w:left="420"/>
      </w:pPr>
      <w:r>
        <w:t>4</w:t>
      </w:r>
    </w:p>
    <w:p w:rsidR="00942980" w:rsidRPr="00B14102" w:rsidRDefault="00942980" w:rsidP="00942980">
      <w:pPr>
        <w:pStyle w:val="afffff"/>
        <w:ind w:left="420"/>
      </w:pPr>
      <w:r>
        <w:t>9</w:t>
      </w:r>
    </w:p>
    <w:p w:rsidR="00942980" w:rsidRPr="00B14102" w:rsidRDefault="00942980" w:rsidP="00942980">
      <w:pPr>
        <w:pStyle w:val="4"/>
        <w:rPr>
          <w:lang w:eastAsia="zh-CN"/>
        </w:rPr>
      </w:pPr>
      <w:r>
        <w:rPr>
          <w:lang w:eastAsia="zh-CN"/>
        </w:rPr>
        <w:t>输出样例</w:t>
      </w:r>
    </w:p>
    <w:p w:rsidR="00942980" w:rsidRDefault="00942980" w:rsidP="00942980">
      <w:pPr>
        <w:pStyle w:val="afffff"/>
        <w:ind w:left="420"/>
      </w:pPr>
      <w:r>
        <w:t>3</w:t>
      </w:r>
    </w:p>
    <w:p w:rsidR="00886BE5" w:rsidRDefault="00942980" w:rsidP="00886BE5">
      <w:pPr>
        <w:pStyle w:val="4"/>
        <w:rPr>
          <w:b w:val="0"/>
        </w:rPr>
      </w:pPr>
      <w:r>
        <w:rPr>
          <w:b w:val="0"/>
        </w:rPr>
        <w:lastRenderedPageBreak/>
        <w:t>解题思路</w:t>
      </w:r>
    </w:p>
    <w:p w:rsidR="00886BE5" w:rsidRDefault="00886BE5" w:rsidP="00886BE5">
      <w:pPr>
        <w:pStyle w:val="altx"/>
      </w:pPr>
      <w:r w:rsidRPr="00886BE5">
        <w:rPr>
          <w:rFonts w:ascii="微软雅黑" w:eastAsia="微软雅黑" w:hAnsi="微软雅黑" w:cs="微软雅黑" w:hint="eastAsia"/>
          <w:b/>
        </w:rPr>
        <w:t>问题</w:t>
      </w:r>
      <w:r w:rsidRPr="00886BE5">
        <w:rPr>
          <w:b/>
        </w:rPr>
        <w:t>描述</w:t>
      </w:r>
      <w:r>
        <w:rPr>
          <w:rFonts w:hint="eastAsia"/>
        </w:rPr>
        <w:t>：</w:t>
      </w:r>
      <w:r>
        <w:t>在给定的牛栏中，放置</w:t>
      </w:r>
      <w:r>
        <w:t>C</w:t>
      </w:r>
      <w:r>
        <w:t>头牛，使得任意两头牛之间的距离尽可能大，求这个最大的最小距离。</w:t>
      </w:r>
    </w:p>
    <w:p w:rsidR="00886BE5" w:rsidRDefault="00886BE5" w:rsidP="00886BE5">
      <w:pPr>
        <w:pStyle w:val="altx"/>
      </w:pPr>
      <w:r>
        <w:rPr>
          <w:b/>
        </w:rPr>
        <w:t>问题分析</w:t>
      </w:r>
      <w:r>
        <w:t>：需要在牛栏中放置</w:t>
      </w:r>
      <w:r>
        <w:t>C</w:t>
      </w:r>
      <w:r>
        <w:t>头牛，使得它们之间的最小距离最大化。</w:t>
      </w:r>
    </w:p>
    <w:p w:rsidR="00886BE5" w:rsidRDefault="00886BE5" w:rsidP="00886BE5">
      <w:pPr>
        <w:pStyle w:val="altx"/>
      </w:pPr>
      <w:r>
        <w:rPr>
          <w:b/>
        </w:rPr>
        <w:t>算法选择</w:t>
      </w:r>
      <w:r>
        <w:t>：使用二分查找来寻找最大的最小距离，因为距离的范围是确定的，可以通过二分法来快速搜索。</w:t>
      </w:r>
    </w:p>
    <w:p w:rsidR="00886BE5" w:rsidRDefault="00886BE5" w:rsidP="00886BE5">
      <w:pPr>
        <w:pStyle w:val="altx"/>
      </w:pPr>
      <w:r>
        <w:rPr>
          <w:b/>
        </w:rPr>
        <w:t>数据结构</w:t>
      </w:r>
      <w:r>
        <w:t>：将牛栏位置排序，以便于计算距离。</w:t>
      </w:r>
    </w:p>
    <w:p w:rsidR="00886BE5" w:rsidRDefault="00886BE5" w:rsidP="00886BE5">
      <w:pPr>
        <w:pStyle w:val="altx"/>
      </w:pPr>
      <w:r>
        <w:rPr>
          <w:b/>
        </w:rPr>
        <w:t>判断函数</w:t>
      </w:r>
      <w:r>
        <w:t>：需要一个函数来判断在给定距离下是否可以放置</w:t>
      </w:r>
      <w:r>
        <w:t>C</w:t>
      </w:r>
      <w:r>
        <w:t>头牛。</w:t>
      </w:r>
    </w:p>
    <w:p w:rsidR="00886BE5" w:rsidRPr="00886BE5" w:rsidRDefault="00886BE5" w:rsidP="00886BE5">
      <w:pPr>
        <w:pStyle w:val="altx"/>
        <w:rPr>
          <w:b/>
        </w:rPr>
      </w:pPr>
      <w:r w:rsidRPr="00886BE5">
        <w:rPr>
          <w:b/>
        </w:rPr>
        <w:t>算法思路</w:t>
      </w:r>
    </w:p>
    <w:p w:rsidR="00886BE5" w:rsidRDefault="00886BE5" w:rsidP="00886BE5">
      <w:pPr>
        <w:pStyle w:val="altx"/>
      </w:pPr>
      <w:r>
        <w:rPr>
          <w:b/>
        </w:rPr>
        <w:t>二分查找</w:t>
      </w:r>
      <w:r>
        <w:t>：在可能的距离范围内进行二分查找，寻找最大的可行距离。</w:t>
      </w:r>
    </w:p>
    <w:p w:rsidR="00886BE5" w:rsidRDefault="00886BE5" w:rsidP="00886BE5">
      <w:pPr>
        <w:pStyle w:val="altx"/>
      </w:pPr>
      <w:r>
        <w:rPr>
          <w:b/>
        </w:rPr>
        <w:t>贪心策略</w:t>
      </w:r>
      <w:r>
        <w:t>：在判断函数中，使用贪心算法放置牛，尽可能早地放置每头牛。</w:t>
      </w:r>
    </w:p>
    <w:p w:rsidR="00886BE5" w:rsidRDefault="00886BE5" w:rsidP="00886BE5">
      <w:pPr>
        <w:pStyle w:val="altx"/>
      </w:pPr>
      <w:r>
        <w:rPr>
          <w:b/>
        </w:rPr>
        <w:t>排序预处理</w:t>
      </w:r>
      <w:r>
        <w:t>：首先对牛栏位置进行排序，以便于计算相邻牛栏之间的距离。</w:t>
      </w:r>
    </w:p>
    <w:p w:rsidR="00886BE5" w:rsidRPr="00886BE5" w:rsidRDefault="00886BE5" w:rsidP="00886BE5">
      <w:pPr>
        <w:pStyle w:val="altx"/>
        <w:rPr>
          <w:b/>
        </w:rPr>
      </w:pPr>
      <w:r w:rsidRPr="00886BE5">
        <w:rPr>
          <w:b/>
        </w:rPr>
        <w:t>关</w:t>
      </w:r>
      <w:r w:rsidRPr="00886BE5">
        <w:rPr>
          <w:rFonts w:ascii="微软雅黑" w:eastAsia="微软雅黑" w:hAnsi="微软雅黑" w:cs="微软雅黑" w:hint="eastAsia"/>
          <w:b/>
        </w:rPr>
        <w:t>键</w:t>
      </w:r>
      <w:r w:rsidRPr="00886BE5">
        <w:rPr>
          <w:b/>
        </w:rPr>
        <w:t>点</w:t>
      </w:r>
      <w:r w:rsidRPr="00886BE5">
        <w:rPr>
          <w:rFonts w:ascii="微软雅黑" w:eastAsia="微软雅黑" w:hAnsi="微软雅黑" w:cs="微软雅黑" w:hint="eastAsia"/>
          <w:b/>
        </w:rPr>
        <w:t>编码逻辑</w:t>
      </w:r>
    </w:p>
    <w:p w:rsidR="00886BE5" w:rsidRDefault="00886BE5" w:rsidP="00886BE5">
      <w:pPr>
        <w:pStyle w:val="altx"/>
      </w:pPr>
      <w:r>
        <w:rPr>
          <w:b/>
        </w:rPr>
        <w:t>canPlace</w:t>
      </w:r>
      <w:r>
        <w:rPr>
          <w:b/>
        </w:rPr>
        <w:t>函数</w:t>
      </w:r>
      <w:r>
        <w:t>：判断在给定距离下是否可以放置</w:t>
      </w:r>
      <w:r>
        <w:t>C</w:t>
      </w:r>
      <w:r>
        <w:t>头牛，使用贪心策略，从第一个牛栏开始，尽可能早地放置每头牛。</w:t>
      </w:r>
    </w:p>
    <w:p w:rsidR="00886BE5" w:rsidRDefault="00886BE5" w:rsidP="00886BE5">
      <w:pPr>
        <w:pStyle w:val="altx"/>
      </w:pPr>
      <w:r>
        <w:rPr>
          <w:b/>
        </w:rPr>
        <w:t>二分查找</w:t>
      </w:r>
      <w:r>
        <w:t>：使用左闭右闭的二分查找区间，通过调整左右边界来找到最大的可行距离。</w:t>
      </w:r>
    </w:p>
    <w:p w:rsidR="00886BE5" w:rsidRDefault="00886BE5" w:rsidP="00886BE5">
      <w:pPr>
        <w:pStyle w:val="altx"/>
      </w:pPr>
      <w:r>
        <w:rPr>
          <w:b/>
        </w:rPr>
        <w:t>中点计算</w:t>
      </w:r>
      <w:r>
        <w:t>：使用</w:t>
      </w:r>
      <w:r>
        <w:t>`left + (right - left + 1) / 2`</w:t>
      </w:r>
      <w:r>
        <w:t>来计算中点，避免整数溢出。</w:t>
      </w:r>
    </w:p>
    <w:p w:rsidR="00886BE5" w:rsidRDefault="00886BE5" w:rsidP="00886BE5">
      <w:pPr>
        <w:pStyle w:val="altx"/>
      </w:pPr>
      <w:r>
        <w:rPr>
          <w:b/>
        </w:rPr>
        <w:t>边界调整</w:t>
      </w:r>
      <w:r>
        <w:t>：根据判断结果调整左右边界，当可以放置时，尝试寻找更大的距离；当不能放置时，寻找更小的距离。</w:t>
      </w:r>
    </w:p>
    <w:p w:rsidR="00886BE5" w:rsidRPr="00886BE5" w:rsidRDefault="00886BE5" w:rsidP="00886BE5">
      <w:pPr>
        <w:pStyle w:val="altx"/>
        <w:rPr>
          <w:b/>
        </w:rPr>
      </w:pPr>
      <w:r>
        <w:rPr>
          <w:rFonts w:ascii="微软雅黑" w:eastAsia="微软雅黑" w:hAnsi="微软雅黑" w:cs="微软雅黑" w:hint="eastAsia"/>
        </w:rPr>
        <w:t>时</w:t>
      </w:r>
      <w:r w:rsidRPr="00886BE5">
        <w:rPr>
          <w:rFonts w:ascii="微软雅黑" w:eastAsia="微软雅黑" w:hAnsi="微软雅黑" w:cs="微软雅黑" w:hint="eastAsia"/>
          <w:b/>
        </w:rPr>
        <w:t>间</w:t>
      </w:r>
      <w:r w:rsidRPr="00886BE5">
        <w:rPr>
          <w:b/>
        </w:rPr>
        <w:t>复</w:t>
      </w:r>
      <w:r w:rsidRPr="00886BE5">
        <w:rPr>
          <w:rFonts w:ascii="微软雅黑" w:eastAsia="微软雅黑" w:hAnsi="微软雅黑" w:cs="微软雅黑" w:hint="eastAsia"/>
          <w:b/>
        </w:rPr>
        <w:t>杂</w:t>
      </w:r>
      <w:r w:rsidRPr="00886BE5">
        <w:rPr>
          <w:b/>
        </w:rPr>
        <w:t>度</w:t>
      </w:r>
    </w:p>
    <w:p w:rsidR="00886BE5" w:rsidRDefault="00886BE5" w:rsidP="00886BE5">
      <w:pPr>
        <w:pStyle w:val="altx"/>
      </w:pPr>
      <w:r>
        <w:rPr>
          <w:b/>
        </w:rPr>
        <w:t>时间复杂度</w:t>
      </w:r>
      <w:r>
        <w:t>：</w:t>
      </w:r>
      <w:r>
        <w:t>O(N log D)</w:t>
      </w:r>
      <w:r>
        <w:t>，其中</w:t>
      </w:r>
      <w:r>
        <w:t>N</w:t>
      </w:r>
      <w:r>
        <w:t>是牛栏数量，</w:t>
      </w:r>
      <w:r>
        <w:t>D</w:t>
      </w:r>
      <w:r>
        <w:t>是最大可能距离。排序的时间复杂度是</w:t>
      </w:r>
      <w:r>
        <w:t>O(N log N)</w:t>
      </w:r>
      <w:r>
        <w:t>，二分查找的时间复杂度是</w:t>
      </w:r>
      <w:r>
        <w:t>O(log D)</w:t>
      </w:r>
      <w:r>
        <w:t>，每次判断的时间复杂度是</w:t>
      </w:r>
      <w:r>
        <w:t>O(N)</w:t>
      </w:r>
      <w:r>
        <w:t>。</w:t>
      </w:r>
    </w:p>
    <w:p w:rsidR="00886BE5" w:rsidRDefault="00886BE5" w:rsidP="00886BE5">
      <w:pPr>
        <w:pStyle w:val="altx"/>
      </w:pPr>
      <w:r>
        <w:rPr>
          <w:b/>
        </w:rPr>
        <w:t>空间复杂度</w:t>
      </w:r>
      <w:r>
        <w:t>：</w:t>
      </w:r>
      <w:r>
        <w:t>O(N)</w:t>
      </w:r>
      <w:r>
        <w:t>，需要存储牛栏的位置。</w:t>
      </w:r>
    </w:p>
    <w:p w:rsidR="00886BE5" w:rsidRDefault="00886BE5" w:rsidP="00886BE5">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86BE5" w:rsidTr="005C6274">
        <w:tc>
          <w:tcPr>
            <w:tcW w:w="5233" w:type="dxa"/>
            <w:tcBorders>
              <w:right w:val="single" w:sz="6" w:space="0" w:color="auto"/>
            </w:tcBorders>
          </w:tcPr>
          <w:p w:rsidR="00886BE5" w:rsidRDefault="00886BE5" w:rsidP="005C6274">
            <w:pPr>
              <w:jc w:val="center"/>
            </w:pPr>
            <w:r>
              <w:rPr>
                <w:b/>
                <w:color w:val="00008B"/>
              </w:rPr>
              <w:t>C++ Code</w:t>
            </w:r>
          </w:p>
          <w:p w:rsidR="00886BE5" w:rsidRDefault="00886BE5" w:rsidP="00886BE5">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100005</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sz w:val="17"/>
              </w:rPr>
              <w:t>stalls[MAX_N];</w:t>
            </w:r>
            <w:r>
              <w:rPr>
                <w:rFonts w:ascii="Consolas" w:hAnsi="Consolas"/>
                <w:color w:val="BBBBBB"/>
                <w:sz w:val="17"/>
              </w:rPr>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canPlace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distance)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last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stalls[</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(stalls[i]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last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distance)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count</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last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stalls[i];</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"%d%d"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color w:val="BBBBBB"/>
                <w:sz w:val="17"/>
              </w:rPr>
              <w:t xml:space="preserve"> </w:t>
            </w:r>
            <w:r>
              <w:rPr>
                <w:rFonts w:ascii="Consolas" w:hAnsi="Consolas"/>
                <w:color w:val="666666"/>
                <w:sz w:val="17"/>
              </w:rPr>
              <w:t>&amp;</w:t>
            </w:r>
            <w:r>
              <w:rPr>
                <w:rFonts w:ascii="Consolas" w:hAnsi="Consolas"/>
                <w:sz w:val="17"/>
              </w:rPr>
              <w:t>C);</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stalls[i]);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sort(stalls,</w:t>
            </w:r>
            <w:r>
              <w:rPr>
                <w:rFonts w:ascii="Consolas" w:hAnsi="Consolas"/>
                <w:color w:val="BBBBBB"/>
                <w:sz w:val="17"/>
              </w:rPr>
              <w:t xml:space="preserve"> </w:t>
            </w:r>
            <w:r>
              <w:rPr>
                <w:rFonts w:ascii="Consolas" w:hAnsi="Consolas"/>
                <w:sz w:val="17"/>
              </w:rPr>
              <w:t>stalls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stalls[N</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stalls[</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(canPlace(mid))</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mid;</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left);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86BE5" w:rsidRDefault="00886BE5" w:rsidP="005C6274">
            <w:pPr>
              <w:jc w:val="center"/>
            </w:pPr>
            <w:r>
              <w:rPr>
                <w:b/>
                <w:color w:val="006400"/>
              </w:rPr>
              <w:lastRenderedPageBreak/>
              <w:t>Python Code</w:t>
            </w:r>
          </w:p>
          <w:p w:rsidR="00886BE5" w:rsidRDefault="00886BE5" w:rsidP="00886BE5">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can_place</w:t>
            </w:r>
            <w:r>
              <w:rPr>
                <w:rFonts w:ascii="Consolas" w:hAnsi="Consolas"/>
                <w:sz w:val="17"/>
              </w:rPr>
              <w:t>(stalls, distance, C):</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last </w:t>
            </w:r>
            <w:r>
              <w:rPr>
                <w:rFonts w:ascii="Consolas" w:hAnsi="Consolas"/>
                <w:color w:val="666666"/>
                <w:sz w:val="17"/>
              </w:rPr>
              <w:t>=</w:t>
            </w:r>
            <w:r>
              <w:rPr>
                <w:rFonts w:ascii="Consolas" w:hAnsi="Consolas"/>
                <w:sz w:val="17"/>
              </w:rPr>
              <w:t xml:space="preserve"> stalls[</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xml:space="preserve">, </w:t>
            </w:r>
            <w:r>
              <w:rPr>
                <w:rFonts w:ascii="Consolas" w:hAnsi="Consolas"/>
                <w:color w:val="008000"/>
                <w:sz w:val="17"/>
              </w:rPr>
              <w:t>len</w:t>
            </w:r>
            <w:r>
              <w:rPr>
                <w:rFonts w:ascii="Consolas" w:hAnsi="Consolas"/>
                <w:sz w:val="17"/>
              </w:rPr>
              <w:t>(stalls)):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stalls[i] </w:t>
            </w:r>
            <w:r>
              <w:rPr>
                <w:rFonts w:ascii="Consolas" w:hAnsi="Consolas"/>
                <w:color w:val="666666"/>
                <w:sz w:val="17"/>
              </w:rPr>
              <w:t>-</w:t>
            </w:r>
            <w:r>
              <w:rPr>
                <w:rFonts w:ascii="Consolas" w:hAnsi="Consolas"/>
                <w:sz w:val="17"/>
              </w:rPr>
              <w:t xml:space="preserve"> last </w:t>
            </w:r>
            <w:r>
              <w:rPr>
                <w:rFonts w:ascii="Consolas" w:hAnsi="Consolas"/>
                <w:color w:val="666666"/>
                <w:sz w:val="17"/>
              </w:rPr>
              <w:t>&gt;=</w:t>
            </w:r>
            <w:r>
              <w:rPr>
                <w:rFonts w:ascii="Consolas" w:hAnsi="Consolas"/>
                <w:sz w:val="17"/>
              </w:rPr>
              <w:t xml:space="preserve"> distance:</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last </w:t>
            </w:r>
            <w:r>
              <w:rPr>
                <w:rFonts w:ascii="Consolas" w:hAnsi="Consolas"/>
                <w:color w:val="666666"/>
                <w:sz w:val="17"/>
              </w:rPr>
              <w:t>=</w:t>
            </w:r>
            <w:r>
              <w:rPr>
                <w:rFonts w:ascii="Consolas" w:hAnsi="Consolas"/>
                <w:sz w:val="17"/>
              </w:rPr>
              <w:t xml:space="preserve"> stalls[i]</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count </w:t>
            </w:r>
            <w:r>
              <w:rPr>
                <w:rFonts w:ascii="Consolas" w:hAnsi="Consolas"/>
                <w:color w:val="666666"/>
                <w:sz w:val="17"/>
              </w:rPr>
              <w:t>&gt;=</w:t>
            </w:r>
            <w:r>
              <w:rPr>
                <w:rFonts w:ascii="Consolas" w:hAnsi="Consolas"/>
                <w:sz w:val="17"/>
              </w:rPr>
              <w:t xml:space="preserve"> C:</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C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stalls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stalls</w:t>
            </w:r>
            <w:r>
              <w:rPr>
                <w:rFonts w:ascii="Consolas" w:hAnsi="Consolas"/>
                <w:color w:val="666666"/>
                <w:sz w:val="17"/>
              </w:rPr>
              <w:t>.</w:t>
            </w:r>
            <w:r>
              <w:rPr>
                <w:rFonts w:ascii="Consolas" w:hAnsi="Consolas"/>
                <w:sz w:val="17"/>
              </w:rPr>
              <w:t>append(</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stalls</w:t>
            </w:r>
            <w:r>
              <w:rPr>
                <w:rFonts w:ascii="Consolas" w:hAnsi="Consolas"/>
                <w:color w:val="666666"/>
                <w:sz w:val="17"/>
              </w:rPr>
              <w:t>.</w:t>
            </w:r>
            <w:r>
              <w:rPr>
                <w:rFonts w:ascii="Consolas" w:hAnsi="Consolas"/>
                <w:sz w:val="17"/>
              </w:rPr>
              <w:t>sort()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right </w:t>
            </w:r>
            <w:r>
              <w:rPr>
                <w:rFonts w:ascii="Consolas" w:hAnsi="Consolas"/>
                <w:color w:val="666666"/>
                <w:sz w:val="17"/>
              </w:rPr>
              <w:t>=</w:t>
            </w:r>
            <w:r>
              <w:rPr>
                <w:rFonts w:ascii="Consolas" w:hAnsi="Consolas"/>
                <w:sz w:val="17"/>
              </w:rPr>
              <w:t xml:space="preserve"> stalls[</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stalls[</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left </w:t>
            </w:r>
            <w:r>
              <w:rPr>
                <w:rFonts w:ascii="Consolas" w:hAnsi="Consolas"/>
                <w:color w:val="666666"/>
                <w:sz w:val="17"/>
              </w:rPr>
              <w:t>&lt;</w:t>
            </w:r>
            <w:r>
              <w:rPr>
                <w:rFonts w:ascii="Consolas" w:hAnsi="Consolas"/>
                <w:sz w:val="17"/>
              </w:rPr>
              <w:t xml:space="preserve"> right:</w:t>
            </w:r>
            <w:r>
              <w:rPr>
                <w:rFonts w:ascii="Consolas" w:hAnsi="Consolas"/>
                <w:color w:val="BBBBBB"/>
                <w:sz w:val="17"/>
              </w:rPr>
              <w:br/>
            </w:r>
            <w:r>
              <w:rPr>
                <w:rFonts w:ascii="Consolas" w:hAnsi="Consolas"/>
                <w:sz w:val="17"/>
              </w:rPr>
              <w:t xml:space="preserve">        mid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(right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if</w:t>
            </w:r>
            <w:r>
              <w:rPr>
                <w:rFonts w:ascii="Consolas" w:hAnsi="Consolas"/>
                <w:sz w:val="17"/>
              </w:rPr>
              <w:t xml:space="preserve"> can_place(stalls, mid, C):</w:t>
            </w:r>
            <w:r>
              <w:rPr>
                <w:rFonts w:ascii="Consolas" w:hAnsi="Consolas"/>
                <w:color w:val="BBBBBB"/>
                <w:sz w:val="17"/>
              </w:rPr>
              <w:br/>
            </w:r>
            <w:r>
              <w:rPr>
                <w:rFonts w:ascii="Consolas" w:hAnsi="Consolas"/>
                <w:sz w:val="17"/>
              </w:rPr>
              <w:t xml:space="preserve">            left </w:t>
            </w:r>
            <w:r>
              <w:rPr>
                <w:rFonts w:ascii="Consolas" w:hAnsi="Consolas"/>
                <w:color w:val="666666"/>
                <w:sz w:val="17"/>
              </w:rPr>
              <w:t>=</w:t>
            </w:r>
            <w:r>
              <w:rPr>
                <w:rFonts w:ascii="Consolas" w:hAnsi="Consolas"/>
                <w:sz w:val="17"/>
              </w:rPr>
              <w:t xml:space="preserve"> mid</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right </w:t>
            </w:r>
            <w:r>
              <w:rPr>
                <w:rFonts w:ascii="Consolas" w:hAnsi="Consolas"/>
                <w:color w:val="666666"/>
                <w:sz w:val="17"/>
              </w:rPr>
              <w:t>=</w:t>
            </w:r>
            <w:r>
              <w:rPr>
                <w:rFonts w:ascii="Consolas" w:hAnsi="Consolas"/>
                <w:sz w:val="17"/>
              </w:rPr>
              <w:t xml:space="preserve"> mid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(left)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894D8A" w:rsidRDefault="001C39A0" w:rsidP="00894D8A">
      <w:pPr>
        <w:pStyle w:val="1"/>
        <w:rPr>
          <w:lang w:eastAsia="zh-CN"/>
        </w:rPr>
      </w:pPr>
      <w:bookmarkStart w:id="140" w:name="_Toc223626926"/>
      <w:r>
        <w:rPr>
          <w:rFonts w:hint="eastAsia"/>
          <w:lang w:eastAsia="zh-CN"/>
        </w:rPr>
        <w:lastRenderedPageBreak/>
        <w:t>南强</w:t>
      </w:r>
      <w:r>
        <w:rPr>
          <w:rFonts w:hint="eastAsia"/>
          <w:lang w:eastAsia="zh-CN"/>
        </w:rPr>
        <w:t>100</w:t>
      </w:r>
      <w:r>
        <w:rPr>
          <w:rFonts w:hint="eastAsia"/>
          <w:lang w:eastAsia="zh-CN"/>
        </w:rPr>
        <w:t>题</w:t>
      </w:r>
      <w:r w:rsidR="0029769F">
        <w:rPr>
          <w:rFonts w:hint="eastAsia"/>
          <w:lang w:eastAsia="zh-CN"/>
        </w:rPr>
        <w:t>自强</w:t>
      </w:r>
      <w:r w:rsidR="00894D8A">
        <w:rPr>
          <w:rFonts w:hint="eastAsia"/>
          <w:lang w:eastAsia="zh-CN"/>
        </w:rPr>
        <w:t>进阶篇</w:t>
      </w:r>
      <w:bookmarkEnd w:id="140"/>
    </w:p>
    <w:p w:rsidR="009E431F" w:rsidRPr="00894D8A" w:rsidRDefault="009E431F" w:rsidP="009E431F">
      <w:pPr>
        <w:pStyle w:val="21"/>
        <w:spacing w:before="315"/>
      </w:pPr>
      <w:bookmarkStart w:id="141" w:name="_Toc223626914"/>
      <w:bookmarkStart w:id="142" w:name="_Toc223626927"/>
      <w:r w:rsidRPr="00894D8A">
        <w:t>林克的</w:t>
      </w:r>
      <w:r w:rsidRPr="00894D8A">
        <w:t>01</w:t>
      </w:r>
      <w:r w:rsidRPr="00894D8A">
        <w:t>背包</w:t>
      </w:r>
      <w:r w:rsidRPr="00C931BE">
        <w:rPr>
          <w:rFonts w:hint="eastAsia"/>
          <w:vertAlign w:val="superscript"/>
          <w:lang w:eastAsia="zh-CN"/>
        </w:rPr>
        <w:t>N</w:t>
      </w:r>
      <w:r w:rsidRPr="00C931BE">
        <w:rPr>
          <w:vertAlign w:val="superscript"/>
          <w:lang w:eastAsia="zh-CN"/>
        </w:rPr>
        <w:t>Q086</w:t>
      </w:r>
      <w:bookmarkEnd w:id="141"/>
    </w:p>
    <w:p w:rsidR="009E431F" w:rsidRPr="00894D8A" w:rsidRDefault="009E431F" w:rsidP="009E431F">
      <w:pPr>
        <w:pStyle w:val="4"/>
        <w:rPr>
          <w:lang w:eastAsia="zh-CN"/>
        </w:rPr>
      </w:pPr>
      <w:r w:rsidRPr="00894D8A">
        <w:rPr>
          <w:lang w:eastAsia="zh-CN"/>
        </w:rPr>
        <w:t>描述</w:t>
      </w:r>
    </w:p>
    <w:p w:rsidR="009E431F" w:rsidRPr="00894D8A" w:rsidRDefault="009E431F" w:rsidP="009E431F">
      <w:pPr>
        <w:pStyle w:val="affffe"/>
        <w:ind w:firstLine="420"/>
      </w:pPr>
      <w:r w:rsidRPr="00894D8A">
        <w:t>小华送给小鲁一套</w:t>
      </w:r>
      <w:r w:rsidRPr="00894D8A">
        <w:t>VR</w:t>
      </w:r>
      <w:r w:rsidRPr="00894D8A">
        <w:t>装置和一个新名字</w:t>
      </w:r>
      <w:r w:rsidRPr="00894D8A">
        <w:t>——</w:t>
      </w:r>
      <w:r w:rsidRPr="00894D8A">
        <w:t>林克。他对小鲁说：</w:t>
      </w:r>
      <w:r>
        <w:rPr>
          <w:rFonts w:hint="eastAsia"/>
        </w:rPr>
        <w:t>这是</w:t>
      </w:r>
      <w:r w:rsidRPr="00894D8A">
        <w:t>我写的</w:t>
      </w:r>
      <w:r>
        <w:rPr>
          <w:rFonts w:hint="eastAsia"/>
        </w:rPr>
        <w:t>VR</w:t>
      </w:r>
      <w:r w:rsidRPr="00894D8A">
        <w:t>编程</w:t>
      </w:r>
      <w:r>
        <w:rPr>
          <w:rFonts w:hint="eastAsia"/>
        </w:rPr>
        <w:t>世界</w:t>
      </w:r>
      <w:r w:rsidRPr="00894D8A">
        <w:t>，在这新的虚拟世界中，你要化身为林克，接受各种编程试炼的挑战，你愿意吗？</w:t>
      </w:r>
    </w:p>
    <w:p w:rsidR="009E431F" w:rsidRDefault="009E431F" w:rsidP="009E431F">
      <w:pPr>
        <w:pStyle w:val="affffe"/>
        <w:ind w:firstLine="420"/>
      </w:pPr>
      <w:r w:rsidRPr="00894D8A">
        <w:t>小鲁欣然接过小华的赠与，带上林克头套，进入编程大陆，开始了奇妙的</w:t>
      </w:r>
      <w:r>
        <w:rPr>
          <w:rFonts w:hint="eastAsia"/>
        </w:rPr>
        <w:t>AI</w:t>
      </w:r>
      <w:r w:rsidRPr="00894D8A">
        <w:t>编程之旅。</w:t>
      </w:r>
    </w:p>
    <w:p w:rsidR="009E431F" w:rsidRPr="0019631D" w:rsidRDefault="009E431F" w:rsidP="009E431F">
      <w:pPr>
        <w:pStyle w:val="affffe"/>
        <w:ind w:firstLine="420"/>
      </w:pPr>
      <w:r w:rsidRPr="00894D8A">
        <w:t>第一个挑战</w:t>
      </w:r>
      <w:r>
        <w:rPr>
          <w:rFonts w:hint="eastAsia"/>
        </w:rPr>
        <w:t>来了：</w:t>
      </w:r>
      <w:r w:rsidRPr="00894D8A">
        <w:t xml:space="preserve"> “</w:t>
      </w:r>
      <w:r w:rsidRPr="00894D8A">
        <w:t>林克</w:t>
      </w:r>
      <w:r w:rsidRPr="00894D8A">
        <w:t>”</w:t>
      </w:r>
      <w:r w:rsidRPr="00894D8A">
        <w:t>面临一个艰难的选择</w:t>
      </w:r>
      <w:r w:rsidRPr="00894D8A">
        <w:t>,</w:t>
      </w:r>
      <w:r w:rsidRPr="00894D8A">
        <w:t>他的背包容量有限</w:t>
      </w:r>
      <w:r>
        <w:rPr>
          <w:rFonts w:hint="eastAsia"/>
        </w:rPr>
        <w:t>大小为</w:t>
      </w:r>
      <w:r>
        <w:rPr>
          <w:rFonts w:hint="eastAsia"/>
        </w:rPr>
        <w:t>V</w:t>
      </w:r>
      <w:r w:rsidRPr="00894D8A">
        <w:t>,</w:t>
      </w:r>
      <w:r w:rsidRPr="00894D8A">
        <w:t>而面前摆放着价值不同的</w:t>
      </w:r>
      <w:r>
        <w:rPr>
          <w:rFonts w:hint="eastAsia"/>
        </w:rPr>
        <w:t>N</w:t>
      </w:r>
      <w:r>
        <w:rPr>
          <w:rFonts w:hint="eastAsia"/>
        </w:rPr>
        <w:t>件</w:t>
      </w:r>
      <w:r w:rsidRPr="00894D8A">
        <w:t>物品</w:t>
      </w:r>
      <w:r w:rsidRPr="00894D8A">
        <w:t>(</w:t>
      </w:r>
      <w:r w:rsidRPr="00894D8A">
        <w:t>各种套装</w:t>
      </w:r>
      <w:r w:rsidRPr="00894D8A">
        <w:t>)</w:t>
      </w:r>
      <w:r>
        <w:rPr>
          <w:rFonts w:hint="eastAsia"/>
        </w:rPr>
        <w:t>，</w:t>
      </w:r>
      <w:r w:rsidRPr="0019631D">
        <w:t>每件物品只能</w:t>
      </w:r>
      <w:r>
        <w:rPr>
          <w:rFonts w:hint="eastAsia"/>
        </w:rPr>
        <w:t>取</w:t>
      </w:r>
      <w:r w:rsidRPr="0019631D">
        <w:t>一次。第</w:t>
      </w:r>
      <w:r w:rsidRPr="0019631D">
        <w:t>i</w:t>
      </w:r>
      <w:r w:rsidRPr="0019631D">
        <w:t>件物品的体积是</w:t>
      </w:r>
      <w:r w:rsidRPr="0019631D">
        <w:t>vi</w:t>
      </w:r>
      <w:r w:rsidRPr="0019631D">
        <w:t>，价值是</w:t>
      </w:r>
      <w:r w:rsidRPr="0019631D">
        <w:t>wi</w:t>
      </w:r>
      <w:r w:rsidRPr="0019631D">
        <w:t>。</w:t>
      </w:r>
      <w:r>
        <w:rPr>
          <w:rFonts w:hint="eastAsia"/>
        </w:rPr>
        <w:t>林克要</w:t>
      </w:r>
      <w:r w:rsidRPr="0019631D">
        <w:t>将哪些物品装入背包，</w:t>
      </w:r>
      <w:r>
        <w:rPr>
          <w:rFonts w:hint="eastAsia"/>
        </w:rPr>
        <w:t>才</w:t>
      </w:r>
      <w:r w:rsidRPr="0019631D">
        <w:t>可使这些物品的总体积不超过背包容量，且总价值最大。输出最大价值。</w:t>
      </w:r>
      <w:r>
        <w:br/>
      </w:r>
      <w:r>
        <w:rPr>
          <w:rFonts w:hint="eastAsia"/>
        </w:rPr>
        <w:t>(</w:t>
      </w:r>
      <w:r w:rsidRPr="0019631D">
        <w:t>数据范围</w:t>
      </w:r>
      <w:r w:rsidRPr="0019631D">
        <w:rPr>
          <w:rFonts w:hint="eastAsia"/>
        </w:rPr>
        <w:t>：</w:t>
      </w:r>
      <w:r w:rsidRPr="0019631D">
        <w:t>0&lt;N,V≤1000, 0&lt;vi,wi≤100</w:t>
      </w:r>
      <w:r>
        <w:t>)</w:t>
      </w:r>
    </w:p>
    <w:p w:rsidR="009E431F" w:rsidRPr="0019631D" w:rsidRDefault="009E431F" w:rsidP="009E431F">
      <w:pPr>
        <w:pStyle w:val="4"/>
        <w:rPr>
          <w:rFonts w:ascii="Helvetica Neue" w:hAnsi="Helvetica Neue" w:cs="宋体"/>
          <w:color w:val="3091F2"/>
          <w:sz w:val="30"/>
          <w:szCs w:val="30"/>
          <w:lang w:eastAsia="zh-CN"/>
        </w:rPr>
      </w:pPr>
      <w:r w:rsidRPr="0019631D">
        <w:rPr>
          <w:lang w:eastAsia="zh-CN"/>
        </w:rPr>
        <w:t>输入</w:t>
      </w:r>
    </w:p>
    <w:p w:rsidR="009E431F" w:rsidRPr="0019631D" w:rsidRDefault="009E431F" w:rsidP="009E431F">
      <w:pPr>
        <w:pStyle w:val="affffe"/>
        <w:ind w:firstLine="420"/>
      </w:pPr>
      <w:r w:rsidRPr="0019631D">
        <w:t>第一行两个整数，</w:t>
      </w:r>
      <w:r w:rsidRPr="0019631D">
        <w:t>N</w:t>
      </w:r>
      <w:r w:rsidRPr="0019631D">
        <w:t>，</w:t>
      </w:r>
      <w:r w:rsidRPr="0019631D">
        <w:t>V</w:t>
      </w:r>
      <w:r w:rsidRPr="0019631D">
        <w:t>，用空格隔开，分别表示物品数量和背包容积。</w:t>
      </w:r>
    </w:p>
    <w:p w:rsidR="009E431F" w:rsidRPr="0019631D" w:rsidRDefault="009E431F" w:rsidP="009E431F">
      <w:pPr>
        <w:pStyle w:val="affffe"/>
        <w:ind w:firstLine="420"/>
      </w:pPr>
      <w:r w:rsidRPr="0019631D">
        <w:t>接下来有</w:t>
      </w:r>
      <w:r w:rsidRPr="0019631D">
        <w:t>N</w:t>
      </w:r>
      <w:r w:rsidRPr="0019631D">
        <w:t>行，每行两个整数</w:t>
      </w:r>
      <w:r w:rsidRPr="0019631D">
        <w:t>vi,wi</w:t>
      </w:r>
      <w:r w:rsidRPr="0019631D">
        <w:t>，用空格隔开，分别表示第</w:t>
      </w:r>
      <w:r w:rsidRPr="0019631D">
        <w:t>i</w:t>
      </w:r>
      <w:r w:rsidRPr="0019631D">
        <w:t>件物品的体积和价值。</w:t>
      </w:r>
    </w:p>
    <w:p w:rsidR="009E431F" w:rsidRPr="0019631D" w:rsidRDefault="009E431F" w:rsidP="009E431F">
      <w:pPr>
        <w:pStyle w:val="4"/>
      </w:pPr>
      <w:r w:rsidRPr="0019631D">
        <w:t>输出</w:t>
      </w:r>
    </w:p>
    <w:p w:rsidR="009E431F" w:rsidRPr="0019631D" w:rsidRDefault="009E431F" w:rsidP="009E431F">
      <w:pPr>
        <w:pStyle w:val="affffe"/>
        <w:ind w:firstLine="420"/>
      </w:pPr>
      <w:r w:rsidRPr="0019631D">
        <w:t>输出一个整数，表示最大价值。</w:t>
      </w:r>
    </w:p>
    <w:p w:rsidR="009E431F" w:rsidRPr="00894D8A" w:rsidRDefault="009E431F" w:rsidP="009E431F">
      <w:pPr>
        <w:pStyle w:val="4"/>
        <w:rPr>
          <w:lang w:eastAsia="zh-CN"/>
        </w:rPr>
      </w:pPr>
      <w:r w:rsidRPr="00894D8A">
        <w:rPr>
          <w:lang w:eastAsia="zh-CN"/>
        </w:rPr>
        <w:t>输入样例</w:t>
      </w:r>
      <w:r w:rsidRPr="00894D8A">
        <w:rPr>
          <w:lang w:eastAsia="zh-CN"/>
        </w:rPr>
        <w:t> </w:t>
      </w:r>
    </w:p>
    <w:p w:rsidR="009E431F" w:rsidRPr="00894D8A" w:rsidRDefault="009E431F" w:rsidP="009E431F">
      <w:pPr>
        <w:pStyle w:val="afffff"/>
        <w:ind w:left="420"/>
      </w:pPr>
      <w:r w:rsidRPr="00894D8A">
        <w:t>4 5</w:t>
      </w:r>
    </w:p>
    <w:p w:rsidR="009E431F" w:rsidRPr="00894D8A" w:rsidRDefault="009E431F" w:rsidP="009E431F">
      <w:pPr>
        <w:pStyle w:val="afffff"/>
        <w:ind w:left="420"/>
      </w:pPr>
      <w:r w:rsidRPr="00894D8A">
        <w:t>1 2</w:t>
      </w:r>
    </w:p>
    <w:p w:rsidR="009E431F" w:rsidRPr="00894D8A" w:rsidRDefault="009E431F" w:rsidP="009E431F">
      <w:pPr>
        <w:pStyle w:val="afffff"/>
        <w:ind w:left="420"/>
      </w:pPr>
      <w:r w:rsidRPr="00894D8A">
        <w:t>2 4</w:t>
      </w:r>
    </w:p>
    <w:p w:rsidR="009E431F" w:rsidRPr="00894D8A" w:rsidRDefault="009E431F" w:rsidP="009E431F">
      <w:pPr>
        <w:pStyle w:val="afffff"/>
        <w:ind w:left="420"/>
      </w:pPr>
      <w:r w:rsidRPr="00894D8A">
        <w:t>3 4</w:t>
      </w:r>
    </w:p>
    <w:p w:rsidR="009E431F" w:rsidRPr="00894D8A" w:rsidRDefault="009E431F" w:rsidP="009E431F">
      <w:pPr>
        <w:pStyle w:val="afffff"/>
        <w:ind w:left="420"/>
      </w:pPr>
      <w:r w:rsidRPr="00894D8A">
        <w:t>4 5</w:t>
      </w:r>
    </w:p>
    <w:p w:rsidR="009E431F" w:rsidRPr="00894D8A" w:rsidRDefault="009E431F" w:rsidP="009E431F">
      <w:pPr>
        <w:pStyle w:val="4"/>
        <w:rPr>
          <w:lang w:eastAsia="zh-CN"/>
        </w:rPr>
      </w:pPr>
      <w:r w:rsidRPr="00894D8A">
        <w:rPr>
          <w:lang w:eastAsia="zh-CN"/>
        </w:rPr>
        <w:t>输出样例</w:t>
      </w:r>
    </w:p>
    <w:p w:rsidR="009E431F" w:rsidRPr="00894D8A" w:rsidRDefault="009E431F" w:rsidP="009E431F">
      <w:pPr>
        <w:pStyle w:val="afffff"/>
        <w:ind w:left="420"/>
      </w:pPr>
      <w:r w:rsidRPr="00894D8A">
        <w:t>8</w:t>
      </w:r>
    </w:p>
    <w:p w:rsidR="009E431F" w:rsidRDefault="009E431F" w:rsidP="009E431F">
      <w:pPr>
        <w:pStyle w:val="4"/>
      </w:pPr>
      <w:r>
        <w:rPr>
          <w:rFonts w:hint="eastAsia"/>
          <w:lang w:eastAsia="zh-CN"/>
        </w:rPr>
        <w:lastRenderedPageBreak/>
        <w:t>解</w:t>
      </w:r>
      <w:r>
        <w:rPr>
          <w:rFonts w:ascii="微软雅黑" w:hAnsi="微软雅黑" w:cs="微软雅黑" w:hint="eastAsia"/>
          <w:lang w:eastAsia="zh-CN"/>
        </w:rPr>
        <w:t>题</w:t>
      </w:r>
      <w:r>
        <w:rPr>
          <w:rFonts w:hint="eastAsia"/>
          <w:lang w:eastAsia="zh-CN"/>
        </w:rPr>
        <w:t>思路</w:t>
      </w:r>
    </w:p>
    <w:p w:rsidR="009E431F" w:rsidRDefault="009E431F" w:rsidP="009E431F">
      <w:pPr>
        <w:pStyle w:val="altx"/>
      </w:pPr>
      <w:r>
        <w:t>给定</w:t>
      </w:r>
      <w:r>
        <w:t xml:space="preserve"> n </w:t>
      </w:r>
      <w:r>
        <w:t>个物品，每个物品有体积</w:t>
      </w:r>
      <w:r>
        <w:t xml:space="preserve"> volume[i] </w:t>
      </w:r>
      <w:r>
        <w:t>和价值</w:t>
      </w:r>
      <w:r>
        <w:t xml:space="preserve"> value[i]</w:t>
      </w:r>
      <w:r>
        <w:t>，以及一个容量为</w:t>
      </w:r>
      <w:r>
        <w:t xml:space="preserve"> m </w:t>
      </w:r>
      <w:r>
        <w:t>的背包。要求选择若干物品放入背包，使得总价值最大，且总容量不超过背包容量。</w:t>
      </w:r>
    </w:p>
    <w:p w:rsidR="009E431F" w:rsidRDefault="009E431F" w:rsidP="009E431F">
      <w:pPr>
        <w:pStyle w:val="altx"/>
      </w:pPr>
      <w:r>
        <w:rPr>
          <w:b/>
        </w:rPr>
        <w:t>动态规划</w:t>
      </w:r>
      <w:r>
        <w:t>：使用一维数组</w:t>
      </w:r>
      <w:r>
        <w:t xml:space="preserve"> `dp[j]` </w:t>
      </w:r>
      <w:r>
        <w:t>表示背包容量为</w:t>
      </w:r>
      <w:r>
        <w:t xml:space="preserve"> j </w:t>
      </w:r>
      <w:r>
        <w:t>时的最大价值。</w:t>
      </w:r>
    </w:p>
    <w:p w:rsidR="009E431F" w:rsidRDefault="009E431F" w:rsidP="009E431F">
      <w:pPr>
        <w:pStyle w:val="altx"/>
      </w:pPr>
      <w:r>
        <w:rPr>
          <w:b/>
        </w:rPr>
        <w:t>状态转移</w:t>
      </w:r>
      <w:r>
        <w:t>：对于每个物品</w:t>
      </w:r>
      <w:r>
        <w:t xml:space="preserve"> i</w:t>
      </w:r>
      <w:r>
        <w:t>，逆序更新</w:t>
      </w:r>
      <w:r>
        <w:t xml:space="preserve"> dp </w:t>
      </w:r>
      <w:r>
        <w:t>数组，避免重复选择物品。</w:t>
      </w:r>
      <w:r>
        <w:br/>
      </w:r>
      <w:r>
        <w:t>状态转移方程为：</w:t>
      </w:r>
      <w:r>
        <w:t>`dp[j] = max(dp[j], dp[j - volume[i]] + value[i])`</w:t>
      </w:r>
      <w:r>
        <w:t>。</w:t>
      </w:r>
    </w:p>
    <w:p w:rsidR="009E431F" w:rsidRDefault="009E431F" w:rsidP="009E431F">
      <w:pPr>
        <w:pStyle w:val="altx"/>
      </w:pPr>
      <w:r>
        <w:rPr>
          <w:b/>
        </w:rPr>
        <w:t>边界条件</w:t>
      </w:r>
      <w:r>
        <w:t>：初始时，</w:t>
      </w:r>
      <w:r>
        <w:t>dp[0] = 0</w:t>
      </w:r>
      <w:r>
        <w:t>，表示容量为</w:t>
      </w:r>
      <w:r>
        <w:t xml:space="preserve"> 0 </w:t>
      </w:r>
      <w:r>
        <w:t>时的价值为</w:t>
      </w:r>
      <w:r>
        <w:t xml:space="preserve"> 0</w:t>
      </w:r>
      <w:r>
        <w:t>。</w:t>
      </w:r>
    </w:p>
    <w:p w:rsidR="009E431F" w:rsidRDefault="009E431F" w:rsidP="009E431F">
      <w:pPr>
        <w:pStyle w:val="altx"/>
      </w:pPr>
      <w:r>
        <w:rPr>
          <w:b/>
        </w:rPr>
        <w:t>结果计算</w:t>
      </w:r>
      <w:r>
        <w:t>：最终</w:t>
      </w:r>
      <w:r>
        <w:t xml:space="preserve"> dp[m] </w:t>
      </w:r>
      <w:r>
        <w:t>就是背包容量为</w:t>
      </w:r>
      <w:r>
        <w:t xml:space="preserve"> m </w:t>
      </w:r>
      <w:r>
        <w:t>时的最大价值。</w:t>
      </w:r>
    </w:p>
    <w:p w:rsidR="009E431F" w:rsidRPr="00393BDC" w:rsidRDefault="009E431F" w:rsidP="009E431F">
      <w:pPr>
        <w:pStyle w:val="altx"/>
        <w:rPr>
          <w:b/>
        </w:rPr>
      </w:pPr>
      <w:r w:rsidRPr="00393BDC">
        <w:rPr>
          <w:rFonts w:ascii="微软雅黑" w:eastAsia="微软雅黑" w:hAnsi="微软雅黑" w:cs="微软雅黑" w:hint="eastAsia"/>
          <w:b/>
        </w:rPr>
        <w:t>时间</w:t>
      </w:r>
      <w:r w:rsidRPr="00393BDC">
        <w:rPr>
          <w:b/>
        </w:rPr>
        <w:t>复</w:t>
      </w:r>
      <w:r w:rsidRPr="00393BDC">
        <w:rPr>
          <w:rFonts w:ascii="微软雅黑" w:eastAsia="微软雅黑" w:hAnsi="微软雅黑" w:cs="微软雅黑" w:hint="eastAsia"/>
          <w:b/>
        </w:rPr>
        <w:t>杂</w:t>
      </w:r>
      <w:r w:rsidRPr="00393BDC">
        <w:rPr>
          <w:b/>
        </w:rPr>
        <w:t>度</w:t>
      </w:r>
    </w:p>
    <w:p w:rsidR="009E431F" w:rsidRDefault="009E431F" w:rsidP="009E431F">
      <w:pPr>
        <w:pStyle w:val="altx"/>
      </w:pPr>
      <w:r>
        <w:t>时间复杂度：</w:t>
      </w:r>
      <w:r>
        <w:t>O(n*m)</w:t>
      </w:r>
      <w:r>
        <w:t>，其中</w:t>
      </w:r>
      <w:r>
        <w:t xml:space="preserve"> n </w:t>
      </w:r>
      <w:r>
        <w:t>是物品数量，</w:t>
      </w:r>
      <w:r>
        <w:t xml:space="preserve">m </w:t>
      </w:r>
      <w:r>
        <w:t>是背包容量。需要遍历每个物品和每个容量。</w:t>
      </w:r>
    </w:p>
    <w:p w:rsidR="009E431F" w:rsidRDefault="009E431F" w:rsidP="009E431F">
      <w:pPr>
        <w:pStyle w:val="altx"/>
      </w:pPr>
      <w:r>
        <w:t>空间复杂度：</w:t>
      </w:r>
      <w:r>
        <w:t>O(m)</w:t>
      </w:r>
      <w:r>
        <w:t>，使用一维数组存储动态规划状态。</w:t>
      </w:r>
    </w:p>
    <w:p w:rsidR="009E431F" w:rsidRDefault="009E431F" w:rsidP="009E431F">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9E431F" w:rsidTr="00427D58">
        <w:tc>
          <w:tcPr>
            <w:tcW w:w="5233" w:type="dxa"/>
            <w:tcBorders>
              <w:right w:val="single" w:sz="6" w:space="0" w:color="auto"/>
            </w:tcBorders>
          </w:tcPr>
          <w:p w:rsidR="009E431F" w:rsidRDefault="009E431F" w:rsidP="00427D58">
            <w:pPr>
              <w:jc w:val="center"/>
            </w:pPr>
            <w:r>
              <w:rPr>
                <w:b/>
                <w:color w:val="00008B"/>
              </w:rPr>
              <w:t>C++ Code</w:t>
            </w:r>
          </w:p>
          <w:p w:rsidR="009E431F" w:rsidRDefault="009E431F" w:rsidP="00393BDC">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1007</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1007</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volume[MAX_N],</w:t>
            </w:r>
            <w:r>
              <w:rPr>
                <w:rFonts w:ascii="Consolas" w:hAnsi="Consolas"/>
                <w:color w:val="BBBBBB"/>
                <w:sz w:val="17"/>
              </w:rPr>
              <w:t xml:space="preserve"> </w:t>
            </w:r>
            <w:r>
              <w:rPr>
                <w:rFonts w:ascii="Consolas" w:hAnsi="Consolas"/>
                <w:sz w:val="17"/>
              </w:rPr>
              <w:t>value[MAX_N];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volume[i]</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value[i];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/dp[j] </w:t>
            </w:r>
            <w:r>
              <w:rPr>
                <w:rFonts w:ascii="Consolas" w:hAnsi="Consolas"/>
                <w:color w:val="3D7B7B"/>
                <w:sz w:val="17"/>
              </w:rPr>
              <w:t>表示背包容量为</w:t>
            </w:r>
            <w:r>
              <w:rPr>
                <w:rFonts w:ascii="Consolas" w:hAnsi="Consolas"/>
                <w:color w:val="3D7B7B"/>
                <w:sz w:val="17"/>
              </w:rPr>
              <w:t>j</w:t>
            </w:r>
            <w:r>
              <w:rPr>
                <w:rFonts w:ascii="Consolas" w:hAnsi="Consolas"/>
                <w:color w:val="3D7B7B"/>
                <w:sz w:val="17"/>
              </w:rPr>
              <w:t>时的最大价值</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dp[MAX_M]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遍历每个物品，逆序更新</w:t>
            </w:r>
            <w:r>
              <w:rPr>
                <w:rFonts w:ascii="Consolas" w:hAnsi="Consolas"/>
                <w:color w:val="3D7B7B"/>
                <w:sz w:val="17"/>
              </w:rPr>
              <w:t>dp</w:t>
            </w:r>
            <w:r>
              <w:rPr>
                <w:rFonts w:ascii="Consolas" w:hAnsi="Consolas"/>
                <w:color w:val="3D7B7B"/>
                <w:sz w:val="17"/>
              </w:rPr>
              <w:t>数组以避免重复选择</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volume[i];</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dp[j]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max(dp[j],</w:t>
            </w:r>
            <w:r>
              <w:rPr>
                <w:rFonts w:ascii="Consolas" w:hAnsi="Consolas"/>
                <w:color w:val="BBBBBB"/>
                <w:sz w:val="17"/>
              </w:rPr>
              <w:t xml:space="preserve"> </w:t>
            </w:r>
            <w:r>
              <w:rPr>
                <w:rFonts w:ascii="Consolas" w:hAnsi="Consolas"/>
                <w:sz w:val="17"/>
              </w:rPr>
              <w:t>dp[j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volume[i]]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value[i]);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dp[m]</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9E431F" w:rsidRDefault="009E431F" w:rsidP="00427D58">
            <w:pPr>
              <w:jc w:val="center"/>
            </w:pPr>
            <w:r>
              <w:rPr>
                <w:b/>
                <w:color w:val="006400"/>
              </w:rPr>
              <w:t>Python Code</w:t>
            </w:r>
          </w:p>
          <w:p w:rsidR="009E431F" w:rsidRDefault="009E431F" w:rsidP="00393BDC">
            <w:pPr>
              <w:spacing w:after="0"/>
              <w:ind w:firstLine="0"/>
            </w:pPr>
            <w:r>
              <w:rPr>
                <w:rFonts w:ascii="Consolas" w:hAnsi="Consolas"/>
                <w:b/>
                <w:color w:val="008000"/>
                <w:sz w:val="17"/>
              </w:rPr>
              <w:t>import</w:t>
            </w:r>
            <w:r>
              <w:rPr>
                <w:rFonts w:ascii="Consolas" w:hAnsi="Consolas"/>
                <w:color w:val="BBBBBB"/>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volume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value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volume[i]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value[i]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dp[j] </w:t>
            </w:r>
            <w:r>
              <w:rPr>
                <w:rFonts w:ascii="Consolas" w:hAnsi="Consolas"/>
                <w:color w:val="3D7B7B"/>
                <w:sz w:val="17"/>
              </w:rPr>
              <w:t>表示背包容量为</w:t>
            </w:r>
            <w:r>
              <w:rPr>
                <w:rFonts w:ascii="Consolas" w:hAnsi="Consolas"/>
                <w:color w:val="3D7B7B"/>
                <w:sz w:val="17"/>
              </w:rPr>
              <w:t>j</w:t>
            </w:r>
            <w:r>
              <w:rPr>
                <w:rFonts w:ascii="Consolas" w:hAnsi="Consolas"/>
                <w:color w:val="3D7B7B"/>
                <w:sz w:val="17"/>
              </w:rPr>
              <w:t>时的最大价值</w:t>
            </w:r>
            <w:r>
              <w:rPr>
                <w:rFonts w:ascii="Consolas" w:hAnsi="Consolas"/>
                <w:color w:val="BBBBBB"/>
                <w:sz w:val="17"/>
              </w:rPr>
              <w:br/>
            </w:r>
            <w:r>
              <w:rPr>
                <w:rFonts w:ascii="Consolas" w:hAnsi="Consolas"/>
                <w:sz w:val="17"/>
              </w:rPr>
              <w:t xml:space="preserve">    dp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(m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遍历每个物品，逆序更新</w:t>
            </w:r>
            <w:r>
              <w:rPr>
                <w:rFonts w:ascii="Consolas" w:hAnsi="Consolas"/>
                <w:color w:val="3D7B7B"/>
                <w:sz w:val="17"/>
              </w:rPr>
              <w:t>dp</w:t>
            </w:r>
            <w:r>
              <w:rPr>
                <w:rFonts w:ascii="Consolas" w:hAnsi="Consolas"/>
                <w:color w:val="3D7B7B"/>
                <w:sz w:val="17"/>
              </w:rPr>
              <w:t>数组以避免重复选择</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(m, volume[i]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dp[j]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 xml:space="preserve">(dp[j], dp[j </w:t>
            </w:r>
            <w:r>
              <w:rPr>
                <w:rFonts w:ascii="Consolas" w:hAnsi="Consolas"/>
                <w:color w:val="666666"/>
                <w:sz w:val="17"/>
              </w:rPr>
              <w:t>-</w:t>
            </w:r>
            <w:r>
              <w:rPr>
                <w:rFonts w:ascii="Consolas" w:hAnsi="Consolas"/>
                <w:sz w:val="17"/>
              </w:rPr>
              <w:t xml:space="preserve"> volume[i]] </w:t>
            </w:r>
            <w:r>
              <w:rPr>
                <w:rFonts w:ascii="Consolas" w:hAnsi="Consolas"/>
                <w:color w:val="666666"/>
                <w:sz w:val="17"/>
              </w:rPr>
              <w:t>+</w:t>
            </w:r>
            <w:r>
              <w:rPr>
                <w:rFonts w:ascii="Consolas" w:hAnsi="Consolas"/>
                <w:sz w:val="17"/>
              </w:rPr>
              <w:t xml:space="preserve"> value[i])</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(dp[m])</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950F0D" w:rsidRPr="00950F0D" w:rsidRDefault="00950F0D" w:rsidP="00741B54">
      <w:pPr>
        <w:pStyle w:val="21"/>
        <w:spacing w:before="315"/>
        <w:rPr>
          <w:lang w:eastAsia="zh-CN"/>
        </w:rPr>
      </w:pPr>
      <w:bookmarkStart w:id="143" w:name="_Toc223626928"/>
      <w:bookmarkEnd w:id="142"/>
      <w:r w:rsidRPr="00950F0D">
        <w:rPr>
          <w:lang w:eastAsia="zh-CN"/>
        </w:rPr>
        <w:t>踩盾滑行</w:t>
      </w:r>
      <w:r w:rsidR="00C931BE" w:rsidRPr="00C931BE">
        <w:rPr>
          <w:rFonts w:hint="eastAsia"/>
          <w:vertAlign w:val="superscript"/>
          <w:lang w:eastAsia="zh-CN"/>
        </w:rPr>
        <w:t>N</w:t>
      </w:r>
      <w:r w:rsidR="00C931BE" w:rsidRPr="00C931BE">
        <w:rPr>
          <w:vertAlign w:val="superscript"/>
          <w:lang w:eastAsia="zh-CN"/>
        </w:rPr>
        <w:t>Q08</w:t>
      </w:r>
      <w:r w:rsidR="00C931BE">
        <w:rPr>
          <w:vertAlign w:val="superscript"/>
          <w:lang w:eastAsia="zh-CN"/>
        </w:rPr>
        <w:t>7</w:t>
      </w:r>
      <w:bookmarkEnd w:id="143"/>
    </w:p>
    <w:p w:rsidR="00950F0D" w:rsidRPr="00950F0D" w:rsidRDefault="00950F0D" w:rsidP="009A2F9D">
      <w:pPr>
        <w:pStyle w:val="4"/>
        <w:rPr>
          <w:lang w:eastAsia="zh-CN"/>
        </w:rPr>
      </w:pPr>
      <w:r w:rsidRPr="00950F0D">
        <w:rPr>
          <w:lang w:eastAsia="zh-CN"/>
        </w:rPr>
        <w:t>描述</w:t>
      </w:r>
    </w:p>
    <w:p w:rsidR="00950F0D" w:rsidRPr="008D1624" w:rsidRDefault="00950F0D" w:rsidP="008D1624">
      <w:pPr>
        <w:pStyle w:val="affffe"/>
        <w:ind w:firstLine="420"/>
      </w:pPr>
      <w:r w:rsidRPr="00950F0D">
        <w:t>踩盾滑行是林克的最爱，作为滑行爱好者，只有高度差的斜坡，无论是草地、雪地、沙地还是空气，林克都可以踩盾滑行。给定一个有高度差的区域</w:t>
      </w:r>
      <w:r w:rsidRPr="00950F0D">
        <w:t>(</w:t>
      </w:r>
      <w:r w:rsidRPr="00950F0D">
        <w:t>用二维数组表示）数组的每个数字代表点的高度（如下</w:t>
      </w:r>
      <w:r w:rsidRPr="00950F0D">
        <w:lastRenderedPageBreak/>
        <w:t>图），如何求出最长的滑行路径呢？</w:t>
      </w:r>
    </w:p>
    <w:p w:rsidR="00950F0D" w:rsidRPr="00950F0D" w:rsidRDefault="00950F0D" w:rsidP="00950F0D">
      <w:pPr>
        <w:pStyle w:val="afffff"/>
        <w:ind w:left="420"/>
      </w:pPr>
      <w:r w:rsidRPr="00950F0D">
        <w:t xml:space="preserve"> 1  2  3  4 5</w:t>
      </w:r>
      <w:r w:rsidRPr="00950F0D">
        <w:br/>
        <w:t>16 17 18 19 6</w:t>
      </w:r>
      <w:r w:rsidRPr="00950F0D">
        <w:br/>
        <w:t>15 24 25 20 7</w:t>
      </w:r>
      <w:r w:rsidRPr="00950F0D">
        <w:br/>
        <w:t>14 23 22 21 8</w:t>
      </w:r>
      <w:r w:rsidRPr="00950F0D">
        <w:br/>
        <w:t>13 12 11 10 9</w:t>
      </w:r>
    </w:p>
    <w:p w:rsidR="00950F0D" w:rsidRPr="00950F0D" w:rsidRDefault="00950F0D" w:rsidP="00950F0D">
      <w:pPr>
        <w:pStyle w:val="affffe"/>
        <w:ind w:firstLine="420"/>
        <w:rPr>
          <w:color w:val="495060"/>
        </w:rPr>
      </w:pPr>
      <w:bookmarkStart w:id="144" w:name="OLE_LINK85"/>
      <w:bookmarkStart w:id="145" w:name="OLE_LINK86"/>
      <w:r w:rsidRPr="00950F0D">
        <w:t>提示：林克可以从某个点滑向上下左右相邻四个点之一，当且仅当高度减小。</w:t>
      </w:r>
    </w:p>
    <w:p w:rsidR="000B7671" w:rsidRDefault="00950F0D" w:rsidP="00950F0D">
      <w:pPr>
        <w:pStyle w:val="affffe"/>
        <w:ind w:firstLine="420"/>
      </w:pPr>
      <w:r w:rsidRPr="00950F0D">
        <w:t>在上面的例子中，最长的滑行路径为</w:t>
      </w:r>
      <w:r w:rsidRPr="00950F0D">
        <w:t>25-&gt;24-&gt;23-&gt;22-&gt;21-&gt;20.....-&gt;5-&gt;4-&gt;3-&gt;2-&gt;1</w:t>
      </w:r>
    </w:p>
    <w:p w:rsidR="00950F0D" w:rsidRPr="00950F0D" w:rsidRDefault="00950F0D" w:rsidP="009A2F9D">
      <w:pPr>
        <w:pStyle w:val="4"/>
        <w:rPr>
          <w:lang w:eastAsia="zh-CN"/>
        </w:rPr>
      </w:pPr>
      <w:r w:rsidRPr="00950F0D">
        <w:rPr>
          <w:lang w:eastAsia="zh-CN"/>
        </w:rPr>
        <w:t>输入</w:t>
      </w:r>
    </w:p>
    <w:bookmarkEnd w:id="144"/>
    <w:bookmarkEnd w:id="145"/>
    <w:p w:rsidR="000B7671" w:rsidRDefault="00950F0D" w:rsidP="00950F0D">
      <w:pPr>
        <w:pStyle w:val="affffe"/>
        <w:ind w:firstLine="420"/>
      </w:pPr>
      <w:r w:rsidRPr="00950F0D">
        <w:t>输入的第一行表示区域的行数</w:t>
      </w:r>
      <w:r w:rsidRPr="00950F0D">
        <w:t>R</w:t>
      </w:r>
      <w:r w:rsidRPr="00950F0D">
        <w:t>和列数</w:t>
      </w:r>
      <w:r w:rsidRPr="00950F0D">
        <w:t>C(1 &lt;= R,C &lt;= 100)</w:t>
      </w:r>
      <w:r w:rsidRPr="00950F0D">
        <w:t>。</w:t>
      </w:r>
    </w:p>
    <w:p w:rsidR="00950F0D" w:rsidRPr="00950F0D" w:rsidRDefault="00950F0D" w:rsidP="00950F0D">
      <w:pPr>
        <w:pStyle w:val="affffe"/>
        <w:ind w:firstLine="420"/>
        <w:rPr>
          <w:color w:val="495060"/>
        </w:rPr>
      </w:pPr>
      <w:r w:rsidRPr="00950F0D">
        <w:t>下面是</w:t>
      </w:r>
      <w:r w:rsidRPr="00950F0D">
        <w:t>R</w:t>
      </w:r>
      <w:r w:rsidRPr="00950F0D">
        <w:t>行，每行有</w:t>
      </w:r>
      <w:r w:rsidRPr="00950F0D">
        <w:t>C</w:t>
      </w:r>
      <w:r w:rsidRPr="00950F0D">
        <w:t>个整数，代表高度</w:t>
      </w:r>
      <w:r w:rsidRPr="00950F0D">
        <w:t>h</w:t>
      </w:r>
      <w:r w:rsidRPr="00950F0D">
        <w:t>，</w:t>
      </w:r>
      <w:r w:rsidRPr="00950F0D">
        <w:t>0&lt;=h&lt;=10000</w:t>
      </w:r>
      <w:r w:rsidRPr="00950F0D">
        <w:t>。</w:t>
      </w:r>
    </w:p>
    <w:p w:rsidR="00950F0D" w:rsidRPr="00950F0D" w:rsidRDefault="00950F0D" w:rsidP="009A2F9D">
      <w:pPr>
        <w:pStyle w:val="4"/>
        <w:rPr>
          <w:lang w:eastAsia="zh-CN"/>
        </w:rPr>
      </w:pPr>
      <w:r w:rsidRPr="00950F0D">
        <w:rPr>
          <w:lang w:eastAsia="zh-CN"/>
        </w:rPr>
        <w:t>输出</w:t>
      </w:r>
    </w:p>
    <w:p w:rsidR="00950F0D" w:rsidRPr="00950F0D" w:rsidRDefault="00950F0D" w:rsidP="00950F0D">
      <w:pPr>
        <w:pStyle w:val="affffe"/>
        <w:ind w:firstLine="420"/>
        <w:rPr>
          <w:color w:val="495060"/>
        </w:rPr>
      </w:pPr>
      <w:r w:rsidRPr="00950F0D">
        <w:t>输出最长区域的长度。</w:t>
      </w:r>
    </w:p>
    <w:p w:rsidR="00950F0D" w:rsidRPr="00950F0D" w:rsidRDefault="00950F0D" w:rsidP="009A2F9D">
      <w:pPr>
        <w:pStyle w:val="4"/>
        <w:rPr>
          <w:lang w:eastAsia="zh-CN"/>
        </w:rPr>
      </w:pPr>
      <w:r w:rsidRPr="00950F0D">
        <w:rPr>
          <w:lang w:eastAsia="zh-CN"/>
        </w:rPr>
        <w:t>输入样例</w:t>
      </w:r>
    </w:p>
    <w:p w:rsidR="00950F0D" w:rsidRPr="00950F0D" w:rsidRDefault="00950F0D" w:rsidP="00950F0D">
      <w:pPr>
        <w:pStyle w:val="afffff"/>
        <w:ind w:left="420"/>
      </w:pPr>
      <w:r w:rsidRPr="00950F0D">
        <w:t>5 5</w:t>
      </w:r>
    </w:p>
    <w:p w:rsidR="00950F0D" w:rsidRPr="00950F0D" w:rsidRDefault="00950F0D" w:rsidP="00950F0D">
      <w:pPr>
        <w:pStyle w:val="afffff"/>
        <w:ind w:left="420"/>
      </w:pPr>
      <w:r w:rsidRPr="00950F0D">
        <w:t>1 2 3 4 5</w:t>
      </w:r>
    </w:p>
    <w:p w:rsidR="00950F0D" w:rsidRPr="00950F0D" w:rsidRDefault="00950F0D" w:rsidP="00950F0D">
      <w:pPr>
        <w:pStyle w:val="afffff"/>
        <w:ind w:left="420"/>
      </w:pPr>
      <w:r w:rsidRPr="00950F0D">
        <w:t>16 17 18 19 6</w:t>
      </w:r>
    </w:p>
    <w:p w:rsidR="00950F0D" w:rsidRPr="00950F0D" w:rsidRDefault="00950F0D" w:rsidP="00950F0D">
      <w:pPr>
        <w:pStyle w:val="afffff"/>
        <w:ind w:left="420"/>
      </w:pPr>
      <w:r w:rsidRPr="00950F0D">
        <w:t>15 24 25 20 7</w:t>
      </w:r>
    </w:p>
    <w:p w:rsidR="00950F0D" w:rsidRPr="00950F0D" w:rsidRDefault="00950F0D" w:rsidP="00950F0D">
      <w:pPr>
        <w:pStyle w:val="afffff"/>
        <w:ind w:left="420"/>
      </w:pPr>
      <w:r w:rsidRPr="00950F0D">
        <w:t>14 23 22 21 8</w:t>
      </w:r>
    </w:p>
    <w:p w:rsidR="00950F0D" w:rsidRPr="00950F0D" w:rsidRDefault="00950F0D" w:rsidP="00950F0D">
      <w:pPr>
        <w:pStyle w:val="afffff"/>
        <w:ind w:left="420"/>
      </w:pPr>
      <w:r w:rsidRPr="00950F0D">
        <w:t>13 12 11 10 9</w:t>
      </w:r>
    </w:p>
    <w:p w:rsidR="00950F0D" w:rsidRPr="00950F0D" w:rsidRDefault="00950F0D" w:rsidP="009A2F9D">
      <w:pPr>
        <w:pStyle w:val="4"/>
        <w:rPr>
          <w:lang w:eastAsia="zh-CN"/>
        </w:rPr>
      </w:pPr>
      <w:r w:rsidRPr="00950F0D">
        <w:rPr>
          <w:lang w:eastAsia="zh-CN"/>
        </w:rPr>
        <w:t>输出样例</w:t>
      </w:r>
    </w:p>
    <w:p w:rsidR="00950F0D" w:rsidRPr="00950F0D" w:rsidRDefault="00950F0D" w:rsidP="00950F0D">
      <w:pPr>
        <w:pStyle w:val="afffff"/>
        <w:ind w:left="420"/>
      </w:pPr>
      <w:r w:rsidRPr="00950F0D">
        <w:t>25</w:t>
      </w:r>
    </w:p>
    <w:p w:rsidR="00062E47" w:rsidRDefault="00F512D0" w:rsidP="00062E47">
      <w:pPr>
        <w:pStyle w:val="4"/>
        <w:rPr>
          <w:b w:val="0"/>
        </w:rPr>
      </w:pPr>
      <w:r>
        <w:rPr>
          <w:b w:val="0"/>
        </w:rPr>
        <w:t>解题思路</w:t>
      </w:r>
    </w:p>
    <w:p w:rsidR="00062E47" w:rsidRPr="00062E47" w:rsidRDefault="00062E47" w:rsidP="00062E47">
      <w:pPr>
        <w:pStyle w:val="altx"/>
      </w:pPr>
      <w:bookmarkStart w:id="146" w:name="OLE_LINK89"/>
      <w:bookmarkStart w:id="147" w:name="OLE_LINK90"/>
      <w:r w:rsidRPr="00062E47">
        <w:rPr>
          <w:b/>
        </w:rPr>
        <w:t>问题描述</w:t>
      </w:r>
      <w:bookmarkEnd w:id="146"/>
      <w:bookmarkEnd w:id="147"/>
      <w:r>
        <w:rPr>
          <w:rFonts w:hint="eastAsia"/>
        </w:rPr>
        <w:t>：</w:t>
      </w:r>
      <w:r w:rsidRPr="00062E47">
        <w:t>给定一个</w:t>
      </w:r>
      <w:r w:rsidRPr="00062E47">
        <w:t>R</w:t>
      </w:r>
      <w:r w:rsidRPr="00062E47">
        <w:t>行</w:t>
      </w:r>
      <w:r w:rsidRPr="00062E47">
        <w:t>C</w:t>
      </w:r>
      <w:r w:rsidRPr="00062E47">
        <w:t>列的矩阵，每个位置有一个高度值。要求找到一条最长的滑行路径，路径上的高度必须严格递减。每次移动可以上下左右四个方向。</w:t>
      </w:r>
    </w:p>
    <w:p w:rsidR="00062E47" w:rsidRPr="00062E47" w:rsidRDefault="00062E47" w:rsidP="00062E47">
      <w:pPr>
        <w:pStyle w:val="altx"/>
        <w:rPr>
          <w:b/>
        </w:rPr>
      </w:pPr>
      <w:bookmarkStart w:id="148" w:name="OLE_LINK91"/>
      <w:bookmarkStart w:id="149" w:name="OLE_LINK92"/>
      <w:r w:rsidRPr="00062E47">
        <w:rPr>
          <w:b/>
        </w:rPr>
        <w:t>思考过程</w:t>
      </w:r>
    </w:p>
    <w:bookmarkEnd w:id="148"/>
    <w:bookmarkEnd w:id="149"/>
    <w:p w:rsidR="00062E47" w:rsidRPr="00062E47" w:rsidRDefault="00062E47" w:rsidP="00062E47">
      <w:pPr>
        <w:pStyle w:val="altx"/>
      </w:pPr>
      <w:r w:rsidRPr="00062E47">
        <w:t>问题分析：需要在矩阵中找到最长的严格递减路径，这是一个典型的路径搜索问题。</w:t>
      </w:r>
    </w:p>
    <w:p w:rsidR="00062E47" w:rsidRPr="00062E47" w:rsidRDefault="00062E47" w:rsidP="00062E47">
      <w:pPr>
        <w:pStyle w:val="altx"/>
      </w:pPr>
      <w:r w:rsidRPr="00062E47">
        <w:t>算法选择：使用深度优先搜索（</w:t>
      </w:r>
      <w:r w:rsidRPr="00062E47">
        <w:t>DFS</w:t>
      </w:r>
      <w:r w:rsidRPr="00062E47">
        <w:t>）结合记忆化技术，避免重复计算。</w:t>
      </w:r>
    </w:p>
    <w:p w:rsidR="00062E47" w:rsidRPr="00062E47" w:rsidRDefault="00062E47" w:rsidP="00062E47">
      <w:pPr>
        <w:pStyle w:val="altx"/>
      </w:pPr>
      <w:r w:rsidRPr="00062E47">
        <w:t>数据结构：使用二维数组存储高度矩阵和记忆化结果。</w:t>
      </w:r>
    </w:p>
    <w:p w:rsidR="00062E47" w:rsidRPr="00062E47" w:rsidRDefault="00062E47" w:rsidP="00062E47">
      <w:pPr>
        <w:pStyle w:val="altx"/>
      </w:pPr>
      <w:r w:rsidRPr="00062E47">
        <w:t>记忆化：对于每个位置，存储从该位置出发的最长滑行路径长度，避免重复计算。</w:t>
      </w:r>
    </w:p>
    <w:p w:rsidR="00062E47" w:rsidRPr="00062E47" w:rsidRDefault="00062E47" w:rsidP="00062E47">
      <w:pPr>
        <w:pStyle w:val="altx"/>
        <w:rPr>
          <w:b/>
        </w:rPr>
      </w:pPr>
      <w:r w:rsidRPr="00062E47">
        <w:rPr>
          <w:b/>
        </w:rPr>
        <w:t>实现步骤</w:t>
      </w:r>
    </w:p>
    <w:p w:rsidR="00062E47" w:rsidRPr="00062E47" w:rsidRDefault="00062E47" w:rsidP="00062E47">
      <w:pPr>
        <w:pStyle w:val="altx"/>
      </w:pPr>
      <w:r w:rsidRPr="00062E47">
        <w:lastRenderedPageBreak/>
        <w:t>输入处理：读取矩阵的行数</w:t>
      </w:r>
      <w:r w:rsidRPr="00062E47">
        <w:t>R</w:t>
      </w:r>
      <w:r w:rsidRPr="00062E47">
        <w:t>和列数</w:t>
      </w:r>
      <w:r w:rsidRPr="00062E47">
        <w:t>C</w:t>
      </w:r>
      <w:r w:rsidRPr="00062E47">
        <w:t>，以及每个位置的高度值。</w:t>
      </w:r>
    </w:p>
    <w:p w:rsidR="00062E47" w:rsidRPr="00062E47" w:rsidRDefault="00062E47" w:rsidP="00062E47">
      <w:pPr>
        <w:pStyle w:val="altx"/>
      </w:pPr>
      <w:r w:rsidRPr="00062E47">
        <w:t>初始化：初始化记忆化数组</w:t>
      </w:r>
      <w:r w:rsidRPr="00062E47">
        <w:t>dp</w:t>
      </w:r>
      <w:r w:rsidRPr="00062E47">
        <w:t>为</w:t>
      </w:r>
      <w:r w:rsidRPr="00062E47">
        <w:t>-1</w:t>
      </w:r>
      <w:r w:rsidRPr="00062E47">
        <w:t>，表示尚未计算过。</w:t>
      </w:r>
    </w:p>
    <w:p w:rsidR="00062E47" w:rsidRPr="00062E47" w:rsidRDefault="00062E47" w:rsidP="00062E47">
      <w:pPr>
        <w:pStyle w:val="altx"/>
      </w:pPr>
      <w:r w:rsidRPr="00062E47">
        <w:t>深度优先搜索：对每个位置调用</w:t>
      </w:r>
      <w:r w:rsidRPr="00062E47">
        <w:t>DFS</w:t>
      </w:r>
      <w:r w:rsidRPr="00062E47">
        <w:t>函数，计算从该位置出发的最长滑行路径长度。</w:t>
      </w:r>
    </w:p>
    <w:p w:rsidR="00062E47" w:rsidRPr="00062E47" w:rsidRDefault="00062E47" w:rsidP="00062E47">
      <w:pPr>
        <w:pStyle w:val="altx"/>
      </w:pPr>
      <w:r w:rsidRPr="00062E47">
        <w:t>结果计算：遍历所有位置的最长路径长度，取最大值作为答案。</w:t>
      </w:r>
    </w:p>
    <w:p w:rsidR="00062E47" w:rsidRPr="00062E47" w:rsidRDefault="00062E47" w:rsidP="00062E47">
      <w:pPr>
        <w:pStyle w:val="altx"/>
        <w:rPr>
          <w:b/>
        </w:rPr>
      </w:pPr>
      <w:r w:rsidRPr="00062E47">
        <w:rPr>
          <w:b/>
        </w:rPr>
        <w:t>关键点</w:t>
      </w:r>
    </w:p>
    <w:p w:rsidR="00062E47" w:rsidRPr="00062E47" w:rsidRDefault="00062E47" w:rsidP="00062E47">
      <w:pPr>
        <w:pStyle w:val="altx"/>
      </w:pPr>
      <w:r w:rsidRPr="00062E47">
        <w:t>DFS</w:t>
      </w:r>
      <w:r w:rsidRPr="00062E47">
        <w:t>函数：递归计算从当前位置出发的最长滑行路径长度，使用记忆化技术避免重复计算。</w:t>
      </w:r>
    </w:p>
    <w:p w:rsidR="00062E47" w:rsidRPr="00062E47" w:rsidRDefault="00062E47" w:rsidP="00062E47">
      <w:pPr>
        <w:pStyle w:val="altx"/>
      </w:pPr>
      <w:r w:rsidRPr="00062E47">
        <w:t>方向数组：定义四个方向的偏移量，方便遍历相邻位置。</w:t>
      </w:r>
    </w:p>
    <w:p w:rsidR="00062E47" w:rsidRPr="00062E47" w:rsidRDefault="00062E47" w:rsidP="00062E47">
      <w:pPr>
        <w:pStyle w:val="altx"/>
      </w:pPr>
      <w:r w:rsidRPr="00062E47">
        <w:t>边界检查：确保访问的位置在矩阵范围内。</w:t>
      </w:r>
    </w:p>
    <w:p w:rsidR="00062E47" w:rsidRPr="00062E47" w:rsidRDefault="00062E47" w:rsidP="00062E47">
      <w:pPr>
        <w:pStyle w:val="altx"/>
      </w:pPr>
      <w:r w:rsidRPr="00062E47">
        <w:t>高度检查：确保当前位置的高度大于相邻位置的高度，才能滑行。</w:t>
      </w:r>
    </w:p>
    <w:p w:rsidR="00062E47" w:rsidRPr="00062E47" w:rsidRDefault="00062E47" w:rsidP="00062E47">
      <w:pPr>
        <w:pStyle w:val="altx"/>
      </w:pPr>
      <w:r w:rsidRPr="00062E47">
        <w:t>时间复杂度：</w:t>
      </w:r>
      <w:r w:rsidRPr="00062E47">
        <w:t>O(R*C)</w:t>
      </w:r>
      <w:r w:rsidRPr="00062E47">
        <w:t>，每个位置只需要计算一次，因为使用了记忆化技术。</w:t>
      </w:r>
    </w:p>
    <w:p w:rsidR="00062E47" w:rsidRPr="00062E47" w:rsidRDefault="00062E47" w:rsidP="00062E47">
      <w:pPr>
        <w:pStyle w:val="altx"/>
      </w:pPr>
      <w:r w:rsidRPr="00062E47">
        <w:t>空间复杂度：</w:t>
      </w:r>
      <w:r w:rsidRPr="00062E47">
        <w:t>O(R*C)</w:t>
      </w:r>
      <w:r w:rsidRPr="00062E47">
        <w:t>，需要存储高度矩阵和记忆化数组。</w:t>
      </w:r>
    </w:p>
    <w:p w:rsidR="00062E47" w:rsidRDefault="00062E47" w:rsidP="00062E47">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62E47" w:rsidTr="005C6274">
        <w:tc>
          <w:tcPr>
            <w:tcW w:w="5233" w:type="dxa"/>
            <w:tcBorders>
              <w:right w:val="single" w:sz="6" w:space="0" w:color="auto"/>
            </w:tcBorders>
          </w:tcPr>
          <w:p w:rsidR="00062E47" w:rsidRDefault="00062E47" w:rsidP="005C6274">
            <w:pPr>
              <w:jc w:val="center"/>
            </w:pPr>
            <w:r>
              <w:rPr>
                <w:b/>
                <w:color w:val="00008B"/>
              </w:rPr>
              <w:t>C++ Code</w:t>
            </w:r>
          </w:p>
          <w:p w:rsidR="00062E47" w:rsidRDefault="00062E47" w:rsidP="00062E47">
            <w:pPr>
              <w:spacing w:after="0"/>
              <w:ind w:firstLine="0"/>
              <w:rPr>
                <w:rFonts w:ascii="Consolas" w:hAnsi="Consolas"/>
                <w:color w:val="B00040"/>
                <w:sz w:val="17"/>
              </w:rPr>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1007</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微软雅黑" w:eastAsia="微软雅黑" w:hAnsi="微软雅黑" w:cs="微软雅黑" w:hint="eastAsia"/>
                <w:color w:val="3D7B7B"/>
                <w:sz w:val="17"/>
              </w:rPr>
              <w:t>记忆</w:t>
            </w:r>
            <w:r>
              <w:rPr>
                <w:rFonts w:ascii="Consolas" w:hAnsi="Consolas"/>
                <w:color w:val="3D7B7B"/>
                <w:sz w:val="17"/>
              </w:rPr>
              <w:t>化数</w:t>
            </w:r>
            <w:r>
              <w:rPr>
                <w:rFonts w:ascii="微软雅黑" w:eastAsia="微软雅黑" w:hAnsi="微软雅黑" w:cs="微软雅黑" w:hint="eastAsia"/>
                <w:color w:val="3D7B7B"/>
                <w:sz w:val="17"/>
              </w:rPr>
              <w:t>组</w:t>
            </w:r>
            <w:r>
              <w:rPr>
                <w:rFonts w:ascii="Consolas" w:hAnsi="Consolas"/>
                <w:color w:val="3D7B7B"/>
                <w:sz w:val="17"/>
              </w:rPr>
              <w:t>：</w:t>
            </w:r>
            <w:r>
              <w:rPr>
                <w:rFonts w:ascii="Consolas" w:hAnsi="Consolas"/>
                <w:color w:val="3D7B7B"/>
                <w:sz w:val="17"/>
              </w:rPr>
              <w:t>d[i][j]</w:t>
            </w:r>
            <w:r>
              <w:rPr>
                <w:rFonts w:ascii="Consolas" w:hAnsi="Consolas"/>
                <w:color w:val="3D7B7B"/>
                <w:sz w:val="17"/>
              </w:rPr>
              <w:t>表示从</w:t>
            </w:r>
            <w:r>
              <w:rPr>
                <w:rFonts w:ascii="Consolas" w:hAnsi="Consolas"/>
                <w:color w:val="3D7B7B"/>
                <w:sz w:val="17"/>
              </w:rPr>
              <w:t>(i,j)</w:t>
            </w:r>
            <w:r>
              <w:rPr>
                <w:rFonts w:ascii="Consolas" w:hAnsi="Consolas"/>
                <w:color w:val="3D7B7B"/>
                <w:sz w:val="17"/>
              </w:rPr>
              <w:t>出</w:t>
            </w:r>
            <w:r>
              <w:rPr>
                <w:rFonts w:ascii="微软雅黑" w:eastAsia="微软雅黑" w:hAnsi="微软雅黑" w:cs="微软雅黑" w:hint="eastAsia"/>
                <w:color w:val="3D7B7B"/>
                <w:sz w:val="17"/>
              </w:rPr>
              <w:t>发</w:t>
            </w:r>
            <w:r>
              <w:rPr>
                <w:rFonts w:ascii="Consolas" w:hAnsi="Consolas"/>
                <w:color w:val="3D7B7B"/>
                <w:sz w:val="17"/>
              </w:rPr>
              <w:t>的最</w:t>
            </w:r>
            <w:r>
              <w:rPr>
                <w:rFonts w:ascii="微软雅黑" w:eastAsia="微软雅黑" w:hAnsi="微软雅黑" w:cs="微软雅黑" w:hint="eastAsia"/>
                <w:color w:val="3D7B7B"/>
                <w:sz w:val="17"/>
              </w:rPr>
              <w:t>长</w:t>
            </w:r>
            <w:r>
              <w:rPr>
                <w:rFonts w:ascii="Consolas" w:hAnsi="Consolas"/>
                <w:color w:val="3D7B7B"/>
                <w:sz w:val="17"/>
              </w:rPr>
              <w:t>滑行路径</w:t>
            </w:r>
            <w:r>
              <w:rPr>
                <w:rFonts w:ascii="微软雅黑" w:eastAsia="微软雅黑" w:hAnsi="微软雅黑" w:cs="微软雅黑" w:hint="eastAsia"/>
                <w:color w:val="3D7B7B"/>
                <w:sz w:val="17"/>
              </w:rPr>
              <w:t>长</w:t>
            </w:r>
            <w:r>
              <w:rPr>
                <w:rFonts w:ascii="Consolas" w:hAnsi="Consolas"/>
                <w:color w:val="3D7B7B"/>
                <w:sz w:val="17"/>
              </w:rPr>
              <w:t>度</w:t>
            </w:r>
          </w:p>
          <w:p w:rsidR="00062E47" w:rsidRDefault="00062E47" w:rsidP="005C6274">
            <w:pPr>
              <w:spacing w:after="0"/>
            </w:pPr>
            <w:r>
              <w:rPr>
                <w:rFonts w:ascii="Consolas" w:hAnsi="Consolas"/>
                <w:color w:val="B00040"/>
                <w:sz w:val="17"/>
              </w:rPr>
              <w:t>int</w:t>
            </w:r>
            <w:r>
              <w:rPr>
                <w:rFonts w:ascii="Consolas" w:hAnsi="Consolas"/>
                <w:color w:val="BBBBBB"/>
                <w:sz w:val="17"/>
              </w:rPr>
              <w:t xml:space="preserve"> </w:t>
            </w:r>
            <w:r>
              <w:rPr>
                <w:rFonts w:ascii="Consolas" w:hAnsi="Consolas"/>
                <w:sz w:val="17"/>
              </w:rPr>
              <w:t>d[MAX_N][MAX_N];</w:t>
            </w:r>
            <w:r>
              <w:rPr>
                <w:rFonts w:ascii="Consolas" w:hAnsi="Consolas"/>
                <w:color w:val="3D7B7B"/>
                <w:sz w:val="17"/>
              </w:rPr>
              <w:t xml:space="preserve"> </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h[MAX_N][MAX_N];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高度矩阵</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sz w:val="17"/>
              </w:rPr>
              <w:t>C;</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四个方向的偏移量：左、上、右、下</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dy[]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dfs</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(d[i][j]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d[i][j];</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记忆化剪枝</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初始长度为</w:t>
            </w:r>
            <w:r>
              <w:rPr>
                <w:rFonts w:ascii="Consolas" w:hAnsi="Consolas"/>
                <w:color w:val="3D7B7B"/>
                <w:sz w:val="17"/>
              </w:rPr>
              <w:t>1</w:t>
            </w:r>
            <w:r>
              <w:rPr>
                <w:rFonts w:ascii="Consolas" w:hAnsi="Consolas"/>
                <w:color w:val="3D7B7B"/>
                <w:sz w:val="17"/>
              </w:rPr>
              <w:t>（当前位置）</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4</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k)</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dx[k];</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dy[k];</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检查边界并确保高度递减</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(ni</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nj</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h[i][j]</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h[ni][nj])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dfs(ni,</w:t>
            </w:r>
            <w:r>
              <w:rPr>
                <w:rFonts w:ascii="Consolas" w:hAnsi="Consolas"/>
                <w:color w:val="BBBBBB"/>
                <w:sz w:val="17"/>
              </w:rPr>
              <w:t xml:space="preserve"> </w:t>
            </w:r>
            <w:r>
              <w:rPr>
                <w:rFonts w:ascii="Consolas" w:hAnsi="Consolas"/>
                <w:sz w:val="17"/>
              </w:rPr>
              <w:t>nj)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max_len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max(max_len,</w:t>
            </w:r>
            <w:r>
              <w:rPr>
                <w:rFonts w:ascii="Consolas" w:hAnsi="Consolas"/>
                <w:color w:val="BBBBBB"/>
                <w:sz w:val="17"/>
              </w:rPr>
              <w:t xml:space="preserve"> </w:t>
            </w:r>
            <w:r>
              <w:rPr>
                <w:rFonts w:ascii="Consolas" w:hAnsi="Consolas"/>
                <w:sz w:val="17"/>
              </w:rPr>
              <w:t>len);</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d[i][j]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max_len;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记忆化存储结果</w:t>
            </w:r>
            <w:r>
              <w:rPr>
                <w:rFonts w:ascii="Consolas" w:hAnsi="Consolas"/>
                <w:color w:val="3D7B7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memset(h,</w:t>
            </w:r>
            <w:r>
              <w:rPr>
                <w:rFonts w:ascii="Consolas" w:hAnsi="Consolas"/>
                <w:color w:val="BBBBBB"/>
                <w:sz w:val="17"/>
              </w:rPr>
              <w:t xml:space="preserve"> </w:t>
            </w:r>
            <w:r>
              <w:rPr>
                <w:rFonts w:ascii="Consolas" w:hAnsi="Consolas"/>
                <w:color w:val="666666"/>
                <w:sz w:val="17"/>
              </w:rPr>
              <w:t>0x3f</w:t>
            </w:r>
            <w:r>
              <w:rPr>
                <w:rFonts w:ascii="Consolas" w:hAnsi="Consolas"/>
                <w:sz w:val="17"/>
              </w:rPr>
              <w:t>,</w:t>
            </w:r>
            <w:r>
              <w:rPr>
                <w:rFonts w:ascii="Consolas" w:hAnsi="Consolas"/>
                <w:color w:val="BBBBBB"/>
                <w:sz w:val="17"/>
              </w:rPr>
              <w:t xml:space="preserve"> </w:t>
            </w:r>
            <w:r>
              <w:rPr>
                <w:rFonts w:ascii="Consolas" w:hAnsi="Consolas"/>
                <w:b/>
                <w:color w:val="008000"/>
                <w:sz w:val="17"/>
              </w:rPr>
              <w:t>sizeof</w:t>
            </w:r>
            <w:r>
              <w:rPr>
                <w:rFonts w:ascii="Consolas" w:hAnsi="Consolas"/>
                <w:sz w:val="17"/>
              </w:rPr>
              <w:t>(h));</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边界处理</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h[i][j];</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memset(d,</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b/>
                <w:color w:val="008000"/>
                <w:sz w:val="17"/>
              </w:rPr>
              <w:t>sizeof</w:t>
            </w:r>
            <w:r>
              <w:rPr>
                <w:rFonts w:ascii="Consolas" w:hAnsi="Consolas"/>
                <w:sz w:val="17"/>
              </w:rPr>
              <w:t>(d));</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初始化记忆化数组</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ans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ans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max(ans,</w:t>
            </w:r>
            <w:r>
              <w:rPr>
                <w:rFonts w:ascii="Consolas" w:hAnsi="Consolas"/>
                <w:color w:val="BBBBBB"/>
                <w:sz w:val="17"/>
              </w:rPr>
              <w:t xml:space="preserve"> </w:t>
            </w:r>
            <w:r>
              <w:rPr>
                <w:rFonts w:ascii="Consolas" w:hAnsi="Consolas"/>
                <w:sz w:val="17"/>
              </w:rPr>
              <w:t>dfs(i,</w:t>
            </w:r>
            <w:r>
              <w:rPr>
                <w:rFonts w:ascii="Consolas" w:hAnsi="Consolas"/>
                <w:color w:val="BBBBBB"/>
                <w:sz w:val="17"/>
              </w:rPr>
              <w:t xml:space="preserve"> </w:t>
            </w:r>
            <w:r>
              <w:rPr>
                <w:rFonts w:ascii="Consolas" w:hAnsi="Consolas"/>
                <w:sz w:val="17"/>
              </w:rPr>
              <w:t>j));</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ans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062E47" w:rsidRDefault="00062E47" w:rsidP="005C6274">
            <w:pPr>
              <w:jc w:val="center"/>
            </w:pPr>
            <w:r>
              <w:rPr>
                <w:b/>
                <w:color w:val="006400"/>
              </w:rPr>
              <w:lastRenderedPageBreak/>
              <w:t>Python Code</w:t>
            </w:r>
          </w:p>
          <w:p w:rsidR="00062E47" w:rsidRDefault="00062E47" w:rsidP="00062E47">
            <w:pPr>
              <w:spacing w:after="0"/>
              <w:ind w:firstLine="0"/>
              <w:rPr>
                <w:rFonts w:ascii="Consolas" w:hAnsi="Consolas"/>
                <w:color w:val="BBBBBB"/>
                <w:sz w:val="17"/>
              </w:rPr>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dfs</w:t>
            </w:r>
            <w:r>
              <w:rPr>
                <w:rFonts w:ascii="Consolas" w:hAnsi="Consolas"/>
                <w:sz w:val="17"/>
              </w:rPr>
              <w:t>(i, j, h, d, R, C):</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d[i][j]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b/>
                <w:color w:val="008000"/>
                <w:sz w:val="17"/>
              </w:rPr>
              <w:t>return</w:t>
            </w:r>
            <w:r>
              <w:rPr>
                <w:rFonts w:ascii="Consolas" w:hAnsi="Consolas"/>
                <w:sz w:val="17"/>
              </w:rPr>
              <w:t xml:space="preserve"> d[i][j]  </w:t>
            </w:r>
            <w:r>
              <w:rPr>
                <w:rFonts w:ascii="Consolas" w:hAnsi="Consolas"/>
                <w:color w:val="3D7B7B"/>
                <w:sz w:val="17"/>
              </w:rPr>
              <w:t xml:space="preserve"># </w:t>
            </w:r>
            <w:r>
              <w:rPr>
                <w:rFonts w:ascii="Consolas" w:hAnsi="Consolas"/>
                <w:color w:val="3D7B7B"/>
                <w:sz w:val="17"/>
              </w:rPr>
              <w:t>记忆化剪枝</w:t>
            </w:r>
            <w:r>
              <w:rPr>
                <w:rFonts w:ascii="Consolas" w:hAnsi="Consolas"/>
                <w:color w:val="BBBBBB"/>
                <w:sz w:val="17"/>
              </w:rPr>
              <w:br/>
            </w:r>
            <w:r>
              <w:rPr>
                <w:rFonts w:ascii="Consolas" w:hAnsi="Consolas"/>
                <w:sz w:val="17"/>
              </w:rPr>
              <w:t xml:space="preserve">    max_len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初始长度为</w:t>
            </w:r>
            <w:r>
              <w:rPr>
                <w:rFonts w:ascii="Consolas" w:hAnsi="Consolas"/>
                <w:color w:val="3D7B7B"/>
                <w:sz w:val="17"/>
              </w:rPr>
              <w:t>1</w:t>
            </w:r>
            <w:r>
              <w:rPr>
                <w:rFonts w:ascii="Consolas" w:hAnsi="Consolas"/>
                <w:color w:val="3D7B7B"/>
                <w:sz w:val="17"/>
              </w:rPr>
              <w:t>（当前位置）</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四个方向的偏移量：上、下、左、右</w:t>
            </w:r>
            <w:r>
              <w:rPr>
                <w:rFonts w:ascii="Consolas" w:hAnsi="Consolas"/>
                <w:color w:val="BBBBBB"/>
                <w:sz w:val="17"/>
              </w:rPr>
              <w:br/>
            </w:r>
            <w:r>
              <w:rPr>
                <w:rFonts w:ascii="Consolas" w:hAnsi="Consolas"/>
                <w:sz w:val="17"/>
              </w:rPr>
              <w:t xml:space="preserve">    directions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0</w:t>
            </w:r>
            <w:r>
              <w:rPr>
                <w:rFonts w:ascii="Consolas" w:hAnsi="Consolas"/>
                <w:sz w:val="17"/>
              </w:rPr>
              <w:t>), (</w:t>
            </w:r>
            <w:r>
              <w:rPr>
                <w:rFonts w:ascii="Consolas" w:hAnsi="Consolas"/>
                <w:color w:val="666666"/>
                <w:sz w:val="17"/>
              </w:rPr>
              <w:t>1</w:t>
            </w:r>
            <w:r>
              <w:rPr>
                <w:rFonts w:ascii="Consolas" w:hAnsi="Consolas"/>
                <w:sz w:val="17"/>
              </w:rPr>
              <w:t xml:space="preserve">, </w:t>
            </w:r>
            <w:r>
              <w:rPr>
                <w:rFonts w:ascii="Consolas" w:hAnsi="Consolas"/>
                <w:color w:val="666666"/>
                <w:sz w:val="17"/>
              </w:rPr>
              <w:t>0</w:t>
            </w:r>
            <w:r>
              <w:rPr>
                <w:rFonts w:ascii="Consolas" w:hAnsi="Consolas"/>
                <w:sz w:val="17"/>
              </w:rPr>
              <w:t>), (</w:t>
            </w:r>
            <w:r>
              <w:rPr>
                <w:rFonts w:ascii="Consolas" w:hAnsi="Consolas"/>
                <w:color w:val="666666"/>
                <w:sz w:val="17"/>
              </w:rPr>
              <w:t>0</w:t>
            </w:r>
            <w:r>
              <w:rPr>
                <w:rFonts w:ascii="Consolas" w:hAnsi="Consolas"/>
                <w:sz w:val="17"/>
              </w:rPr>
              <w:t xml:space="preserve">, </w:t>
            </w:r>
            <w:r>
              <w:rPr>
                <w:rFonts w:ascii="Consolas" w:hAnsi="Consolas"/>
                <w:color w:val="666666"/>
                <w:sz w:val="17"/>
              </w:rPr>
              <w:t>-1</w:t>
            </w:r>
            <w:r>
              <w:rPr>
                <w:rFonts w:ascii="Consolas" w:hAnsi="Consolas"/>
                <w:sz w:val="17"/>
              </w:rPr>
              <w:t>), (</w:t>
            </w:r>
            <w:r>
              <w:rPr>
                <w:rFonts w:ascii="Consolas" w:hAnsi="Consolas"/>
                <w:color w:val="666666"/>
                <w:sz w:val="17"/>
              </w:rPr>
              <w:t>0</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di, dj </w:t>
            </w:r>
            <w:r>
              <w:rPr>
                <w:rFonts w:ascii="Consolas" w:hAnsi="Consolas"/>
                <w:b/>
                <w:color w:val="AA22FF"/>
                <w:sz w:val="17"/>
              </w:rPr>
              <w:t>in</w:t>
            </w:r>
            <w:r>
              <w:rPr>
                <w:rFonts w:ascii="Consolas" w:hAnsi="Consolas"/>
                <w:sz w:val="17"/>
              </w:rPr>
              <w:t xml:space="preserve"> directions:</w:t>
            </w:r>
            <w:r>
              <w:rPr>
                <w:rFonts w:ascii="Consolas" w:hAnsi="Consolas"/>
                <w:color w:val="BBBBBB"/>
                <w:sz w:val="17"/>
              </w:rPr>
              <w:br/>
            </w:r>
            <w:r>
              <w:rPr>
                <w:rFonts w:ascii="Consolas" w:hAnsi="Consolas"/>
                <w:sz w:val="17"/>
              </w:rPr>
              <w:t xml:space="preserve">        ni, nj </w:t>
            </w:r>
            <w:r>
              <w:rPr>
                <w:rFonts w:ascii="Consolas" w:hAnsi="Consolas"/>
                <w:color w:val="666666"/>
                <w:sz w:val="17"/>
              </w:rPr>
              <w:t>=</w:t>
            </w:r>
            <w:r>
              <w:rPr>
                <w:rFonts w:ascii="Consolas" w:hAnsi="Consolas"/>
                <w:sz w:val="17"/>
              </w:rPr>
              <w:t xml:space="preserve"> i </w:t>
            </w:r>
            <w:r>
              <w:rPr>
                <w:rFonts w:ascii="Consolas" w:hAnsi="Consolas"/>
                <w:color w:val="666666"/>
                <w:sz w:val="17"/>
              </w:rPr>
              <w:t>+</w:t>
            </w:r>
            <w:r>
              <w:rPr>
                <w:rFonts w:ascii="Consolas" w:hAnsi="Consolas"/>
                <w:sz w:val="17"/>
              </w:rPr>
              <w:t xml:space="preserve"> di, j </w:t>
            </w:r>
            <w:r>
              <w:rPr>
                <w:rFonts w:ascii="Consolas" w:hAnsi="Consolas"/>
                <w:color w:val="666666"/>
                <w:sz w:val="17"/>
              </w:rPr>
              <w:t>+</w:t>
            </w:r>
            <w:r>
              <w:rPr>
                <w:rFonts w:ascii="Consolas" w:hAnsi="Consolas"/>
                <w:sz w:val="17"/>
              </w:rPr>
              <w:t xml:space="preserve"> dj</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检查边界并确保高度递减</w:t>
            </w:r>
          </w:p>
          <w:p w:rsidR="00062E47" w:rsidRDefault="00062E47" w:rsidP="005C6274">
            <w:pPr>
              <w:spacing w:after="0"/>
            </w:pPr>
            <w:r>
              <w:rPr>
                <w:rFonts w:ascii="Consolas" w:hAnsi="Consolas"/>
                <w:b/>
                <w:color w:val="008000"/>
                <w:sz w:val="17"/>
              </w:rPr>
              <w:t>if</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&lt;=</w:t>
            </w:r>
            <w:r>
              <w:rPr>
                <w:rFonts w:ascii="Consolas" w:hAnsi="Consolas"/>
                <w:sz w:val="17"/>
              </w:rPr>
              <w:t xml:space="preserve"> ni </w:t>
            </w:r>
            <w:r>
              <w:rPr>
                <w:rFonts w:ascii="Consolas" w:hAnsi="Consolas"/>
                <w:color w:val="666666"/>
                <w:sz w:val="17"/>
              </w:rPr>
              <w:t>&lt;</w:t>
            </w:r>
            <w:r>
              <w:rPr>
                <w:rFonts w:ascii="Consolas" w:hAnsi="Consolas"/>
                <w:sz w:val="17"/>
              </w:rPr>
              <w:t xml:space="preserve">R </w:t>
            </w:r>
            <w:r>
              <w:rPr>
                <w:rFonts w:ascii="Consolas" w:hAnsi="Consolas"/>
                <w:b/>
                <w:color w:val="AA22FF"/>
                <w:sz w:val="17"/>
              </w:rPr>
              <w:t>and</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&lt;=</w:t>
            </w:r>
            <w:r>
              <w:rPr>
                <w:rFonts w:ascii="Consolas" w:hAnsi="Consolas"/>
                <w:sz w:val="17"/>
              </w:rPr>
              <w:t>nj</w:t>
            </w:r>
            <w:r>
              <w:rPr>
                <w:rFonts w:ascii="Consolas" w:hAnsi="Consolas"/>
                <w:color w:val="666666"/>
                <w:sz w:val="17"/>
              </w:rPr>
              <w:t>&lt;</w:t>
            </w:r>
            <w:r>
              <w:rPr>
                <w:rFonts w:ascii="Consolas" w:hAnsi="Consolas"/>
                <w:sz w:val="17"/>
              </w:rPr>
              <w:t xml:space="preserve"> C </w:t>
            </w:r>
            <w:r>
              <w:rPr>
                <w:rFonts w:ascii="Consolas" w:hAnsi="Consolas"/>
                <w:b/>
                <w:color w:val="AA22FF"/>
                <w:sz w:val="17"/>
              </w:rPr>
              <w:t>and</w:t>
            </w:r>
            <w:r>
              <w:rPr>
                <w:rFonts w:ascii="Consolas" w:hAnsi="Consolas"/>
                <w:sz w:val="17"/>
              </w:rPr>
              <w:t xml:space="preserve"> h[i][j] </w:t>
            </w:r>
            <w:r>
              <w:rPr>
                <w:rFonts w:ascii="Consolas" w:hAnsi="Consolas"/>
                <w:color w:val="666666"/>
                <w:sz w:val="17"/>
              </w:rPr>
              <w:t>&gt;</w:t>
            </w:r>
            <w:r>
              <w:rPr>
                <w:rFonts w:ascii="Consolas" w:hAnsi="Consolas"/>
                <w:sz w:val="17"/>
              </w:rPr>
              <w:t xml:space="preserve"> h[ni][nj]:</w:t>
            </w:r>
            <w:r>
              <w:rPr>
                <w:rFonts w:ascii="Consolas" w:hAnsi="Consolas"/>
                <w:color w:val="BBBBBB"/>
                <w:sz w:val="17"/>
              </w:rPr>
              <w:br/>
            </w:r>
            <w:r>
              <w:rPr>
                <w:rFonts w:ascii="Consolas" w:hAnsi="Consolas"/>
                <w:sz w:val="17"/>
              </w:rPr>
              <w:t xml:space="preserve">            length </w:t>
            </w:r>
            <w:r>
              <w:rPr>
                <w:rFonts w:ascii="Consolas" w:hAnsi="Consolas"/>
                <w:color w:val="666666"/>
                <w:sz w:val="17"/>
              </w:rPr>
              <w:t>=</w:t>
            </w:r>
            <w:r>
              <w:rPr>
                <w:rFonts w:ascii="Consolas" w:hAnsi="Consolas"/>
                <w:sz w:val="17"/>
              </w:rPr>
              <w:t xml:space="preserve"> dfs(ni, nj, h, d, R, C)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max_len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(max_len, length)</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d[i][j] </w:t>
            </w:r>
            <w:r>
              <w:rPr>
                <w:rFonts w:ascii="Consolas" w:hAnsi="Consolas"/>
                <w:color w:val="666666"/>
                <w:sz w:val="17"/>
              </w:rPr>
              <w:t>=</w:t>
            </w:r>
            <w:r>
              <w:rPr>
                <w:rFonts w:ascii="Consolas" w:hAnsi="Consolas"/>
                <w:sz w:val="17"/>
              </w:rPr>
              <w:t xml:space="preserve"> max_len  </w:t>
            </w:r>
            <w:r>
              <w:rPr>
                <w:rFonts w:ascii="Consolas" w:hAnsi="Consolas"/>
                <w:color w:val="3D7B7B"/>
                <w:sz w:val="17"/>
              </w:rPr>
              <w:t xml:space="preserve"># </w:t>
            </w:r>
            <w:r>
              <w:rPr>
                <w:rFonts w:ascii="Consolas" w:hAnsi="Consolas"/>
                <w:color w:val="3D7B7B"/>
                <w:sz w:val="17"/>
              </w:rPr>
              <w:t>记忆化存储结果</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max_len</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R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C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读取高度矩阵（</w:t>
            </w:r>
            <w:r>
              <w:rPr>
                <w:rFonts w:ascii="Consolas" w:hAnsi="Consolas"/>
                <w:color w:val="3D7B7B"/>
                <w:sz w:val="17"/>
              </w:rPr>
              <w:t>0-based</w:t>
            </w:r>
            <w:r>
              <w:rPr>
                <w:rFonts w:ascii="Consolas" w:hAnsi="Consolas"/>
                <w:color w:val="3D7B7B"/>
                <w:sz w:val="17"/>
              </w:rPr>
              <w:t>索引）</w:t>
            </w:r>
            <w:r>
              <w:rPr>
                <w:rFonts w:ascii="Consolas" w:hAnsi="Consolas"/>
                <w:color w:val="BBBBBB"/>
                <w:sz w:val="17"/>
              </w:rPr>
              <w:br/>
            </w:r>
            <w:r>
              <w:rPr>
                <w:rFonts w:ascii="Consolas" w:hAnsi="Consolas"/>
                <w:sz w:val="17"/>
              </w:rPr>
              <w:t xml:space="preserve">    h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(R):</w:t>
            </w:r>
            <w:r>
              <w:rPr>
                <w:rFonts w:ascii="Consolas" w:hAnsi="Consolas"/>
                <w:color w:val="BBBBBB"/>
                <w:sz w:val="17"/>
              </w:rPr>
              <w:br/>
            </w:r>
            <w:r>
              <w:rPr>
                <w:rFonts w:ascii="Consolas" w:hAnsi="Consolas"/>
                <w:sz w:val="17"/>
              </w:rPr>
              <w:t xml:space="preserve">        row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(C):</w:t>
            </w:r>
            <w:r>
              <w:rPr>
                <w:rFonts w:ascii="Consolas" w:hAnsi="Consolas"/>
                <w:color w:val="BBBBBB"/>
                <w:sz w:val="17"/>
              </w:rPr>
              <w:br/>
            </w:r>
            <w:r>
              <w:rPr>
                <w:rFonts w:ascii="Consolas" w:hAnsi="Consolas"/>
                <w:sz w:val="17"/>
              </w:rPr>
              <w:t xml:space="preserve">            row</w:t>
            </w:r>
            <w:r>
              <w:rPr>
                <w:rFonts w:ascii="Consolas" w:hAnsi="Consolas"/>
                <w:color w:val="666666"/>
                <w:sz w:val="17"/>
              </w:rPr>
              <w:t>.</w:t>
            </w:r>
            <w:r>
              <w:rPr>
                <w:rFonts w:ascii="Consolas" w:hAnsi="Consolas"/>
                <w:sz w:val="17"/>
              </w:rPr>
              <w:t>append(</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h</w:t>
            </w:r>
            <w:r>
              <w:rPr>
                <w:rFonts w:ascii="Consolas" w:hAnsi="Consolas"/>
                <w:color w:val="666666"/>
                <w:sz w:val="17"/>
              </w:rPr>
              <w:t>.</w:t>
            </w:r>
            <w:r>
              <w:rPr>
                <w:rFonts w:ascii="Consolas" w:hAnsi="Consolas"/>
                <w:sz w:val="17"/>
              </w:rPr>
              <w:t>append(row)</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d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(C)]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(R)]  </w:t>
            </w:r>
            <w:r>
              <w:rPr>
                <w:rFonts w:ascii="Consolas" w:hAnsi="Consolas"/>
                <w:color w:val="3D7B7B"/>
                <w:sz w:val="17"/>
              </w:rPr>
              <w:t>#</w:t>
            </w:r>
            <w:r>
              <w:rPr>
                <w:rFonts w:ascii="Consolas" w:hAnsi="Consolas"/>
                <w:color w:val="BBBBBB"/>
                <w:sz w:val="17"/>
              </w:rPr>
              <w:t xml:space="preserve"> </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ans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(R):</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(C):</w:t>
            </w:r>
            <w:r>
              <w:rPr>
                <w:rFonts w:ascii="Consolas" w:hAnsi="Consolas"/>
                <w:color w:val="BBBBBB"/>
                <w:sz w:val="17"/>
              </w:rPr>
              <w:br/>
            </w:r>
            <w:r>
              <w:rPr>
                <w:rFonts w:ascii="Consolas" w:hAnsi="Consolas"/>
                <w:sz w:val="17"/>
              </w:rPr>
              <w:t xml:space="preserve">            ans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(ans, dfs(i, j, h, d, R, C))</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(ans)</w:t>
            </w:r>
            <w:r>
              <w:rPr>
                <w:rFonts w:ascii="Consolas" w:hAnsi="Consolas"/>
                <w:color w:val="BBBBBB"/>
                <w:sz w:val="17"/>
              </w:rPr>
              <w:br/>
            </w:r>
            <w:r>
              <w:rPr>
                <w:rFonts w:ascii="Consolas" w:hAnsi="Consolas"/>
                <w:color w:val="BBBBBB"/>
                <w:sz w:val="17"/>
              </w:rPr>
              <w:br/>
            </w:r>
            <w:r>
              <w:rPr>
                <w:rFonts w:ascii="Consolas" w:hAnsi="Consolas"/>
                <w:b/>
                <w:color w:val="008000"/>
                <w:sz w:val="17"/>
              </w:rPr>
              <w:lastRenderedPageBreak/>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154CB7" w:rsidRPr="00457EEA" w:rsidRDefault="00154CB7" w:rsidP="00741B54">
      <w:pPr>
        <w:pStyle w:val="21"/>
        <w:spacing w:before="315"/>
      </w:pPr>
      <w:bookmarkStart w:id="150" w:name="_Toc223626929"/>
      <w:r w:rsidRPr="00457EEA">
        <w:lastRenderedPageBreak/>
        <w:t>拦截雷电箭</w:t>
      </w:r>
      <w:r w:rsidR="00525004">
        <w:rPr>
          <w:rFonts w:hint="eastAsia"/>
          <w:lang w:eastAsia="zh-CN"/>
        </w:rPr>
        <w:t>(</w:t>
      </w:r>
      <w:r w:rsidRPr="00457EEA">
        <w:t>1</w:t>
      </w:r>
      <w:r w:rsidR="00525004">
        <w:t>)</w:t>
      </w:r>
      <w:r w:rsidR="00C931BE" w:rsidRPr="00C931BE">
        <w:rPr>
          <w:rFonts w:hint="eastAsia"/>
          <w:vertAlign w:val="superscript"/>
          <w:lang w:eastAsia="zh-CN"/>
        </w:rPr>
        <w:t xml:space="preserve"> N</w:t>
      </w:r>
      <w:r w:rsidR="00C931BE" w:rsidRPr="00C931BE">
        <w:rPr>
          <w:vertAlign w:val="superscript"/>
          <w:lang w:eastAsia="zh-CN"/>
        </w:rPr>
        <w:t>Q08</w:t>
      </w:r>
      <w:r w:rsidR="00C931BE">
        <w:rPr>
          <w:vertAlign w:val="superscript"/>
          <w:lang w:eastAsia="zh-CN"/>
        </w:rPr>
        <w:t>8</w:t>
      </w:r>
      <w:bookmarkEnd w:id="150"/>
    </w:p>
    <w:p w:rsidR="00154CB7" w:rsidRPr="00457EEA" w:rsidRDefault="00154CB7" w:rsidP="009A2F9D">
      <w:pPr>
        <w:pStyle w:val="4"/>
      </w:pPr>
      <w:r w:rsidRPr="00457EEA">
        <w:t>描述</w:t>
      </w:r>
    </w:p>
    <w:p w:rsidR="00154CB7" w:rsidRPr="00457EEA" w:rsidRDefault="00154CB7" w:rsidP="00154CB7">
      <w:pPr>
        <w:pStyle w:val="affffe"/>
        <w:ind w:firstLine="420"/>
      </w:pPr>
      <w:r w:rsidRPr="00457EEA">
        <w:t>莱尼尔是海鲁拉大地之中最强的怪兽之一，无论近战还是远程攻击，莱尼尔都近乎完美。</w:t>
      </w:r>
    </w:p>
    <w:p w:rsidR="00D67E21" w:rsidRDefault="00154CB7" w:rsidP="00D67E21">
      <w:pPr>
        <w:pStyle w:val="affffe"/>
        <w:ind w:firstLine="420"/>
      </w:pPr>
      <w:r w:rsidRPr="00457EEA">
        <w:t>莱尼尔最令人闻风丧胆的远程攻击是箭雨，这是一种能够动态跟踪对手所在位置的空对地攻击。无论距离多远，只要箭雨飞出，打击必达。为了能够完美抵御</w:t>
      </w:r>
      <w:r w:rsidRPr="00457EEA">
        <w:rPr>
          <w:color w:val="333333"/>
        </w:rPr>
        <w:t>莱尼尔</w:t>
      </w:r>
      <w:r w:rsidRPr="00457EEA">
        <w:t>的箭雨，约珥开发了一种箭雨拦截系统，可以发射出若干海鲁拉盾，在空中拦截莱尼而的箭雨。于此同时，整个拦截系统可以透过</w:t>
      </w:r>
      <w:r w:rsidRPr="00457EEA">
        <w:t>ambo</w:t>
      </w:r>
      <w:r w:rsidRPr="00457EEA">
        <w:t>的方式传送给林克。但是每套箭雨拦截系统有一个缺陷：第一面地对空的发射的海鲁拉盾可以到达任意的高度，但是以后每一面海鲁拉盾都不能高于前一面的高度。在实际战斗中，已知莱尼尔射出的箭雨阵中每一支雷电箭依次飞来的高度（高度数据是</w:t>
      </w:r>
      <w:r w:rsidRPr="00457EEA">
        <w:t>≤50000</w:t>
      </w:r>
      <w:r w:rsidRPr="00457EEA">
        <w:t>的正整数）。</w:t>
      </w:r>
    </w:p>
    <w:p w:rsidR="00154CB7" w:rsidRPr="00457EEA" w:rsidRDefault="00154CB7" w:rsidP="00D67E21">
      <w:pPr>
        <w:pStyle w:val="affffe"/>
        <w:ind w:firstLine="420"/>
      </w:pPr>
      <w:r w:rsidRPr="00457EEA">
        <w:t>请</w:t>
      </w:r>
      <w:bookmarkStart w:id="151" w:name="OLE_LINK103"/>
      <w:bookmarkStart w:id="152" w:name="OLE_LINK104"/>
      <w:r w:rsidRPr="00457EEA">
        <w:t>计算每套箭雨拦截系统最多能拦截多少支雷电箭</w:t>
      </w:r>
      <w:bookmarkEnd w:id="151"/>
      <w:bookmarkEnd w:id="152"/>
      <w:r w:rsidRPr="00457EEA">
        <w:t>？</w:t>
      </w:r>
    </w:p>
    <w:p w:rsidR="00154CB7" w:rsidRPr="00457EEA" w:rsidRDefault="00154CB7" w:rsidP="009A2F9D">
      <w:pPr>
        <w:pStyle w:val="4"/>
      </w:pPr>
      <w:r w:rsidRPr="00457EEA">
        <w:t>输入</w:t>
      </w:r>
    </w:p>
    <w:p w:rsidR="00154CB7" w:rsidRPr="00457EEA" w:rsidRDefault="00154CB7" w:rsidP="003C1557">
      <w:pPr>
        <w:pStyle w:val="affffe"/>
        <w:ind w:firstLine="420"/>
        <w:rPr>
          <w:color w:val="495060"/>
        </w:rPr>
      </w:pPr>
      <w:r w:rsidRPr="00457EEA">
        <w:t>输入有两行，第一行，莱尼尔射出的箭雨的数量</w:t>
      </w:r>
      <w:r w:rsidRPr="00457EEA">
        <w:t>k</w:t>
      </w:r>
      <w:r w:rsidRPr="00457EEA">
        <w:t>（</w:t>
      </w:r>
      <w:r w:rsidRPr="00457EEA">
        <w:t>k&lt;=10000</w:t>
      </w:r>
      <w:r w:rsidRPr="00457EEA">
        <w:t>），第二行，</w:t>
      </w:r>
      <w:r w:rsidRPr="00457EEA">
        <w:t>k</w:t>
      </w:r>
      <w:r w:rsidRPr="00457EEA">
        <w:t>个正整数，表示</w:t>
      </w:r>
      <w:r w:rsidRPr="00457EEA">
        <w:t>k</w:t>
      </w:r>
      <w:r w:rsidRPr="00457EEA">
        <w:t>支雷电箭的高度，按发射顺序给出，以空格分隔。（高度</w:t>
      </w:r>
      <w:r w:rsidRPr="00457EEA">
        <w:t>Height &lt;=50000)</w:t>
      </w:r>
    </w:p>
    <w:p w:rsidR="00154CB7" w:rsidRPr="00457EEA" w:rsidRDefault="00154CB7" w:rsidP="009A2F9D">
      <w:pPr>
        <w:pStyle w:val="4"/>
      </w:pPr>
      <w:r w:rsidRPr="00457EEA">
        <w:t>输出</w:t>
      </w:r>
    </w:p>
    <w:p w:rsidR="00154CB7" w:rsidRPr="00457EEA" w:rsidRDefault="00154CB7" w:rsidP="00154CB7">
      <w:pPr>
        <w:pStyle w:val="affffe"/>
        <w:ind w:firstLine="420"/>
        <w:rPr>
          <w:color w:val="495060"/>
        </w:rPr>
      </w:pPr>
      <w:r w:rsidRPr="00457EEA">
        <w:t>输出只有一行，包含一个整数，表示最多能拦截多少支雷电箭。</w:t>
      </w:r>
    </w:p>
    <w:p w:rsidR="003C1557" w:rsidRDefault="003C1557" w:rsidP="009A2F9D">
      <w:pPr>
        <w:pStyle w:val="4"/>
        <w:sectPr w:rsidR="003C1557" w:rsidSect="00EF33FF">
          <w:type w:val="continuous"/>
          <w:pgSz w:w="11907" w:h="16838" w:code="9"/>
          <w:pgMar w:top="1440" w:right="1080" w:bottom="1440" w:left="1080" w:header="851" w:footer="964" w:gutter="0"/>
          <w:cols w:space="720"/>
          <w:docGrid w:type="lines" w:linePitch="315" w:charSpace="205"/>
        </w:sectPr>
      </w:pPr>
    </w:p>
    <w:p w:rsidR="00154CB7" w:rsidRPr="00457EEA" w:rsidRDefault="00154CB7" w:rsidP="009A2F9D">
      <w:pPr>
        <w:pStyle w:val="4"/>
      </w:pPr>
      <w:r w:rsidRPr="00457EEA">
        <w:t>输入样例</w:t>
      </w:r>
      <w:r w:rsidRPr="00457EEA">
        <w:t> </w:t>
      </w:r>
    </w:p>
    <w:p w:rsidR="00154CB7" w:rsidRPr="00457EEA" w:rsidRDefault="00154CB7" w:rsidP="00154CB7">
      <w:pPr>
        <w:pStyle w:val="afffff"/>
        <w:ind w:left="420"/>
      </w:pPr>
      <w:r w:rsidRPr="00457EEA">
        <w:t>8</w:t>
      </w:r>
    </w:p>
    <w:p w:rsidR="00154CB7" w:rsidRPr="00457EEA" w:rsidRDefault="00154CB7" w:rsidP="00154CB7">
      <w:pPr>
        <w:pStyle w:val="afffff"/>
        <w:ind w:left="420"/>
      </w:pPr>
      <w:r w:rsidRPr="00457EEA">
        <w:t>300 207 155 300 299 170 158 65</w:t>
      </w:r>
    </w:p>
    <w:p w:rsidR="00154CB7" w:rsidRPr="00457EEA" w:rsidRDefault="00154CB7" w:rsidP="009A2F9D">
      <w:pPr>
        <w:pStyle w:val="4"/>
      </w:pPr>
      <w:r w:rsidRPr="00457EEA">
        <w:t>输出样例</w:t>
      </w:r>
    </w:p>
    <w:p w:rsidR="00154CB7" w:rsidRPr="00457EEA" w:rsidRDefault="00154CB7" w:rsidP="00154CB7">
      <w:pPr>
        <w:pStyle w:val="afffff"/>
        <w:ind w:left="420"/>
      </w:pPr>
      <w:r w:rsidRPr="00457EEA">
        <w:t>6</w:t>
      </w:r>
    </w:p>
    <w:p w:rsidR="003C1557" w:rsidRDefault="003C1557">
      <w:pPr>
        <w:rPr>
          <w:b/>
        </w:rPr>
        <w:sectPr w:rsidR="003C1557" w:rsidSect="003C1557">
          <w:type w:val="continuous"/>
          <w:pgSz w:w="11907" w:h="16838" w:code="9"/>
          <w:pgMar w:top="1440" w:right="1080" w:bottom="1440" w:left="1080" w:header="851" w:footer="964" w:gutter="0"/>
          <w:cols w:num="2" w:space="720"/>
          <w:docGrid w:type="lines" w:linePitch="315" w:charSpace="205"/>
        </w:sectPr>
      </w:pPr>
    </w:p>
    <w:p w:rsidR="00E62468" w:rsidRDefault="00F512D0" w:rsidP="00E62468">
      <w:pPr>
        <w:pStyle w:val="4"/>
        <w:rPr>
          <w:b w:val="0"/>
        </w:rPr>
      </w:pPr>
      <w:r>
        <w:rPr>
          <w:b w:val="0"/>
        </w:rPr>
        <w:t>解题思路</w:t>
      </w:r>
    </w:p>
    <w:p w:rsidR="00E62468" w:rsidRDefault="00E62468" w:rsidP="00E62468">
      <w:pPr>
        <w:pStyle w:val="altx"/>
      </w:pPr>
      <w:r>
        <w:rPr>
          <w:rFonts w:ascii="微软雅黑" w:eastAsia="微软雅黑" w:hAnsi="微软雅黑" w:cs="微软雅黑" w:hint="eastAsia"/>
        </w:rPr>
        <w:t>问题</w:t>
      </w:r>
      <w:r>
        <w:t>描述</w:t>
      </w:r>
    </w:p>
    <w:p w:rsidR="00E62468" w:rsidRDefault="00E62468" w:rsidP="00E62468">
      <w:pPr>
        <w:pStyle w:val="altx"/>
      </w:pPr>
      <w:r>
        <w:t>莱尼尔射出的箭雨阵中每一支雷电箭依次飞来的高度（高度数据是</w:t>
      </w:r>
      <w:r>
        <w:t>≤50000</w:t>
      </w:r>
      <w:r>
        <w:t>的正整数）。请计算每套箭雨拦截系统最多能拦截多少支雷电箭？拦截系统的规则是：第一面海鲁拉盾可以到达任意的高度，但是以后每一面海鲁拉盾都不能高于前一面的</w:t>
      </w:r>
      <w:r>
        <w:lastRenderedPageBreak/>
        <w:t>高度。</w:t>
      </w:r>
    </w:p>
    <w:p w:rsidR="00E62468" w:rsidRPr="00E62468" w:rsidRDefault="00E62468" w:rsidP="00E62468">
      <w:pPr>
        <w:pStyle w:val="altx"/>
        <w:rPr>
          <w:b/>
        </w:rPr>
      </w:pPr>
      <w:r w:rsidRPr="00E62468">
        <w:rPr>
          <w:b/>
        </w:rPr>
        <w:t>思考</w:t>
      </w:r>
      <w:r w:rsidRPr="00E62468">
        <w:rPr>
          <w:rFonts w:ascii="微软雅黑" w:eastAsia="微软雅黑" w:hAnsi="微软雅黑" w:cs="微软雅黑" w:hint="eastAsia"/>
          <w:b/>
        </w:rPr>
        <w:t>过</w:t>
      </w:r>
      <w:r w:rsidRPr="00E62468">
        <w:rPr>
          <w:b/>
        </w:rPr>
        <w:t>程</w:t>
      </w:r>
    </w:p>
    <w:p w:rsidR="00E62468" w:rsidRDefault="00E62468" w:rsidP="00E62468">
      <w:pPr>
        <w:pStyle w:val="altx"/>
      </w:pPr>
      <w:r>
        <w:t>这是一个典型的最长不上升子序列问题。最长不上升子序列是指一个序列中，元素按照非递增顺序排列的最长子序列。</w:t>
      </w:r>
    </w:p>
    <w:p w:rsidR="00E62468" w:rsidRDefault="00E62468" w:rsidP="00E62468">
      <w:pPr>
        <w:pStyle w:val="altx"/>
      </w:pPr>
      <w:r>
        <w:t>对于这个问题，我们需要找到箭雨高度序列中的最长不上升子序列，其长度就是最多能拦截的箭数。</w:t>
      </w:r>
    </w:p>
    <w:p w:rsidR="00E62468" w:rsidRPr="00E62468" w:rsidRDefault="00E62468" w:rsidP="00E62468">
      <w:pPr>
        <w:pStyle w:val="altx"/>
        <w:rPr>
          <w:b/>
        </w:rPr>
      </w:pPr>
      <w:r w:rsidRPr="00E62468">
        <w:rPr>
          <w:b/>
        </w:rPr>
        <w:t xml:space="preserve">C++ </w:t>
      </w:r>
      <w:r w:rsidRPr="00E62468">
        <w:rPr>
          <w:b/>
        </w:rPr>
        <w:t>实现：动态规划（</w:t>
      </w:r>
      <w:r w:rsidRPr="00E62468">
        <w:rPr>
          <w:b/>
        </w:rPr>
        <w:t>O(n²)</w:t>
      </w:r>
      <w:r w:rsidRPr="00E62468">
        <w:rPr>
          <w:b/>
        </w:rPr>
        <w:t>）</w:t>
      </w:r>
    </w:p>
    <w:p w:rsidR="00E62468" w:rsidRDefault="00E62468" w:rsidP="00E62468">
      <w:pPr>
        <w:pStyle w:val="altx"/>
      </w:pPr>
      <w:r>
        <w:rPr>
          <w:b/>
        </w:rPr>
        <w:t>状态定义</w:t>
      </w:r>
      <w:r>
        <w:t>：</w:t>
      </w:r>
      <w:r>
        <w:t xml:space="preserve">`dp[i]` </w:t>
      </w:r>
      <w:r>
        <w:t>表示以第</w:t>
      </w:r>
      <w:r>
        <w:t>i</w:t>
      </w:r>
      <w:r>
        <w:t>个元素结尾的最长不上升子序列的长度</w:t>
      </w:r>
    </w:p>
    <w:p w:rsidR="00E62468" w:rsidRDefault="00E62468" w:rsidP="00E62468">
      <w:pPr>
        <w:pStyle w:val="altx"/>
      </w:pPr>
      <w:r>
        <w:rPr>
          <w:b/>
        </w:rPr>
        <w:t>状态转移</w:t>
      </w:r>
      <w:r>
        <w:t>：对于每个元素</w:t>
      </w:r>
      <w:r>
        <w:t xml:space="preserve"> `heights[i]`</w:t>
      </w:r>
      <w:r>
        <w:t>，遍历之前的所有元素</w:t>
      </w:r>
      <w:r>
        <w:t xml:space="preserve"> `heights[j]`</w:t>
      </w:r>
      <w:r>
        <w:t>（</w:t>
      </w:r>
      <w:r>
        <w:t>j &lt; i</w:t>
      </w:r>
      <w:r>
        <w:t>），如果</w:t>
      </w:r>
      <w:r>
        <w:t xml:space="preserve"> `heights[i] &lt;= heights[j]`</w:t>
      </w:r>
      <w:r>
        <w:t>，则</w:t>
      </w:r>
      <w:r>
        <w:t xml:space="preserve"> `dp[i] = max(dp[i], dp[j] + 1)`</w:t>
      </w:r>
    </w:p>
    <w:p w:rsidR="00E62468" w:rsidRDefault="00E62468" w:rsidP="00E62468">
      <w:pPr>
        <w:pStyle w:val="altx"/>
      </w:pPr>
      <w:r>
        <w:rPr>
          <w:b/>
        </w:rPr>
        <w:t>结果</w:t>
      </w:r>
      <w:r>
        <w:t>：整个</w:t>
      </w:r>
      <w:r>
        <w:t>dp</w:t>
      </w:r>
      <w:r>
        <w:t>数组中的最大值即为最长不上升子序列的长度</w:t>
      </w:r>
    </w:p>
    <w:p w:rsidR="00B475D7" w:rsidRDefault="00B475D7" w:rsidP="00E62468">
      <w:pPr>
        <w:pStyle w:val="altx"/>
      </w:pPr>
    </w:p>
    <w:p w:rsidR="00E62468" w:rsidRPr="00E62468" w:rsidRDefault="00E62468" w:rsidP="00E62468">
      <w:pPr>
        <w:pStyle w:val="altx"/>
        <w:rPr>
          <w:b/>
        </w:rPr>
      </w:pPr>
      <w:r w:rsidRPr="00E62468">
        <w:rPr>
          <w:b/>
        </w:rPr>
        <w:t xml:space="preserve">Python </w:t>
      </w:r>
      <w:r w:rsidRPr="00E62468">
        <w:rPr>
          <w:b/>
        </w:rPr>
        <w:t>实现：贪心</w:t>
      </w:r>
      <w:r w:rsidRPr="00E62468">
        <w:rPr>
          <w:b/>
        </w:rPr>
        <w:t xml:space="preserve"> + </w:t>
      </w:r>
      <w:r w:rsidRPr="00E62468">
        <w:rPr>
          <w:b/>
        </w:rPr>
        <w:t>二分查找（</w:t>
      </w:r>
      <w:r w:rsidRPr="00E62468">
        <w:rPr>
          <w:b/>
        </w:rPr>
        <w:t>O(n log n)</w:t>
      </w:r>
      <w:r w:rsidRPr="00E62468">
        <w:rPr>
          <w:b/>
        </w:rPr>
        <w:t>）</w:t>
      </w:r>
    </w:p>
    <w:p w:rsidR="00E62468" w:rsidRDefault="00E62468" w:rsidP="00E62468">
      <w:pPr>
        <w:pStyle w:val="altx"/>
      </w:pPr>
      <w:r>
        <w:rPr>
          <w:b/>
        </w:rPr>
        <w:t>贪心策略</w:t>
      </w:r>
      <w:r>
        <w:t>：维护一个数组</w:t>
      </w:r>
      <w:r>
        <w:t xml:space="preserve"> `tails`</w:t>
      </w:r>
      <w:r>
        <w:t>，其中</w:t>
      </w:r>
      <w:r>
        <w:t xml:space="preserve"> `tails[i]` </w:t>
      </w:r>
      <w:r>
        <w:t>表示长度为</w:t>
      </w:r>
      <w:r>
        <w:t xml:space="preserve"> i+1 </w:t>
      </w:r>
      <w:r>
        <w:t>的所有不上升子序列中，最后一个元素的最大值</w:t>
      </w:r>
    </w:p>
    <w:p w:rsidR="00E62468" w:rsidRDefault="00E62468" w:rsidP="00E62468">
      <w:pPr>
        <w:pStyle w:val="altx"/>
      </w:pPr>
      <w:r>
        <w:rPr>
          <w:b/>
        </w:rPr>
        <w:t>二分查找</w:t>
      </w:r>
      <w:r>
        <w:t>：对于每个元素</w:t>
      </w:r>
      <w:r>
        <w:t xml:space="preserve"> `h`</w:t>
      </w:r>
      <w:r>
        <w:t>，在</w:t>
      </w:r>
      <w:r>
        <w:t xml:space="preserve"> `tails` </w:t>
      </w:r>
      <w:r>
        <w:t>中找到第一个小于</w:t>
      </w:r>
      <w:r>
        <w:t xml:space="preserve"> `h` </w:t>
      </w:r>
      <w:r>
        <w:t>的位置，用</w:t>
      </w:r>
      <w:r>
        <w:t xml:space="preserve"> `h` </w:t>
      </w:r>
      <w:r>
        <w:t>替换该位置的元素</w:t>
      </w:r>
    </w:p>
    <w:p w:rsidR="00E62468" w:rsidRDefault="00E62468" w:rsidP="00E62468">
      <w:pPr>
        <w:pStyle w:val="altx"/>
      </w:pPr>
      <w:r>
        <w:rPr>
          <w:b/>
        </w:rPr>
        <w:t>结果</w:t>
      </w:r>
      <w:r>
        <w:t>：</w:t>
      </w:r>
      <w:r>
        <w:t xml:space="preserve">`tails` </w:t>
      </w:r>
      <w:r>
        <w:t>数组的长度即为最长不上升子序列的长度</w:t>
      </w:r>
    </w:p>
    <w:p w:rsidR="00E62468" w:rsidRPr="00B475D7" w:rsidRDefault="00E62468" w:rsidP="00E62468">
      <w:pPr>
        <w:pStyle w:val="altx"/>
        <w:rPr>
          <w:b/>
        </w:rPr>
      </w:pPr>
      <w:r w:rsidRPr="00B475D7">
        <w:rPr>
          <w:b/>
        </w:rPr>
        <w:t xml:space="preserve">C++ </w:t>
      </w:r>
      <w:bookmarkStart w:id="153" w:name="OLE_LINK99"/>
      <w:bookmarkStart w:id="154" w:name="OLE_LINK100"/>
      <w:r w:rsidRPr="00B475D7">
        <w:rPr>
          <w:b/>
        </w:rPr>
        <w:t>动态规划</w:t>
      </w:r>
      <w:bookmarkEnd w:id="153"/>
      <w:bookmarkEnd w:id="154"/>
    </w:p>
    <w:p w:rsidR="00E62468" w:rsidRDefault="00E62468" w:rsidP="00E62468">
      <w:pPr>
        <w:pStyle w:val="altx"/>
      </w:pPr>
      <w:r>
        <w:t>时间复杂度：</w:t>
      </w:r>
      <w:r>
        <w:t>O(n²)</w:t>
      </w:r>
      <w:r>
        <w:t>，其中</w:t>
      </w:r>
      <w:r>
        <w:t xml:space="preserve"> n </w:t>
      </w:r>
      <w:r>
        <w:t>是箭雨的数量</w:t>
      </w:r>
    </w:p>
    <w:p w:rsidR="00E62468" w:rsidRDefault="00E62468" w:rsidP="00E62468">
      <w:pPr>
        <w:pStyle w:val="altx"/>
      </w:pPr>
      <w:r>
        <w:t>空间复杂度：</w:t>
      </w:r>
      <w:r>
        <w:t>O(n)</w:t>
      </w:r>
      <w:r>
        <w:t>，需要一个长度为</w:t>
      </w:r>
      <w:r>
        <w:t xml:space="preserve"> n </w:t>
      </w:r>
      <w:r>
        <w:t>的</w:t>
      </w:r>
      <w:r>
        <w:t xml:space="preserve"> dp </w:t>
      </w:r>
      <w:r>
        <w:t>数组</w:t>
      </w:r>
    </w:p>
    <w:p w:rsidR="00E62468" w:rsidRPr="00B475D7" w:rsidRDefault="00E62468" w:rsidP="00E62468">
      <w:pPr>
        <w:pStyle w:val="altx"/>
        <w:rPr>
          <w:b/>
        </w:rPr>
      </w:pPr>
      <w:r w:rsidRPr="00B475D7">
        <w:rPr>
          <w:b/>
        </w:rPr>
        <w:t xml:space="preserve">Python </w:t>
      </w:r>
      <w:r w:rsidRPr="00B475D7">
        <w:rPr>
          <w:b/>
        </w:rPr>
        <w:t>贪心</w:t>
      </w:r>
      <w:r w:rsidRPr="00B475D7">
        <w:rPr>
          <w:b/>
        </w:rPr>
        <w:t xml:space="preserve"> + </w:t>
      </w:r>
      <w:r w:rsidRPr="00B475D7">
        <w:rPr>
          <w:b/>
        </w:rPr>
        <w:t>二分查找</w:t>
      </w:r>
    </w:p>
    <w:p w:rsidR="00E62468" w:rsidRDefault="00E62468" w:rsidP="00E62468">
      <w:pPr>
        <w:pStyle w:val="altx"/>
      </w:pPr>
      <w:r>
        <w:t>时间复杂度：</w:t>
      </w:r>
      <w:r>
        <w:t>O(n log n)</w:t>
      </w:r>
      <w:r>
        <w:t>，其中</w:t>
      </w:r>
      <w:r>
        <w:t xml:space="preserve"> n </w:t>
      </w:r>
      <w:r>
        <w:t>是箭雨的数量，每个元素需要一次二分查找</w:t>
      </w:r>
    </w:p>
    <w:p w:rsidR="00E62468" w:rsidRDefault="00E62468" w:rsidP="00E62468">
      <w:pPr>
        <w:pStyle w:val="altx"/>
      </w:pPr>
      <w:r>
        <w:t>空间复杂度：</w:t>
      </w:r>
      <w:r>
        <w:t>O(n)</w:t>
      </w:r>
      <w:r>
        <w:t>，需要一个</w:t>
      </w:r>
      <w:r>
        <w:t xml:space="preserve"> `tails` </w:t>
      </w:r>
      <w:r>
        <w:t>数组，最坏情况下长度为</w:t>
      </w:r>
      <w:r>
        <w:t xml:space="preserve"> n</w:t>
      </w:r>
    </w:p>
    <w:p w:rsidR="00B475D7" w:rsidRPr="00B475D7" w:rsidRDefault="00B475D7" w:rsidP="00B475D7">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B475D7" w:rsidTr="005C6274">
        <w:tc>
          <w:tcPr>
            <w:tcW w:w="5233" w:type="dxa"/>
            <w:tcBorders>
              <w:right w:val="single" w:sz="6" w:space="0" w:color="auto"/>
            </w:tcBorders>
          </w:tcPr>
          <w:p w:rsidR="00B475D7" w:rsidRDefault="00B475D7" w:rsidP="005C6274">
            <w:pPr>
              <w:jc w:val="center"/>
            </w:pPr>
            <w:r>
              <w:rPr>
                <w:b/>
                <w:color w:val="00008B"/>
              </w:rPr>
              <w:t>C++ Code</w:t>
            </w:r>
          </w:p>
          <w:p w:rsidR="00B475D7" w:rsidRDefault="00B475D7" w:rsidP="00B475D7">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heights(n);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heights[i];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dp(n,</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dp[i] </w:t>
            </w:r>
            <w:r>
              <w:rPr>
                <w:rFonts w:ascii="Consolas" w:hAnsi="Consolas"/>
                <w:color w:val="3D7B7B"/>
                <w:sz w:val="17"/>
              </w:rPr>
              <w:t>表示以第</w:t>
            </w:r>
            <w:r>
              <w:rPr>
                <w:rFonts w:ascii="Consolas" w:hAnsi="Consolas"/>
                <w:color w:val="3D7B7B"/>
                <w:sz w:val="17"/>
              </w:rPr>
              <w:t>i</w:t>
            </w:r>
            <w:r>
              <w:rPr>
                <w:rFonts w:ascii="Consolas" w:hAnsi="Consolas"/>
                <w:color w:val="3D7B7B"/>
                <w:sz w:val="17"/>
              </w:rPr>
              <w:t>个元素结尾的最长不上升子序列的长度</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动态规划计算最长不上升子序列</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(heights[i]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heights[j])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dp[i]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max(dp[i],</w:t>
            </w:r>
            <w:r>
              <w:rPr>
                <w:rFonts w:ascii="Consolas" w:hAnsi="Consolas"/>
                <w:color w:val="BBBBBB"/>
                <w:sz w:val="17"/>
              </w:rPr>
              <w:t xml:space="preserve"> </w:t>
            </w:r>
            <w:r>
              <w:rPr>
                <w:rFonts w:ascii="Consolas" w:hAnsi="Consolas"/>
                <w:sz w:val="17"/>
              </w:rPr>
              <w:t>dp[j]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666666"/>
                <w:sz w:val="17"/>
              </w:rPr>
              <w:t>*</w:t>
            </w:r>
            <w:r>
              <w:rPr>
                <w:rFonts w:ascii="Consolas" w:hAnsi="Consolas"/>
                <w:sz w:val="17"/>
              </w:rPr>
              <w:t>max_element(dp.begin(),</w:t>
            </w:r>
            <w:r>
              <w:rPr>
                <w:rFonts w:ascii="Consolas" w:hAnsi="Consolas"/>
                <w:color w:val="BBBBBB"/>
                <w:sz w:val="17"/>
              </w:rPr>
              <w:t xml:space="preserve"> </w:t>
            </w:r>
            <w:r>
              <w:rPr>
                <w:rFonts w:ascii="Consolas" w:hAnsi="Consolas"/>
                <w:sz w:val="17"/>
              </w:rPr>
              <w:t>dp.end())</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B475D7" w:rsidRDefault="00B475D7" w:rsidP="005C6274">
            <w:pPr>
              <w:jc w:val="center"/>
            </w:pPr>
            <w:r>
              <w:rPr>
                <w:b/>
                <w:color w:val="006400"/>
              </w:rPr>
              <w:t>Python Code</w:t>
            </w:r>
          </w:p>
          <w:p w:rsidR="00B475D7" w:rsidRDefault="00B475D7" w:rsidP="00B475D7">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Read input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heights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优化算法：贪心</w:t>
            </w:r>
            <w:r>
              <w:rPr>
                <w:rFonts w:ascii="Consolas" w:hAnsi="Consolas"/>
                <w:color w:val="3D7B7B"/>
                <w:sz w:val="17"/>
              </w:rPr>
              <w:t xml:space="preserve"> + </w:t>
            </w:r>
            <w:r>
              <w:rPr>
                <w:rFonts w:ascii="Consolas" w:hAnsi="Consolas"/>
                <w:color w:val="3D7B7B"/>
                <w:sz w:val="17"/>
              </w:rPr>
              <w:t>二分查找</w:t>
            </w:r>
            <w:r>
              <w:rPr>
                <w:rFonts w:ascii="Consolas" w:hAnsi="Consolas"/>
                <w:color w:val="3D7B7B"/>
                <w:sz w:val="17"/>
              </w:rPr>
              <w:t xml:space="preserve"> O(n log n)</w:t>
            </w:r>
            <w:r>
              <w:rPr>
                <w:rFonts w:ascii="Consolas" w:hAnsi="Consolas"/>
                <w:color w:val="BBBBBB"/>
                <w:sz w:val="17"/>
              </w:rPr>
              <w:br/>
            </w:r>
            <w:r>
              <w:rPr>
                <w:rFonts w:ascii="Consolas" w:hAnsi="Consolas"/>
                <w:sz w:val="17"/>
              </w:rPr>
              <w:t xml:space="preserve">    tails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h </w:t>
            </w:r>
            <w:r>
              <w:rPr>
                <w:rFonts w:ascii="Consolas" w:hAnsi="Consolas"/>
                <w:b/>
                <w:color w:val="AA22FF"/>
                <w:sz w:val="17"/>
              </w:rPr>
              <w:t>in</w:t>
            </w:r>
            <w:r>
              <w:rPr>
                <w:rFonts w:ascii="Consolas" w:hAnsi="Consolas"/>
                <w:sz w:val="17"/>
              </w:rPr>
              <w:t xml:space="preserve"> heights:</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找到第一个小于</w:t>
            </w:r>
            <w:r>
              <w:rPr>
                <w:rFonts w:ascii="Consolas" w:hAnsi="Consolas"/>
                <w:color w:val="3D7B7B"/>
                <w:sz w:val="17"/>
              </w:rPr>
              <w:t>h</w:t>
            </w:r>
            <w:r>
              <w:rPr>
                <w:rFonts w:ascii="Consolas" w:hAnsi="Consolas"/>
                <w:color w:val="3D7B7B"/>
                <w:sz w:val="17"/>
              </w:rPr>
              <w:t>的位置（因为是不上升，所以找第一个小于</w:t>
            </w:r>
            <w:r>
              <w:rPr>
                <w:rFonts w:ascii="Consolas" w:hAnsi="Consolas"/>
                <w:color w:val="3D7B7B"/>
                <w:sz w:val="17"/>
              </w:rPr>
              <w:t>h</w:t>
            </w:r>
            <w:r>
              <w:rPr>
                <w:rFonts w:ascii="Consolas" w:hAnsi="Consolas"/>
                <w:color w:val="3D7B7B"/>
                <w:sz w:val="17"/>
              </w:rPr>
              <w:t>的位置）</w:t>
            </w:r>
            <w:r>
              <w:rPr>
                <w:rFonts w:ascii="Consolas" w:hAnsi="Consolas"/>
                <w:color w:val="BBBBBB"/>
                <w:sz w:val="17"/>
              </w:rPr>
              <w:br/>
            </w:r>
            <w:r>
              <w:rPr>
                <w:rFonts w:ascii="Consolas" w:hAnsi="Consolas"/>
                <w:sz w:val="17"/>
              </w:rPr>
              <w:t xml:space="preserve">        left, right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008000"/>
                <w:sz w:val="17"/>
              </w:rPr>
              <w:t>len</w:t>
            </w:r>
            <w:r>
              <w:rPr>
                <w:rFonts w:ascii="Consolas" w:hAnsi="Consolas"/>
                <w:sz w:val="17"/>
              </w:rPr>
              <w:t>(tails)</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left </w:t>
            </w:r>
            <w:r>
              <w:rPr>
                <w:rFonts w:ascii="Consolas" w:hAnsi="Consolas"/>
                <w:color w:val="666666"/>
                <w:sz w:val="17"/>
              </w:rPr>
              <w:t>&lt;</w:t>
            </w:r>
            <w:r>
              <w:rPr>
                <w:rFonts w:ascii="Consolas" w:hAnsi="Consolas"/>
                <w:sz w:val="17"/>
              </w:rPr>
              <w:t xml:space="preserve"> right:</w:t>
            </w:r>
            <w:r>
              <w:rPr>
                <w:rFonts w:ascii="Consolas" w:hAnsi="Consolas"/>
                <w:color w:val="BBBBBB"/>
                <w:sz w:val="17"/>
              </w:rPr>
              <w:br/>
            </w:r>
            <w:r>
              <w:rPr>
                <w:rFonts w:ascii="Consolas" w:hAnsi="Consolas"/>
                <w:sz w:val="17"/>
              </w:rPr>
              <w:t xml:space="preserve">            mid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right)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tails[mid] </w:t>
            </w:r>
            <w:r>
              <w:rPr>
                <w:rFonts w:ascii="Consolas" w:hAnsi="Consolas"/>
                <w:color w:val="666666"/>
                <w:sz w:val="17"/>
              </w:rPr>
              <w:t>&lt;</w:t>
            </w:r>
            <w:r>
              <w:rPr>
                <w:rFonts w:ascii="Consolas" w:hAnsi="Consolas"/>
                <w:sz w:val="17"/>
              </w:rPr>
              <w:t xml:space="preserve"> h:</w:t>
            </w:r>
            <w:r>
              <w:rPr>
                <w:rFonts w:ascii="Consolas" w:hAnsi="Consolas"/>
                <w:color w:val="BBBBBB"/>
                <w:sz w:val="17"/>
              </w:rPr>
              <w:br/>
            </w:r>
            <w:r>
              <w:rPr>
                <w:rFonts w:ascii="Consolas" w:hAnsi="Consolas"/>
                <w:sz w:val="17"/>
              </w:rPr>
              <w:t xml:space="preserve">                right </w:t>
            </w:r>
            <w:r>
              <w:rPr>
                <w:rFonts w:ascii="Consolas" w:hAnsi="Consolas"/>
                <w:color w:val="666666"/>
                <w:sz w:val="17"/>
              </w:rPr>
              <w:t>=</w:t>
            </w:r>
            <w:r>
              <w:rPr>
                <w:rFonts w:ascii="Consolas" w:hAnsi="Consolas"/>
                <w:sz w:val="17"/>
              </w:rPr>
              <w:t xml:space="preserve"> mid</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left </w:t>
            </w:r>
            <w:r>
              <w:rPr>
                <w:rFonts w:ascii="Consolas" w:hAnsi="Consolas"/>
                <w:color w:val="666666"/>
                <w:sz w:val="17"/>
              </w:rPr>
              <w:t>=</w:t>
            </w:r>
            <w:r>
              <w:rPr>
                <w:rFonts w:ascii="Consolas" w:hAnsi="Consolas"/>
                <w:sz w:val="17"/>
              </w:rPr>
              <w:t xml:space="preserve"> mid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(tails):</w:t>
            </w:r>
            <w:r>
              <w:rPr>
                <w:rFonts w:ascii="Consolas" w:hAnsi="Consolas"/>
                <w:color w:val="BBBBBB"/>
                <w:sz w:val="17"/>
              </w:rPr>
              <w:br/>
            </w:r>
            <w:r>
              <w:rPr>
                <w:rFonts w:ascii="Consolas" w:hAnsi="Consolas"/>
                <w:sz w:val="17"/>
              </w:rPr>
              <w:t xml:space="preserve">            tails</w:t>
            </w:r>
            <w:r>
              <w:rPr>
                <w:rFonts w:ascii="Consolas" w:hAnsi="Consolas"/>
                <w:color w:val="666666"/>
                <w:sz w:val="17"/>
              </w:rPr>
              <w:t>.</w:t>
            </w:r>
            <w:r>
              <w:rPr>
                <w:rFonts w:ascii="Consolas" w:hAnsi="Consolas"/>
                <w:sz w:val="17"/>
              </w:rPr>
              <w:t>append(h)</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tails[left] </w:t>
            </w:r>
            <w:r>
              <w:rPr>
                <w:rFonts w:ascii="Consolas" w:hAnsi="Consolas"/>
                <w:color w:val="666666"/>
                <w:sz w:val="17"/>
              </w:rPr>
              <w:t>=</w:t>
            </w:r>
            <w:r>
              <w:rPr>
                <w:rFonts w:ascii="Consolas" w:hAnsi="Consolas"/>
                <w:sz w:val="17"/>
              </w:rPr>
              <w:t xml:space="preserve"> h</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008000"/>
                <w:sz w:val="17"/>
              </w:rPr>
              <w:t>len</w:t>
            </w:r>
            <w:r>
              <w:rPr>
                <w:rFonts w:ascii="Consolas" w:hAnsi="Consolas"/>
                <w:sz w:val="17"/>
              </w:rPr>
              <w:t>(tails))</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0B7C0B" w:rsidRPr="000B7C0B" w:rsidRDefault="000B7C0B" w:rsidP="00741B54">
      <w:pPr>
        <w:pStyle w:val="21"/>
        <w:spacing w:before="315"/>
        <w:rPr>
          <w:lang w:eastAsia="zh-CN"/>
        </w:rPr>
      </w:pPr>
      <w:bookmarkStart w:id="155" w:name="_Toc223626931"/>
      <w:r w:rsidRPr="000B7C0B">
        <w:rPr>
          <w:lang w:eastAsia="zh-CN"/>
        </w:rPr>
        <w:lastRenderedPageBreak/>
        <w:t>击杀黄金蛋糕人马</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90</w:t>
      </w:r>
      <w:bookmarkEnd w:id="155"/>
    </w:p>
    <w:p w:rsidR="000B7C0B" w:rsidRPr="000B7C0B" w:rsidRDefault="000B7C0B" w:rsidP="009A2F9D">
      <w:pPr>
        <w:pStyle w:val="4"/>
        <w:rPr>
          <w:lang w:eastAsia="zh-CN"/>
        </w:rPr>
      </w:pPr>
      <w:r w:rsidRPr="000B7C0B">
        <w:rPr>
          <w:lang w:eastAsia="zh-CN"/>
        </w:rPr>
        <w:t>描述</w:t>
      </w:r>
    </w:p>
    <w:p w:rsidR="000B7C0B" w:rsidRPr="000B7C0B" w:rsidRDefault="000B7C0B" w:rsidP="00015DD6">
      <w:pPr>
        <w:pStyle w:val="affffe"/>
        <w:ind w:firstLine="420"/>
      </w:pPr>
      <w:r w:rsidRPr="000B7C0B">
        <w:t>在海拉鲁大陆冒险，没有绝佳的剑法</w:t>
      </w:r>
      <w:r w:rsidRPr="000B7C0B">
        <w:t>+</w:t>
      </w:r>
      <w:r w:rsidRPr="000B7C0B">
        <w:t>想象力是不可能存活下来的。这不，林克遇到了一个特别巨大的敌人</w:t>
      </w:r>
      <w:r w:rsidRPr="000B7C0B">
        <w:t>——</w:t>
      </w:r>
      <w:r w:rsidRPr="000B7C0B">
        <w:t>黄金蛋糕人马（莱尼尔的变种）</w:t>
      </w:r>
      <w:r w:rsidR="00015DD6">
        <w:rPr>
          <w:rFonts w:hint="eastAsia"/>
        </w:rPr>
        <w:t>。</w:t>
      </w:r>
      <w:r w:rsidRPr="000B7C0B">
        <w:rPr>
          <w:color w:val="333333"/>
        </w:rPr>
        <w:t>这黄金蛋糕人马</w:t>
      </w:r>
      <w:r w:rsidRPr="000B7C0B">
        <w:t>长相非常特别，没有脚没有手没有嘴巴没有头，整个身材就是一个大矩形</w:t>
      </w:r>
      <w:r w:rsidR="00015DD6">
        <w:rPr>
          <w:rFonts w:hint="eastAsia"/>
        </w:rPr>
        <w:t>。</w:t>
      </w:r>
      <w:r w:rsidRPr="000B7C0B">
        <w:t>它的长和宽分别是整数</w:t>
      </w:r>
      <w:r w:rsidRPr="000B7C0B">
        <w:t>w</w:t>
      </w:r>
      <w:r w:rsidRPr="000B7C0B">
        <w:t>、</w:t>
      </w:r>
      <w:r w:rsidRPr="000B7C0B">
        <w:t>h</w:t>
      </w:r>
      <w:r w:rsidRPr="000B7C0B">
        <w:t>。</w:t>
      </w:r>
    </w:p>
    <w:p w:rsidR="004B65F3" w:rsidRDefault="000B7C0B" w:rsidP="000B7C0B">
      <w:pPr>
        <w:pStyle w:val="affffe"/>
        <w:ind w:firstLine="420"/>
      </w:pPr>
      <w:r w:rsidRPr="000B7C0B">
        <w:t>林克举起大师之剑，挥向</w:t>
      </w:r>
      <w:r w:rsidRPr="000B7C0B">
        <w:rPr>
          <w:color w:val="333333"/>
        </w:rPr>
        <w:t>黄金蛋糕人马</w:t>
      </w:r>
      <w:r w:rsidRPr="000B7C0B">
        <w:t>，要将其切成</w:t>
      </w:r>
      <w:r w:rsidRPr="000B7C0B">
        <w:t>m</w:t>
      </w:r>
      <w:r w:rsidRPr="000B7C0B">
        <w:t>块矩形小块打包走，分给自己的朋友</w:t>
      </w:r>
      <w:r w:rsidR="00015DD6">
        <w:rPr>
          <w:rFonts w:hint="eastAsia"/>
        </w:rPr>
        <w:t>。</w:t>
      </w:r>
    </w:p>
    <w:p w:rsidR="000B7C0B" w:rsidRPr="000B7C0B" w:rsidRDefault="000B7C0B" w:rsidP="000B7C0B">
      <w:pPr>
        <w:pStyle w:val="affffe"/>
        <w:ind w:firstLine="420"/>
      </w:pPr>
      <w:r w:rsidRPr="000B7C0B">
        <w:t>（每块都必须是矩形、且长和宽均为整数）。</w:t>
      </w:r>
    </w:p>
    <w:p w:rsidR="000B7C0B" w:rsidRPr="000B7C0B" w:rsidRDefault="000B7C0B" w:rsidP="000B7C0B">
      <w:pPr>
        <w:pStyle w:val="affffe"/>
        <w:ind w:firstLine="420"/>
      </w:pPr>
      <w:r w:rsidRPr="000B7C0B">
        <w:t>大师之剑无比锐利，每一斩带出的剑气能将</w:t>
      </w:r>
      <w:r w:rsidRPr="000B7C0B">
        <w:rPr>
          <w:color w:val="333333"/>
        </w:rPr>
        <w:t>黄金蛋糕人马</w:t>
      </w:r>
      <w:r w:rsidRPr="000B7C0B">
        <w:t>劈成两半（形成两个小矩形蛋糕）。</w:t>
      </w:r>
    </w:p>
    <w:p w:rsidR="000B7C0B" w:rsidRPr="000B7C0B" w:rsidRDefault="000B7C0B" w:rsidP="00015DD6">
      <w:pPr>
        <w:pStyle w:val="affffe"/>
        <w:ind w:firstLine="420"/>
      </w:pPr>
      <w:r w:rsidRPr="000B7C0B">
        <w:t>经过</w:t>
      </w:r>
      <w:r w:rsidRPr="000B7C0B">
        <w:t>m-1</w:t>
      </w:r>
      <w:r w:rsidRPr="000B7C0B">
        <w:t>斩，</w:t>
      </w:r>
      <w:r w:rsidRPr="000B7C0B">
        <w:rPr>
          <w:color w:val="333333"/>
        </w:rPr>
        <w:t>黄金蛋糕人马</w:t>
      </w:r>
      <w:r w:rsidRPr="000B7C0B">
        <w:t>居然被劈成</w:t>
      </w:r>
      <w:r w:rsidRPr="000B7C0B">
        <w:t>m</w:t>
      </w:r>
      <w:r w:rsidRPr="000B7C0B">
        <w:t>块小蛋糕（喂喂，你的想象力也太丰富了，明明切不开好吗？）请计算：最后得到的</w:t>
      </w:r>
      <w:r w:rsidRPr="000B7C0B">
        <w:t>m</w:t>
      </w:r>
      <w:r w:rsidRPr="000B7C0B">
        <w:t>块小蛋糕中，最大的那块蛋糕的面积下限。</w:t>
      </w:r>
    </w:p>
    <w:p w:rsidR="00015DD6" w:rsidRDefault="00015DD6" w:rsidP="000B7C0B">
      <w:pPr>
        <w:pStyle w:val="affffe"/>
        <w:ind w:firstLine="420"/>
        <w:sectPr w:rsidR="00015DD6" w:rsidSect="00EF33FF">
          <w:type w:val="continuous"/>
          <w:pgSz w:w="11907" w:h="16838" w:code="9"/>
          <w:pgMar w:top="1440" w:right="1080" w:bottom="1440" w:left="1080" w:header="851" w:footer="964" w:gutter="0"/>
          <w:cols w:space="720"/>
          <w:docGrid w:type="lines" w:linePitch="315" w:charSpace="205"/>
        </w:sectPr>
      </w:pPr>
    </w:p>
    <w:p w:rsidR="000B7C0B" w:rsidRPr="000B7C0B" w:rsidRDefault="000B7C0B" w:rsidP="00015DD6">
      <w:pPr>
        <w:pStyle w:val="affffe"/>
        <w:ind w:firstLineChars="0" w:firstLine="0"/>
      </w:pPr>
      <w:r w:rsidRPr="000B7C0B">
        <w:t>假设</w:t>
      </w:r>
      <w:r w:rsidRPr="000B7C0B">
        <w:t>w= 4,h= 4,m= 4</w:t>
      </w:r>
      <w:r w:rsidRPr="000B7C0B">
        <w:t>，则下面的斩击可使得其中最大蛋糕块的面积最小。</w:t>
      </w:r>
      <w:r w:rsidRPr="000B7C0B">
        <w:t>(</w:t>
      </w:r>
      <w:r w:rsidRPr="000B7C0B">
        <w:t>十字斩</w:t>
      </w:r>
      <w:r w:rsidRPr="000B7C0B">
        <w:t>)</w:t>
      </w:r>
    </w:p>
    <w:p w:rsidR="000B7C0B" w:rsidRPr="000B7C0B" w:rsidRDefault="000B7C0B" w:rsidP="000B7C0B">
      <w:pPr>
        <w:pStyle w:val="affffe"/>
        <w:ind w:firstLine="420"/>
      </w:pPr>
      <w:r w:rsidRPr="000B7C0B">
        <w:rPr>
          <w:noProof/>
        </w:rPr>
        <w:drawing>
          <wp:inline distT="0" distB="0" distL="0" distR="0" wp14:anchorId="304AA37D" wp14:editId="3A6EB300">
            <wp:extent cx="1628775" cy="1619250"/>
            <wp:effectExtent l="0" t="0" r="9525" b="0"/>
            <wp:docPr id="24" name="图片 24" descr="http://media.openjudge.cn/images/upload/137238565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media.openjudge.cn/images/upload/1372385654.gif"/>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628775" cy="1619250"/>
                    </a:xfrm>
                    <a:prstGeom prst="rect">
                      <a:avLst/>
                    </a:prstGeom>
                    <a:noFill/>
                    <a:ln>
                      <a:noFill/>
                    </a:ln>
                  </pic:spPr>
                </pic:pic>
              </a:graphicData>
            </a:graphic>
          </wp:inline>
        </w:drawing>
      </w:r>
    </w:p>
    <w:p w:rsidR="000B7C0B" w:rsidRPr="000B7C0B" w:rsidRDefault="000B7C0B" w:rsidP="00015DD6">
      <w:pPr>
        <w:pStyle w:val="affffe"/>
        <w:ind w:firstLineChars="0" w:firstLine="0"/>
        <w:rPr>
          <w:color w:val="495060"/>
        </w:rPr>
      </w:pPr>
      <w:r w:rsidRPr="000B7C0B">
        <w:t>假设</w:t>
      </w:r>
      <w:r w:rsidRPr="000B7C0B">
        <w:rPr>
          <w:color w:val="495060"/>
        </w:rPr>
        <w:t>w</w:t>
      </w:r>
      <w:r w:rsidRPr="000B7C0B">
        <w:t>= 4,h= 4,m= 3</w:t>
      </w:r>
      <w:r w:rsidRPr="000B7C0B">
        <w:t>，则下</w:t>
      </w:r>
      <w:r w:rsidRPr="000B7C0B">
        <w:rPr>
          <w:color w:val="333333"/>
        </w:rPr>
        <w:t>面的斩击可</w:t>
      </w:r>
      <w:r w:rsidRPr="000B7C0B">
        <w:t>使得其中最大蛋糕块的面积最小</w:t>
      </w:r>
      <w:r w:rsidRPr="000B7C0B">
        <w:t>:.(</w:t>
      </w:r>
      <w:r w:rsidRPr="000B7C0B">
        <w:t>二连斩</w:t>
      </w:r>
      <w:r w:rsidRPr="000B7C0B">
        <w:t>)</w:t>
      </w:r>
    </w:p>
    <w:p w:rsidR="004B65F3" w:rsidRDefault="000B7C0B" w:rsidP="004B65F3">
      <w:pPr>
        <w:pStyle w:val="affffe"/>
        <w:ind w:firstLine="420"/>
      </w:pPr>
      <w:r w:rsidRPr="000B7C0B">
        <w:rPr>
          <w:noProof/>
        </w:rPr>
        <w:drawing>
          <wp:inline distT="0" distB="0" distL="0" distR="0" wp14:anchorId="43D5D081" wp14:editId="7CACC5F8">
            <wp:extent cx="1704975" cy="1676400"/>
            <wp:effectExtent l="0" t="0" r="9525" b="0"/>
            <wp:docPr id="23" name="图片 23" descr="http://media.openjudge.cn/images/upload/137238566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media.openjudge.cn/images/upload/1372385663.gif"/>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704975" cy="1676400"/>
                    </a:xfrm>
                    <a:prstGeom prst="rect">
                      <a:avLst/>
                    </a:prstGeom>
                    <a:noFill/>
                    <a:ln>
                      <a:noFill/>
                    </a:ln>
                  </pic:spPr>
                </pic:pic>
              </a:graphicData>
            </a:graphic>
          </wp:inline>
        </w:drawing>
      </w:r>
    </w:p>
    <w:p w:rsidR="00015DD6" w:rsidRDefault="00015DD6" w:rsidP="004B65F3">
      <w:pPr>
        <w:pStyle w:val="4"/>
        <w:sectPr w:rsidR="00015DD6" w:rsidSect="00015DD6">
          <w:type w:val="continuous"/>
          <w:pgSz w:w="11907" w:h="16838" w:code="9"/>
          <w:pgMar w:top="1440" w:right="1080" w:bottom="1440" w:left="1080" w:header="851" w:footer="964" w:gutter="0"/>
          <w:cols w:num="2" w:space="720"/>
          <w:docGrid w:type="lines" w:linePitch="315" w:charSpace="205"/>
        </w:sectPr>
      </w:pPr>
    </w:p>
    <w:p w:rsidR="000B7C0B" w:rsidRPr="000B7C0B" w:rsidRDefault="000B7C0B" w:rsidP="004B65F3">
      <w:pPr>
        <w:pStyle w:val="4"/>
      </w:pPr>
      <w:r w:rsidRPr="000B7C0B">
        <w:t>输入</w:t>
      </w:r>
    </w:p>
    <w:p w:rsidR="000B7C0B" w:rsidRPr="000B7C0B" w:rsidRDefault="000B7C0B" w:rsidP="00015DD6">
      <w:pPr>
        <w:pStyle w:val="affffe"/>
        <w:ind w:firstLine="420"/>
        <w:rPr>
          <w:color w:val="495060"/>
        </w:rPr>
      </w:pPr>
      <w:r w:rsidRPr="000B7C0B">
        <w:t>共有多行，每行表示一个测试案例。每行是三个用空格分开的整数</w:t>
      </w:r>
      <w:r w:rsidRPr="000B7C0B">
        <w:t xml:space="preserve">w, h, m </w:t>
      </w:r>
      <w:r w:rsidRPr="000B7C0B">
        <w:t>，其中</w:t>
      </w:r>
      <w:r w:rsidRPr="000B7C0B">
        <w:t xml:space="preserve">1 ≤ w, h, m ≤ 20 </w:t>
      </w:r>
      <w:r w:rsidRPr="000B7C0B">
        <w:t>，</w:t>
      </w:r>
      <w:r w:rsidRPr="000B7C0B">
        <w:t xml:space="preserve"> m ≤ wh.</w:t>
      </w:r>
      <w:r w:rsidRPr="000B7C0B">
        <w:t>当</w:t>
      </w:r>
      <w:r w:rsidRPr="000B7C0B">
        <w:t xml:space="preserve"> w = h = m = 0 </w:t>
      </w:r>
      <w:r w:rsidRPr="000B7C0B">
        <w:t>时不需要处理，表示输入结束。</w:t>
      </w:r>
    </w:p>
    <w:p w:rsidR="000B7C0B" w:rsidRPr="000B7C0B" w:rsidRDefault="000B7C0B" w:rsidP="009A2F9D">
      <w:pPr>
        <w:pStyle w:val="4"/>
        <w:rPr>
          <w:lang w:eastAsia="zh-CN"/>
        </w:rPr>
      </w:pPr>
      <w:r w:rsidRPr="000B7C0B">
        <w:rPr>
          <w:lang w:eastAsia="zh-CN"/>
        </w:rPr>
        <w:t>输出</w:t>
      </w:r>
    </w:p>
    <w:p w:rsidR="000B7C0B" w:rsidRPr="000B7C0B" w:rsidRDefault="000B7C0B" w:rsidP="000B7C0B">
      <w:pPr>
        <w:pStyle w:val="affffe"/>
        <w:ind w:firstLine="420"/>
        <w:rPr>
          <w:color w:val="495060"/>
        </w:rPr>
      </w:pPr>
      <w:r w:rsidRPr="000B7C0B">
        <w:t>每个测试案例的结果占一行，输出一个整数，表示最大蛋糕块的面积下限。</w:t>
      </w:r>
    </w:p>
    <w:p w:rsidR="00015DD6" w:rsidRDefault="00015DD6" w:rsidP="009A2F9D">
      <w:pPr>
        <w:pStyle w:val="4"/>
        <w:rPr>
          <w:lang w:eastAsia="zh-CN"/>
        </w:rPr>
        <w:sectPr w:rsidR="00015DD6" w:rsidSect="00EF33FF">
          <w:type w:val="continuous"/>
          <w:pgSz w:w="11907" w:h="16838" w:code="9"/>
          <w:pgMar w:top="1440" w:right="1080" w:bottom="1440" w:left="1080" w:header="851" w:footer="964" w:gutter="0"/>
          <w:cols w:space="720"/>
          <w:docGrid w:type="lines" w:linePitch="315" w:charSpace="205"/>
        </w:sectPr>
      </w:pPr>
    </w:p>
    <w:p w:rsidR="000B7C0B" w:rsidRPr="000B7C0B" w:rsidRDefault="000B7C0B" w:rsidP="009A2F9D">
      <w:pPr>
        <w:pStyle w:val="4"/>
        <w:rPr>
          <w:lang w:eastAsia="zh-CN"/>
        </w:rPr>
      </w:pPr>
      <w:r w:rsidRPr="000B7C0B">
        <w:rPr>
          <w:lang w:eastAsia="zh-CN"/>
        </w:rPr>
        <w:lastRenderedPageBreak/>
        <w:t>输入样例</w:t>
      </w:r>
      <w:r w:rsidRPr="000B7C0B">
        <w:rPr>
          <w:lang w:eastAsia="zh-CN"/>
        </w:rPr>
        <w:t> </w:t>
      </w:r>
    </w:p>
    <w:p w:rsidR="000B7C0B" w:rsidRPr="000B7C0B" w:rsidRDefault="000B7C0B" w:rsidP="000B7C0B">
      <w:pPr>
        <w:pStyle w:val="afffff"/>
        <w:ind w:left="420"/>
      </w:pPr>
      <w:r w:rsidRPr="000B7C0B">
        <w:t>4 4 4</w:t>
      </w:r>
    </w:p>
    <w:p w:rsidR="000B7C0B" w:rsidRPr="000B7C0B" w:rsidRDefault="000B7C0B" w:rsidP="000B7C0B">
      <w:pPr>
        <w:pStyle w:val="afffff"/>
        <w:ind w:left="420"/>
      </w:pPr>
      <w:r w:rsidRPr="000B7C0B">
        <w:t>4 4 3</w:t>
      </w:r>
    </w:p>
    <w:p w:rsidR="000B7C0B" w:rsidRPr="000B7C0B" w:rsidRDefault="000B7C0B" w:rsidP="000B7C0B">
      <w:pPr>
        <w:pStyle w:val="afffff"/>
        <w:ind w:left="420"/>
      </w:pPr>
      <w:r w:rsidRPr="000B7C0B">
        <w:t>0 0 0</w:t>
      </w:r>
    </w:p>
    <w:p w:rsidR="000B7C0B" w:rsidRPr="000B7C0B" w:rsidRDefault="000B7C0B" w:rsidP="009A2F9D">
      <w:pPr>
        <w:pStyle w:val="4"/>
        <w:rPr>
          <w:lang w:eastAsia="zh-CN"/>
        </w:rPr>
      </w:pPr>
      <w:r w:rsidRPr="000B7C0B">
        <w:rPr>
          <w:lang w:eastAsia="zh-CN"/>
        </w:rPr>
        <w:t>输出样例</w:t>
      </w:r>
    </w:p>
    <w:p w:rsidR="000B7C0B" w:rsidRPr="000B7C0B" w:rsidRDefault="000B7C0B" w:rsidP="000B7C0B">
      <w:pPr>
        <w:pStyle w:val="afffff"/>
        <w:ind w:left="420"/>
      </w:pPr>
      <w:r w:rsidRPr="000B7C0B">
        <w:t>4</w:t>
      </w:r>
    </w:p>
    <w:p w:rsidR="000B7C0B" w:rsidRPr="000B7C0B" w:rsidRDefault="000B7C0B" w:rsidP="000B7C0B">
      <w:pPr>
        <w:pStyle w:val="afffff"/>
        <w:ind w:left="420"/>
      </w:pPr>
      <w:r w:rsidRPr="000B7C0B">
        <w:t>6</w:t>
      </w:r>
      <w:r w:rsidR="00015DD6">
        <w:br/>
      </w:r>
    </w:p>
    <w:p w:rsidR="00015DD6" w:rsidRDefault="00015DD6">
      <w:pPr>
        <w:rPr>
          <w:b/>
        </w:rPr>
        <w:sectPr w:rsidR="00015DD6" w:rsidSect="00015DD6">
          <w:type w:val="continuous"/>
          <w:pgSz w:w="11907" w:h="16838" w:code="9"/>
          <w:pgMar w:top="1440" w:right="1080" w:bottom="1440" w:left="1080" w:header="851" w:footer="964" w:gutter="0"/>
          <w:cols w:num="2" w:space="720"/>
          <w:docGrid w:type="lines" w:linePitch="315" w:charSpace="205"/>
        </w:sectPr>
      </w:pPr>
    </w:p>
    <w:p w:rsidR="00542943" w:rsidRDefault="00F512D0" w:rsidP="00542943">
      <w:pPr>
        <w:pStyle w:val="4"/>
        <w:rPr>
          <w:lang w:eastAsia="zh-CN"/>
        </w:rPr>
      </w:pPr>
      <w:r>
        <w:rPr>
          <w:b w:val="0"/>
        </w:rPr>
        <w:t>解题思路</w:t>
      </w:r>
      <w:r w:rsidR="00542943">
        <w:rPr>
          <w:rFonts w:ascii="微软雅黑" w:hAnsi="微软雅黑" w:cs="微软雅黑" w:hint="eastAsia"/>
          <w:lang w:eastAsia="zh-CN"/>
        </w:rPr>
        <w:t>问题</w:t>
      </w:r>
      <w:r w:rsidR="00542943">
        <w:rPr>
          <w:lang w:eastAsia="zh-CN"/>
        </w:rPr>
        <w:t>描述</w:t>
      </w:r>
    </w:p>
    <w:p w:rsidR="00542943" w:rsidRDefault="00542943" w:rsidP="00542943">
      <w:pPr>
        <w:rPr>
          <w:lang w:eastAsia="zh-CN"/>
        </w:rPr>
      </w:pPr>
      <w:r>
        <w:rPr>
          <w:lang w:eastAsia="zh-CN"/>
        </w:rPr>
        <w:t>林克需要将一个长为</w:t>
      </w:r>
      <w:r>
        <w:rPr>
          <w:lang w:eastAsia="zh-CN"/>
        </w:rPr>
        <w:t>w</w:t>
      </w:r>
      <w:r>
        <w:rPr>
          <w:lang w:eastAsia="zh-CN"/>
        </w:rPr>
        <w:t>、宽为</w:t>
      </w:r>
      <w:r>
        <w:rPr>
          <w:lang w:eastAsia="zh-CN"/>
        </w:rPr>
        <w:t>h</w:t>
      </w:r>
      <w:r>
        <w:rPr>
          <w:lang w:eastAsia="zh-CN"/>
        </w:rPr>
        <w:t>的矩形黄金蛋糕人马切成</w:t>
      </w:r>
      <w:r>
        <w:rPr>
          <w:lang w:eastAsia="zh-CN"/>
        </w:rPr>
        <w:t>m</w:t>
      </w:r>
      <w:r>
        <w:rPr>
          <w:lang w:eastAsia="zh-CN"/>
        </w:rPr>
        <w:t>块小矩形蛋糕，每块蛋糕的长和宽均为整数。经过</w:t>
      </w:r>
      <w:r>
        <w:rPr>
          <w:lang w:eastAsia="zh-CN"/>
        </w:rPr>
        <w:t>m-1</w:t>
      </w:r>
      <w:r>
        <w:rPr>
          <w:lang w:eastAsia="zh-CN"/>
        </w:rPr>
        <w:t>次切割后，计算最后得到的</w:t>
      </w:r>
      <w:r>
        <w:rPr>
          <w:lang w:eastAsia="zh-CN"/>
        </w:rPr>
        <w:t>m</w:t>
      </w:r>
      <w:r>
        <w:rPr>
          <w:lang w:eastAsia="zh-CN"/>
        </w:rPr>
        <w:t>块小蛋糕中，最大的那块蛋糕的面积下限。</w:t>
      </w:r>
    </w:p>
    <w:p w:rsidR="00542943" w:rsidRDefault="00542943" w:rsidP="00542943">
      <w:pPr>
        <w:pStyle w:val="4"/>
        <w:rPr>
          <w:lang w:eastAsia="zh-CN"/>
        </w:rPr>
      </w:pPr>
      <w:r>
        <w:rPr>
          <w:lang w:eastAsia="zh-CN"/>
        </w:rPr>
        <w:t>思考</w:t>
      </w:r>
      <w:r>
        <w:rPr>
          <w:rFonts w:ascii="微软雅黑" w:hAnsi="微软雅黑" w:cs="微软雅黑" w:hint="eastAsia"/>
          <w:lang w:eastAsia="zh-CN"/>
        </w:rPr>
        <w:t>过</w:t>
      </w:r>
      <w:r>
        <w:rPr>
          <w:lang w:eastAsia="zh-CN"/>
        </w:rPr>
        <w:t>程</w:t>
      </w:r>
    </w:p>
    <w:p w:rsidR="00542943" w:rsidRDefault="00542943" w:rsidP="00542943">
      <w:pPr>
        <w:rPr>
          <w:lang w:eastAsia="zh-CN"/>
        </w:rPr>
      </w:pPr>
      <w:r>
        <w:rPr>
          <w:lang w:eastAsia="zh-CN"/>
        </w:rPr>
        <w:t>这是一个典型的最小化最大值问题，我们需要找到一种切割方式，使得最大的蛋糕块面积尽可能小。对于这种问题，我们可以使用记忆化搜索（深度优先搜索</w:t>
      </w:r>
      <w:r>
        <w:rPr>
          <w:lang w:eastAsia="zh-CN"/>
        </w:rPr>
        <w:t>+</w:t>
      </w:r>
      <w:r>
        <w:rPr>
          <w:lang w:eastAsia="zh-CN"/>
        </w:rPr>
        <w:t>动态规划）来解决。</w:t>
      </w:r>
    </w:p>
    <w:p w:rsidR="00542943" w:rsidRDefault="00542943" w:rsidP="00542943">
      <w:pPr>
        <w:pStyle w:val="21"/>
        <w:spacing w:before="315"/>
        <w:rPr>
          <w:lang w:eastAsia="zh-CN"/>
        </w:rPr>
      </w:pPr>
      <w:r>
        <w:rPr>
          <w:lang w:eastAsia="zh-CN"/>
        </w:rPr>
        <w:t>算法思路</w:t>
      </w:r>
    </w:p>
    <w:p w:rsidR="00542943" w:rsidRDefault="00542943" w:rsidP="00542943">
      <w:pPr>
        <w:rPr>
          <w:lang w:eastAsia="zh-CN"/>
        </w:rPr>
      </w:pPr>
      <w:r>
        <w:rPr>
          <w:lang w:eastAsia="zh-CN"/>
        </w:rPr>
        <w:t>使用记忆化搜索（</w:t>
      </w:r>
      <w:r>
        <w:rPr>
          <w:lang w:eastAsia="zh-CN"/>
        </w:rPr>
        <w:t xml:space="preserve">DFS + </w:t>
      </w:r>
      <w:r>
        <w:rPr>
          <w:lang w:eastAsia="zh-CN"/>
        </w:rPr>
        <w:t>记忆化）来求解：</w:t>
      </w:r>
    </w:p>
    <w:p w:rsidR="00542943" w:rsidRDefault="00542943" w:rsidP="00542943">
      <w:pPr>
        <w:pStyle w:val="a"/>
        <w:rPr>
          <w:lang w:eastAsia="zh-CN"/>
        </w:rPr>
      </w:pPr>
      <w:r>
        <w:rPr>
          <w:b/>
          <w:lang w:eastAsia="zh-CN"/>
        </w:rPr>
        <w:t>状态定义</w:t>
      </w:r>
      <w:r>
        <w:rPr>
          <w:lang w:eastAsia="zh-CN"/>
        </w:rPr>
        <w:t>：`minMax[w][h][cnt]` 表示将w×h的矩形切成cnt+1块时的最小最大面积</w:t>
      </w:r>
    </w:p>
    <w:p w:rsidR="00542943" w:rsidRDefault="00542943" w:rsidP="00542943">
      <w:pPr>
        <w:pStyle w:val="a"/>
      </w:pPr>
      <w:r>
        <w:rPr>
          <w:b/>
        </w:rPr>
        <w:t>递归终止条件</w:t>
      </w:r>
      <w:r>
        <w:t>：</w:t>
      </w:r>
    </w:p>
    <w:p w:rsidR="00542943" w:rsidRDefault="00542943" w:rsidP="00542943">
      <w:pPr>
        <w:pStyle w:val="a0"/>
        <w:rPr>
          <w:lang w:eastAsia="zh-CN"/>
        </w:rPr>
      </w:pPr>
      <w:r>
        <w:rPr>
          <w:lang w:eastAsia="zh-CN"/>
        </w:rPr>
        <w:t>如果当前矩形面积小于需要的块数（w*h &lt; cnt+1），返回无穷大（无法分割）</w:t>
      </w:r>
    </w:p>
    <w:p w:rsidR="00542943" w:rsidRDefault="00542943" w:rsidP="00542943">
      <w:pPr>
        <w:pStyle w:val="a0"/>
        <w:rPr>
          <w:lang w:eastAsia="zh-CN"/>
        </w:rPr>
      </w:pPr>
      <w:r>
        <w:rPr>
          <w:lang w:eastAsia="zh-CN"/>
        </w:rPr>
        <w:t>如果不需要切割（cnt=0），返回当前矩形面积</w:t>
      </w:r>
    </w:p>
    <w:p w:rsidR="00542943" w:rsidRDefault="00542943" w:rsidP="00542943">
      <w:pPr>
        <w:pStyle w:val="a0"/>
        <w:rPr>
          <w:lang w:eastAsia="zh-CN"/>
        </w:rPr>
      </w:pPr>
      <w:r>
        <w:rPr>
          <w:lang w:eastAsia="zh-CN"/>
        </w:rPr>
        <w:t>如果已经计算过当前状态，直接返回记忆化的值</w:t>
      </w:r>
    </w:p>
    <w:p w:rsidR="00542943" w:rsidRDefault="00542943" w:rsidP="00542943">
      <w:pPr>
        <w:pStyle w:val="a"/>
      </w:pPr>
      <w:r>
        <w:rPr>
          <w:b/>
        </w:rPr>
        <w:t>状态转移</w:t>
      </w:r>
      <w:r>
        <w:t>：</w:t>
      </w:r>
    </w:p>
    <w:p w:rsidR="00542943" w:rsidRDefault="00542943" w:rsidP="00542943">
      <w:pPr>
        <w:pStyle w:val="a0"/>
        <w:rPr>
          <w:lang w:eastAsia="zh-CN"/>
        </w:rPr>
      </w:pPr>
      <w:r>
        <w:rPr>
          <w:lang w:eastAsia="zh-CN"/>
        </w:rPr>
        <w:t>尝试所有可能的竖切位置，将矩形分成左右两部分</w:t>
      </w:r>
    </w:p>
    <w:p w:rsidR="00542943" w:rsidRDefault="00542943" w:rsidP="00542943">
      <w:pPr>
        <w:pStyle w:val="a0"/>
        <w:rPr>
          <w:lang w:eastAsia="zh-CN"/>
        </w:rPr>
      </w:pPr>
      <w:r>
        <w:rPr>
          <w:lang w:eastAsia="zh-CN"/>
        </w:rPr>
        <w:t>尝试所有可能的横切位置，将矩形分成上下两部分</w:t>
      </w:r>
    </w:p>
    <w:p w:rsidR="00542943" w:rsidRDefault="00542943" w:rsidP="00542943">
      <w:pPr>
        <w:pStyle w:val="a0"/>
        <w:rPr>
          <w:lang w:eastAsia="zh-CN"/>
        </w:rPr>
      </w:pPr>
      <w:r>
        <w:rPr>
          <w:lang w:eastAsia="zh-CN"/>
        </w:rPr>
        <w:t>对于每种切割方式，递归计算左右（或上下）两部分的最小最大面积</w:t>
      </w:r>
    </w:p>
    <w:p w:rsidR="00542943" w:rsidRDefault="00542943" w:rsidP="00542943">
      <w:pPr>
        <w:pStyle w:val="a0"/>
        <w:rPr>
          <w:lang w:eastAsia="zh-CN"/>
        </w:rPr>
      </w:pPr>
      <w:r>
        <w:rPr>
          <w:lang w:eastAsia="zh-CN"/>
        </w:rPr>
        <w:t>取所有可能切割方式中的最小值作为当前状态的结果</w:t>
      </w:r>
    </w:p>
    <w:p w:rsidR="00542943" w:rsidRDefault="00542943" w:rsidP="00542943">
      <w:pPr>
        <w:pStyle w:val="a"/>
        <w:rPr>
          <w:lang w:eastAsia="zh-CN"/>
        </w:rPr>
      </w:pPr>
      <w:r>
        <w:rPr>
          <w:b/>
          <w:lang w:eastAsia="zh-CN"/>
        </w:rPr>
        <w:t>记忆化存储</w:t>
      </w:r>
      <w:r>
        <w:rPr>
          <w:lang w:eastAsia="zh-CN"/>
        </w:rPr>
        <w:t>：将计算结果存储起来，避免重复计算</w:t>
      </w:r>
    </w:p>
    <w:p w:rsidR="00542943" w:rsidRDefault="00542943" w:rsidP="00542943">
      <w:pPr>
        <w:pStyle w:val="21"/>
        <w:spacing w:before="315"/>
      </w:pPr>
      <w:r>
        <w:t>关键点</w:t>
      </w:r>
    </w:p>
    <w:p w:rsidR="00542943" w:rsidRDefault="00542943" w:rsidP="00542943">
      <w:pPr>
        <w:pStyle w:val="a"/>
        <w:rPr>
          <w:lang w:eastAsia="zh-CN"/>
        </w:rPr>
      </w:pPr>
      <w:r>
        <w:rPr>
          <w:b/>
          <w:lang w:eastAsia="zh-CN"/>
        </w:rPr>
        <w:t>记忆化数组</w:t>
      </w:r>
      <w:r>
        <w:rPr>
          <w:lang w:eastAsia="zh-CN"/>
        </w:rPr>
        <w:t>：使用三维数组`minMax[w][h][cnt]`来存储已经计算过的状态，避免重复计算，提高效率</w:t>
      </w:r>
    </w:p>
    <w:p w:rsidR="00542943" w:rsidRDefault="00542943" w:rsidP="00542943">
      <w:pPr>
        <w:pStyle w:val="a"/>
      </w:pPr>
      <w:r>
        <w:rPr>
          <w:b/>
        </w:rPr>
        <w:t>切割方式</w:t>
      </w:r>
      <w:r>
        <w:t>：</w:t>
      </w:r>
    </w:p>
    <w:p w:rsidR="00542943" w:rsidRDefault="00542943" w:rsidP="00542943">
      <w:pPr>
        <w:pStyle w:val="a0"/>
        <w:rPr>
          <w:lang w:eastAsia="zh-CN"/>
        </w:rPr>
      </w:pPr>
      <w:r>
        <w:rPr>
          <w:lang w:eastAsia="zh-CN"/>
        </w:rPr>
        <w:t>竖切：将矩形分成宽度为i和w-i的两部分</w:t>
      </w:r>
    </w:p>
    <w:p w:rsidR="00542943" w:rsidRDefault="00542943" w:rsidP="00542943">
      <w:pPr>
        <w:pStyle w:val="a0"/>
        <w:rPr>
          <w:lang w:eastAsia="zh-CN"/>
        </w:rPr>
      </w:pPr>
      <w:r>
        <w:rPr>
          <w:lang w:eastAsia="zh-CN"/>
        </w:rPr>
        <w:t>横切：将矩形分成高度为j和h-j的两部分</w:t>
      </w:r>
    </w:p>
    <w:p w:rsidR="00542943" w:rsidRDefault="00542943" w:rsidP="00542943">
      <w:pPr>
        <w:pStyle w:val="a"/>
        <w:rPr>
          <w:lang w:eastAsia="zh-CN"/>
        </w:rPr>
      </w:pPr>
      <w:r>
        <w:rPr>
          <w:b/>
          <w:lang w:eastAsia="zh-CN"/>
        </w:rPr>
        <w:lastRenderedPageBreak/>
        <w:t>块数分配</w:t>
      </w:r>
      <w:r>
        <w:rPr>
          <w:lang w:eastAsia="zh-CN"/>
        </w:rPr>
        <w:t>：对于每一种切割方式，尝试将cnt-1次切割分配给左右（或上下）两部分，找到最优的分配方式</w:t>
      </w:r>
    </w:p>
    <w:p w:rsidR="00542943" w:rsidRDefault="00542943" w:rsidP="00542943">
      <w:pPr>
        <w:pStyle w:val="a"/>
        <w:rPr>
          <w:lang w:eastAsia="zh-CN"/>
        </w:rPr>
      </w:pPr>
      <w:r>
        <w:rPr>
          <w:b/>
          <w:lang w:eastAsia="zh-CN"/>
        </w:rPr>
        <w:t>最小值计算</w:t>
      </w:r>
      <w:r>
        <w:rPr>
          <w:lang w:eastAsia="zh-CN"/>
        </w:rPr>
        <w:t>：对于每种切割方式，计算左右（或上下）两部分的最大面积，然后取所有可能中的最小值</w:t>
      </w:r>
    </w:p>
    <w:p w:rsidR="00542943" w:rsidRDefault="00542943" w:rsidP="00542943">
      <w:pPr>
        <w:pStyle w:val="21"/>
        <w:spacing w:before="315"/>
      </w:pPr>
      <w:r>
        <w:t>时间复杂度</w:t>
      </w:r>
    </w:p>
    <w:p w:rsidR="00542943" w:rsidRDefault="00542943" w:rsidP="00542943">
      <w:pPr>
        <w:pStyle w:val="a0"/>
        <w:rPr>
          <w:lang w:eastAsia="zh-CN"/>
        </w:rPr>
      </w:pPr>
      <w:r>
        <w:rPr>
          <w:b/>
          <w:lang w:eastAsia="zh-CN"/>
        </w:rPr>
        <w:t>时间复杂度</w:t>
      </w:r>
      <w:r>
        <w:rPr>
          <w:lang w:eastAsia="zh-CN"/>
        </w:rPr>
        <w:t>：O(w×h×m×(w+h))，其中w是宽度，h是高度，m是块数</w:t>
      </w:r>
    </w:p>
    <w:p w:rsidR="00542943" w:rsidRDefault="00542943" w:rsidP="00542943">
      <w:pPr>
        <w:pStyle w:val="a0"/>
        <w:rPr>
          <w:lang w:eastAsia="zh-CN"/>
        </w:rPr>
      </w:pPr>
      <w:r>
        <w:rPr>
          <w:lang w:eastAsia="zh-CN"/>
        </w:rPr>
        <w:t>每个状态(w, h, cnt)需要计算一次</w:t>
      </w:r>
    </w:p>
    <w:p w:rsidR="00542943" w:rsidRDefault="00542943" w:rsidP="00542943">
      <w:pPr>
        <w:pStyle w:val="a0"/>
        <w:rPr>
          <w:lang w:eastAsia="zh-CN"/>
        </w:rPr>
      </w:pPr>
      <w:r>
        <w:rPr>
          <w:lang w:eastAsia="zh-CN"/>
        </w:rPr>
        <w:t>对于每个状态，需要尝试O(w+h)种切割方式</w:t>
      </w:r>
    </w:p>
    <w:p w:rsidR="00542943" w:rsidRDefault="00542943" w:rsidP="00542943">
      <w:pPr>
        <w:pStyle w:val="a0"/>
        <w:rPr>
          <w:lang w:eastAsia="zh-CN"/>
        </w:rPr>
      </w:pPr>
      <w:r>
        <w:rPr>
          <w:lang w:eastAsia="zh-CN"/>
        </w:rPr>
        <w:t>对于每种切割方式，需要尝试O(m)种块数分配方式</w:t>
      </w:r>
    </w:p>
    <w:p w:rsidR="00542943" w:rsidRDefault="00542943" w:rsidP="00542943">
      <w:pPr>
        <w:pStyle w:val="a0"/>
        <w:rPr>
          <w:lang w:eastAsia="zh-CN"/>
        </w:rPr>
      </w:pPr>
      <w:r>
        <w:rPr>
          <w:b/>
          <w:lang w:eastAsia="zh-CN"/>
        </w:rPr>
        <w:t>空间复杂度</w:t>
      </w:r>
      <w:r>
        <w:rPr>
          <w:lang w:eastAsia="zh-CN"/>
        </w:rPr>
        <w:t>：O(w×h×m)，需要一个三维数组来存储记忆化的结果</w:t>
      </w:r>
    </w:p>
    <w:p w:rsidR="00542943" w:rsidRDefault="00542943" w:rsidP="00542943">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542943" w:rsidTr="005C6274">
        <w:tc>
          <w:tcPr>
            <w:tcW w:w="5233" w:type="dxa"/>
            <w:tcBorders>
              <w:right w:val="single" w:sz="6" w:space="0" w:color="auto"/>
            </w:tcBorders>
          </w:tcPr>
          <w:p w:rsidR="00542943" w:rsidRDefault="00542943" w:rsidP="005C6274">
            <w:pPr>
              <w:jc w:val="center"/>
            </w:pPr>
            <w:r>
              <w:rPr>
                <w:b/>
                <w:color w:val="00008B"/>
              </w:rPr>
              <w:t>C++ Code</w:t>
            </w:r>
          </w:p>
          <w:p w:rsidR="00542943" w:rsidRDefault="00542943" w:rsidP="005C6274">
            <w:pPr>
              <w:spacing w:after="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27</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27</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407</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INF</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0x3f3f3f3f</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minMax[MAX_W][MAX_H][MAX_M];</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记忆化数组：</w:t>
            </w:r>
            <w:r>
              <w:rPr>
                <w:rFonts w:ascii="Consolas" w:hAnsi="Consolas"/>
                <w:color w:val="3D7B7B"/>
                <w:sz w:val="17"/>
              </w:rPr>
              <w:t>minMax[w][h][cnt]</w:t>
            </w:r>
            <w:r>
              <w:rPr>
                <w:rFonts w:ascii="Consolas" w:hAnsi="Consolas"/>
                <w:color w:val="3D7B7B"/>
                <w:sz w:val="17"/>
              </w:rPr>
              <w:t>表示将</w:t>
            </w:r>
            <w:r>
              <w:rPr>
                <w:rFonts w:ascii="Consolas" w:hAnsi="Consolas"/>
                <w:color w:val="3D7B7B"/>
                <w:sz w:val="17"/>
              </w:rPr>
              <w:t>w×h</w:t>
            </w:r>
            <w:r>
              <w:rPr>
                <w:rFonts w:ascii="Consolas" w:hAnsi="Consolas"/>
                <w:color w:val="3D7B7B"/>
                <w:sz w:val="17"/>
              </w:rPr>
              <w:t>的矩形切成</w:t>
            </w:r>
            <w:r>
              <w:rPr>
                <w:rFonts w:ascii="Consolas" w:hAnsi="Consolas"/>
                <w:color w:val="3D7B7B"/>
                <w:sz w:val="17"/>
              </w:rPr>
              <w:t>cnt+1</w:t>
            </w:r>
            <w:r>
              <w:rPr>
                <w:rFonts w:ascii="Consolas" w:hAnsi="Consolas"/>
                <w:color w:val="3D7B7B"/>
                <w:sz w:val="17"/>
              </w:rPr>
              <w:t>块时的最小最大面积</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dfs</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INF;</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无法分割</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不需要切</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(minMax[w][h][cnt]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minMax[w][h][cnt];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记忆化剪枝</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minMArea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INF;</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尝试竖切</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sz w:val="17"/>
              </w:rPr>
              <w:t>k)</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dfs(i,</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sz w:val="17"/>
              </w:rPr>
              <w:t>k);</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dfs(w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k);</w:t>
            </w:r>
            <w:r>
              <w:rPr>
                <w:rFonts w:ascii="Consolas" w:hAnsi="Consolas"/>
                <w:color w:val="BBBBBB"/>
                <w:sz w:val="17"/>
              </w:rPr>
              <w:br/>
              <w:t xml:space="preserve">          </w:t>
            </w:r>
            <w:r>
              <w:rPr>
                <w:rFonts w:ascii="Consolas" w:hAnsi="Consolas"/>
                <w:sz w:val="17"/>
              </w:rPr>
              <w:t>minMArea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min(minMArea,</w:t>
            </w:r>
            <w:r>
              <w:rPr>
                <w:rFonts w:ascii="Consolas" w:hAnsi="Consolas"/>
                <w:color w:val="BBBBBB"/>
                <w:sz w:val="17"/>
              </w:rPr>
              <w:t xml:space="preserve"> </w:t>
            </w:r>
            <w:r>
              <w:rPr>
                <w:rFonts w:ascii="Consolas" w:hAnsi="Consolas"/>
                <w:sz w:val="17"/>
              </w:rPr>
              <w:t>max(left,</w:t>
            </w:r>
            <w:r>
              <w:rPr>
                <w:rFonts w:ascii="Consolas" w:hAnsi="Consolas"/>
                <w:color w:val="BBBBBB"/>
                <w:sz w:val="17"/>
              </w:rPr>
              <w:t xml:space="preserve"> </w:t>
            </w:r>
            <w:r>
              <w:rPr>
                <w:rFonts w:ascii="Consolas" w:hAnsi="Consolas"/>
                <w:sz w:val="17"/>
              </w:rPr>
              <w:t>right));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尝试横切</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sz w:val="17"/>
              </w:rPr>
              <w:t>k)</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top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dfs(w,</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sz w:val="17"/>
              </w:rPr>
              <w:t>k);</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bottom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dfs(w,</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k);</w:t>
            </w:r>
            <w:r>
              <w:rPr>
                <w:rFonts w:ascii="Consolas" w:hAnsi="Consolas"/>
                <w:color w:val="BBBBBB"/>
                <w:sz w:val="17"/>
              </w:rPr>
              <w:br/>
              <w:t xml:space="preserve">          </w:t>
            </w:r>
            <w:r>
              <w:rPr>
                <w:rFonts w:ascii="Consolas" w:hAnsi="Consolas"/>
                <w:sz w:val="17"/>
              </w:rPr>
              <w:t>minMArea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min(minMArea,</w:t>
            </w:r>
            <w:r>
              <w:rPr>
                <w:rFonts w:ascii="Consolas" w:hAnsi="Consolas"/>
                <w:color w:val="BBBBBB"/>
                <w:sz w:val="17"/>
              </w:rPr>
              <w:t xml:space="preserve"> </w:t>
            </w:r>
            <w:r>
              <w:rPr>
                <w:rFonts w:ascii="Consolas" w:hAnsi="Consolas"/>
                <w:sz w:val="17"/>
              </w:rPr>
              <w:t>max(top,</w:t>
            </w:r>
            <w:r>
              <w:rPr>
                <w:rFonts w:ascii="Consolas" w:hAnsi="Consolas"/>
                <w:color w:val="BBBBBB"/>
                <w:sz w:val="17"/>
              </w:rPr>
              <w:t xml:space="preserve"> </w:t>
            </w:r>
            <w:r>
              <w:rPr>
                <w:rFonts w:ascii="Consolas" w:hAnsi="Consolas"/>
                <w:sz w:val="17"/>
              </w:rPr>
              <w:t>bottom));</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minMax[w][h][cnt]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minMArea;</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记忆化存储</w:t>
            </w:r>
            <w:r>
              <w:rPr>
                <w:rFonts w:ascii="Consolas" w:hAnsi="Consolas"/>
                <w:color w:val="3D7B7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sz w:val="17"/>
              </w:rPr>
              <w:t>memset(minMax,</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b/>
                <w:color w:val="008000"/>
                <w:sz w:val="17"/>
              </w:rPr>
              <w:t>sizeof</w:t>
            </w:r>
            <w:r>
              <w:rPr>
                <w:rFonts w:ascii="Consolas" w:hAnsi="Consolas"/>
                <w:sz w:val="17"/>
              </w:rPr>
              <w:t>(minMax));</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dfs(W,</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542943" w:rsidRDefault="00542943" w:rsidP="005C6274">
            <w:pPr>
              <w:jc w:val="center"/>
            </w:pPr>
            <w:r>
              <w:rPr>
                <w:b/>
                <w:color w:val="006400"/>
              </w:rPr>
              <w:lastRenderedPageBreak/>
              <w:t>Python Code</w:t>
            </w:r>
          </w:p>
          <w:p w:rsidR="00542943" w:rsidRDefault="00542943" w:rsidP="005C6274">
            <w:pPr>
              <w:spacing w:after="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MAX_W </w:t>
            </w:r>
            <w:r>
              <w:rPr>
                <w:rFonts w:ascii="Consolas" w:hAnsi="Consolas"/>
                <w:color w:val="666666"/>
                <w:sz w:val="17"/>
              </w:rPr>
              <w:t>=</w:t>
            </w:r>
            <w:r>
              <w:rPr>
                <w:rFonts w:ascii="Consolas" w:hAnsi="Consolas"/>
                <w:sz w:val="17"/>
              </w:rPr>
              <w:t xml:space="preserve"> </w:t>
            </w:r>
            <w:r>
              <w:rPr>
                <w:rFonts w:ascii="Consolas" w:hAnsi="Consolas"/>
                <w:color w:val="666666"/>
                <w:sz w:val="17"/>
              </w:rPr>
              <w:t>27</w:t>
            </w:r>
            <w:r>
              <w:rPr>
                <w:rFonts w:ascii="Consolas" w:hAnsi="Consolas"/>
                <w:color w:val="BBBBBB"/>
                <w:sz w:val="17"/>
              </w:rPr>
              <w:br/>
            </w:r>
            <w:r>
              <w:rPr>
                <w:rFonts w:ascii="Consolas" w:hAnsi="Consolas"/>
                <w:sz w:val="17"/>
              </w:rPr>
              <w:t xml:space="preserve">MAX_H </w:t>
            </w:r>
            <w:r>
              <w:rPr>
                <w:rFonts w:ascii="Consolas" w:hAnsi="Consolas"/>
                <w:color w:val="666666"/>
                <w:sz w:val="17"/>
              </w:rPr>
              <w:t>=</w:t>
            </w:r>
            <w:r>
              <w:rPr>
                <w:rFonts w:ascii="Consolas" w:hAnsi="Consolas"/>
                <w:sz w:val="17"/>
              </w:rPr>
              <w:t xml:space="preserve"> </w:t>
            </w:r>
            <w:r>
              <w:rPr>
                <w:rFonts w:ascii="Consolas" w:hAnsi="Consolas"/>
                <w:color w:val="666666"/>
                <w:sz w:val="17"/>
              </w:rPr>
              <w:t>27</w:t>
            </w:r>
            <w:r>
              <w:rPr>
                <w:rFonts w:ascii="Consolas" w:hAnsi="Consolas"/>
                <w:color w:val="BBBBBB"/>
                <w:sz w:val="17"/>
              </w:rPr>
              <w:br/>
            </w:r>
            <w:r>
              <w:rPr>
                <w:rFonts w:ascii="Consolas" w:hAnsi="Consolas"/>
                <w:sz w:val="17"/>
              </w:rPr>
              <w:t xml:space="preserve">MAX_M </w:t>
            </w:r>
            <w:r>
              <w:rPr>
                <w:rFonts w:ascii="Consolas" w:hAnsi="Consolas"/>
                <w:color w:val="666666"/>
                <w:sz w:val="17"/>
              </w:rPr>
              <w:t>=</w:t>
            </w:r>
            <w:r>
              <w:rPr>
                <w:rFonts w:ascii="Consolas" w:hAnsi="Consolas"/>
                <w:sz w:val="17"/>
              </w:rPr>
              <w:t xml:space="preserve"> </w:t>
            </w:r>
            <w:r>
              <w:rPr>
                <w:rFonts w:ascii="Consolas" w:hAnsi="Consolas"/>
                <w:color w:val="666666"/>
                <w:sz w:val="17"/>
              </w:rPr>
              <w:t>407</w:t>
            </w:r>
            <w:r>
              <w:rPr>
                <w:rFonts w:ascii="Consolas" w:hAnsi="Consolas"/>
                <w:color w:val="BBBBBB"/>
                <w:sz w:val="17"/>
              </w:rPr>
              <w:br/>
            </w:r>
            <w:r>
              <w:rPr>
                <w:rFonts w:ascii="Consolas" w:hAnsi="Consolas"/>
                <w:sz w:val="17"/>
              </w:rPr>
              <w:t xml:space="preserve">INF </w:t>
            </w:r>
            <w:r>
              <w:rPr>
                <w:rFonts w:ascii="Consolas" w:hAnsi="Consolas"/>
                <w:color w:val="666666"/>
                <w:sz w:val="17"/>
              </w:rPr>
              <w:t>=</w:t>
            </w:r>
            <w:r>
              <w:rPr>
                <w:rFonts w:ascii="Consolas" w:hAnsi="Consolas"/>
                <w:sz w:val="17"/>
              </w:rPr>
              <w:t xml:space="preserve"> </w:t>
            </w:r>
            <w:r>
              <w:rPr>
                <w:rFonts w:ascii="Consolas" w:hAnsi="Consolas"/>
                <w:color w:val="666666"/>
                <w:sz w:val="17"/>
              </w:rPr>
              <w:t>0x3f3f3f3f</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记忆化数组：</w:t>
            </w:r>
            <w:r>
              <w:rPr>
                <w:rFonts w:ascii="Consolas" w:hAnsi="Consolas"/>
                <w:color w:val="3D7B7B"/>
                <w:sz w:val="17"/>
              </w:rPr>
              <w:t>minMax[w][h][cnt]</w:t>
            </w:r>
            <w:r>
              <w:rPr>
                <w:rFonts w:ascii="Consolas" w:hAnsi="Consolas"/>
                <w:color w:val="3D7B7B"/>
                <w:sz w:val="17"/>
              </w:rPr>
              <w:t>表示将</w:t>
            </w:r>
            <w:r>
              <w:rPr>
                <w:rFonts w:ascii="Consolas" w:hAnsi="Consolas"/>
                <w:color w:val="3D7B7B"/>
                <w:sz w:val="17"/>
              </w:rPr>
              <w:t>w×h</w:t>
            </w:r>
            <w:r>
              <w:rPr>
                <w:rFonts w:ascii="Consolas" w:hAnsi="Consolas"/>
                <w:color w:val="3D7B7B"/>
                <w:sz w:val="17"/>
              </w:rPr>
              <w:t>的矩形切成</w:t>
            </w:r>
            <w:r>
              <w:rPr>
                <w:rFonts w:ascii="Consolas" w:hAnsi="Consolas"/>
                <w:color w:val="3D7B7B"/>
                <w:sz w:val="17"/>
              </w:rPr>
              <w:t>cnt+1</w:t>
            </w:r>
            <w:r>
              <w:rPr>
                <w:rFonts w:ascii="Consolas" w:hAnsi="Consolas"/>
                <w:color w:val="3D7B7B"/>
                <w:sz w:val="17"/>
              </w:rPr>
              <w:t>块时的最小最大面积</w:t>
            </w:r>
            <w:r>
              <w:rPr>
                <w:rFonts w:ascii="Consolas" w:hAnsi="Consolas"/>
                <w:color w:val="BBBBBB"/>
                <w:sz w:val="17"/>
              </w:rPr>
              <w:br/>
            </w:r>
            <w:r>
              <w:rPr>
                <w:rFonts w:ascii="Consolas" w:hAnsi="Consolas"/>
                <w:sz w:val="17"/>
              </w:rPr>
              <w:t xml:space="preserve">minMax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(MAX_M)] </w:t>
            </w:r>
            <w:r>
              <w:rPr>
                <w:rFonts w:ascii="Consolas" w:hAnsi="Consolas"/>
                <w:b/>
                <w:color w:val="008000"/>
                <w:sz w:val="17"/>
              </w:rPr>
              <w:t>for</w:t>
            </w:r>
            <w:r>
              <w:rPr>
                <w:rFonts w:ascii="Consolas" w:hAnsi="Consolas"/>
                <w:sz w:val="17"/>
              </w:rPr>
              <w:t xml:space="preserve"> __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(MAX_H)] </w:t>
            </w:r>
            <w:r>
              <w:rPr>
                <w:rFonts w:ascii="Consolas" w:hAnsi="Consolas"/>
                <w:b/>
                <w:color w:val="008000"/>
                <w:sz w:val="17"/>
              </w:rPr>
              <w:t>for</w:t>
            </w:r>
            <w:r>
              <w:rPr>
                <w:rFonts w:ascii="Consolas" w:hAnsi="Consolas"/>
                <w:sz w:val="17"/>
              </w:rPr>
              <w:t xml:space="preserve"> ___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(MAX_W)]</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dfs</w:t>
            </w:r>
            <w:r>
              <w:rPr>
                <w:rFonts w:ascii="Consolas" w:hAnsi="Consolas"/>
                <w:sz w:val="17"/>
              </w:rPr>
              <w:t>(w, h, cnt):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 </w:t>
            </w:r>
            <w:r>
              <w:rPr>
                <w:rFonts w:ascii="Consolas" w:hAnsi="Consolas"/>
                <w:color w:val="666666"/>
                <w:sz w:val="17"/>
              </w:rPr>
              <w:t>*</w:t>
            </w:r>
            <w:r>
              <w:rPr>
                <w:rFonts w:ascii="Consolas" w:hAnsi="Consolas"/>
                <w:sz w:val="17"/>
              </w:rPr>
              <w:t xml:space="preserve"> h </w:t>
            </w:r>
            <w:r>
              <w:rPr>
                <w:rFonts w:ascii="Consolas" w:hAnsi="Consolas"/>
                <w:color w:val="666666"/>
                <w:sz w:val="17"/>
              </w:rPr>
              <w:t>&lt;</w:t>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INF  </w:t>
            </w:r>
            <w:r>
              <w:rPr>
                <w:rFonts w:ascii="Consolas" w:hAnsi="Consolas"/>
                <w:color w:val="3D7B7B"/>
                <w:sz w:val="17"/>
              </w:rPr>
              <w:t xml:space="preserve"># </w:t>
            </w:r>
            <w:r>
              <w:rPr>
                <w:rFonts w:ascii="Consolas" w:hAnsi="Consolas"/>
                <w:color w:val="3D7B7B"/>
                <w:sz w:val="17"/>
              </w:rPr>
              <w:t>无法分割</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 </w:t>
            </w:r>
            <w:r>
              <w:rPr>
                <w:rFonts w:ascii="Consolas" w:hAnsi="Consolas"/>
                <w:color w:val="666666"/>
                <w:sz w:val="17"/>
              </w:rPr>
              <w:t>*</w:t>
            </w:r>
            <w:r>
              <w:rPr>
                <w:rFonts w:ascii="Consolas" w:hAnsi="Consolas"/>
                <w:sz w:val="17"/>
              </w:rPr>
              <w:t xml:space="preserve"> h  </w:t>
            </w:r>
            <w:r>
              <w:rPr>
                <w:rFonts w:ascii="Consolas" w:hAnsi="Consolas"/>
                <w:color w:val="3D7B7B"/>
                <w:sz w:val="17"/>
              </w:rPr>
              <w:t xml:space="preserve"># </w:t>
            </w:r>
            <w:r>
              <w:rPr>
                <w:rFonts w:ascii="Consolas" w:hAnsi="Consolas"/>
                <w:color w:val="3D7B7B"/>
                <w:sz w:val="17"/>
              </w:rPr>
              <w:t>不需要切</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minMax[w][h][cnt]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minMax[w][h][cnt]  </w:t>
            </w:r>
            <w:r>
              <w:rPr>
                <w:rFonts w:ascii="Consolas" w:hAnsi="Consolas"/>
                <w:color w:val="3D7B7B"/>
                <w:sz w:val="17"/>
              </w:rPr>
              <w:t xml:space="preserve"># </w:t>
            </w:r>
            <w:r>
              <w:rPr>
                <w:rFonts w:ascii="Consolas" w:hAnsi="Consolas"/>
                <w:color w:val="3D7B7B"/>
                <w:sz w:val="17"/>
              </w:rPr>
              <w:t>记忆化剪枝</w:t>
            </w:r>
            <w:r>
              <w:rPr>
                <w:rFonts w:ascii="Consolas" w:hAnsi="Consolas"/>
                <w:sz w:val="17"/>
              </w:rPr>
              <w:t xml:space="preserve">   </w:t>
            </w:r>
            <w:r>
              <w:rPr>
                <w:rFonts w:ascii="Consolas" w:hAnsi="Consolas"/>
                <w:color w:val="BBBBBB"/>
                <w:sz w:val="17"/>
              </w:rPr>
              <w:br/>
            </w:r>
            <w:r>
              <w:rPr>
                <w:rFonts w:ascii="Consolas" w:hAnsi="Consolas"/>
                <w:sz w:val="17"/>
              </w:rPr>
              <w:t xml:space="preserve">    minMArea </w:t>
            </w:r>
            <w:r>
              <w:rPr>
                <w:rFonts w:ascii="Consolas" w:hAnsi="Consolas"/>
                <w:color w:val="666666"/>
                <w:sz w:val="17"/>
              </w:rPr>
              <w:t>=</w:t>
            </w:r>
            <w:r>
              <w:rPr>
                <w:rFonts w:ascii="Consolas" w:hAnsi="Consolas"/>
                <w:sz w:val="17"/>
              </w:rPr>
              <w:t xml:space="preserve"> INF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尝试竖切</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w):</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k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left </w:t>
            </w:r>
            <w:r>
              <w:rPr>
                <w:rFonts w:ascii="Consolas" w:hAnsi="Consolas"/>
                <w:color w:val="666666"/>
                <w:sz w:val="17"/>
              </w:rPr>
              <w:t>=</w:t>
            </w:r>
            <w:r>
              <w:rPr>
                <w:rFonts w:ascii="Consolas" w:hAnsi="Consolas"/>
                <w:sz w:val="17"/>
              </w:rPr>
              <w:t xml:space="preserve"> dfs(i, h, k)</w:t>
            </w:r>
            <w:r>
              <w:rPr>
                <w:rFonts w:ascii="Consolas" w:hAnsi="Consolas"/>
                <w:color w:val="BBBBBB"/>
                <w:sz w:val="17"/>
              </w:rPr>
              <w:br/>
            </w:r>
            <w:r>
              <w:rPr>
                <w:rFonts w:ascii="Consolas" w:hAnsi="Consolas"/>
                <w:sz w:val="17"/>
              </w:rPr>
              <w:t xml:space="preserve">            right </w:t>
            </w:r>
            <w:r>
              <w:rPr>
                <w:rFonts w:ascii="Consolas" w:hAnsi="Consolas"/>
                <w:color w:val="666666"/>
                <w:sz w:val="17"/>
              </w:rPr>
              <w:t>=</w:t>
            </w:r>
            <w:r>
              <w:rPr>
                <w:rFonts w:ascii="Consolas" w:hAnsi="Consolas"/>
                <w:sz w:val="17"/>
              </w:rPr>
              <w:t xml:space="preserve"> dfs(w </w:t>
            </w:r>
            <w:r>
              <w:rPr>
                <w:rFonts w:ascii="Consolas" w:hAnsi="Consolas"/>
                <w:color w:val="666666"/>
                <w:sz w:val="17"/>
              </w:rPr>
              <w:t>-</w:t>
            </w:r>
            <w:r>
              <w:rPr>
                <w:rFonts w:ascii="Consolas" w:hAnsi="Consolas"/>
                <w:sz w:val="17"/>
              </w:rPr>
              <w:t xml:space="preserve"> i, h, 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k)</w:t>
            </w:r>
            <w:r>
              <w:rPr>
                <w:rFonts w:ascii="Consolas" w:hAnsi="Consolas"/>
                <w:color w:val="BBBBBB"/>
                <w:sz w:val="17"/>
              </w:rPr>
              <w:br/>
            </w:r>
            <w:r>
              <w:rPr>
                <w:rFonts w:ascii="Consolas" w:hAnsi="Consolas"/>
                <w:sz w:val="17"/>
              </w:rPr>
              <w:t xml:space="preserve">          minMArea </w:t>
            </w:r>
            <w:r>
              <w:rPr>
                <w:rFonts w:ascii="Consolas" w:hAnsi="Consolas"/>
                <w:color w:val="666666"/>
                <w:sz w:val="17"/>
              </w:rPr>
              <w:t>=</w:t>
            </w:r>
            <w:r>
              <w:rPr>
                <w:rFonts w:ascii="Consolas" w:hAnsi="Consolas"/>
                <w:sz w:val="17"/>
              </w:rPr>
              <w:t xml:space="preserve"> </w:t>
            </w:r>
            <w:r>
              <w:rPr>
                <w:rFonts w:ascii="Consolas" w:hAnsi="Consolas"/>
                <w:color w:val="008000"/>
                <w:sz w:val="17"/>
              </w:rPr>
              <w:t>min</w:t>
            </w:r>
            <w:r>
              <w:rPr>
                <w:rFonts w:ascii="Consolas" w:hAnsi="Consolas"/>
                <w:sz w:val="17"/>
              </w:rPr>
              <w:t xml:space="preserve">(minMArea, </w:t>
            </w:r>
            <w:r>
              <w:rPr>
                <w:rFonts w:ascii="Consolas" w:hAnsi="Consolas"/>
                <w:color w:val="008000"/>
                <w:sz w:val="17"/>
              </w:rPr>
              <w:t>max</w:t>
            </w:r>
            <w:r>
              <w:rPr>
                <w:rFonts w:ascii="Consolas" w:hAnsi="Consolas"/>
                <w:sz w:val="17"/>
              </w:rPr>
              <w:t>(left, right))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尝试横切</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h):</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k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top </w:t>
            </w:r>
            <w:r>
              <w:rPr>
                <w:rFonts w:ascii="Consolas" w:hAnsi="Consolas"/>
                <w:color w:val="666666"/>
                <w:sz w:val="17"/>
              </w:rPr>
              <w:t>=</w:t>
            </w:r>
            <w:r>
              <w:rPr>
                <w:rFonts w:ascii="Consolas" w:hAnsi="Consolas"/>
                <w:sz w:val="17"/>
              </w:rPr>
              <w:t xml:space="preserve"> dfs(w, j, k)</w:t>
            </w:r>
            <w:r>
              <w:rPr>
                <w:rFonts w:ascii="Consolas" w:hAnsi="Consolas"/>
                <w:color w:val="BBBBBB"/>
                <w:sz w:val="17"/>
              </w:rPr>
              <w:br/>
            </w:r>
            <w:r>
              <w:rPr>
                <w:rFonts w:ascii="Consolas" w:hAnsi="Consolas"/>
                <w:sz w:val="17"/>
              </w:rPr>
              <w:t xml:space="preserve">            bottom </w:t>
            </w:r>
            <w:r>
              <w:rPr>
                <w:rFonts w:ascii="Consolas" w:hAnsi="Consolas"/>
                <w:color w:val="666666"/>
                <w:sz w:val="17"/>
              </w:rPr>
              <w:t>=</w:t>
            </w:r>
            <w:r>
              <w:rPr>
                <w:rFonts w:ascii="Consolas" w:hAnsi="Consolas"/>
                <w:sz w:val="17"/>
              </w:rPr>
              <w:t xml:space="preserve"> dfs(w, h </w:t>
            </w:r>
            <w:r>
              <w:rPr>
                <w:rFonts w:ascii="Consolas" w:hAnsi="Consolas"/>
                <w:color w:val="666666"/>
                <w:sz w:val="17"/>
              </w:rPr>
              <w:t>-</w:t>
            </w:r>
            <w:r>
              <w:rPr>
                <w:rFonts w:ascii="Consolas" w:hAnsi="Consolas"/>
                <w:sz w:val="17"/>
              </w:rPr>
              <w:t xml:space="preserve"> j, 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k)</w:t>
            </w:r>
            <w:r>
              <w:rPr>
                <w:rFonts w:ascii="Consolas" w:hAnsi="Consolas"/>
                <w:color w:val="BBBBBB"/>
                <w:sz w:val="17"/>
              </w:rPr>
              <w:br/>
            </w:r>
            <w:r>
              <w:rPr>
                <w:rFonts w:ascii="Consolas" w:hAnsi="Consolas"/>
                <w:sz w:val="17"/>
              </w:rPr>
              <w:t xml:space="preserve">          minMArea </w:t>
            </w:r>
            <w:r>
              <w:rPr>
                <w:rFonts w:ascii="Consolas" w:hAnsi="Consolas"/>
                <w:color w:val="666666"/>
                <w:sz w:val="17"/>
              </w:rPr>
              <w:t>=</w:t>
            </w:r>
            <w:r>
              <w:rPr>
                <w:rFonts w:ascii="Consolas" w:hAnsi="Consolas"/>
                <w:sz w:val="17"/>
              </w:rPr>
              <w:t xml:space="preserve"> </w:t>
            </w:r>
            <w:r>
              <w:rPr>
                <w:rFonts w:ascii="Consolas" w:hAnsi="Consolas"/>
                <w:color w:val="008000"/>
                <w:sz w:val="17"/>
              </w:rPr>
              <w:t>min</w:t>
            </w:r>
            <w:r>
              <w:rPr>
                <w:rFonts w:ascii="Consolas" w:hAnsi="Consolas"/>
                <w:sz w:val="17"/>
              </w:rPr>
              <w:t xml:space="preserve">(minMArea, </w:t>
            </w:r>
            <w:r>
              <w:rPr>
                <w:rFonts w:ascii="Consolas" w:hAnsi="Consolas"/>
                <w:color w:val="008000"/>
                <w:sz w:val="17"/>
              </w:rPr>
              <w:t>max</w:t>
            </w:r>
            <w:r>
              <w:rPr>
                <w:rFonts w:ascii="Consolas" w:hAnsi="Consolas"/>
                <w:sz w:val="17"/>
              </w:rPr>
              <w:t xml:space="preserve">(top, bottom))   </w:t>
            </w:r>
            <w:r>
              <w:rPr>
                <w:rFonts w:ascii="Consolas" w:hAnsi="Consolas"/>
                <w:color w:val="BBBBBB"/>
                <w:sz w:val="17"/>
              </w:rPr>
              <w:br/>
            </w:r>
            <w:r>
              <w:rPr>
                <w:rFonts w:ascii="Consolas" w:hAnsi="Consolas"/>
                <w:sz w:val="17"/>
              </w:rPr>
              <w:t xml:space="preserve">    minMax[w][h][cnt] </w:t>
            </w:r>
            <w:r>
              <w:rPr>
                <w:rFonts w:ascii="Consolas" w:hAnsi="Consolas"/>
                <w:color w:val="666666"/>
                <w:sz w:val="17"/>
              </w:rPr>
              <w:t>=</w:t>
            </w:r>
            <w:r>
              <w:rPr>
                <w:rFonts w:ascii="Consolas" w:hAnsi="Consolas"/>
                <w:sz w:val="17"/>
              </w:rPr>
              <w:t xml:space="preserve"> minMArea  </w:t>
            </w:r>
            <w:r>
              <w:rPr>
                <w:rFonts w:ascii="Consolas" w:hAnsi="Consolas"/>
                <w:color w:val="3D7B7B"/>
                <w:sz w:val="17"/>
              </w:rPr>
              <w:t xml:space="preserve"># </w:t>
            </w:r>
            <w:r>
              <w:rPr>
                <w:rFonts w:ascii="Consolas" w:hAnsi="Consolas"/>
                <w:color w:val="3D7B7B"/>
                <w:sz w:val="17"/>
              </w:rPr>
              <w:t>记忆化存储</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minMArea</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b/>
                <w:color w:val="008000"/>
                <w:sz w:val="17"/>
              </w:rPr>
              <w:t>True</w:t>
            </w:r>
            <w:r>
              <w:rPr>
                <w:rFonts w:ascii="Consolas" w:hAnsi="Consolas"/>
                <w:sz w:val="17"/>
              </w:rPr>
              <w:t>:</w:t>
            </w:r>
            <w:r>
              <w:rPr>
                <w:rFonts w:ascii="Consolas" w:hAnsi="Consolas"/>
                <w:color w:val="BBBBBB"/>
                <w:sz w:val="17"/>
              </w:rPr>
              <w:br/>
            </w:r>
            <w:r>
              <w:rPr>
                <w:rFonts w:ascii="Consolas" w:hAnsi="Consolas"/>
                <w:sz w:val="17"/>
              </w:rPr>
              <w:t xml:space="preserve">        line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 H, M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b/>
                <w:color w:val="AA22FF"/>
                <w:sz w:val="17"/>
              </w:rPr>
              <w:t>and</w:t>
            </w:r>
            <w:r>
              <w:rPr>
                <w:rFonts w:ascii="Consolas" w:hAnsi="Consolas"/>
                <w:sz w:val="17"/>
              </w:rPr>
              <w:t xml:space="preserve"> H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重置记忆化数组</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(MAX_W):</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(MAX_H):</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k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(MAX_M):</w:t>
            </w:r>
            <w:r>
              <w:rPr>
                <w:rFonts w:ascii="Consolas" w:hAnsi="Consolas"/>
                <w:color w:val="BBBBBB"/>
                <w:sz w:val="17"/>
              </w:rPr>
              <w:br/>
            </w:r>
            <w:r>
              <w:rPr>
                <w:rFonts w:ascii="Consolas" w:hAnsi="Consolas"/>
                <w:sz w:val="17"/>
              </w:rPr>
              <w:t xml:space="preserve">                    minMax[i][j][k]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(dfs(W, H, M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DE5C64" w:rsidRPr="00DE5C64" w:rsidRDefault="00DE5C64" w:rsidP="00741B54">
      <w:pPr>
        <w:pStyle w:val="21"/>
        <w:spacing w:before="315"/>
        <w:rPr>
          <w:lang w:eastAsia="zh-CN"/>
        </w:rPr>
      </w:pPr>
      <w:bookmarkStart w:id="156" w:name="_Toc223626932"/>
      <w:r w:rsidRPr="00DE5C64">
        <w:rPr>
          <w:lang w:eastAsia="zh-CN"/>
        </w:rPr>
        <w:lastRenderedPageBreak/>
        <w:t>骑士林克的怜悯</w:t>
      </w:r>
      <w:r w:rsidRPr="00DE5C64">
        <w:rPr>
          <w:lang w:eastAsia="zh-CN"/>
        </w:rPr>
        <w:t>(1)</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91</w:t>
      </w:r>
      <w:bookmarkEnd w:id="156"/>
    </w:p>
    <w:p w:rsidR="00DE5C64" w:rsidRPr="00DE5C64" w:rsidRDefault="00DE5C64" w:rsidP="009A2F9D">
      <w:pPr>
        <w:pStyle w:val="4"/>
        <w:rPr>
          <w:lang w:eastAsia="zh-CN"/>
        </w:rPr>
      </w:pPr>
      <w:r w:rsidRPr="00DE5C64">
        <w:rPr>
          <w:lang w:eastAsia="zh-CN"/>
        </w:rPr>
        <w:t>描述</w:t>
      </w:r>
    </w:p>
    <w:p w:rsidR="00DE5C64" w:rsidRPr="00DE5C64" w:rsidRDefault="00DE5C64" w:rsidP="00392EC3">
      <w:pPr>
        <w:pStyle w:val="affffe"/>
        <w:ind w:firstLine="420"/>
      </w:pPr>
      <w:r w:rsidRPr="00DE5C64">
        <w:t>林克驰骋在海拉鲁大陆的平原上无比自由，他想起二维空间中的国际象棋同伴，回想起自己也活在</w:t>
      </w:r>
      <w:r w:rsidRPr="00DE5C64">
        <w:t>2D</w:t>
      </w:r>
      <w:r w:rsidRPr="00DE5C64">
        <w:t>世代的局限，心生怜悯。那些骑士，永远被局限在</w:t>
      </w:r>
      <w:r w:rsidRPr="00DE5C64">
        <w:t>8×8</w:t>
      </w:r>
      <w:r w:rsidRPr="00DE5C64">
        <w:t>的棋盘之内厮杀，他们的世界永不改变。</w:t>
      </w:r>
    </w:p>
    <w:p w:rsidR="00DE5C64" w:rsidRPr="00DE5C64" w:rsidRDefault="00DE5C64" w:rsidP="00DE5C64">
      <w:pPr>
        <w:pStyle w:val="affffe"/>
        <w:ind w:firstLine="420"/>
      </w:pPr>
      <w:r w:rsidRPr="00DE5C64">
        <w:t>林克找到去到阿卡来研究所，得到新的道具</w:t>
      </w:r>
      <w:r w:rsidRPr="00DE5C64">
        <w:t>——</w:t>
      </w:r>
      <w:r w:rsidRPr="00DE5C64">
        <w:t>变形棋盘。这个变形棋盘可以根据输入的两个参数的（</w:t>
      </w:r>
      <w:r w:rsidR="002E42D3">
        <w:t>n</w:t>
      </w:r>
      <w:r w:rsidRPr="00DE5C64">
        <w:t>,</w:t>
      </w:r>
      <w:r w:rsidR="002E42D3">
        <w:t>m</w:t>
      </w:r>
      <w:r w:rsidRPr="00DE5C64">
        <w:t>）创造全新的棋盘空间。</w:t>
      </w:r>
    </w:p>
    <w:p w:rsidR="00DE5C64" w:rsidRPr="00DE5C64" w:rsidRDefault="00DE5C64" w:rsidP="00DE5C64">
      <w:pPr>
        <w:pStyle w:val="affffe"/>
        <w:ind w:firstLine="420"/>
      </w:pPr>
      <w:r w:rsidRPr="00DE5C64">
        <w:t>如下图分别是</w:t>
      </w:r>
      <w:r w:rsidRPr="00DE5C64">
        <w:rPr>
          <w:color w:val="333333"/>
        </w:rPr>
        <w:t>（</w:t>
      </w:r>
      <w:r w:rsidR="002E42D3">
        <w:rPr>
          <w:color w:val="333333"/>
        </w:rPr>
        <w:t>n</w:t>
      </w:r>
      <w:r w:rsidRPr="00DE5C64">
        <w:rPr>
          <w:color w:val="333333"/>
        </w:rPr>
        <w:t>,</w:t>
      </w:r>
      <w:r w:rsidR="002E42D3">
        <w:rPr>
          <w:color w:val="333333"/>
        </w:rPr>
        <w:t>m</w:t>
      </w:r>
      <w:r w:rsidRPr="00DE5C64">
        <w:rPr>
          <w:color w:val="333333"/>
        </w:rPr>
        <w:t>）为</w:t>
      </w:r>
      <w:r w:rsidRPr="00DE5C64">
        <w:t>(3,9) , (6,3) ,</w:t>
      </w:r>
      <w:r w:rsidRPr="00DE5C64">
        <w:t>以及</w:t>
      </w:r>
      <w:r w:rsidRPr="00DE5C64">
        <w:t>(5,5)</w:t>
      </w:r>
      <w:r w:rsidRPr="00DE5C64">
        <w:t>的棋盘空间。</w:t>
      </w:r>
    </w:p>
    <w:p w:rsidR="00DE5C64" w:rsidRPr="00DE5C64" w:rsidRDefault="00DE5C64" w:rsidP="00DE5C64">
      <w:pPr>
        <w:pStyle w:val="affffe"/>
        <w:ind w:firstLine="420"/>
      </w:pPr>
      <w:r w:rsidRPr="00DE5C64">
        <w:rPr>
          <w:noProof/>
        </w:rPr>
        <w:drawing>
          <wp:inline distT="0" distB="0" distL="0" distR="0" wp14:anchorId="18D2D8A8" wp14:editId="6BCE7055">
            <wp:extent cx="1866900" cy="624019"/>
            <wp:effectExtent l="0" t="0" r="0" b="5080"/>
            <wp:docPr id="44" name="图片 4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image.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881696" cy="628965"/>
                    </a:xfrm>
                    <a:prstGeom prst="rect">
                      <a:avLst/>
                    </a:prstGeom>
                    <a:noFill/>
                    <a:ln>
                      <a:noFill/>
                    </a:ln>
                  </pic:spPr>
                </pic:pic>
              </a:graphicData>
            </a:graphic>
          </wp:inline>
        </w:drawing>
      </w:r>
      <w:r w:rsidRPr="00DE5C64">
        <w:t>--</w:t>
      </w:r>
      <w:r w:rsidRPr="00DE5C64">
        <w:rPr>
          <w:noProof/>
        </w:rPr>
        <w:drawing>
          <wp:inline distT="0" distB="0" distL="0" distR="0" wp14:anchorId="69B85BC5" wp14:editId="60A58E2C">
            <wp:extent cx="708520" cy="1428750"/>
            <wp:effectExtent l="0" t="0" r="0" b="0"/>
            <wp:docPr id="43" name="图片 4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mage.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718853" cy="1449587"/>
                    </a:xfrm>
                    <a:prstGeom prst="rect">
                      <a:avLst/>
                    </a:prstGeom>
                    <a:noFill/>
                    <a:ln>
                      <a:noFill/>
                    </a:ln>
                  </pic:spPr>
                </pic:pic>
              </a:graphicData>
            </a:graphic>
          </wp:inline>
        </w:drawing>
      </w:r>
      <w:r w:rsidRPr="00DE5C64">
        <w:t>--</w:t>
      </w:r>
      <w:r w:rsidRPr="00DE5C64">
        <w:rPr>
          <w:noProof/>
        </w:rPr>
        <w:drawing>
          <wp:inline distT="0" distB="0" distL="0" distR="0" wp14:anchorId="4A4C269E" wp14:editId="6672662B">
            <wp:extent cx="1209675" cy="1209675"/>
            <wp:effectExtent l="0" t="0" r="9525" b="9525"/>
            <wp:docPr id="42" name="图片 4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mage.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209675" cy="1209675"/>
                    </a:xfrm>
                    <a:prstGeom prst="rect">
                      <a:avLst/>
                    </a:prstGeom>
                    <a:noFill/>
                    <a:ln>
                      <a:noFill/>
                    </a:ln>
                  </pic:spPr>
                </pic:pic>
              </a:graphicData>
            </a:graphic>
          </wp:inline>
        </w:drawing>
      </w:r>
    </w:p>
    <w:p w:rsidR="00DE5C64" w:rsidRPr="00DE5C64" w:rsidRDefault="00DE5C64" w:rsidP="00DE5C64">
      <w:pPr>
        <w:pStyle w:val="affffe"/>
        <w:ind w:firstLine="420"/>
      </w:pPr>
      <w:r w:rsidRPr="00DE5C64">
        <w:t>假设</w:t>
      </w:r>
      <w:r w:rsidRPr="00DE5C64">
        <w:t>2D</w:t>
      </w:r>
      <w:r w:rsidRPr="00DE5C64">
        <w:t>世界的骑士，移动的方式按字母次序有如下</w:t>
      </w:r>
      <w:r w:rsidRPr="00DE5C64">
        <w:t>8</w:t>
      </w:r>
      <w:r w:rsidRPr="00DE5C64">
        <w:t>种：</w:t>
      </w:r>
    </w:p>
    <w:p w:rsidR="00DE5C64" w:rsidRPr="00DE5C64" w:rsidRDefault="00DE5C64" w:rsidP="00DE5C64">
      <w:pPr>
        <w:pStyle w:val="affffe"/>
        <w:ind w:firstLine="420"/>
      </w:pPr>
      <w:r w:rsidRPr="00DE5C64">
        <w:rPr>
          <w:noProof/>
        </w:rPr>
        <w:drawing>
          <wp:inline distT="0" distB="0" distL="0" distR="0" wp14:anchorId="4DC6799B" wp14:editId="5233FE0F">
            <wp:extent cx="2038350" cy="1934353"/>
            <wp:effectExtent l="0" t="0" r="0" b="8890"/>
            <wp:docPr id="41" name="图片 4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mage.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045455" cy="1941095"/>
                    </a:xfrm>
                    <a:prstGeom prst="rect">
                      <a:avLst/>
                    </a:prstGeom>
                    <a:noFill/>
                    <a:ln>
                      <a:noFill/>
                    </a:ln>
                  </pic:spPr>
                </pic:pic>
              </a:graphicData>
            </a:graphic>
          </wp:inline>
        </w:drawing>
      </w:r>
    </w:p>
    <w:p w:rsidR="00DE5C64" w:rsidRPr="00DE5C64" w:rsidRDefault="00DE5C64" w:rsidP="00DE5C64">
      <w:pPr>
        <w:pStyle w:val="affffe"/>
        <w:ind w:firstLine="420"/>
      </w:pPr>
      <w:r w:rsidRPr="00DE5C64">
        <w:t>请问对于每一种棋盘</w:t>
      </w:r>
      <w:r w:rsidRPr="00DE5C64">
        <w:rPr>
          <w:color w:val="333333"/>
        </w:rPr>
        <w:t>（</w:t>
      </w:r>
      <w:r w:rsidR="002E42D3">
        <w:rPr>
          <w:color w:val="333333"/>
        </w:rPr>
        <w:t>n</w:t>
      </w:r>
      <w:r w:rsidRPr="00DE5C64">
        <w:rPr>
          <w:color w:val="333333"/>
        </w:rPr>
        <w:t>,</w:t>
      </w:r>
      <w:r w:rsidR="002E42D3">
        <w:rPr>
          <w:color w:val="333333"/>
        </w:rPr>
        <w:t>m</w:t>
      </w:r>
      <w:r w:rsidRPr="00DE5C64">
        <w:rPr>
          <w:color w:val="333333"/>
        </w:rPr>
        <w:t>）</w:t>
      </w:r>
      <w:r w:rsidRPr="00DE5C64">
        <w:t>，请问</w:t>
      </w:r>
      <w:r w:rsidRPr="00DE5C64">
        <w:t>2D</w:t>
      </w:r>
      <w:r w:rsidRPr="00DE5C64">
        <w:t>骑士是否有一种一次遍历所有棋盘方格的路线？</w:t>
      </w:r>
    </w:p>
    <w:p w:rsidR="00DE5C64" w:rsidRPr="00DE5C64" w:rsidRDefault="00DE5C64" w:rsidP="00DE5C64">
      <w:pPr>
        <w:pStyle w:val="affffe"/>
        <w:ind w:firstLine="420"/>
      </w:pPr>
      <w:r w:rsidRPr="00DE5C64">
        <w:lastRenderedPageBreak/>
        <w:t>如果有，请输出这条路线（若有多条路线，请输出字典序最小的路线）。</w:t>
      </w:r>
    </w:p>
    <w:p w:rsidR="00DE5C64" w:rsidRPr="00DE5C64" w:rsidRDefault="00DE5C64" w:rsidP="00DE5C64">
      <w:pPr>
        <w:pStyle w:val="affffe"/>
        <w:ind w:firstLine="420"/>
      </w:pPr>
      <w:r w:rsidRPr="00DE5C64">
        <w:t>如果没有，请输出无。</w:t>
      </w:r>
    </w:p>
    <w:p w:rsidR="00DE5C64" w:rsidRPr="00DE5C64" w:rsidRDefault="00DE5C64" w:rsidP="009A2F9D">
      <w:pPr>
        <w:pStyle w:val="4"/>
        <w:rPr>
          <w:lang w:eastAsia="zh-CN"/>
        </w:rPr>
      </w:pPr>
      <w:r w:rsidRPr="00DE5C64">
        <w:rPr>
          <w:lang w:eastAsia="zh-CN"/>
        </w:rPr>
        <w:t>输入</w:t>
      </w:r>
    </w:p>
    <w:p w:rsidR="00DE5C64" w:rsidRPr="00DE5C64" w:rsidRDefault="00DE5C64" w:rsidP="003759EA">
      <w:pPr>
        <w:pStyle w:val="affffe"/>
        <w:ind w:firstLine="420"/>
        <w:rPr>
          <w:color w:val="495060"/>
        </w:rPr>
      </w:pPr>
      <w:r w:rsidRPr="00DE5C64">
        <w:t>输入数据第一行为正整数</w:t>
      </w:r>
      <w:r w:rsidRPr="00DE5C64">
        <w:t>n</w:t>
      </w:r>
      <w:r w:rsidRPr="00DE5C64">
        <w:t>，代表有多少组输入样例</w:t>
      </w:r>
      <w:r w:rsidR="003759EA">
        <w:rPr>
          <w:rFonts w:hint="eastAsia"/>
          <w:color w:val="495060"/>
        </w:rPr>
        <w:t>，</w:t>
      </w:r>
      <w:r w:rsidRPr="00DE5C64">
        <w:t>接下来</w:t>
      </w:r>
      <w:r w:rsidRPr="00DE5C64">
        <w:t>n</w:t>
      </w:r>
      <w:r w:rsidRPr="00DE5C64">
        <w:t>行是两个整数代表行</w:t>
      </w:r>
      <w:r w:rsidR="002E42D3">
        <w:t>n</w:t>
      </w:r>
      <w:r w:rsidRPr="00DE5C64">
        <w:t>和列</w:t>
      </w:r>
      <w:r w:rsidR="002E42D3">
        <w:t>m</w:t>
      </w:r>
      <w:r w:rsidRPr="00DE5C64">
        <w:t xml:space="preserve">, </w:t>
      </w:r>
      <w:r w:rsidRPr="00DE5C64">
        <w:t>代表变形棋盘的行列参数，其中（</w:t>
      </w:r>
      <w:r w:rsidRPr="00DE5C64">
        <w:t xml:space="preserve">1 &lt;= </w:t>
      </w:r>
      <w:r w:rsidR="002E42D3">
        <w:t>n</w:t>
      </w:r>
      <w:r w:rsidRPr="00DE5C64">
        <w:t xml:space="preserve"> * </w:t>
      </w:r>
      <w:r w:rsidR="002E42D3">
        <w:t>m</w:t>
      </w:r>
      <w:r w:rsidRPr="00DE5C64">
        <w:t xml:space="preserve"> &lt;= 26</w:t>
      </w:r>
      <w:r w:rsidRPr="00DE5C64">
        <w:t>）。</w:t>
      </w:r>
    </w:p>
    <w:p w:rsidR="00DE5C64" w:rsidRPr="00DE5C64" w:rsidRDefault="00DE5C64" w:rsidP="009A2F9D">
      <w:pPr>
        <w:pStyle w:val="4"/>
        <w:rPr>
          <w:lang w:eastAsia="zh-CN"/>
        </w:rPr>
      </w:pPr>
      <w:r w:rsidRPr="00DE5C64">
        <w:rPr>
          <w:lang w:eastAsia="zh-CN"/>
        </w:rPr>
        <w:t>输出</w:t>
      </w:r>
    </w:p>
    <w:p w:rsidR="00DE5C64" w:rsidRPr="00DE5C64" w:rsidRDefault="00DE5C64" w:rsidP="00BB2225">
      <w:pPr>
        <w:pStyle w:val="affffe"/>
        <w:ind w:firstLine="420"/>
      </w:pPr>
      <w:r w:rsidRPr="00DE5C64">
        <w:t>每个样例的输出</w:t>
      </w:r>
      <w:r w:rsidRPr="00DE5C64">
        <w:t>2</w:t>
      </w:r>
      <w:r w:rsidRPr="00DE5C64">
        <w:t>行，格式如下：</w:t>
      </w:r>
      <w:r w:rsidRPr="00DE5C64">
        <w:t xml:space="preserve">"#i:" </w:t>
      </w:r>
      <w:r w:rsidRPr="00DE5C64">
        <w:t>其中</w:t>
      </w:r>
      <w:r w:rsidRPr="00DE5C64">
        <w:t>i</w:t>
      </w:r>
      <w:r w:rsidRPr="00DE5C64">
        <w:t>代表第</w:t>
      </w:r>
      <w:r w:rsidRPr="00DE5C64">
        <w:t>i</w:t>
      </w:r>
      <w:r w:rsidRPr="00DE5C64">
        <w:t>种棋盘</w:t>
      </w:r>
      <w:r w:rsidR="00BB2225">
        <w:rPr>
          <w:rFonts w:hint="eastAsia"/>
        </w:rPr>
        <w:t>，</w:t>
      </w:r>
      <w:r w:rsidRPr="00DE5C64">
        <w:t>骑士跳过的每个格子（</w:t>
      </w:r>
      <w:r w:rsidRPr="00DE5C64">
        <w:rPr>
          <w:color w:val="333333"/>
        </w:rPr>
        <w:t>每个访问的格子用大写字母加数字表示）</w:t>
      </w:r>
      <w:r w:rsidR="00BB2225">
        <w:rPr>
          <w:rFonts w:hint="eastAsia"/>
        </w:rPr>
        <w:t>；</w:t>
      </w:r>
      <w:r w:rsidRPr="00DE5C64">
        <w:rPr>
          <w:color w:val="333333"/>
        </w:rPr>
        <w:t>一条可行的路径输出如</w:t>
      </w:r>
      <w:r w:rsidRPr="00DE5C64">
        <w:t>(A1B3C1A2B4C2A3B1C3A4B2C4)</w:t>
      </w:r>
      <w:r w:rsidRPr="00DE5C64">
        <w:t>，如果没有可行方案，则第二行输出：</w:t>
      </w:r>
      <w:r w:rsidRPr="00DE5C64">
        <w:t>none</w:t>
      </w:r>
      <w:r w:rsidR="00BB2225">
        <w:rPr>
          <w:rFonts w:hint="eastAsia"/>
        </w:rPr>
        <w:t>。</w:t>
      </w:r>
    </w:p>
    <w:p w:rsidR="008D5FFD" w:rsidRDefault="008D5FFD" w:rsidP="009A2F9D">
      <w:pPr>
        <w:pStyle w:val="4"/>
        <w:rPr>
          <w:lang w:eastAsia="zh-CN"/>
        </w:rPr>
        <w:sectPr w:rsidR="008D5FFD" w:rsidSect="00EF33FF">
          <w:type w:val="continuous"/>
          <w:pgSz w:w="11907" w:h="16838" w:code="9"/>
          <w:pgMar w:top="1440" w:right="1080" w:bottom="1440" w:left="1080" w:header="851" w:footer="964" w:gutter="0"/>
          <w:cols w:space="720"/>
          <w:docGrid w:type="lines" w:linePitch="315" w:charSpace="205"/>
        </w:sectPr>
      </w:pPr>
    </w:p>
    <w:p w:rsidR="00DE5C64" w:rsidRPr="00DE5C64" w:rsidRDefault="00DE5C64" w:rsidP="009A2F9D">
      <w:pPr>
        <w:pStyle w:val="4"/>
        <w:rPr>
          <w:lang w:eastAsia="zh-CN"/>
        </w:rPr>
      </w:pPr>
      <w:r w:rsidRPr="00DE5C64">
        <w:rPr>
          <w:lang w:eastAsia="zh-CN"/>
        </w:rPr>
        <w:t>输入样例</w:t>
      </w:r>
      <w:r w:rsidRPr="00DE5C64">
        <w:rPr>
          <w:lang w:eastAsia="zh-CN"/>
        </w:rPr>
        <w:t> </w:t>
      </w:r>
    </w:p>
    <w:p w:rsidR="00DE5C64" w:rsidRPr="00DE5C64" w:rsidRDefault="00DE5C64" w:rsidP="00DE5C64">
      <w:pPr>
        <w:pStyle w:val="afffff"/>
        <w:ind w:left="420"/>
      </w:pPr>
      <w:r w:rsidRPr="00DE5C64">
        <w:t>5</w:t>
      </w:r>
    </w:p>
    <w:p w:rsidR="00DE5C64" w:rsidRPr="00DE5C64" w:rsidRDefault="00DE5C64" w:rsidP="00DE5C64">
      <w:pPr>
        <w:pStyle w:val="afffff"/>
        <w:ind w:left="420"/>
      </w:pPr>
      <w:r w:rsidRPr="00DE5C64">
        <w:t>5 1</w:t>
      </w:r>
    </w:p>
    <w:p w:rsidR="00DE5C64" w:rsidRPr="00DE5C64" w:rsidRDefault="00DE5C64" w:rsidP="00DE5C64">
      <w:pPr>
        <w:pStyle w:val="afffff"/>
        <w:ind w:left="420"/>
      </w:pPr>
      <w:r w:rsidRPr="00DE5C64">
        <w:t>5 2</w:t>
      </w:r>
    </w:p>
    <w:p w:rsidR="00DE5C64" w:rsidRPr="00DE5C64" w:rsidRDefault="00DE5C64" w:rsidP="00DE5C64">
      <w:pPr>
        <w:pStyle w:val="afffff"/>
        <w:ind w:left="420"/>
      </w:pPr>
      <w:r w:rsidRPr="00DE5C64">
        <w:t>5 3</w:t>
      </w:r>
    </w:p>
    <w:p w:rsidR="00DE5C64" w:rsidRPr="00DE5C64" w:rsidRDefault="00DE5C64" w:rsidP="00DE5C64">
      <w:pPr>
        <w:pStyle w:val="afffff"/>
        <w:ind w:left="420"/>
      </w:pPr>
      <w:r w:rsidRPr="00DE5C64">
        <w:t>5 4</w:t>
      </w:r>
    </w:p>
    <w:p w:rsidR="00DE5C64" w:rsidRPr="00DE5C64" w:rsidRDefault="00DE5C64" w:rsidP="00DE5C64">
      <w:pPr>
        <w:pStyle w:val="afffff"/>
        <w:ind w:left="420"/>
      </w:pPr>
      <w:r w:rsidRPr="00DE5C64">
        <w:t>5 5</w:t>
      </w:r>
      <w:r w:rsidR="008D5FFD">
        <w:br/>
      </w:r>
      <w:r w:rsidR="008D5FFD">
        <w:br/>
      </w:r>
      <w:r w:rsidR="008D5FFD">
        <w:br/>
      </w:r>
      <w:r w:rsidR="008D5FFD">
        <w:br/>
      </w:r>
    </w:p>
    <w:p w:rsidR="00DE5C64" w:rsidRPr="00DE5C64" w:rsidRDefault="00DE5C64" w:rsidP="009A2F9D">
      <w:pPr>
        <w:pStyle w:val="4"/>
        <w:rPr>
          <w:lang w:eastAsia="zh-CN"/>
        </w:rPr>
      </w:pPr>
      <w:r w:rsidRPr="00DE5C64">
        <w:rPr>
          <w:lang w:eastAsia="zh-CN"/>
        </w:rPr>
        <w:t>输出样例</w:t>
      </w:r>
    </w:p>
    <w:p w:rsidR="00DE5C64" w:rsidRPr="00DE5C64" w:rsidRDefault="00DE5C64" w:rsidP="00DE5C64">
      <w:pPr>
        <w:pStyle w:val="afffff"/>
        <w:ind w:left="420"/>
      </w:pPr>
      <w:r w:rsidRPr="00DE5C64">
        <w:t>#1:</w:t>
      </w:r>
    </w:p>
    <w:p w:rsidR="00DE5C64" w:rsidRPr="00DE5C64" w:rsidRDefault="00DE5C64" w:rsidP="00DE5C64">
      <w:pPr>
        <w:pStyle w:val="afffff"/>
        <w:ind w:left="420"/>
      </w:pPr>
      <w:r w:rsidRPr="00DE5C64">
        <w:t>none</w:t>
      </w:r>
    </w:p>
    <w:p w:rsidR="00DE5C64" w:rsidRPr="00DE5C64" w:rsidRDefault="00DE5C64" w:rsidP="00DE5C64">
      <w:pPr>
        <w:pStyle w:val="afffff"/>
        <w:ind w:left="420"/>
      </w:pPr>
      <w:r w:rsidRPr="00DE5C64">
        <w:t>#2:</w:t>
      </w:r>
    </w:p>
    <w:p w:rsidR="00DE5C64" w:rsidRPr="00DE5C64" w:rsidRDefault="00DE5C64" w:rsidP="00DE5C64">
      <w:pPr>
        <w:pStyle w:val="afffff"/>
        <w:ind w:left="420"/>
      </w:pPr>
      <w:r w:rsidRPr="00DE5C64">
        <w:t>none</w:t>
      </w:r>
    </w:p>
    <w:p w:rsidR="00DE5C64" w:rsidRPr="00DE5C64" w:rsidRDefault="00DE5C64" w:rsidP="00DE5C64">
      <w:pPr>
        <w:pStyle w:val="afffff"/>
        <w:ind w:left="420"/>
      </w:pPr>
      <w:r w:rsidRPr="00DE5C64">
        <w:t>#3:</w:t>
      </w:r>
    </w:p>
    <w:p w:rsidR="00DE5C64" w:rsidRPr="00DE5C64" w:rsidRDefault="00DE5C64" w:rsidP="00DE5C64">
      <w:pPr>
        <w:pStyle w:val="afffff"/>
        <w:ind w:left="420"/>
      </w:pPr>
      <w:r w:rsidRPr="00DE5C64">
        <w:t>none</w:t>
      </w:r>
    </w:p>
    <w:p w:rsidR="00DE5C64" w:rsidRPr="00DE5C64" w:rsidRDefault="00DE5C64" w:rsidP="00DE5C64">
      <w:pPr>
        <w:pStyle w:val="afffff"/>
        <w:ind w:left="420"/>
      </w:pPr>
      <w:r w:rsidRPr="00DE5C64">
        <w:t>#4:</w:t>
      </w:r>
    </w:p>
    <w:p w:rsidR="00DE5C64" w:rsidRDefault="00DE5C64" w:rsidP="00DE5C64">
      <w:pPr>
        <w:pStyle w:val="afffff"/>
        <w:ind w:left="420"/>
      </w:pPr>
      <w:r w:rsidRPr="00DE5C64">
        <w:t>A1B3A5C6D4B5D6C4D2B1A3C2B4A2C1D3B2D1C3D5B6A4C5A6</w:t>
      </w:r>
    </w:p>
    <w:p w:rsidR="00BB2225" w:rsidRPr="00BB2225" w:rsidRDefault="00BB2225" w:rsidP="00BB2225">
      <w:pPr>
        <w:pStyle w:val="afffff"/>
        <w:ind w:left="420"/>
      </w:pPr>
      <w:r w:rsidRPr="00BB2225">
        <w:t>#5:</w:t>
      </w:r>
    </w:p>
    <w:p w:rsidR="00BB2225" w:rsidRPr="00BB2225" w:rsidRDefault="00BB2225" w:rsidP="00BB2225">
      <w:pPr>
        <w:pStyle w:val="afffff"/>
        <w:ind w:left="420"/>
        <w:rPr>
          <w:rFonts w:ascii="宋体" w:hAnsi="宋体" w:cs="宋体"/>
          <w:sz w:val="24"/>
          <w:szCs w:val="24"/>
        </w:rPr>
      </w:pPr>
      <w:r w:rsidRPr="00BB2225">
        <w:t>A1B3A5C4A3B1D2E4C5A4B2D1C3B5D4E2C1A2B4D5E3C2E1D3E5</w:t>
      </w:r>
    </w:p>
    <w:p w:rsidR="008D5FFD" w:rsidRDefault="008D5FFD" w:rsidP="009A2F9D">
      <w:pPr>
        <w:pStyle w:val="4"/>
        <w:rPr>
          <w:rFonts w:asciiTheme="minorEastAsia" w:hAnsiTheme="minorEastAsia"/>
        </w:rPr>
        <w:sectPr w:rsidR="008D5FFD" w:rsidSect="008D5FFD">
          <w:type w:val="continuous"/>
          <w:pgSz w:w="11907" w:h="16838" w:code="9"/>
          <w:pgMar w:top="1440" w:right="1080" w:bottom="1440" w:left="1080" w:header="851" w:footer="964" w:gutter="0"/>
          <w:cols w:num="2" w:space="425" w:equalWidth="0">
            <w:col w:w="1470" w:space="425"/>
            <w:col w:w="7852"/>
          </w:cols>
          <w:docGrid w:type="lines" w:linePitch="315" w:charSpace="205"/>
        </w:sectPr>
      </w:pPr>
    </w:p>
    <w:p w:rsidR="00DE5C64" w:rsidRDefault="00861D7C" w:rsidP="009A2F9D">
      <w:pPr>
        <w:pStyle w:val="4"/>
        <w:rPr>
          <w:lang w:eastAsia="zh-CN"/>
        </w:rPr>
      </w:pPr>
      <w:r>
        <w:rPr>
          <w:rFonts w:hint="eastAsia"/>
          <w:lang w:eastAsia="zh-CN"/>
        </w:rPr>
        <w:t>解题思路</w:t>
      </w:r>
    </w:p>
    <w:p w:rsidR="005C6274" w:rsidRDefault="005C6274" w:rsidP="00861D7C">
      <w:pPr>
        <w:pStyle w:val="altx"/>
      </w:pPr>
      <w:r>
        <w:t>这是一个经典的</w:t>
      </w:r>
      <w:r>
        <w:rPr>
          <w:b/>
        </w:rPr>
        <w:t>骑士周游问题</w:t>
      </w:r>
      <w:r>
        <w:t>（</w:t>
      </w:r>
      <w:r>
        <w:t>Knight's Tour</w:t>
      </w:r>
      <w:r>
        <w:t>），是</w:t>
      </w:r>
      <w:r>
        <w:t>NP</w:t>
      </w:r>
      <w:r>
        <w:t>完全问题。对于这类问题，通常使用</w:t>
      </w:r>
      <w:r>
        <w:rPr>
          <w:b/>
        </w:rPr>
        <w:t>深度优先搜索（</w:t>
      </w:r>
      <w:r>
        <w:rPr>
          <w:b/>
        </w:rPr>
        <w:t>DFS</w:t>
      </w:r>
      <w:r>
        <w:rPr>
          <w:b/>
        </w:rPr>
        <w:t>）</w:t>
      </w:r>
      <w:r>
        <w:rPr>
          <w:b/>
        </w:rPr>
        <w:t xml:space="preserve">+ </w:t>
      </w:r>
      <w:r>
        <w:rPr>
          <w:b/>
        </w:rPr>
        <w:t>回溯</w:t>
      </w:r>
      <w:r>
        <w:t>的暴力搜索方法来解决。</w:t>
      </w:r>
    </w:p>
    <w:p w:rsidR="005C6274" w:rsidRDefault="005C6274" w:rsidP="00861D7C">
      <w:pPr>
        <w:pStyle w:val="altx"/>
      </w:pPr>
      <w:r>
        <w:t>由于题目要求输出字典序最小的路径，我们需要：</w:t>
      </w:r>
    </w:p>
    <w:p w:rsidR="005C6274" w:rsidRDefault="005C6274" w:rsidP="00861D7C">
      <w:pPr>
        <w:pStyle w:val="altx"/>
      </w:pPr>
      <w:r>
        <w:t>按照字典序从小到大的顺序尝试起点（先</w:t>
      </w:r>
      <w:r>
        <w:t>A1</w:t>
      </w:r>
      <w:r>
        <w:t>，再</w:t>
      </w:r>
      <w:r>
        <w:t>A2...B1...</w:t>
      </w:r>
      <w:r>
        <w:t>）</w:t>
      </w:r>
    </w:p>
    <w:p w:rsidR="005C6274" w:rsidRDefault="005C6274" w:rsidP="00861D7C">
      <w:pPr>
        <w:pStyle w:val="altx"/>
      </w:pPr>
      <w:r>
        <w:t>按照题目要求的固定顺序尝试</w:t>
      </w:r>
      <w:r>
        <w:t>8</w:t>
      </w:r>
      <w:r>
        <w:t>种移动方向</w:t>
      </w:r>
    </w:p>
    <w:p w:rsidR="005C6274" w:rsidRPr="00861D7C" w:rsidRDefault="005C6274" w:rsidP="00861D7C">
      <w:pPr>
        <w:pStyle w:val="altx"/>
        <w:rPr>
          <w:b/>
        </w:rPr>
      </w:pPr>
      <w:r w:rsidRPr="00861D7C">
        <w:rPr>
          <w:b/>
        </w:rPr>
        <w:t>核心思想：回溯法</w:t>
      </w:r>
    </w:p>
    <w:p w:rsidR="005C6274" w:rsidRDefault="005C6274" w:rsidP="00861D7C">
      <w:pPr>
        <w:pStyle w:val="altx"/>
      </w:pPr>
      <w:r>
        <w:rPr>
          <w:b/>
        </w:rPr>
        <w:t>状态表示</w:t>
      </w:r>
      <w:r>
        <w:t>：当前位置</w:t>
      </w:r>
      <w:r>
        <w:t xml:space="preserve"> (r, c)</w:t>
      </w:r>
      <w:r>
        <w:t>，已访问的步数</w:t>
      </w:r>
      <w:r>
        <w:t xml:space="preserve"> step</w:t>
      </w:r>
    </w:p>
    <w:p w:rsidR="005C6274" w:rsidRDefault="005C6274" w:rsidP="00861D7C">
      <w:pPr>
        <w:pStyle w:val="altx"/>
      </w:pPr>
      <w:r>
        <w:rPr>
          <w:b/>
        </w:rPr>
        <w:t>搜索过程</w:t>
      </w:r>
      <w:r>
        <w:t>：从起点开始，按照</w:t>
      </w:r>
      <w:r>
        <w:t>8</w:t>
      </w:r>
      <w:r>
        <w:t>个固定方向尝试移动</w:t>
      </w:r>
    </w:p>
    <w:p w:rsidR="005C6274" w:rsidRDefault="005C6274" w:rsidP="00861D7C">
      <w:pPr>
        <w:pStyle w:val="altx"/>
      </w:pPr>
      <w:r>
        <w:rPr>
          <w:b/>
        </w:rPr>
        <w:t>终止条件</w:t>
      </w:r>
      <w:r>
        <w:t>：当</w:t>
      </w:r>
      <w:r>
        <w:t xml:space="preserve"> step == n*m-1 </w:t>
      </w:r>
      <w:r>
        <w:t>时，说明已访问所有格子，找到可行路径</w:t>
      </w:r>
    </w:p>
    <w:p w:rsidR="005C6274" w:rsidRDefault="005C6274" w:rsidP="00861D7C">
      <w:pPr>
        <w:pStyle w:val="altx"/>
      </w:pPr>
      <w:r>
        <w:rPr>
          <w:b/>
        </w:rPr>
        <w:t>回溯</w:t>
      </w:r>
      <w:r>
        <w:t>：如果当前路径无法继续，回溯到上一步，尝试其他方向</w:t>
      </w:r>
    </w:p>
    <w:p w:rsidR="005C6274" w:rsidRPr="00861D7C" w:rsidRDefault="005C6274" w:rsidP="00861D7C">
      <w:pPr>
        <w:pStyle w:val="altx"/>
        <w:rPr>
          <w:b/>
        </w:rPr>
      </w:pPr>
      <w:r w:rsidRPr="00861D7C">
        <w:rPr>
          <w:b/>
        </w:rPr>
        <w:lastRenderedPageBreak/>
        <w:t>关键点</w:t>
      </w:r>
    </w:p>
    <w:p w:rsidR="005C6274" w:rsidRDefault="005C6274" w:rsidP="00861D7C">
      <w:pPr>
        <w:pStyle w:val="altx"/>
      </w:pPr>
      <w:r>
        <w:t xml:space="preserve">1. </w:t>
      </w:r>
      <w:r>
        <w:t>移动方向定义</w:t>
      </w:r>
    </w:p>
    <w:p w:rsidR="005C6274" w:rsidRDefault="005C6274" w:rsidP="00861D7C">
      <w:pPr>
        <w:pStyle w:val="altx"/>
      </w:pPr>
      <w:r>
        <w:t>按照题目要求的字母次序：</w:t>
      </w:r>
      <w:r>
        <w:t>(-2,-1), (-2,1), (-1,-2), (-1,2), (1,-2), (1,2), (2,-1), (2,1)</w:t>
      </w:r>
    </w:p>
    <w:p w:rsidR="005C6274" w:rsidRDefault="005C6274" w:rsidP="00861D7C">
      <w:pPr>
        <w:pStyle w:val="altx"/>
      </w:pPr>
      <w:r>
        <w:t xml:space="preserve">2. </w:t>
      </w:r>
      <w:r>
        <w:t>路径输出格式</w:t>
      </w:r>
    </w:p>
    <w:p w:rsidR="005C6274" w:rsidRDefault="005C6274" w:rsidP="00861D7C">
      <w:pPr>
        <w:pStyle w:val="altx"/>
      </w:pPr>
      <w:r>
        <w:t>行号用大写字母表示（</w:t>
      </w:r>
      <w:r>
        <w:t>A=</w:t>
      </w:r>
      <w:r>
        <w:t>第</w:t>
      </w:r>
      <w:r>
        <w:t>0</w:t>
      </w:r>
      <w:r>
        <w:t>行，</w:t>
      </w:r>
      <w:r>
        <w:t>B=</w:t>
      </w:r>
      <w:r>
        <w:t>第</w:t>
      </w:r>
      <w:r>
        <w:t>1</w:t>
      </w:r>
      <w:r>
        <w:t>行</w:t>
      </w:r>
      <w:r>
        <w:t>...</w:t>
      </w:r>
      <w:r>
        <w:t>）</w:t>
      </w:r>
    </w:p>
    <w:p w:rsidR="005C6274" w:rsidRDefault="005C6274" w:rsidP="00861D7C">
      <w:pPr>
        <w:pStyle w:val="altx"/>
      </w:pPr>
      <w:r>
        <w:t>列号用数字表示（</w:t>
      </w:r>
      <w:r>
        <w:t>1=</w:t>
      </w:r>
      <w:r>
        <w:t>第</w:t>
      </w:r>
      <w:r>
        <w:t>0</w:t>
      </w:r>
      <w:r>
        <w:t>列，</w:t>
      </w:r>
      <w:r>
        <w:t>2=</w:t>
      </w:r>
      <w:r>
        <w:t>第</w:t>
      </w:r>
      <w:r>
        <w:t>1</w:t>
      </w:r>
      <w:r>
        <w:t>列</w:t>
      </w:r>
      <w:r>
        <w:t>...</w:t>
      </w:r>
      <w:r>
        <w:t>）</w:t>
      </w:r>
    </w:p>
    <w:p w:rsidR="005C6274" w:rsidRDefault="005C6274" w:rsidP="00861D7C">
      <w:pPr>
        <w:pStyle w:val="altx"/>
      </w:pPr>
      <w:r>
        <w:t xml:space="preserve">3. </w:t>
      </w:r>
      <w:r>
        <w:t>字典序保证</w:t>
      </w:r>
    </w:p>
    <w:p w:rsidR="005C6274" w:rsidRDefault="005C6274" w:rsidP="00861D7C">
      <w:pPr>
        <w:pStyle w:val="altx"/>
      </w:pPr>
      <w:r>
        <w:t>搜索起点时按字典序：</w:t>
      </w:r>
      <w:r>
        <w:t>A1, A2, ..., B1, B2, ...</w:t>
      </w:r>
    </w:p>
    <w:p w:rsidR="005C6274" w:rsidRDefault="005C6274" w:rsidP="00861D7C">
      <w:pPr>
        <w:pStyle w:val="altx"/>
      </w:pPr>
      <w:r>
        <w:t>搜索方向时按题目给定的固定顺序</w:t>
      </w:r>
    </w:p>
    <w:p w:rsidR="005C6274" w:rsidRDefault="005C6274" w:rsidP="00861D7C">
      <w:pPr>
        <w:pStyle w:val="altx"/>
      </w:pPr>
      <w:r>
        <w:t xml:space="preserve">4. </w:t>
      </w:r>
      <w:r>
        <w:t>边界条件处理</w:t>
      </w:r>
    </w:p>
    <w:p w:rsidR="005C6274" w:rsidRDefault="005C6274" w:rsidP="00861D7C">
      <w:pPr>
        <w:pStyle w:val="altx"/>
      </w:pPr>
      <w:r>
        <w:t>当</w:t>
      </w:r>
      <w:r>
        <w:t>n*m &gt; 26</w:t>
      </w:r>
      <w:r>
        <w:t>时，由于输出格式限制（</w:t>
      </w:r>
      <w:r>
        <w:t>A-Z</w:t>
      </w:r>
      <w:r>
        <w:t>只能表示</w:t>
      </w:r>
      <w:r>
        <w:t>26</w:t>
      </w:r>
      <w:r>
        <w:t>行），题目保证</w:t>
      </w:r>
      <w:r>
        <w:t>n*m ≤ 26</w:t>
      </w:r>
    </w:p>
    <w:p w:rsidR="005C6274" w:rsidRDefault="005C6274" w:rsidP="00861D7C">
      <w:pPr>
        <w:pStyle w:val="altx"/>
      </w:pPr>
      <w:r>
        <w:rPr>
          <w:rFonts w:ascii="微软雅黑" w:hAnsi="微软雅黑" w:cs="微软雅黑" w:hint="eastAsia"/>
        </w:rPr>
        <w:t>时间</w:t>
      </w:r>
      <w:r>
        <w:t>复</w:t>
      </w:r>
      <w:r>
        <w:rPr>
          <w:rFonts w:ascii="微软雅黑" w:hAnsi="微软雅黑" w:cs="微软雅黑" w:hint="eastAsia"/>
        </w:rPr>
        <w:t>杂</w:t>
      </w:r>
      <w:r>
        <w:t>度</w:t>
      </w:r>
    </w:p>
    <w:p w:rsidR="005C6274" w:rsidRDefault="005C6274" w:rsidP="00861D7C">
      <w:pPr>
        <w:pStyle w:val="altx"/>
      </w:pPr>
      <w:r>
        <w:rPr>
          <w:b/>
        </w:rPr>
        <w:t>最坏时间复杂度</w:t>
      </w:r>
      <w:r>
        <w:t>：</w:t>
      </w:r>
      <w:r>
        <w:t>O(8^(n*m))</w:t>
      </w:r>
      <w:r>
        <w:t>，指数级复杂度</w:t>
      </w:r>
    </w:p>
    <w:p w:rsidR="005C6274" w:rsidRDefault="005C6274" w:rsidP="00861D7C">
      <w:pPr>
        <w:pStyle w:val="altx"/>
      </w:pPr>
      <w:r>
        <w:rPr>
          <w:b/>
        </w:rPr>
        <w:t>空间复杂度</w:t>
      </w:r>
      <w:r>
        <w:t>：</w:t>
      </w:r>
      <w:r>
        <w:t>O(n*m)</w:t>
      </w:r>
      <w:r>
        <w:t>，用于存储路径和访问标记</w:t>
      </w:r>
    </w:p>
    <w:p w:rsidR="005C6274" w:rsidRDefault="005C6274" w:rsidP="005C6274">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5C6274" w:rsidTr="005C6274">
        <w:tc>
          <w:tcPr>
            <w:tcW w:w="5233" w:type="dxa"/>
            <w:tcBorders>
              <w:right w:val="single" w:sz="6" w:space="0" w:color="auto"/>
            </w:tcBorders>
          </w:tcPr>
          <w:p w:rsidR="005C6274" w:rsidRDefault="005C6274" w:rsidP="005C6274">
            <w:pPr>
              <w:jc w:val="center"/>
            </w:pPr>
            <w:r>
              <w:rPr>
                <w:b/>
                <w:color w:val="00008B"/>
              </w:rPr>
              <w:t>C++ Code</w:t>
            </w:r>
          </w:p>
          <w:p w:rsidR="005C6274" w:rsidRDefault="005C6274" w:rsidP="00861D7C">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骑士的</w:t>
            </w:r>
            <w:r>
              <w:rPr>
                <w:rFonts w:ascii="Consolas" w:hAnsi="Consolas"/>
                <w:color w:val="3D7B7B"/>
                <w:sz w:val="17"/>
              </w:rPr>
              <w:t>8</w:t>
            </w:r>
            <w:r>
              <w:rPr>
                <w:rFonts w:ascii="Consolas" w:hAnsi="Consolas"/>
                <w:color w:val="3D7B7B"/>
                <w:sz w:val="17"/>
              </w:rPr>
              <w:t>个可能移动方向</w:t>
            </w:r>
            <w:r>
              <w:rPr>
                <w:rFonts w:ascii="Consolas" w:hAnsi="Consolas"/>
                <w:color w:val="3D7B7B"/>
                <w:sz w:val="17"/>
              </w:rPr>
              <w:br/>
            </w:r>
            <w:r>
              <w:rPr>
                <w:rFonts w:ascii="Consolas" w:hAnsi="Consolas"/>
                <w:b/>
                <w:color w:val="008000"/>
                <w:sz w:val="17"/>
              </w:rPr>
              <w:t>struct</w:t>
            </w:r>
            <w:r>
              <w:rPr>
                <w:rFonts w:ascii="Consolas" w:hAnsi="Consolas"/>
                <w:color w:val="BBBBBB"/>
                <w:sz w:val="17"/>
              </w:rPr>
              <w:t xml:space="preserve"> </w:t>
            </w:r>
            <w:r>
              <w:rPr>
                <w:rFonts w:ascii="Consolas" w:hAnsi="Consolas"/>
                <w:b/>
                <w:color w:val="0000FF"/>
                <w:sz w:val="17"/>
              </w:rPr>
              <w:t>Point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sz w:val="17"/>
              </w:rPr>
              <w:t>c;</w:t>
            </w:r>
            <w:r>
              <w:rPr>
                <w:rFonts w:ascii="Consolas" w:hAnsi="Consolas"/>
                <w:color w:val="BBBBBB"/>
                <w:sz w:val="17"/>
              </w:rPr>
              <w:br/>
            </w:r>
            <w:r>
              <w:rPr>
                <w:rFonts w:ascii="Consolas" w:hAnsi="Consolas"/>
                <w:sz w:val="17"/>
              </w:rPr>
              <w:t>}</w:t>
            </w:r>
            <w:r>
              <w:rPr>
                <w:rFonts w:ascii="Consolas" w:hAnsi="Consolas"/>
                <w:color w:val="BBBBBB"/>
                <w:sz w:val="17"/>
              </w:rPr>
              <w:t xml:space="preserve"> </w:t>
            </w:r>
            <w:r>
              <w:rPr>
                <w:rFonts w:ascii="Consolas" w:hAnsi="Consolas"/>
                <w:sz w:val="17"/>
              </w:rPr>
              <w:t>dir[</w:t>
            </w:r>
            <w:r>
              <w:rPr>
                <w:rFonts w:ascii="Consolas" w:hAnsi="Consolas"/>
                <w:color w:val="666666"/>
                <w:sz w:val="17"/>
              </w:rPr>
              <w:t>8</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Point</w:t>
            </w:r>
            <w:r>
              <w:rPr>
                <w:rFonts w:ascii="Consolas" w:hAnsi="Consolas"/>
                <w:color w:val="BBBBBB"/>
                <w:sz w:val="17"/>
              </w:rPr>
              <w:t xml:space="preserve"> </w:t>
            </w:r>
            <w:r>
              <w:rPr>
                <w:rFonts w:ascii="Consolas" w:hAnsi="Consolas"/>
                <w:sz w:val="17"/>
              </w:rPr>
              <w:t>path[</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存储路径</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3D7B7B"/>
                <w:sz w:val="17"/>
              </w:rPr>
              <w:t>// n</w:t>
            </w:r>
            <w:r>
              <w:rPr>
                <w:rFonts w:ascii="Consolas" w:hAnsi="Consolas"/>
                <w:color w:val="3D7B7B"/>
                <w:sz w:val="17"/>
              </w:rPr>
              <w:t>是行数，</w:t>
            </w:r>
            <w:r>
              <w:rPr>
                <w:rFonts w:ascii="Consolas" w:hAnsi="Consolas"/>
                <w:color w:val="3D7B7B"/>
                <w:sz w:val="17"/>
              </w:rPr>
              <w:t>m</w:t>
            </w:r>
            <w:r>
              <w:rPr>
                <w:rFonts w:ascii="Consolas" w:hAnsi="Consolas"/>
                <w:color w:val="3D7B7B"/>
                <w:sz w:val="17"/>
              </w:rPr>
              <w:t>是列数</w:t>
            </w:r>
            <w:r>
              <w:rPr>
                <w:rFonts w:ascii="Consolas" w:hAnsi="Consolas"/>
                <w:color w:val="3D7B7B"/>
                <w:sz w:val="17"/>
              </w:rPr>
              <w:br/>
            </w:r>
            <w:r>
              <w:rPr>
                <w:rFonts w:ascii="Consolas" w:hAnsi="Consolas"/>
                <w:color w:val="B00040"/>
                <w:sz w:val="17"/>
              </w:rPr>
              <w:t>bool</w:t>
            </w:r>
            <w:r>
              <w:rPr>
                <w:rFonts w:ascii="Consolas" w:hAnsi="Consolas"/>
                <w:color w:val="BBBBBB"/>
                <w:sz w:val="17"/>
              </w:rPr>
              <w:t xml:space="preserve"> </w:t>
            </w:r>
            <w:r>
              <w:rPr>
                <w:rFonts w:ascii="Consolas" w:hAnsi="Consolas"/>
                <w:sz w:val="17"/>
              </w:rPr>
              <w:t>visited[</w:t>
            </w:r>
            <w:r>
              <w:rPr>
                <w:rFonts w:ascii="Consolas" w:hAnsi="Consolas"/>
                <w:color w:val="666666"/>
                <w:sz w:val="17"/>
              </w:rPr>
              <w:t>30</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标记格子是否被访问过</w:t>
            </w:r>
            <w:r>
              <w:rPr>
                <w:rFonts w:ascii="Consolas" w:hAnsi="Consolas"/>
                <w:color w:val="3D7B7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dfs</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step)</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(step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visited[r][c])</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visited[r][c]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sz w:val="17"/>
              </w:rPr>
              <w:t>path[step]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尝试</w:t>
            </w:r>
            <w:r>
              <w:rPr>
                <w:rFonts w:ascii="Consolas" w:hAnsi="Consolas"/>
                <w:color w:val="3D7B7B"/>
                <w:sz w:val="17"/>
              </w:rPr>
              <w:t>8</w:t>
            </w:r>
            <w:r>
              <w:rPr>
                <w:rFonts w:ascii="Consolas" w:hAnsi="Consolas"/>
                <w:color w:val="3D7B7B"/>
                <w:sz w:val="17"/>
              </w:rPr>
              <w:t>个可能的移动方向</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8</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dir[i].r;</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dir[i].c;</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(dfs(nr,</w:t>
            </w:r>
            <w:r>
              <w:rPr>
                <w:rFonts w:ascii="Consolas" w:hAnsi="Consolas"/>
                <w:color w:val="BBBBBB"/>
                <w:sz w:val="17"/>
              </w:rPr>
              <w:t xml:space="preserve"> </w:t>
            </w:r>
            <w:r>
              <w:rPr>
                <w:rFonts w:ascii="Consolas" w:hAnsi="Consolas"/>
                <w:sz w:val="17"/>
              </w:rPr>
              <w:t>nc,</w:t>
            </w:r>
            <w:r>
              <w:rPr>
                <w:rFonts w:ascii="Consolas" w:hAnsi="Consolas"/>
                <w:color w:val="BBBBBB"/>
                <w:sz w:val="17"/>
              </w:rPr>
              <w:t xml:space="preserve"> </w:t>
            </w:r>
            <w:r>
              <w:rPr>
                <w:rFonts w:ascii="Consolas" w:hAnsi="Consolas"/>
                <w:sz w:val="17"/>
              </w:rPr>
              <w:t>step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visited[r][c]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回溯</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tt</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sz w:val="17"/>
              </w:rPr>
              <w:t>tt)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tt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3D7B7B"/>
                <w:sz w:val="17"/>
              </w:rPr>
              <w:t>// m</w:t>
            </w:r>
            <w:r>
              <w:rPr>
                <w:rFonts w:ascii="Consolas" w:hAnsi="Consolas"/>
                <w:color w:val="3D7B7B"/>
                <w:sz w:val="17"/>
              </w:rPr>
              <w:t>是列数，</w:t>
            </w:r>
            <w:r>
              <w:rPr>
                <w:rFonts w:ascii="Consolas" w:hAnsi="Consolas"/>
                <w:color w:val="3D7B7B"/>
                <w:sz w:val="17"/>
              </w:rPr>
              <w:t>n</w:t>
            </w:r>
            <w:r>
              <w:rPr>
                <w:rFonts w:ascii="Consolas" w:hAnsi="Consolas"/>
                <w:color w:val="3D7B7B"/>
                <w:sz w:val="17"/>
              </w:rPr>
              <w:t>是行数</w:t>
            </w:r>
            <w:r>
              <w:rPr>
                <w:rFonts w:ascii="Consolas" w:hAnsi="Consolas"/>
                <w:color w:val="3D7B7B"/>
                <w:sz w:val="17"/>
              </w:rPr>
              <w:br/>
            </w:r>
            <w:r>
              <w:rPr>
                <w:rFonts w:ascii="Consolas" w:hAnsi="Consolas"/>
                <w:color w:val="BBBBBB"/>
                <w:sz w:val="17"/>
              </w:rPr>
              <w:t xml:space="preserve">        </w:t>
            </w:r>
            <w:r>
              <w:rPr>
                <w:rFonts w:ascii="Consolas" w:hAnsi="Consolas"/>
                <w:sz w:val="17"/>
              </w:rPr>
              <w:t>memset(visited,</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t xml:space="preserve"> </w:t>
            </w:r>
            <w:r>
              <w:rPr>
                <w:rFonts w:ascii="Consolas" w:hAnsi="Consolas"/>
                <w:b/>
                <w:color w:val="008000"/>
                <w:sz w:val="17"/>
              </w:rPr>
              <w:t>sizeof</w:t>
            </w:r>
            <w:r>
              <w:rPr>
                <w:rFonts w:ascii="Consolas" w:hAnsi="Consolas"/>
                <w:sz w:val="17"/>
              </w:rPr>
              <w:t>(visited));</w:t>
            </w:r>
            <w:r>
              <w:rPr>
                <w:rFonts w:ascii="Consolas" w:hAnsi="Consolas"/>
                <w:color w:val="BBBBBB"/>
                <w:sz w:val="17"/>
              </w:rPr>
              <w:b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found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尝试从每个格子开始搜索</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(dfs(i,</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found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sz w:val="17"/>
              </w:rPr>
              <w:t>k)</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row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path[k].r;</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col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path[k].c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row</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col;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(found)</w:t>
            </w:r>
            <w:r>
              <w:rPr>
                <w:rFonts w:ascii="Consolas" w:hAnsi="Consolas"/>
                <w:color w:val="BBBBBB"/>
                <w:sz w:val="17"/>
              </w:rP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found)</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"none"</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5C6274" w:rsidRDefault="005C6274" w:rsidP="005C6274">
            <w:pPr>
              <w:jc w:val="center"/>
            </w:pPr>
            <w:r>
              <w:rPr>
                <w:b/>
                <w:color w:val="006400"/>
              </w:rPr>
              <w:lastRenderedPageBreak/>
              <w:t>Python Code</w:t>
            </w:r>
          </w:p>
          <w:p w:rsidR="005C6274" w:rsidRDefault="005C6274" w:rsidP="00861D7C">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dirs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color w:val="666666"/>
                <w:sz w:val="17"/>
              </w:rPr>
              <w:t>-1</w:t>
            </w:r>
            <w:r>
              <w:rPr>
                <w:rFonts w:ascii="Consolas" w:hAnsi="Consolas"/>
                <w:sz w:val="17"/>
              </w:rPr>
              <w:t>), (</w:t>
            </w:r>
            <w:r>
              <w:rPr>
                <w:rFonts w:ascii="Consolas" w:hAnsi="Consolas"/>
                <w:color w:val="666666"/>
                <w:sz w:val="17"/>
              </w:rPr>
              <w:t>-2</w:t>
            </w:r>
            <w:r>
              <w:rPr>
                <w:rFonts w:ascii="Consolas" w:hAnsi="Consolas"/>
                <w:sz w:val="17"/>
              </w:rPr>
              <w:t>,</w:t>
            </w:r>
            <w:r>
              <w:rPr>
                <w:rFonts w:ascii="Consolas" w:hAnsi="Consolas"/>
                <w:color w:val="666666"/>
                <w:sz w:val="17"/>
              </w:rPr>
              <w:t>1</w:t>
            </w:r>
            <w:r>
              <w:rPr>
                <w:rFonts w:ascii="Consolas" w:hAnsi="Consolas"/>
                <w:sz w:val="17"/>
              </w:rPr>
              <w:t>), (</w:t>
            </w:r>
            <w:r>
              <w:rPr>
                <w:rFonts w:ascii="Consolas" w:hAnsi="Consolas"/>
                <w:color w:val="666666"/>
                <w:sz w:val="17"/>
              </w:rPr>
              <w:t>-1</w:t>
            </w:r>
            <w:r>
              <w:rPr>
                <w:rFonts w:ascii="Consolas" w:hAnsi="Consolas"/>
                <w:sz w:val="17"/>
              </w:rPr>
              <w:t>,</w:t>
            </w:r>
            <w:r>
              <w:rPr>
                <w:rFonts w:ascii="Consolas" w:hAnsi="Consolas"/>
                <w:color w:val="666666"/>
                <w:sz w:val="17"/>
              </w:rPr>
              <w:t>-2</w:t>
            </w:r>
            <w:r>
              <w:rPr>
                <w:rFonts w:ascii="Consolas" w:hAnsi="Consolas"/>
                <w:sz w:val="17"/>
              </w:rPr>
              <w:t>), (</w:t>
            </w:r>
            <w:r>
              <w:rPr>
                <w:rFonts w:ascii="Consolas" w:hAnsi="Consolas"/>
                <w:color w:val="666666"/>
                <w:sz w:val="17"/>
              </w:rPr>
              <w:t>-1</w:t>
            </w:r>
            <w:r>
              <w:rPr>
                <w:rFonts w:ascii="Consolas" w:hAnsi="Consolas"/>
                <w:sz w:val="17"/>
              </w:rPr>
              <w:t>,</w:t>
            </w:r>
            <w:r>
              <w:rPr>
                <w:rFonts w:ascii="Consolas" w:hAnsi="Consolas"/>
                <w:color w:val="666666"/>
                <w:sz w:val="17"/>
              </w:rPr>
              <w:t>2</w:t>
            </w:r>
            <w:r>
              <w:rPr>
                <w:rFonts w:ascii="Consolas" w:hAnsi="Consolas"/>
                <w:sz w:val="17"/>
              </w:rPr>
              <w:t>), (</w:t>
            </w:r>
            <w:r>
              <w:rPr>
                <w:rFonts w:ascii="Consolas" w:hAnsi="Consolas"/>
                <w:color w:val="666666"/>
                <w:sz w:val="17"/>
              </w:rPr>
              <w:t>1</w:t>
            </w:r>
            <w:r>
              <w:rPr>
                <w:rFonts w:ascii="Consolas" w:hAnsi="Consolas"/>
                <w:sz w:val="17"/>
              </w:rPr>
              <w:t>,</w:t>
            </w:r>
            <w:r>
              <w:rPr>
                <w:rFonts w:ascii="Consolas" w:hAnsi="Consolas"/>
                <w:color w:val="666666"/>
                <w:sz w:val="17"/>
              </w:rPr>
              <w:t>-2</w:t>
            </w:r>
            <w:r>
              <w:rPr>
                <w:rFonts w:ascii="Consolas" w:hAnsi="Consolas"/>
                <w:sz w:val="17"/>
              </w:rPr>
              <w:t>), (</w:t>
            </w:r>
            <w:r>
              <w:rPr>
                <w:rFonts w:ascii="Consolas" w:hAnsi="Consolas"/>
                <w:color w:val="666666"/>
                <w:sz w:val="17"/>
              </w:rPr>
              <w:t>1</w:t>
            </w:r>
            <w:r>
              <w:rPr>
                <w:rFonts w:ascii="Consolas" w:hAnsi="Consolas"/>
                <w:sz w:val="17"/>
              </w:rPr>
              <w:t>,</w:t>
            </w:r>
            <w:r>
              <w:rPr>
                <w:rFonts w:ascii="Consolas" w:hAnsi="Consolas"/>
                <w:color w:val="666666"/>
                <w:sz w:val="17"/>
              </w:rPr>
              <w:t>2</w:t>
            </w:r>
            <w:r>
              <w:rPr>
                <w:rFonts w:ascii="Consolas" w:hAnsi="Consolas"/>
                <w:sz w:val="17"/>
              </w:rPr>
              <w:t>), (</w:t>
            </w:r>
            <w:r>
              <w:rPr>
                <w:rFonts w:ascii="Consolas" w:hAnsi="Consolas"/>
                <w:color w:val="666666"/>
                <w:sz w:val="17"/>
              </w:rPr>
              <w:t>2</w:t>
            </w:r>
            <w:r>
              <w:rPr>
                <w:rFonts w:ascii="Consolas" w:hAnsi="Consolas"/>
                <w:sz w:val="17"/>
              </w:rPr>
              <w:t>,</w:t>
            </w:r>
            <w:r>
              <w:rPr>
                <w:rFonts w:ascii="Consolas" w:hAnsi="Consolas"/>
                <w:color w:val="666666"/>
                <w:sz w:val="17"/>
              </w:rPr>
              <w:t>-1</w:t>
            </w:r>
            <w:r>
              <w:rPr>
                <w:rFonts w:ascii="Consolas" w:hAnsi="Consolas"/>
                <w:sz w:val="17"/>
              </w:rPr>
              <w:t>), (</w:t>
            </w:r>
            <w:r>
              <w:rPr>
                <w:rFonts w:ascii="Consolas" w:hAnsi="Consolas"/>
                <w:color w:val="666666"/>
                <w:sz w:val="17"/>
              </w:rPr>
              <w:t>2</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path </w:t>
            </w:r>
            <w:r>
              <w:rPr>
                <w:rFonts w:ascii="Consolas" w:hAnsi="Consolas"/>
                <w:color w:val="666666"/>
                <w:sz w:val="17"/>
              </w:rPr>
              <w:t>=</w:t>
            </w:r>
            <w:r>
              <w:rPr>
                <w:rFonts w:ascii="Consolas" w:hAnsi="Consolas"/>
                <w:sz w:val="17"/>
              </w:rPr>
              <w:t xml:space="preserve"> [</w:t>
            </w:r>
            <w:r>
              <w:rPr>
                <w:rFonts w:ascii="Consolas" w:hAnsi="Consolas"/>
                <w:b/>
                <w:color w:val="008000"/>
                <w:sz w:val="17"/>
              </w:rPr>
              <w:t>None</w:t>
            </w:r>
            <w:r>
              <w:rPr>
                <w:rFonts w:ascii="Consolas" w:hAnsi="Consolas"/>
                <w:sz w:val="17"/>
              </w:rPr>
              <w:t>]</w:t>
            </w:r>
            <w:r>
              <w:rPr>
                <w:rFonts w:ascii="Consolas" w:hAnsi="Consolas"/>
                <w:color w:val="666666"/>
                <w:sz w:val="17"/>
              </w:rPr>
              <w:t>*30</w:t>
            </w:r>
            <w:r>
              <w:rPr>
                <w:rFonts w:ascii="Consolas" w:hAnsi="Consolas"/>
                <w:color w:val="BBBBBB"/>
                <w:sz w:val="17"/>
              </w:rPr>
              <w:br/>
            </w:r>
            <w:r>
              <w:rPr>
                <w:rFonts w:ascii="Consolas" w:hAnsi="Consolas"/>
                <w:sz w:val="17"/>
              </w:rPr>
              <w:t xml:space="preserve">n, m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3D7B7B"/>
                <w:sz w:val="17"/>
              </w:rPr>
              <w:t># n</w:t>
            </w:r>
            <w:r>
              <w:rPr>
                <w:rFonts w:ascii="Consolas" w:hAnsi="Consolas"/>
                <w:color w:val="3D7B7B"/>
                <w:sz w:val="17"/>
              </w:rPr>
              <w:t>是行数，</w:t>
            </w:r>
            <w:r>
              <w:rPr>
                <w:rFonts w:ascii="Consolas" w:hAnsi="Consolas"/>
                <w:color w:val="3D7B7B"/>
                <w:sz w:val="17"/>
              </w:rPr>
              <w:t>m</w:t>
            </w:r>
            <w:r>
              <w:rPr>
                <w:rFonts w:ascii="Consolas" w:hAnsi="Consolas"/>
                <w:color w:val="3D7B7B"/>
                <w:sz w:val="17"/>
              </w:rPr>
              <w:t>是列数</w:t>
            </w:r>
            <w:r>
              <w:rPr>
                <w:rFonts w:ascii="Consolas" w:hAnsi="Consolas"/>
                <w:color w:val="BBBBBB"/>
                <w:sz w:val="17"/>
              </w:rPr>
              <w:br/>
            </w:r>
            <w:r>
              <w:rPr>
                <w:rFonts w:ascii="Consolas" w:hAnsi="Consolas"/>
                <w:sz w:val="17"/>
              </w:rPr>
              <w:t xml:space="preserve">visited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sz w:val="17"/>
              </w:rPr>
              <w:t>]</w:t>
            </w:r>
            <w:r>
              <w:rPr>
                <w:rFonts w:ascii="Consolas" w:hAnsi="Consolas"/>
                <w:color w:val="666666"/>
                <w:sz w:val="17"/>
              </w:rPr>
              <w:t>*30</w:t>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dfs</w:t>
            </w:r>
            <w:r>
              <w:rPr>
                <w:rFonts w:ascii="Consolas" w:hAnsi="Consolas"/>
                <w:sz w:val="17"/>
              </w:rPr>
              <w:t>(r, c, step):</w:t>
            </w:r>
            <w:r>
              <w:rPr>
                <w:rFonts w:ascii="Consolas" w:hAnsi="Consolas"/>
                <w:color w:val="BBBBBB"/>
                <w:sz w:val="17"/>
              </w:rPr>
              <w:br/>
            </w:r>
            <w:r>
              <w:rPr>
                <w:rFonts w:ascii="Consolas" w:hAnsi="Consolas"/>
                <w:sz w:val="17"/>
              </w:rPr>
              <w:t xml:space="preserve">    </w:t>
            </w:r>
            <w:r>
              <w:rPr>
                <w:rFonts w:ascii="Consolas" w:hAnsi="Consolas"/>
                <w:b/>
                <w:color w:val="008000"/>
                <w:sz w:val="17"/>
              </w:rPr>
              <w:t>global</w:t>
            </w:r>
            <w:r>
              <w:rPr>
                <w:rFonts w:ascii="Consolas" w:hAnsi="Consolas"/>
                <w:sz w:val="17"/>
              </w:rPr>
              <w:t xml:space="preserve"> visited, path, n, m</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step </w:t>
            </w:r>
            <w:r>
              <w:rPr>
                <w:rFonts w:ascii="Consolas" w:hAnsi="Consolas"/>
                <w:color w:val="666666"/>
                <w:sz w:val="17"/>
              </w:rPr>
              <w:t>==</w:t>
            </w:r>
            <w:r>
              <w:rPr>
                <w:rFonts w:ascii="Consolas" w:hAnsi="Consolas"/>
                <w:sz w:val="17"/>
              </w:rPr>
              <w:t xml:space="preserve"> n</w:t>
            </w:r>
            <w:r>
              <w:rPr>
                <w:rFonts w:ascii="Consolas" w:hAnsi="Consolas"/>
                <w:color w:val="666666"/>
                <w:sz w:val="17"/>
              </w:rPr>
              <w:t>*</w:t>
            </w:r>
            <w:r>
              <w:rPr>
                <w:rFonts w:ascii="Consolas" w:hAnsi="Consolas"/>
                <w:sz w:val="17"/>
              </w:rPr>
              <w:t>m:</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b/>
                <w:color w:val="AA22FF"/>
                <w:sz w:val="17"/>
              </w:rPr>
              <w:t>or</w:t>
            </w:r>
            <w:r>
              <w:rPr>
                <w:rFonts w:ascii="Consolas" w:hAnsi="Consolas"/>
                <w:sz w:val="17"/>
              </w:rPr>
              <w:t xml:space="preserve"> r </w:t>
            </w:r>
            <w:r>
              <w:rPr>
                <w:rFonts w:ascii="Consolas" w:hAnsi="Consolas"/>
                <w:color w:val="666666"/>
                <w:sz w:val="17"/>
              </w:rPr>
              <w:t>&gt;=</w:t>
            </w:r>
            <w:r>
              <w:rPr>
                <w:rFonts w:ascii="Consolas" w:hAnsi="Consolas"/>
                <w:sz w:val="17"/>
              </w:rPr>
              <w:t xml:space="preserve"> n </w:t>
            </w:r>
            <w:r>
              <w:rPr>
                <w:rFonts w:ascii="Consolas" w:hAnsi="Consolas"/>
                <w:b/>
                <w:color w:val="AA22FF"/>
                <w:sz w:val="17"/>
              </w:rPr>
              <w:t>or</w:t>
            </w:r>
            <w:r>
              <w:rPr>
                <w:rFonts w:ascii="Consolas" w:hAnsi="Consolas"/>
                <w:sz w:val="17"/>
              </w:rPr>
              <w:t xml:space="preserve"> c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b/>
                <w:color w:val="AA22FF"/>
                <w:sz w:val="17"/>
              </w:rPr>
              <w:t>or</w:t>
            </w:r>
            <w:r>
              <w:rPr>
                <w:rFonts w:ascii="Consolas" w:hAnsi="Consolas"/>
                <w:sz w:val="17"/>
              </w:rPr>
              <w:t xml:space="preserve"> c </w:t>
            </w:r>
            <w:r>
              <w:rPr>
                <w:rFonts w:ascii="Consolas" w:hAnsi="Consolas"/>
                <w:color w:val="666666"/>
                <w:sz w:val="17"/>
              </w:rPr>
              <w:t>&gt;=</w:t>
            </w:r>
            <w:r>
              <w:rPr>
                <w:rFonts w:ascii="Consolas" w:hAnsi="Consolas"/>
                <w:sz w:val="17"/>
              </w:rPr>
              <w:t xml:space="preserve"> m </w:t>
            </w:r>
            <w:r>
              <w:rPr>
                <w:rFonts w:ascii="Consolas" w:hAnsi="Consolas"/>
                <w:b/>
                <w:color w:val="AA22FF"/>
                <w:sz w:val="17"/>
              </w:rPr>
              <w:t>or</w:t>
            </w:r>
            <w:r>
              <w:rPr>
                <w:rFonts w:ascii="Consolas" w:hAnsi="Consolas"/>
                <w:sz w:val="17"/>
              </w:rPr>
              <w:t xml:space="preserve"> visited[r][c]:</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visited[r][c]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path[step] </w:t>
            </w:r>
            <w:r>
              <w:rPr>
                <w:rFonts w:ascii="Consolas" w:hAnsi="Consolas"/>
                <w:color w:val="666666"/>
                <w:sz w:val="17"/>
              </w:rPr>
              <w:t>=</w:t>
            </w:r>
            <w:r>
              <w:rPr>
                <w:rFonts w:ascii="Consolas" w:hAnsi="Consolas"/>
                <w:sz w:val="17"/>
              </w:rPr>
              <w:t xml:space="preserve"> (r, c)</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8</w:t>
            </w:r>
            <w:r>
              <w:rPr>
                <w:rFonts w:ascii="Consolas" w:hAnsi="Consolas"/>
                <w:sz w:val="17"/>
              </w:rPr>
              <w:t>):</w:t>
            </w:r>
            <w:r>
              <w:rPr>
                <w:rFonts w:ascii="Consolas" w:hAnsi="Consolas"/>
                <w:color w:val="BBBBBB"/>
                <w:sz w:val="17"/>
              </w:rPr>
              <w:br/>
            </w:r>
            <w:r>
              <w:rPr>
                <w:rFonts w:ascii="Consolas" w:hAnsi="Consolas"/>
                <w:sz w:val="17"/>
              </w:rPr>
              <w:t xml:space="preserve">        dr, dc </w:t>
            </w:r>
            <w:r>
              <w:rPr>
                <w:rFonts w:ascii="Consolas" w:hAnsi="Consolas"/>
                <w:color w:val="666666"/>
                <w:sz w:val="17"/>
              </w:rPr>
              <w:t>=</w:t>
            </w:r>
            <w:r>
              <w:rPr>
                <w:rFonts w:ascii="Consolas" w:hAnsi="Consolas"/>
                <w:sz w:val="17"/>
              </w:rPr>
              <w:t xml:space="preserve"> dirs[i]</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dfs(r</w:t>
            </w:r>
            <w:r>
              <w:rPr>
                <w:rFonts w:ascii="Consolas" w:hAnsi="Consolas"/>
                <w:color w:val="666666"/>
                <w:sz w:val="17"/>
              </w:rPr>
              <w:t>+</w:t>
            </w:r>
            <w:r>
              <w:rPr>
                <w:rFonts w:ascii="Consolas" w:hAnsi="Consolas"/>
                <w:sz w:val="17"/>
              </w:rPr>
              <w:t>dr, c</w:t>
            </w:r>
            <w:r>
              <w:rPr>
                <w:rFonts w:ascii="Consolas" w:hAnsi="Consolas"/>
                <w:color w:val="666666"/>
                <w:sz w:val="17"/>
              </w:rPr>
              <w:t>+</w:t>
            </w:r>
            <w:r>
              <w:rPr>
                <w:rFonts w:ascii="Consolas" w:hAnsi="Consolas"/>
                <w:sz w:val="17"/>
              </w:rPr>
              <w:t>dc, step</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visited[r][c]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global</w:t>
            </w:r>
            <w:r>
              <w:rPr>
                <w:rFonts w:ascii="Consolas" w:hAnsi="Consolas"/>
                <w:sz w:val="17"/>
              </w:rPr>
              <w:t xml:space="preserve"> visited, path, n, m</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tt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666666"/>
                <w:sz w:val="17"/>
              </w:rPr>
              <w:t>+</w:t>
            </w:r>
            <w:r>
              <w:rPr>
                <w:rFonts w:ascii="Consolas" w:hAnsi="Consolas"/>
                <w:color w:val="008000"/>
                <w:sz w:val="17"/>
              </w:rPr>
              <w:t>str</w:t>
            </w:r>
            <w:r>
              <w:rPr>
                <w:rFonts w:ascii="Consolas" w:hAnsi="Consolas"/>
                <w:sz w:val="17"/>
              </w:rPr>
              <w:t>(tt)</w:t>
            </w:r>
            <w:r>
              <w:rPr>
                <w:rFonts w:ascii="Consolas" w:hAnsi="Consolas"/>
                <w:color w:val="666666"/>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m, n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666666"/>
                <w:sz w:val="17"/>
              </w:rPr>
              <w:t>.</w:t>
            </w:r>
            <w:r>
              <w:rPr>
                <w:rFonts w:ascii="Consolas" w:hAnsi="Consolas"/>
                <w:sz w:val="17"/>
              </w:rPr>
              <w:t xml:space="preserve">split())  </w:t>
            </w:r>
            <w:r>
              <w:rPr>
                <w:rFonts w:ascii="Consolas" w:hAnsi="Consolas"/>
                <w:color w:val="3D7B7B"/>
                <w:sz w:val="17"/>
              </w:rPr>
              <w:t># m</w:t>
            </w:r>
            <w:r>
              <w:rPr>
                <w:rFonts w:ascii="Consolas" w:hAnsi="Consolas"/>
                <w:color w:val="3D7B7B"/>
                <w:sz w:val="17"/>
              </w:rPr>
              <w:t>是列数，</w:t>
            </w:r>
            <w:r>
              <w:rPr>
                <w:rFonts w:ascii="Consolas" w:hAnsi="Consolas"/>
                <w:color w:val="3D7B7B"/>
                <w:sz w:val="17"/>
              </w:rPr>
              <w:t>n</w:t>
            </w:r>
            <w:r>
              <w:rPr>
                <w:rFonts w:ascii="Consolas" w:hAnsi="Consolas"/>
                <w:color w:val="3D7B7B"/>
                <w:sz w:val="17"/>
              </w:rPr>
              <w:t>是行数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BBBBBB"/>
                <w:sz w:val="17"/>
              </w:rPr>
              <w:br/>
            </w:r>
            <w:r>
              <w:rPr>
                <w:rFonts w:ascii="Consolas" w:hAnsi="Consolas"/>
                <w:sz w:val="17"/>
              </w:rPr>
              <w:t xml:space="preserve">                visited[i][j]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found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dfs(i, j,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found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k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666666"/>
                <w:sz w:val="17"/>
              </w:rPr>
              <w:t>*</w:t>
            </w:r>
            <w:r>
              <w:rPr>
                <w:rFonts w:ascii="Consolas" w:hAnsi="Consolas"/>
                <w:sz w:val="17"/>
              </w:rPr>
              <w:t>m):</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008000"/>
                <w:sz w:val="17"/>
              </w:rPr>
              <w:t>chr</w:t>
            </w:r>
            <w:r>
              <w:rPr>
                <w:rFonts w:ascii="Consolas" w:hAnsi="Consolas"/>
                <w:sz w:val="17"/>
              </w:rPr>
              <w:t>(</w:t>
            </w:r>
            <w:r>
              <w:rPr>
                <w:rFonts w:ascii="Consolas" w:hAnsi="Consolas"/>
                <w:color w:val="008000"/>
                <w:sz w:val="17"/>
              </w:rPr>
              <w:t>ord</w:t>
            </w:r>
            <w:r>
              <w:rPr>
                <w:rFonts w:ascii="Consolas" w:hAnsi="Consolas"/>
                <w:sz w:val="17"/>
              </w:rPr>
              <w:t>(</w:t>
            </w:r>
            <w:r>
              <w:rPr>
                <w:rFonts w:ascii="Consolas" w:hAnsi="Consolas"/>
                <w:color w:val="BA2121"/>
                <w:sz w:val="17"/>
              </w:rPr>
              <w:t>'A'</w:t>
            </w:r>
            <w:r>
              <w:rPr>
                <w:rFonts w:ascii="Consolas" w:hAnsi="Consolas"/>
                <w:sz w:val="17"/>
              </w:rPr>
              <w:t>)</w:t>
            </w:r>
            <w:r>
              <w:rPr>
                <w:rFonts w:ascii="Consolas" w:hAnsi="Consolas"/>
                <w:color w:val="666666"/>
                <w:sz w:val="17"/>
              </w:rPr>
              <w:t>+</w:t>
            </w:r>
            <w:r>
              <w:rPr>
                <w:rFonts w:ascii="Consolas" w:hAnsi="Consolas"/>
                <w:sz w:val="17"/>
              </w:rPr>
              <w:t>path[k][</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color w:val="008000"/>
                <w:sz w:val="17"/>
              </w:rPr>
              <w:t>str</w:t>
            </w:r>
            <w:r>
              <w:rPr>
                <w:rFonts w:ascii="Consolas" w:hAnsi="Consolas"/>
                <w:sz w:val="17"/>
              </w:rPr>
              <w:t>(path[k][</w:t>
            </w:r>
            <w:r>
              <w:rPr>
                <w:rFonts w:ascii="Consolas" w:hAnsi="Consolas"/>
                <w:color w:val="666666"/>
                <w:sz w:val="17"/>
              </w:rPr>
              <w:t>1</w:t>
            </w:r>
            <w:r>
              <w:rPr>
                <w:rFonts w:ascii="Consolas" w:hAnsi="Consolas"/>
                <w:sz w:val="17"/>
              </w:rPr>
              <w:t>]</w:t>
            </w:r>
            <w:r>
              <w:rPr>
                <w:rFonts w:ascii="Consolas" w:hAnsi="Consolas"/>
                <w:color w:val="666666"/>
                <w:sz w:val="17"/>
              </w:rPr>
              <w:t>+1</w:t>
            </w:r>
            <w:r>
              <w:rPr>
                <w:rFonts w:ascii="Consolas" w:hAnsi="Consolas"/>
                <w:sz w:val="17"/>
              </w:rPr>
              <w:t xml:space="preserve">), </w:t>
            </w:r>
            <w:r>
              <w:rPr>
                <w:rFonts w:ascii="Consolas" w:hAnsi="Consolas"/>
                <w:sz w:val="17"/>
              </w:rPr>
              <w:lastRenderedPageBreak/>
              <w:t>end</w:t>
            </w:r>
            <w:r>
              <w:rPr>
                <w:rFonts w:ascii="Consolas" w:hAnsi="Consolas"/>
                <w:color w:val="666666"/>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found:</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found:</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"none"</w:t>
            </w:r>
            <w:r>
              <w:rPr>
                <w:rFonts w:ascii="Consolas" w:hAnsi="Consolas"/>
                <w:sz w:val="17"/>
              </w:rPr>
              <w:t>, end</w:t>
            </w:r>
            <w:r>
              <w:rPr>
                <w:rFonts w:ascii="Consolas" w:hAnsi="Consolas"/>
                <w:color w:val="666666"/>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DE5C64" w:rsidRPr="00DE5C64" w:rsidRDefault="00DE5C64" w:rsidP="00741B54">
      <w:pPr>
        <w:pStyle w:val="21"/>
        <w:spacing w:before="315"/>
        <w:rPr>
          <w:lang w:eastAsia="zh-CN"/>
        </w:rPr>
      </w:pPr>
      <w:bookmarkStart w:id="157" w:name="_Toc223626933"/>
      <w:r w:rsidRPr="00DE5C64">
        <w:rPr>
          <w:lang w:eastAsia="zh-CN"/>
        </w:rPr>
        <w:lastRenderedPageBreak/>
        <w:t>骑士林克的怜悯</w:t>
      </w:r>
      <w:r w:rsidRPr="00DE5C64">
        <w:rPr>
          <w:lang w:eastAsia="zh-CN"/>
        </w:rPr>
        <w:t>(2)</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92</w:t>
      </w:r>
      <w:bookmarkEnd w:id="157"/>
    </w:p>
    <w:p w:rsidR="00DE5C64" w:rsidRPr="00DE5C64" w:rsidRDefault="00DE5C64" w:rsidP="009A2F9D">
      <w:pPr>
        <w:pStyle w:val="4"/>
        <w:rPr>
          <w:lang w:eastAsia="zh-CN"/>
        </w:rPr>
      </w:pPr>
      <w:r w:rsidRPr="00DE5C64">
        <w:rPr>
          <w:lang w:eastAsia="zh-CN"/>
        </w:rPr>
        <w:t>描述</w:t>
      </w:r>
    </w:p>
    <w:p w:rsidR="00DE5C64" w:rsidRPr="00DE5C64" w:rsidRDefault="00DE5C64" w:rsidP="0078360A">
      <w:pPr>
        <w:pStyle w:val="affffe"/>
        <w:ind w:firstLine="420"/>
      </w:pPr>
      <w:r w:rsidRPr="00DE5C64">
        <w:t>帮助自己的</w:t>
      </w:r>
      <w:r w:rsidRPr="00DE5C64">
        <w:t>2D</w:t>
      </w:r>
      <w:r w:rsidRPr="00DE5C64">
        <w:t>骑士同伴进入到变形棋盘世界不久，林克意识到既然棋盘可变，但是骑士们的战斗水平却没有长进。虽然可以在见到更多的风景，探索更多不同的空间，但是如果自身的实力没有提升，那么骑士们感受不到那真正的自由以及成长的快乐。林克找到去到阿卡来研究所，得到新的道具</w:t>
      </w:r>
      <w:r w:rsidRPr="00DE5C64">
        <w:t>——</w:t>
      </w:r>
      <w:r w:rsidRPr="00DE5C64">
        <w:t>试炼棋盘。</w:t>
      </w:r>
    </w:p>
    <w:p w:rsidR="00DE5C64" w:rsidRPr="00DE5C64" w:rsidRDefault="00DE5C64" w:rsidP="0078360A">
      <w:pPr>
        <w:pStyle w:val="affffe"/>
        <w:ind w:firstLine="420"/>
      </w:pPr>
      <w:r w:rsidRPr="00DE5C64">
        <w:t>这个新道具可以在骑士的</w:t>
      </w:r>
      <w:r w:rsidRPr="00DE5C64">
        <w:t>2D</w:t>
      </w:r>
      <w:r w:rsidRPr="00DE5C64">
        <w:t>空间中创造试炼场以及</w:t>
      </w:r>
      <w:r w:rsidRPr="00DE5C64">
        <w:t>2D</w:t>
      </w:r>
      <w:r w:rsidRPr="00DE5C64">
        <w:t>守护者，让骑士们可以开始实战演练，提升攻击力。如下图是一个</w:t>
      </w:r>
      <w:r w:rsidRPr="00DE5C64">
        <w:t>10</w:t>
      </w:r>
      <w:r w:rsidRPr="00DE5C64">
        <w:t>列</w:t>
      </w:r>
      <w:r w:rsidRPr="00DE5C64">
        <w:rPr>
          <w:color w:val="333333"/>
        </w:rPr>
        <w:t>11</w:t>
      </w:r>
      <w:r w:rsidRPr="00DE5C64">
        <w:rPr>
          <w:color w:val="333333"/>
        </w:rPr>
        <w:t>行</w:t>
      </w:r>
      <w:r w:rsidRPr="00DE5C64">
        <w:t>的棋盘（</w:t>
      </w:r>
      <w:r w:rsidRPr="00DE5C64">
        <w:t>11×10</w:t>
      </w:r>
      <w:r w:rsidRPr="00DE5C64">
        <w:t>）：</w:t>
      </w:r>
    </w:p>
    <w:p w:rsidR="00DE5C64" w:rsidRPr="00DE5C64" w:rsidRDefault="00DE5C64" w:rsidP="0078360A">
      <w:pPr>
        <w:pStyle w:val="affffe"/>
        <w:ind w:firstLine="420"/>
      </w:pPr>
      <w:r w:rsidRPr="00DE5C64">
        <w:t>K</w:t>
      </w:r>
      <w:r w:rsidRPr="00DE5C64">
        <w:t>代表骑士的位置，</w:t>
      </w:r>
      <w:r w:rsidRPr="00DE5C64">
        <w:t>H</w:t>
      </w:r>
      <w:r w:rsidRPr="00DE5C64">
        <w:t>代表守护者的位置。</w:t>
      </w:r>
      <w:r w:rsidRPr="00DE5C64">
        <w:t xml:space="preserve">. </w:t>
      </w:r>
      <w:r w:rsidRPr="00DE5C64">
        <w:t>代表可移动的位置，</w:t>
      </w:r>
      <w:r w:rsidRPr="00DE5C64">
        <w:t>*</w:t>
      </w:r>
      <w:r w:rsidRPr="00DE5C64">
        <w:t>代表障碍物。</w:t>
      </w:r>
    </w:p>
    <w:p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028ABB56" wp14:editId="1F418E1D">
            <wp:extent cx="1428750" cy="1540081"/>
            <wp:effectExtent l="0" t="0" r="0" b="3175"/>
            <wp:docPr id="47" name="图片 4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mage.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431213" cy="1542736"/>
                    </a:xfrm>
                    <a:prstGeom prst="rect">
                      <a:avLst/>
                    </a:prstGeom>
                    <a:noFill/>
                    <a:ln>
                      <a:noFill/>
                    </a:ln>
                  </pic:spPr>
                </pic:pic>
              </a:graphicData>
            </a:graphic>
          </wp:inline>
        </w:drawing>
      </w:r>
      <w:r>
        <w:rPr>
          <w:rFonts w:ascii="Helvetica" w:hAnsi="Helvetica" w:cs="Helvetica"/>
          <w:noProof/>
          <w:color w:val="495060"/>
          <w:sz w:val="24"/>
          <w:szCs w:val="24"/>
          <w:lang w:eastAsia="zh-CN"/>
        </w:rPr>
        <w:t xml:space="preserve">     </w:t>
      </w:r>
      <w:r w:rsidRPr="00DE5C64">
        <w:rPr>
          <w:rFonts w:ascii="Helvetica" w:hAnsi="Helvetica" w:cs="Helvetica"/>
          <w:noProof/>
          <w:color w:val="495060"/>
          <w:sz w:val="24"/>
          <w:szCs w:val="24"/>
          <w:lang w:eastAsia="zh-CN"/>
        </w:rPr>
        <w:drawing>
          <wp:inline distT="0" distB="0" distL="0" distR="0" wp14:anchorId="30F5A709" wp14:editId="5B15CD19">
            <wp:extent cx="1429385" cy="1532348"/>
            <wp:effectExtent l="0" t="0" r="0" b="0"/>
            <wp:docPr id="46" name="图片 4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mage.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437337" cy="1540873"/>
                    </a:xfrm>
                    <a:prstGeom prst="rect">
                      <a:avLst/>
                    </a:prstGeom>
                    <a:noFill/>
                    <a:ln>
                      <a:noFill/>
                    </a:ln>
                  </pic:spPr>
                </pic:pic>
              </a:graphicData>
            </a:graphic>
          </wp:inline>
        </w:drawing>
      </w:r>
    </w:p>
    <w:p w:rsidR="00B2194F" w:rsidRDefault="00DE5C64" w:rsidP="00DE5C64">
      <w:pPr>
        <w:pStyle w:val="affffe"/>
        <w:ind w:firstLine="420"/>
      </w:pPr>
      <w:r w:rsidRPr="00DE5C64">
        <w:rPr>
          <w:color w:val="333333"/>
        </w:rPr>
        <w:t>骑士</w:t>
      </w:r>
      <w:r w:rsidRPr="00DE5C64">
        <w:t>可以按照下图中的</w:t>
      </w:r>
      <w:r w:rsidRPr="00DE5C64">
        <w:t>A,B,C,D...</w:t>
      </w:r>
      <w:r w:rsidRPr="00DE5C64">
        <w:t>这条路径用</w:t>
      </w:r>
      <w:r w:rsidRPr="00DE5C64">
        <w:t>5</w:t>
      </w:r>
      <w:r w:rsidRPr="00DE5C64">
        <w:t>次跳跃，抵达守护者的位置偷袭它。</w:t>
      </w:r>
    </w:p>
    <w:p w:rsidR="00DE5C64" w:rsidRPr="00DE5C64" w:rsidRDefault="00DE5C64" w:rsidP="00DE5C64">
      <w:pPr>
        <w:pStyle w:val="affffe"/>
        <w:ind w:firstLine="420"/>
      </w:pPr>
      <w:r w:rsidRPr="00DE5C64">
        <w:t>（有可能其它路线的长度也是</w:t>
      </w:r>
      <w:r w:rsidRPr="00DE5C64">
        <w:t>5</w:t>
      </w:r>
      <w:r w:rsidRPr="00DE5C64">
        <w:t>）</w:t>
      </w:r>
      <w:r>
        <w:rPr>
          <w:rFonts w:hint="eastAsia"/>
        </w:rPr>
        <w:t>.</w:t>
      </w:r>
      <w:r w:rsidRPr="00DE5C64">
        <w:t>请问，</w:t>
      </w:r>
      <w:r w:rsidRPr="00DE5C64">
        <w:t>2D</w:t>
      </w:r>
      <w:r w:rsidRPr="00DE5C64">
        <w:t>骑士要偷袭守护者，至少要跳多少次？</w:t>
      </w:r>
    </w:p>
    <w:p w:rsidR="00DE5C64" w:rsidRPr="00DE5C64" w:rsidRDefault="00DE5C64" w:rsidP="009A2F9D">
      <w:pPr>
        <w:pStyle w:val="4"/>
        <w:rPr>
          <w:lang w:eastAsia="zh-CN"/>
        </w:rPr>
      </w:pPr>
      <w:r w:rsidRPr="00DE5C64">
        <w:rPr>
          <w:lang w:eastAsia="zh-CN"/>
        </w:rPr>
        <w:t>输入</w:t>
      </w:r>
    </w:p>
    <w:p w:rsidR="00DE5C64" w:rsidRPr="00DE5C64" w:rsidRDefault="00DE5C64" w:rsidP="00DE5C64">
      <w:pPr>
        <w:pStyle w:val="affffe"/>
        <w:ind w:firstLine="420"/>
      </w:pPr>
      <w:r w:rsidRPr="00DE5C64">
        <w:t>第一行：</w:t>
      </w:r>
      <w:r w:rsidRPr="00DE5C64">
        <w:t xml:space="preserve"> </w:t>
      </w:r>
      <w:r w:rsidRPr="00DE5C64">
        <w:t>两个数，表示棋盘的列数</w:t>
      </w:r>
      <w:r w:rsidRPr="00DE5C64">
        <w:t>Column(&lt;=150)</w:t>
      </w:r>
      <w:r w:rsidRPr="00DE5C64">
        <w:t>和行数</w:t>
      </w:r>
      <w:r w:rsidRPr="00DE5C64">
        <w:t>Row(&lt;=150)</w:t>
      </w:r>
    </w:p>
    <w:p w:rsidR="00DE5C64" w:rsidRPr="00DE5C64" w:rsidRDefault="00DE5C64" w:rsidP="00DE5C64">
      <w:pPr>
        <w:pStyle w:val="affffe"/>
        <w:ind w:firstLine="420"/>
      </w:pPr>
      <w:r w:rsidRPr="00DE5C64">
        <w:lastRenderedPageBreak/>
        <w:t>第二行到结尾</w:t>
      </w:r>
      <w:r w:rsidRPr="00DE5C64">
        <w:t>: Row</w:t>
      </w:r>
      <w:r w:rsidRPr="00DE5C64">
        <w:t>行</w:t>
      </w:r>
      <w:r w:rsidRPr="00DE5C64">
        <w:t>Column</w:t>
      </w:r>
      <w:r w:rsidRPr="00DE5C64">
        <w:t>列的棋盘。</w:t>
      </w:r>
    </w:p>
    <w:p w:rsidR="00DE5C64" w:rsidRPr="00DE5C64" w:rsidRDefault="00DE5C64" w:rsidP="009A2F9D">
      <w:pPr>
        <w:pStyle w:val="4"/>
        <w:rPr>
          <w:lang w:eastAsia="zh-CN"/>
        </w:rPr>
      </w:pPr>
      <w:r w:rsidRPr="00DE5C64">
        <w:rPr>
          <w:lang w:eastAsia="zh-CN"/>
        </w:rPr>
        <w:t>输出</w:t>
      </w:r>
    </w:p>
    <w:p w:rsidR="00DE5C64" w:rsidRPr="00DE5C64" w:rsidRDefault="00DE5C64" w:rsidP="00DE5C64">
      <w:pPr>
        <w:pStyle w:val="affffe"/>
        <w:ind w:firstLine="420"/>
      </w:pPr>
      <w:r w:rsidRPr="00DE5C64">
        <w:t>一个数，表示跳跃的最小次数。</w:t>
      </w:r>
    </w:p>
    <w:p w:rsidR="00DE5C64" w:rsidRPr="00DE5C64" w:rsidRDefault="00DE5C64" w:rsidP="009A2F9D">
      <w:pPr>
        <w:pStyle w:val="4"/>
        <w:rPr>
          <w:lang w:eastAsia="zh-CN"/>
        </w:rPr>
      </w:pPr>
      <w:r w:rsidRPr="00DE5C64">
        <w:rPr>
          <w:lang w:eastAsia="zh-CN"/>
        </w:rPr>
        <w:t>输入样例</w:t>
      </w:r>
      <w:r w:rsidRPr="00DE5C64">
        <w:rPr>
          <w:lang w:eastAsia="zh-CN"/>
        </w:rPr>
        <w:t> </w:t>
      </w:r>
    </w:p>
    <w:p w:rsidR="00DE5C64" w:rsidRPr="00DE5C64" w:rsidRDefault="00DE5C64" w:rsidP="00DE5C64">
      <w:pPr>
        <w:pStyle w:val="afffff"/>
        <w:ind w:left="420"/>
      </w:pPr>
      <w:r w:rsidRPr="00DE5C64">
        <w:t>10 11</w:t>
      </w:r>
    </w:p>
    <w:p w:rsidR="00DE5C64" w:rsidRPr="00DE5C64" w:rsidRDefault="00DE5C64" w:rsidP="00DE5C64">
      <w:pPr>
        <w:pStyle w:val="afffff"/>
        <w:ind w:left="420"/>
      </w:pPr>
      <w:r w:rsidRPr="00DE5C64">
        <w:t>..........</w:t>
      </w:r>
    </w:p>
    <w:p w:rsidR="00DE5C64" w:rsidRPr="00DE5C64" w:rsidRDefault="00DE5C64" w:rsidP="00DE5C64">
      <w:pPr>
        <w:pStyle w:val="afffff"/>
        <w:ind w:left="420"/>
      </w:pPr>
      <w:r w:rsidRPr="00DE5C64">
        <w:t>....*.....</w:t>
      </w:r>
    </w:p>
    <w:p w:rsidR="00DE5C64" w:rsidRPr="00DE5C64" w:rsidRDefault="00DE5C64" w:rsidP="00DE5C64">
      <w:pPr>
        <w:pStyle w:val="afffff"/>
        <w:ind w:left="420"/>
      </w:pPr>
      <w:r w:rsidRPr="00DE5C64">
        <w:t>..........</w:t>
      </w:r>
    </w:p>
    <w:p w:rsidR="00DE5C64" w:rsidRPr="00DE5C64" w:rsidRDefault="00DE5C64" w:rsidP="00DE5C64">
      <w:pPr>
        <w:pStyle w:val="afffff"/>
        <w:ind w:left="420"/>
      </w:pPr>
      <w:r w:rsidRPr="00DE5C64">
        <w:t>...*.*....</w:t>
      </w:r>
    </w:p>
    <w:p w:rsidR="00DE5C64" w:rsidRPr="00DE5C64" w:rsidRDefault="00DE5C64" w:rsidP="00DE5C64">
      <w:pPr>
        <w:pStyle w:val="afffff"/>
        <w:ind w:left="420"/>
      </w:pPr>
      <w:r w:rsidRPr="00DE5C64">
        <w:t>.......*..</w:t>
      </w:r>
    </w:p>
    <w:p w:rsidR="00DE5C64" w:rsidRPr="00DE5C64" w:rsidRDefault="00DE5C64" w:rsidP="00DE5C64">
      <w:pPr>
        <w:pStyle w:val="afffff"/>
        <w:ind w:left="420"/>
      </w:pPr>
      <w:r w:rsidRPr="00DE5C64">
        <w:t>..*..*...H</w:t>
      </w:r>
    </w:p>
    <w:p w:rsidR="00DE5C64" w:rsidRPr="00DE5C64" w:rsidRDefault="00DE5C64" w:rsidP="00DE5C64">
      <w:pPr>
        <w:pStyle w:val="afffff"/>
        <w:ind w:left="420"/>
      </w:pPr>
      <w:r w:rsidRPr="00DE5C64">
        <w:t>*.........</w:t>
      </w:r>
    </w:p>
    <w:p w:rsidR="00DE5C64" w:rsidRPr="00DE5C64" w:rsidRDefault="00DE5C64" w:rsidP="00DE5C64">
      <w:pPr>
        <w:pStyle w:val="afffff"/>
        <w:ind w:left="420"/>
      </w:pPr>
      <w:r w:rsidRPr="00DE5C64">
        <w:t>...*...*..</w:t>
      </w:r>
    </w:p>
    <w:p w:rsidR="00DE5C64" w:rsidRPr="00DE5C64" w:rsidRDefault="00DE5C64" w:rsidP="00DE5C64">
      <w:pPr>
        <w:pStyle w:val="afffff"/>
        <w:ind w:left="420"/>
      </w:pPr>
      <w:r w:rsidRPr="00DE5C64">
        <w:t>.K........</w:t>
      </w:r>
    </w:p>
    <w:p w:rsidR="00DE5C64" w:rsidRPr="00DE5C64" w:rsidRDefault="00DE5C64" w:rsidP="00DE5C64">
      <w:pPr>
        <w:pStyle w:val="afffff"/>
        <w:ind w:left="420"/>
      </w:pPr>
      <w:r w:rsidRPr="00DE5C64">
        <w:t>...*.....*</w:t>
      </w:r>
    </w:p>
    <w:p w:rsidR="00DE5C64" w:rsidRPr="00DE5C64" w:rsidRDefault="00DE5C64" w:rsidP="00DE5C64">
      <w:pPr>
        <w:pStyle w:val="afffff"/>
        <w:ind w:left="420"/>
      </w:pPr>
      <w:r w:rsidRPr="00DE5C64">
        <w:t>..*....*..</w:t>
      </w:r>
    </w:p>
    <w:p w:rsidR="00DE5C64" w:rsidRPr="00DE5C64" w:rsidRDefault="00DE5C64" w:rsidP="009A2F9D">
      <w:pPr>
        <w:pStyle w:val="4"/>
        <w:rPr>
          <w:lang w:eastAsia="zh-CN"/>
        </w:rPr>
      </w:pPr>
      <w:r w:rsidRPr="00DE5C64">
        <w:rPr>
          <w:lang w:eastAsia="zh-CN"/>
        </w:rPr>
        <w:t>输出样例</w:t>
      </w:r>
    </w:p>
    <w:p w:rsidR="00DE5C64" w:rsidRPr="00DE5C64" w:rsidRDefault="00DE5C64" w:rsidP="00DE5C64">
      <w:pPr>
        <w:pStyle w:val="afffff"/>
        <w:ind w:left="420"/>
      </w:pPr>
      <w:r w:rsidRPr="00DE5C64">
        <w:t>5</w:t>
      </w:r>
    </w:p>
    <w:p w:rsidR="00FA3617" w:rsidRDefault="00F512D0" w:rsidP="00FA3617">
      <w:pPr>
        <w:pStyle w:val="4"/>
        <w:rPr>
          <w:b w:val="0"/>
        </w:rPr>
      </w:pPr>
      <w:r>
        <w:rPr>
          <w:b w:val="0"/>
        </w:rPr>
        <w:t>解题思路</w:t>
      </w:r>
    </w:p>
    <w:p w:rsidR="00FA3617" w:rsidRDefault="00FA3617" w:rsidP="00FA3617">
      <w:pPr>
        <w:pStyle w:val="altx"/>
      </w:pPr>
      <w:r>
        <w:t>这是一个典型的最短路径问题，适合使用广度优先搜索（</w:t>
      </w:r>
      <w:r>
        <w:t>BFS</w:t>
      </w:r>
      <w:r>
        <w:t>）来解决。</w:t>
      </w:r>
      <w:r>
        <w:t>BFS</w:t>
      </w:r>
      <w:r>
        <w:t>能够保证找到无权图中的最短路径，而骑士的移动可以看作是在图中的节点间移动，每个节点到相邻节点的距离都是</w:t>
      </w:r>
      <w:r>
        <w:t>1</w:t>
      </w:r>
      <w:r>
        <w:t>。</w:t>
      </w:r>
    </w:p>
    <w:p w:rsidR="00FA3617" w:rsidRPr="00FA3617" w:rsidRDefault="00FA3617" w:rsidP="00FA3617">
      <w:pPr>
        <w:pStyle w:val="altx"/>
        <w:rPr>
          <w:b/>
        </w:rPr>
      </w:pPr>
      <w:r w:rsidRPr="00FA3617">
        <w:rPr>
          <w:b/>
        </w:rPr>
        <w:t>核心思想：广度</w:t>
      </w:r>
      <w:r w:rsidRPr="00FA3617">
        <w:rPr>
          <w:rFonts w:ascii="微软雅黑" w:eastAsia="微软雅黑" w:hAnsi="微软雅黑" w:cs="微软雅黑" w:hint="eastAsia"/>
          <w:b/>
        </w:rPr>
        <w:t>优</w:t>
      </w:r>
      <w:r w:rsidRPr="00FA3617">
        <w:rPr>
          <w:b/>
        </w:rPr>
        <w:t>先搜索（</w:t>
      </w:r>
      <w:r w:rsidRPr="00FA3617">
        <w:rPr>
          <w:b/>
        </w:rPr>
        <w:t>BFS</w:t>
      </w:r>
      <w:r w:rsidRPr="00FA3617">
        <w:rPr>
          <w:b/>
        </w:rPr>
        <w:t>）</w:t>
      </w:r>
    </w:p>
    <w:p w:rsidR="00FA3617" w:rsidRDefault="00FA3617" w:rsidP="00FA3617">
      <w:pPr>
        <w:pStyle w:val="altx"/>
      </w:pPr>
      <w:r>
        <w:rPr>
          <w:b/>
        </w:rPr>
        <w:t>状态表示</w:t>
      </w:r>
      <w:r>
        <w:t>：每个位置</w:t>
      </w:r>
      <w:r>
        <w:t>(x, y)</w:t>
      </w:r>
      <w:r>
        <w:t>作为图中的一个节点</w:t>
      </w:r>
    </w:p>
    <w:p w:rsidR="00FA3617" w:rsidRDefault="00FA3617" w:rsidP="00FA3617">
      <w:pPr>
        <w:pStyle w:val="altx"/>
      </w:pPr>
      <w:r>
        <w:rPr>
          <w:b/>
        </w:rPr>
        <w:t>搜索过程</w:t>
      </w:r>
      <w:r>
        <w:t>：从起点开始，按照</w:t>
      </w:r>
      <w:r>
        <w:t>8</w:t>
      </w:r>
      <w:r>
        <w:t>个可能的移动方向进行广度优先搜索</w:t>
      </w:r>
    </w:p>
    <w:p w:rsidR="00FA3617" w:rsidRDefault="00FA3617" w:rsidP="00FA3617">
      <w:pPr>
        <w:pStyle w:val="altx"/>
      </w:pPr>
      <w:r>
        <w:rPr>
          <w:b/>
        </w:rPr>
        <w:t>距离记录</w:t>
      </w:r>
      <w:r>
        <w:t>：使用距离数组</w:t>
      </w:r>
      <w:r>
        <w:t>d[x][y]</w:t>
      </w:r>
      <w:r>
        <w:t>记录从起点到该位置的最短距离</w:t>
      </w:r>
    </w:p>
    <w:p w:rsidR="00FA3617" w:rsidRDefault="00FA3617" w:rsidP="00FA3617">
      <w:pPr>
        <w:pStyle w:val="altx"/>
      </w:pPr>
      <w:r>
        <w:rPr>
          <w:b/>
        </w:rPr>
        <w:t>终止条件</w:t>
      </w:r>
      <w:r>
        <w:t>：当搜索到终点</w:t>
      </w:r>
      <w:r>
        <w:t>H</w:t>
      </w:r>
      <w:r>
        <w:t>时，返回当前距离</w:t>
      </w:r>
    </w:p>
    <w:p w:rsidR="00FA3617" w:rsidRPr="00C071C5" w:rsidRDefault="00FA3617" w:rsidP="00FA3617">
      <w:pPr>
        <w:pStyle w:val="altx"/>
        <w:rPr>
          <w:b/>
        </w:rPr>
      </w:pPr>
      <w:r w:rsidRPr="00C071C5">
        <w:rPr>
          <w:b/>
        </w:rPr>
        <w:t>关</w:t>
      </w:r>
      <w:r w:rsidRPr="00C071C5">
        <w:rPr>
          <w:rFonts w:ascii="微软雅黑" w:eastAsia="微软雅黑" w:hAnsi="微软雅黑" w:cs="微软雅黑" w:hint="eastAsia"/>
          <w:b/>
        </w:rPr>
        <w:t>键</w:t>
      </w:r>
      <w:r w:rsidRPr="00C071C5">
        <w:rPr>
          <w:b/>
        </w:rPr>
        <w:t>步</w:t>
      </w:r>
      <w:r w:rsidRPr="00C071C5">
        <w:rPr>
          <w:rFonts w:ascii="微软雅黑" w:eastAsia="微软雅黑" w:hAnsi="微软雅黑" w:cs="微软雅黑" w:hint="eastAsia"/>
          <w:b/>
        </w:rPr>
        <w:t>骤</w:t>
      </w:r>
    </w:p>
    <w:p w:rsidR="00FA3617" w:rsidRDefault="00FA3617" w:rsidP="00FA3617">
      <w:pPr>
        <w:pStyle w:val="altx"/>
      </w:pPr>
      <w:r>
        <w:rPr>
          <w:b/>
        </w:rPr>
        <w:t>输入处理</w:t>
      </w:r>
      <w:r>
        <w:t>：读取棋盘的列数和行数，以及棋盘的具体布局</w:t>
      </w:r>
    </w:p>
    <w:p w:rsidR="00FA3617" w:rsidRDefault="00FA3617" w:rsidP="00FA3617">
      <w:pPr>
        <w:pStyle w:val="altx"/>
      </w:pPr>
      <w:r>
        <w:rPr>
          <w:b/>
        </w:rPr>
        <w:t>定位起点和终点</w:t>
      </w:r>
      <w:r>
        <w:t>：遍历棋盘找到</w:t>
      </w:r>
      <w:r>
        <w:t>K</w:t>
      </w:r>
      <w:r>
        <w:t>和</w:t>
      </w:r>
      <w:r>
        <w:t>H</w:t>
      </w:r>
      <w:r>
        <w:t>的位置</w:t>
      </w:r>
    </w:p>
    <w:p w:rsidR="00FA3617" w:rsidRDefault="00FA3617" w:rsidP="00FA3617">
      <w:pPr>
        <w:pStyle w:val="altx"/>
      </w:pPr>
      <w:r>
        <w:rPr>
          <w:b/>
        </w:rPr>
        <w:t>初始化</w:t>
      </w:r>
      <w:r>
        <w:t>：将起点加入队列，距离设为</w:t>
      </w:r>
      <w:r>
        <w:t>0</w:t>
      </w:r>
    </w:p>
    <w:p w:rsidR="00FA3617" w:rsidRDefault="00FA3617" w:rsidP="00FA3617">
      <w:pPr>
        <w:pStyle w:val="altx"/>
      </w:pPr>
      <w:r>
        <w:rPr>
          <w:b/>
        </w:rPr>
        <w:t>BFS</w:t>
      </w:r>
      <w:r>
        <w:rPr>
          <w:b/>
        </w:rPr>
        <w:t>搜索</w:t>
      </w:r>
      <w:r>
        <w:t>：从队列中取出当前位置，尝试</w:t>
      </w:r>
      <w:r>
        <w:t>8</w:t>
      </w:r>
      <w:r>
        <w:t>个方向的移动，更新距离并将有效位置加入队列</w:t>
      </w:r>
    </w:p>
    <w:p w:rsidR="00FA3617" w:rsidRDefault="00FA3617" w:rsidP="00FA3617">
      <w:pPr>
        <w:pStyle w:val="altx"/>
      </w:pPr>
      <w:r>
        <w:rPr>
          <w:rFonts w:ascii="微软雅黑" w:eastAsia="微软雅黑" w:hAnsi="微软雅黑" w:cs="微软雅黑" w:hint="eastAsia"/>
          <w:b/>
        </w:rPr>
        <w:t>结</w:t>
      </w:r>
      <w:r>
        <w:rPr>
          <w:b/>
        </w:rPr>
        <w:t>果</w:t>
      </w:r>
      <w:r>
        <w:rPr>
          <w:rFonts w:ascii="微软雅黑" w:eastAsia="微软雅黑" w:hAnsi="微软雅黑" w:cs="微软雅黑" w:hint="eastAsia"/>
          <w:b/>
        </w:rPr>
        <w:t>输</w:t>
      </w:r>
      <w:r>
        <w:rPr>
          <w:b/>
        </w:rPr>
        <w:t>出</w:t>
      </w:r>
      <w:r>
        <w:t>：当找到</w:t>
      </w:r>
      <w:r>
        <w:rPr>
          <w:rFonts w:ascii="微软雅黑" w:eastAsia="微软雅黑" w:hAnsi="微软雅黑" w:cs="微软雅黑" w:hint="eastAsia"/>
        </w:rPr>
        <w:t>终</w:t>
      </w:r>
      <w:r>
        <w:t>点</w:t>
      </w:r>
      <w:r>
        <w:rPr>
          <w:rFonts w:ascii="微软雅黑" w:eastAsia="微软雅黑" w:hAnsi="微软雅黑" w:cs="微软雅黑" w:hint="eastAsia"/>
        </w:rPr>
        <w:t>时输</w:t>
      </w:r>
      <w:r>
        <w:t>出距离，若无法到达</w:t>
      </w:r>
      <w:r>
        <w:rPr>
          <w:rFonts w:ascii="微软雅黑" w:eastAsia="微软雅黑" w:hAnsi="微软雅黑" w:cs="微软雅黑" w:hint="eastAsia"/>
        </w:rPr>
        <w:t>则输</w:t>
      </w:r>
      <w:r>
        <w:t>出</w:t>
      </w:r>
      <w:r>
        <w:t>-1</w:t>
      </w:r>
      <w:r>
        <w:rPr>
          <w:rFonts w:ascii="微软雅黑" w:eastAsia="微软雅黑" w:hAnsi="微软雅黑" w:cs="微软雅黑" w:hint="eastAsia"/>
        </w:rPr>
        <w:t>时间</w:t>
      </w:r>
      <w:r>
        <w:t>复</w:t>
      </w:r>
      <w:r>
        <w:rPr>
          <w:rFonts w:ascii="微软雅黑" w:eastAsia="微软雅黑" w:hAnsi="微软雅黑" w:cs="微软雅黑" w:hint="eastAsia"/>
        </w:rPr>
        <w:t>杂</w:t>
      </w:r>
      <w:r>
        <w:t>度</w:t>
      </w:r>
    </w:p>
    <w:p w:rsidR="00FA3617" w:rsidRDefault="00FA3617" w:rsidP="00FA3617">
      <w:pPr>
        <w:pStyle w:val="altx"/>
      </w:pPr>
      <w:r>
        <w:rPr>
          <w:rFonts w:ascii="微软雅黑" w:eastAsia="微软雅黑" w:hAnsi="微软雅黑" w:cs="微软雅黑" w:hint="eastAsia"/>
          <w:b/>
        </w:rPr>
        <w:t>时</w:t>
      </w:r>
      <w:r>
        <w:rPr>
          <w:b/>
        </w:rPr>
        <w:t>间复杂度</w:t>
      </w:r>
      <w:r>
        <w:t>：</w:t>
      </w:r>
      <w:r>
        <w:t>O(n*m)</w:t>
      </w:r>
      <w:r>
        <w:t>，其中</w:t>
      </w:r>
      <w:r>
        <w:t>n</w:t>
      </w:r>
      <w:r>
        <w:t>是行数，</w:t>
      </w:r>
      <w:r>
        <w:t>m</w:t>
      </w:r>
      <w:r>
        <w:t>是列数。每个格子最多被访问一次。</w:t>
      </w:r>
    </w:p>
    <w:p w:rsidR="00FA3617" w:rsidRDefault="00FA3617" w:rsidP="00FA3617">
      <w:pPr>
        <w:pStyle w:val="altx"/>
      </w:pPr>
      <w:r>
        <w:rPr>
          <w:b/>
        </w:rPr>
        <w:t>空间复杂度</w:t>
      </w:r>
      <w:r>
        <w:t>：</w:t>
      </w:r>
      <w:r>
        <w:t>O(n*m)</w:t>
      </w:r>
      <w:r>
        <w:t>，需要存储棋盘和距离数组。</w:t>
      </w:r>
    </w:p>
    <w:p w:rsidR="00FA3617" w:rsidRDefault="00FA3617" w:rsidP="00FA3617">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FA3617" w:rsidTr="002E710C">
        <w:tc>
          <w:tcPr>
            <w:tcW w:w="5233" w:type="dxa"/>
            <w:tcBorders>
              <w:right w:val="single" w:sz="6" w:space="0" w:color="auto"/>
            </w:tcBorders>
          </w:tcPr>
          <w:p w:rsidR="00FA3617" w:rsidRDefault="00FA3617" w:rsidP="002E710C">
            <w:pPr>
              <w:jc w:val="center"/>
            </w:pPr>
            <w:r>
              <w:rPr>
                <w:b/>
                <w:color w:val="00008B"/>
              </w:rPr>
              <w:t>C++ Code</w:t>
            </w:r>
          </w:p>
          <w:p w:rsidR="00FA3617" w:rsidRDefault="00FA3617" w:rsidP="00C071C5">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&lt;queue&gt;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骑士的</w:t>
            </w:r>
            <w:r>
              <w:rPr>
                <w:rFonts w:ascii="Consolas" w:hAnsi="Consolas"/>
                <w:color w:val="3D7B7B"/>
                <w:sz w:val="17"/>
              </w:rPr>
              <w:t>8</w:t>
            </w:r>
            <w:r>
              <w:rPr>
                <w:rFonts w:ascii="Consolas" w:hAnsi="Consolas"/>
                <w:color w:val="3D7B7B"/>
                <w:sz w:val="17"/>
              </w:rPr>
              <w:t>个可能移动方向</w:t>
            </w:r>
            <w:r>
              <w:rPr>
                <w:rFonts w:ascii="Consolas" w:hAnsi="Consolas"/>
                <w:color w:val="3D7B7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dx[</w:t>
            </w:r>
            <w:r>
              <w:rPr>
                <w:rFonts w:ascii="Consolas" w:hAnsi="Consolas"/>
                <w:color w:val="666666"/>
                <w:sz w:val="17"/>
              </w:rPr>
              <w:t>8</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dy[</w:t>
            </w:r>
            <w:r>
              <w:rPr>
                <w:rFonts w:ascii="Consolas" w:hAnsi="Consolas"/>
                <w:color w:val="666666"/>
                <w:sz w:val="17"/>
              </w:rPr>
              <w:t>8</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color w:val="B00040"/>
                <w:sz w:val="17"/>
              </w:rPr>
              <w:t>char</w:t>
            </w:r>
            <w:r>
              <w:rPr>
                <w:rFonts w:ascii="Consolas" w:hAnsi="Consolas"/>
                <w:color w:val="BBBBBB"/>
                <w:sz w:val="17"/>
              </w:rPr>
              <w:t xml:space="preserve"> </w:t>
            </w:r>
            <w:r>
              <w:rPr>
                <w:rFonts w:ascii="Consolas" w:hAnsi="Consolas"/>
                <w:sz w:val="17"/>
              </w:rPr>
              <w:t>g[</w:t>
            </w:r>
            <w:r>
              <w:rPr>
                <w:rFonts w:ascii="Consolas" w:hAnsi="Consolas"/>
                <w:color w:val="666666"/>
                <w:sz w:val="17"/>
              </w:rPr>
              <w:t>160</w:t>
            </w:r>
            <w:r>
              <w:rPr>
                <w:rFonts w:ascii="Consolas" w:hAnsi="Consolas"/>
                <w:sz w:val="17"/>
              </w:rPr>
              <w:t>][</w:t>
            </w:r>
            <w:r>
              <w:rPr>
                <w:rFonts w:ascii="Consolas" w:hAnsi="Consolas"/>
                <w:color w:val="666666"/>
                <w:sz w:val="17"/>
              </w:rPr>
              <w:t>160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棋盘</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3D7B7B"/>
                <w:sz w:val="17"/>
              </w:rPr>
              <w:t>// n</w:t>
            </w:r>
            <w:r>
              <w:rPr>
                <w:rFonts w:ascii="Consolas" w:hAnsi="Consolas"/>
                <w:color w:val="3D7B7B"/>
                <w:sz w:val="17"/>
              </w:rPr>
              <w:t>是行数，</w:t>
            </w:r>
            <w:r>
              <w:rPr>
                <w:rFonts w:ascii="Consolas" w:hAnsi="Consolas"/>
                <w:color w:val="3D7B7B"/>
                <w:sz w:val="17"/>
              </w:rPr>
              <w:t>m</w:t>
            </w:r>
            <w:r>
              <w:rPr>
                <w:rFonts w:ascii="Consolas" w:hAnsi="Consolas"/>
                <w:color w:val="3D7B7B"/>
                <w:sz w:val="17"/>
              </w:rPr>
              <w:t>是列数</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d[</w:t>
            </w:r>
            <w:r>
              <w:rPr>
                <w:rFonts w:ascii="Consolas" w:hAnsi="Consolas"/>
                <w:color w:val="666666"/>
                <w:sz w:val="17"/>
              </w:rPr>
              <w:t>160</w:t>
            </w:r>
            <w:r>
              <w:rPr>
                <w:rFonts w:ascii="Consolas" w:hAnsi="Consolas"/>
                <w:sz w:val="17"/>
              </w:rPr>
              <w:t>][</w:t>
            </w:r>
            <w:r>
              <w:rPr>
                <w:rFonts w:ascii="Consolas" w:hAnsi="Consolas"/>
                <w:color w:val="666666"/>
                <w:sz w:val="17"/>
              </w:rPr>
              <w:t>160</w:t>
            </w:r>
            <w:r>
              <w:rPr>
                <w:rFonts w:ascii="Consolas" w:hAnsi="Consolas"/>
                <w:sz w:val="17"/>
              </w:rPr>
              <w:t>];</w:t>
            </w:r>
            <w:r>
              <w:rPr>
                <w:rFonts w:ascii="Consolas" w:hAnsi="Consolas"/>
                <w:color w:val="BBBBBB"/>
                <w:sz w:val="17"/>
              </w:rPr>
              <w:t xml:space="preserve">  </w:t>
            </w:r>
            <w:r>
              <w:rPr>
                <w:rFonts w:ascii="Consolas" w:hAnsi="Consolas"/>
                <w:color w:val="3D7B7B"/>
                <w:sz w:val="17"/>
              </w:rPr>
              <w:t>// d[x][y]</w:t>
            </w:r>
            <w:r>
              <w:rPr>
                <w:rFonts w:ascii="Consolas" w:hAnsi="Consolas"/>
                <w:color w:val="3D7B7B"/>
                <w:sz w:val="17"/>
              </w:rPr>
              <w:t>表示从起点到</w:t>
            </w:r>
            <w:r>
              <w:rPr>
                <w:rFonts w:ascii="Consolas" w:hAnsi="Consolas"/>
                <w:color w:val="3D7B7B"/>
                <w:sz w:val="17"/>
              </w:rPr>
              <w:t>(x,y)</w:t>
            </w:r>
            <w:r>
              <w:rPr>
                <w:rFonts w:ascii="Consolas" w:hAnsi="Consolas"/>
                <w:color w:val="3D7B7B"/>
                <w:sz w:val="17"/>
              </w:rPr>
              <w:t>的最短步数</w:t>
            </w:r>
            <w:r>
              <w:rPr>
                <w:rFonts w:ascii="Consolas" w:hAnsi="Consolas"/>
                <w:color w:val="3D7B7B"/>
                <w:sz w:val="17"/>
              </w:rPr>
              <w:br/>
            </w:r>
            <w:r>
              <w:rPr>
                <w:rFonts w:ascii="Consolas" w:hAnsi="Consolas"/>
                <w:b/>
                <w:color w:val="008000"/>
                <w:sz w:val="17"/>
              </w:rPr>
              <w:t>struct</w:t>
            </w:r>
            <w:r>
              <w:rPr>
                <w:rFonts w:ascii="Consolas" w:hAnsi="Consolas"/>
                <w:color w:val="BBBBBB"/>
                <w:sz w:val="17"/>
              </w:rPr>
              <w:t xml:space="preserve"> </w:t>
            </w:r>
            <w:r>
              <w:rPr>
                <w:rFonts w:ascii="Consolas" w:hAnsi="Consolas"/>
                <w:b/>
                <w:color w:val="0000FF"/>
                <w:sz w:val="17"/>
              </w:rPr>
              <w:t>Point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y;</w:t>
            </w:r>
            <w:r>
              <w:rPr>
                <w:rFonts w:ascii="Consolas" w:hAnsi="Consolas"/>
                <w:color w:val="BBBBBB"/>
                <w:sz w:val="17"/>
              </w:rPr>
              <w:br/>
              <w:t xml:space="preserve">    </w:t>
            </w:r>
            <w:r>
              <w:rPr>
                <w:rFonts w:ascii="Consolas" w:hAnsi="Consolas"/>
                <w:sz w:val="17"/>
              </w:rPr>
              <w:t>Point(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x(x),</w:t>
            </w:r>
            <w:r>
              <w:rPr>
                <w:rFonts w:ascii="Consolas" w:hAnsi="Consolas"/>
                <w:color w:val="BBBBBB"/>
                <w:sz w:val="17"/>
              </w:rPr>
              <w:t xml:space="preserve"> </w:t>
            </w:r>
            <w:r>
              <w:rPr>
                <w:rFonts w:ascii="Consolas" w:hAnsi="Consolas"/>
                <w:sz w:val="17"/>
              </w:rPr>
              <w:t>y(y)</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t xml:space="preserve"> </w:t>
            </w:r>
            <w:r>
              <w:rPr>
                <w:rFonts w:ascii="Consolas" w:hAnsi="Consolas"/>
                <w:sz w:val="17"/>
              </w:rPr>
              <w:t>start,</w:t>
            </w:r>
            <w:r>
              <w:rPr>
                <w:rFonts w:ascii="Consolas" w:hAnsi="Consolas"/>
                <w:color w:val="BBBBBB"/>
                <w:sz w:val="17"/>
              </w:rPr>
              <w:t xml:space="preserve"> </w:t>
            </w:r>
            <w:r>
              <w:rPr>
                <w:rFonts w:ascii="Consolas" w:hAnsi="Consolas"/>
                <w:sz w:val="17"/>
              </w:rPr>
              <w:t>target;</w:t>
            </w:r>
            <w:r>
              <w:rPr>
                <w:rFonts w:ascii="Consolas" w:hAnsi="Consolas"/>
                <w:color w:val="BBBBBB"/>
                <w:sz w:val="17"/>
              </w:rPr>
              <w:br/>
            </w:r>
            <w:r>
              <w:rPr>
                <w:rFonts w:ascii="Consolas" w:hAnsi="Consolas"/>
                <w:sz w:val="17"/>
              </w:rPr>
              <w:t>queue</w:t>
            </w:r>
            <w:r>
              <w:rPr>
                <w:rFonts w:ascii="Consolas" w:hAnsi="Consolas"/>
                <w:color w:val="666666"/>
                <w:sz w:val="17"/>
              </w:rPr>
              <w:t>&lt;</w:t>
            </w:r>
            <w:r>
              <w:rPr>
                <w:rFonts w:ascii="Consolas" w:hAnsi="Consolas"/>
                <w:sz w:val="17"/>
              </w:rPr>
              <w:t>Point</w:t>
            </w:r>
            <w:r>
              <w:rPr>
                <w:rFonts w:ascii="Consolas" w:hAnsi="Consolas"/>
                <w:color w:val="666666"/>
                <w:sz w:val="17"/>
              </w:rPr>
              <w:t>&gt;</w:t>
            </w:r>
            <w:r>
              <w:rPr>
                <w:rFonts w:ascii="Consolas" w:hAnsi="Consolas"/>
                <w:color w:val="BBBBBB"/>
                <w:sz w:val="17"/>
              </w:rPr>
              <w:t xml:space="preserve"> </w:t>
            </w:r>
            <w:r>
              <w:rPr>
                <w:rFonts w:ascii="Consolas" w:hAnsi="Consolas"/>
                <w:sz w:val="17"/>
              </w:rPr>
              <w:t>q;</w:t>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check</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g[x][y]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d[x][y]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findStartAndTarget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(g[i][j]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'K'</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start.x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sz w:val="17"/>
              </w:rPr>
              <w:t>start.y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(g[i][j]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'H'</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target.x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sz w:val="17"/>
              </w:rPr>
              <w:t>target.y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br/>
              <w:t xml:space="preserve">            </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bfs</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memset(d,</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b/>
                <w:color w:val="008000"/>
                <w:sz w:val="17"/>
              </w:rPr>
              <w:t>sizeof</w:t>
            </w:r>
            <w:r>
              <w:rPr>
                <w:rFonts w:ascii="Consolas" w:hAnsi="Consolas"/>
                <w:sz w:val="17"/>
              </w:rPr>
              <w:t>(d));</w:t>
            </w:r>
            <w:r>
              <w:rPr>
                <w:rFonts w:ascii="Consolas" w:hAnsi="Consolas"/>
                <w:color w:val="BBBBBB"/>
                <w:sz w:val="17"/>
              </w:rPr>
              <w:br/>
              <w:t xml:space="preserve">    </w:t>
            </w:r>
            <w:r>
              <w:rPr>
                <w:rFonts w:ascii="Consolas" w:hAnsi="Consolas"/>
                <w:sz w:val="17"/>
              </w:rPr>
              <w:t>q.push(start);</w:t>
            </w:r>
            <w:r>
              <w:rPr>
                <w:rFonts w:ascii="Consolas" w:hAnsi="Consolas"/>
                <w:color w:val="BBBBBB"/>
                <w:sz w:val="17"/>
              </w:rPr>
              <w:br/>
              <w:t xml:space="preserve">    </w:t>
            </w:r>
            <w:r>
              <w:rPr>
                <w:rFonts w:ascii="Consolas" w:hAnsi="Consolas"/>
                <w:sz w:val="17"/>
              </w:rPr>
              <w:t>d[start.x][start.y]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q.empty())</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Point</w:t>
            </w:r>
            <w:r>
              <w:rPr>
                <w:rFonts w:ascii="Consolas" w:hAnsi="Consolas"/>
                <w:color w:val="BBBBBB"/>
                <w:sz w:val="17"/>
              </w:rPr>
              <w:t xml:space="preserve"> </w:t>
            </w:r>
            <w:r>
              <w:rPr>
                <w:rFonts w:ascii="Consolas" w:hAnsi="Consolas"/>
                <w:sz w:val="17"/>
              </w:rPr>
              <w:t>current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q.front();</w:t>
            </w:r>
            <w:r>
              <w:rPr>
                <w:rFonts w:ascii="Consolas" w:hAnsi="Consolas"/>
                <w:color w:val="BBBBBB"/>
                <w:sz w:val="17"/>
              </w:rPr>
              <w:br/>
              <w:t xml:space="preserve">        </w:t>
            </w:r>
            <w:r>
              <w:rPr>
                <w:rFonts w:ascii="Consolas" w:hAnsi="Consolas"/>
                <w:sz w:val="17"/>
              </w:rPr>
              <w:t>q.pop();</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8</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current.x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dx[i];</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current.y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dy[i];</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(check(nx,</w:t>
            </w:r>
            <w:r>
              <w:rPr>
                <w:rFonts w:ascii="Consolas" w:hAnsi="Consolas"/>
                <w:color w:val="BBBBBB"/>
                <w:sz w:val="17"/>
              </w:rPr>
              <w:t xml:space="preserve"> </w:t>
            </w:r>
            <w:r>
              <w:rPr>
                <w:rFonts w:ascii="Consolas" w:hAnsi="Consolas"/>
                <w:sz w:val="17"/>
              </w:rPr>
              <w:t>ny))</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d[nx][ny]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d[current.x][current.y]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q.push(Point(nx,</w:t>
            </w:r>
            <w:r>
              <w:rPr>
                <w:rFonts w:ascii="Consolas" w:hAnsi="Consolas"/>
                <w:color w:val="BBBBBB"/>
                <w:sz w:val="17"/>
              </w:rPr>
              <w:t xml:space="preserve"> </w:t>
            </w:r>
            <w:r>
              <w:rPr>
                <w:rFonts w:ascii="Consolas" w:hAnsi="Consolas"/>
                <w:sz w:val="17"/>
              </w:rPr>
              <w:t>ny));</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target.x</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target.y)</w:t>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d[nx][ny];</w:t>
            </w:r>
            <w:r>
              <w:rPr>
                <w:rFonts w:ascii="Consolas" w:hAnsi="Consolas"/>
                <w:color w:val="BBBBBB"/>
                <w:sz w:val="17"/>
              </w:rPr>
              <w:t xml:space="preserve">            </w:t>
            </w:r>
            <w:r>
              <w:rPr>
                <w:rFonts w:ascii="Consolas" w:hAnsi="Consolas"/>
                <w:color w:val="BBBBBB"/>
                <w:sz w:val="17"/>
              </w:rPr>
              <w:br/>
            </w:r>
            <w:r>
              <w:rPr>
                <w:rFonts w:ascii="Consolas" w:hAnsi="Consolas"/>
                <w:sz w:val="17"/>
              </w:rP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注意输入顺序：</w:t>
            </w:r>
            <w:r>
              <w:rPr>
                <w:rFonts w:ascii="Consolas" w:hAnsi="Consolas"/>
                <w:color w:val="3D7B7B"/>
                <w:sz w:val="17"/>
              </w:rPr>
              <w:t>m</w:t>
            </w:r>
            <w:r>
              <w:rPr>
                <w:rFonts w:ascii="Consolas" w:hAnsi="Consolas"/>
                <w:color w:val="3D7B7B"/>
                <w:sz w:val="17"/>
              </w:rPr>
              <w:t>是列数，</w:t>
            </w:r>
            <w:r>
              <w:rPr>
                <w:rFonts w:ascii="Consolas" w:hAnsi="Consolas"/>
                <w:color w:val="3D7B7B"/>
                <w:sz w:val="17"/>
              </w:rPr>
              <w:t>n</w:t>
            </w:r>
            <w:r>
              <w:rPr>
                <w:rFonts w:ascii="Consolas" w:hAnsi="Consolas"/>
                <w:color w:val="3D7B7B"/>
                <w:sz w:val="17"/>
              </w:rPr>
              <w:t>是行数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(g[i]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从</w:t>
            </w:r>
            <w:r>
              <w:rPr>
                <w:rFonts w:ascii="Consolas" w:hAnsi="Consolas"/>
                <w:color w:val="3D7B7B"/>
                <w:sz w:val="17"/>
              </w:rPr>
              <w:t>g[i][1]</w:t>
            </w:r>
            <w:r>
              <w:rPr>
                <w:rFonts w:ascii="Consolas" w:hAnsi="Consolas"/>
                <w:color w:val="3D7B7B"/>
                <w:sz w:val="17"/>
              </w:rPr>
              <w:t>开始存储</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findStartAndTarget();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bfs()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FA3617" w:rsidRDefault="00FA3617" w:rsidP="002E710C">
            <w:pPr>
              <w:jc w:val="center"/>
            </w:pPr>
            <w:r>
              <w:rPr>
                <w:b/>
                <w:color w:val="006400"/>
              </w:rPr>
              <w:t>Python Code</w:t>
            </w:r>
          </w:p>
          <w:p w:rsidR="00FA3617" w:rsidRDefault="00FA3617" w:rsidP="00C071C5">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from</w:t>
            </w:r>
            <w:r>
              <w:rPr>
                <w:rFonts w:ascii="Consolas" w:hAnsi="Consolas"/>
                <w:sz w:val="17"/>
              </w:rPr>
              <w:t xml:space="preserve"> </w:t>
            </w:r>
            <w:r>
              <w:rPr>
                <w:rFonts w:ascii="Consolas" w:hAnsi="Consolas"/>
                <w:b/>
                <w:color w:val="0000FF"/>
                <w:sz w:val="17"/>
              </w:rPr>
              <w:t>collections</w:t>
            </w:r>
            <w:r>
              <w:rPr>
                <w:rFonts w:ascii="Consolas" w:hAnsi="Consolas"/>
                <w:sz w:val="17"/>
              </w:rPr>
              <w:t xml:space="preserve"> </w:t>
            </w:r>
            <w:r>
              <w:rPr>
                <w:rFonts w:ascii="Consolas" w:hAnsi="Consolas"/>
                <w:b/>
                <w:color w:val="008000"/>
                <w:sz w:val="17"/>
              </w:rPr>
              <w:t>import</w:t>
            </w:r>
            <w:r>
              <w:rPr>
                <w:rFonts w:ascii="Consolas" w:hAnsi="Consolas"/>
                <w:sz w:val="17"/>
              </w:rPr>
              <w:t xml:space="preserve"> deque</w:t>
            </w:r>
            <w:r>
              <w:rPr>
                <w:rFonts w:ascii="Consolas" w:hAnsi="Consolas"/>
                <w:color w:val="BBBBBB"/>
                <w:sz w:val="17"/>
              </w:rPr>
              <w:br/>
            </w:r>
            <w:r>
              <w:rPr>
                <w:rFonts w:ascii="Consolas" w:hAnsi="Consolas"/>
                <w:color w:val="BBBBBB"/>
                <w:sz w:val="17"/>
              </w:rPr>
              <w:br/>
            </w:r>
            <w:r>
              <w:rPr>
                <w:rFonts w:ascii="Consolas" w:hAnsi="Consolas"/>
                <w:sz w:val="17"/>
              </w:rPr>
              <w:t xml:space="preserve">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dy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n, m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g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d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start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target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check</w:t>
            </w:r>
            <w:r>
              <w:rPr>
                <w:rFonts w:ascii="Consolas" w:hAnsi="Consolas"/>
                <w:sz w:val="17"/>
              </w:rPr>
              <w:t>(x, y):</w:t>
            </w:r>
            <w:r>
              <w:rPr>
                <w:rFonts w:ascii="Consolas" w:hAnsi="Consolas"/>
                <w:color w:val="BBBBBB"/>
                <w:sz w:val="17"/>
              </w:rPr>
              <w:br/>
            </w:r>
            <w:r>
              <w:rPr>
                <w:rFonts w:ascii="Consolas" w:hAnsi="Consolas"/>
                <w:sz w:val="17"/>
              </w:rPr>
              <w:t xml:space="preserve">    </w:t>
            </w:r>
            <w:r>
              <w:rPr>
                <w:rFonts w:ascii="Consolas" w:hAnsi="Consolas"/>
                <w:b/>
                <w:color w:val="008000"/>
                <w:sz w:val="17"/>
              </w:rPr>
              <w:t>global</w:t>
            </w:r>
            <w:r>
              <w:rPr>
                <w:rFonts w:ascii="Consolas" w:hAnsi="Consolas"/>
                <w:sz w:val="17"/>
              </w:rPr>
              <w:t xml:space="preserve"> n, m, g, d</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&lt;=</w:t>
            </w:r>
            <w:r>
              <w:rPr>
                <w:rFonts w:ascii="Consolas" w:hAnsi="Consolas"/>
                <w:sz w:val="17"/>
              </w:rPr>
              <w:t xml:space="preserve"> x </w:t>
            </w:r>
            <w:r>
              <w:rPr>
                <w:rFonts w:ascii="Consolas" w:hAnsi="Consolas"/>
                <w:color w:val="666666"/>
                <w:sz w:val="17"/>
              </w:rPr>
              <w:t>&lt;=</w:t>
            </w:r>
            <w:r>
              <w:rPr>
                <w:rFonts w:ascii="Consolas" w:hAnsi="Consolas"/>
                <w:sz w:val="17"/>
              </w:rPr>
              <w:t xml:space="preserve"> n </w:t>
            </w:r>
            <w:r>
              <w:rPr>
                <w:rFonts w:ascii="Consolas" w:hAnsi="Consolas"/>
                <w:b/>
                <w:color w:val="AA22FF"/>
                <w:sz w:val="17"/>
              </w:rPr>
              <w:t>and</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&lt;=</w:t>
            </w:r>
            <w:r>
              <w:rPr>
                <w:rFonts w:ascii="Consolas" w:hAnsi="Consolas"/>
                <w:sz w:val="17"/>
              </w:rPr>
              <w:t xml:space="preserve"> y </w:t>
            </w:r>
            <w:r>
              <w:rPr>
                <w:rFonts w:ascii="Consolas" w:hAnsi="Consolas"/>
                <w:color w:val="666666"/>
                <w:sz w:val="17"/>
              </w:rPr>
              <w:t>&lt;=</w:t>
            </w:r>
            <w:r>
              <w:rPr>
                <w:rFonts w:ascii="Consolas" w:hAnsi="Consolas"/>
                <w:sz w:val="17"/>
              </w:rPr>
              <w:t xml:space="preserve"> m </w:t>
            </w:r>
            <w:r>
              <w:rPr>
                <w:rFonts w:ascii="Consolas" w:hAnsi="Consolas"/>
                <w:b/>
                <w:color w:val="AA22FF"/>
                <w:sz w:val="17"/>
              </w:rPr>
              <w:t>and</w:t>
            </w:r>
            <w:r>
              <w:rPr>
                <w:rFonts w:ascii="Consolas" w:hAnsi="Consolas"/>
                <w:sz w:val="17"/>
              </w:rPr>
              <w:t xml:space="preserve"> g[x</w:t>
            </w:r>
            <w:r>
              <w:rPr>
                <w:rFonts w:ascii="Consolas" w:hAnsi="Consolas"/>
                <w:color w:val="666666"/>
                <w:sz w:val="17"/>
              </w:rPr>
              <w:t>-1</w:t>
            </w:r>
            <w:r>
              <w:rPr>
                <w:rFonts w:ascii="Consolas" w:hAnsi="Consolas"/>
                <w:sz w:val="17"/>
              </w:rPr>
              <w:t>][y</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 xml:space="preserve"> </w:t>
            </w:r>
            <w:r>
              <w:rPr>
                <w:rFonts w:ascii="Consolas" w:hAnsi="Consolas"/>
                <w:b/>
                <w:color w:val="AA22FF"/>
                <w:sz w:val="17"/>
              </w:rPr>
              <w:t>and</w:t>
            </w:r>
            <w:r>
              <w:rPr>
                <w:rFonts w:ascii="Consolas" w:hAnsi="Consolas"/>
                <w:sz w:val="17"/>
              </w:rPr>
              <w:t xml:space="preserve"> d[x][y]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find_start_and_target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global</w:t>
            </w:r>
            <w:r>
              <w:rPr>
                <w:rFonts w:ascii="Consolas" w:hAnsi="Consolas"/>
                <w:sz w:val="17"/>
              </w:rPr>
              <w:t xml:space="preserve"> n, m, g, start, target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g[i][j] </w:t>
            </w:r>
            <w:r>
              <w:rPr>
                <w:rFonts w:ascii="Consolas" w:hAnsi="Consolas"/>
                <w:color w:val="666666"/>
                <w:sz w:val="17"/>
              </w:rPr>
              <w:t>==</w:t>
            </w:r>
            <w:r>
              <w:rPr>
                <w:rFonts w:ascii="Consolas" w:hAnsi="Consolas"/>
                <w:sz w:val="17"/>
              </w:rPr>
              <w:t xml:space="preserve"> </w:t>
            </w:r>
            <w:r>
              <w:rPr>
                <w:rFonts w:ascii="Consolas" w:hAnsi="Consolas"/>
                <w:color w:val="BA2121"/>
                <w:sz w:val="17"/>
              </w:rPr>
              <w:t>'K'</w:t>
            </w:r>
            <w:r>
              <w:rPr>
                <w:rFonts w:ascii="Consolas" w:hAnsi="Consolas"/>
                <w:sz w:val="17"/>
              </w:rPr>
              <w:t>:</w:t>
            </w:r>
            <w:r>
              <w:rPr>
                <w:rFonts w:ascii="Consolas" w:hAnsi="Consolas"/>
                <w:color w:val="BBBBBB"/>
                <w:sz w:val="17"/>
              </w:rPr>
              <w:br/>
            </w:r>
            <w:r>
              <w:rPr>
                <w:rFonts w:ascii="Consolas" w:hAnsi="Consolas"/>
                <w:sz w:val="17"/>
              </w:rPr>
              <w:t xml:space="preserve">                start </w:t>
            </w:r>
            <w:r>
              <w:rPr>
                <w:rFonts w:ascii="Consolas" w:hAnsi="Consolas"/>
                <w:color w:val="666666"/>
                <w:sz w:val="17"/>
              </w:rPr>
              <w:t>=</w:t>
            </w:r>
            <w:r>
              <w:rPr>
                <w:rFonts w:ascii="Consolas" w:hAnsi="Consolas"/>
                <w:sz w:val="17"/>
              </w:rPr>
              <w:t xml:space="preserve"> (i</w:t>
            </w:r>
            <w:r>
              <w:rPr>
                <w:rFonts w:ascii="Consolas" w:hAnsi="Consolas"/>
                <w:color w:val="666666"/>
                <w:sz w:val="17"/>
              </w:rPr>
              <w:t>+1</w:t>
            </w:r>
            <w:r>
              <w:rPr>
                <w:rFonts w:ascii="Consolas" w:hAnsi="Consolas"/>
                <w:sz w:val="17"/>
              </w:rPr>
              <w:t>, j</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g[i][j] </w:t>
            </w:r>
            <w:r>
              <w:rPr>
                <w:rFonts w:ascii="Consolas" w:hAnsi="Consolas"/>
                <w:color w:val="666666"/>
                <w:sz w:val="17"/>
              </w:rPr>
              <w:t>==</w:t>
            </w:r>
            <w:r>
              <w:rPr>
                <w:rFonts w:ascii="Consolas" w:hAnsi="Consolas"/>
                <w:sz w:val="17"/>
              </w:rPr>
              <w:t xml:space="preserve"> </w:t>
            </w:r>
            <w:r>
              <w:rPr>
                <w:rFonts w:ascii="Consolas" w:hAnsi="Consolas"/>
                <w:color w:val="BA2121"/>
                <w:sz w:val="17"/>
              </w:rPr>
              <w:t>'H'</w:t>
            </w:r>
            <w:r>
              <w:rPr>
                <w:rFonts w:ascii="Consolas" w:hAnsi="Consolas"/>
                <w:sz w:val="17"/>
              </w:rPr>
              <w:t>:</w:t>
            </w:r>
            <w:r>
              <w:rPr>
                <w:rFonts w:ascii="Consolas" w:hAnsi="Consolas"/>
                <w:color w:val="BBBBBB"/>
                <w:sz w:val="17"/>
              </w:rPr>
              <w:br/>
            </w:r>
            <w:r>
              <w:rPr>
                <w:rFonts w:ascii="Consolas" w:hAnsi="Consolas"/>
                <w:sz w:val="17"/>
              </w:rPr>
              <w:t xml:space="preserve">                target </w:t>
            </w:r>
            <w:r>
              <w:rPr>
                <w:rFonts w:ascii="Consolas" w:hAnsi="Consolas"/>
                <w:color w:val="666666"/>
                <w:sz w:val="17"/>
              </w:rPr>
              <w:t>=</w:t>
            </w:r>
            <w:r>
              <w:rPr>
                <w:rFonts w:ascii="Consolas" w:hAnsi="Consolas"/>
                <w:sz w:val="17"/>
              </w:rPr>
              <w:t xml:space="preserve"> (i</w:t>
            </w:r>
            <w:r>
              <w:rPr>
                <w:rFonts w:ascii="Consolas" w:hAnsi="Consolas"/>
                <w:color w:val="666666"/>
                <w:sz w:val="17"/>
              </w:rPr>
              <w:t>+1</w:t>
            </w:r>
            <w:r>
              <w:rPr>
                <w:rFonts w:ascii="Consolas" w:hAnsi="Consolas"/>
                <w:sz w:val="17"/>
              </w:rPr>
              <w:t>, j</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bfs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global</w:t>
            </w:r>
            <w:r>
              <w:rPr>
                <w:rFonts w:ascii="Consolas" w:hAnsi="Consolas"/>
                <w:sz w:val="17"/>
              </w:rPr>
              <w:t xml:space="preserve"> n, m, start, target, d</w:t>
            </w:r>
            <w:r>
              <w:rPr>
                <w:rFonts w:ascii="Consolas" w:hAnsi="Consolas"/>
                <w:color w:val="BBBBBB"/>
                <w:sz w:val="17"/>
              </w:rPr>
              <w:br/>
            </w:r>
            <w:r>
              <w:rPr>
                <w:rFonts w:ascii="Consolas" w:hAnsi="Consolas"/>
                <w:sz w:val="17"/>
              </w:rPr>
              <w:t xml:space="preserve">    d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(m</w:t>
            </w:r>
            <w:r>
              <w:rPr>
                <w:rFonts w:ascii="Consolas" w:hAnsi="Consolas"/>
                <w:color w:val="666666"/>
                <w:sz w:val="17"/>
              </w:rPr>
              <w:t>+2</w:t>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q </w:t>
            </w:r>
            <w:r>
              <w:rPr>
                <w:rFonts w:ascii="Consolas" w:hAnsi="Consolas"/>
                <w:color w:val="666666"/>
                <w:sz w:val="17"/>
              </w:rPr>
              <w:t>=</w:t>
            </w:r>
            <w:r>
              <w:rPr>
                <w:rFonts w:ascii="Consolas" w:hAnsi="Consolas"/>
                <w:sz w:val="17"/>
              </w:rPr>
              <w:t xml:space="preserve"> deque()</w:t>
            </w:r>
            <w:r>
              <w:rPr>
                <w:rFonts w:ascii="Consolas" w:hAnsi="Consolas"/>
                <w:color w:val="BBBBBB"/>
                <w:sz w:val="17"/>
              </w:rPr>
              <w:br/>
            </w:r>
            <w:r>
              <w:rPr>
                <w:rFonts w:ascii="Consolas" w:hAnsi="Consolas"/>
                <w:sz w:val="17"/>
              </w:rPr>
              <w:t xml:space="preserve">    q</w:t>
            </w:r>
            <w:r>
              <w:rPr>
                <w:rFonts w:ascii="Consolas" w:hAnsi="Consolas"/>
                <w:color w:val="666666"/>
                <w:sz w:val="17"/>
              </w:rPr>
              <w:t>.</w:t>
            </w:r>
            <w:r>
              <w:rPr>
                <w:rFonts w:ascii="Consolas" w:hAnsi="Consolas"/>
                <w:sz w:val="17"/>
              </w:rPr>
              <w:t>append(start)</w:t>
            </w:r>
            <w:r>
              <w:rPr>
                <w:rFonts w:ascii="Consolas" w:hAnsi="Consolas"/>
                <w:color w:val="BBBBBB"/>
                <w:sz w:val="17"/>
              </w:rPr>
              <w:br/>
            </w:r>
            <w:r>
              <w:rPr>
                <w:rFonts w:ascii="Consolas" w:hAnsi="Consolas"/>
                <w:sz w:val="17"/>
              </w:rPr>
              <w:t xml:space="preserve">    d[start[</w:t>
            </w:r>
            <w:r>
              <w:rPr>
                <w:rFonts w:ascii="Consolas" w:hAnsi="Consolas"/>
                <w:color w:val="666666"/>
                <w:sz w:val="17"/>
              </w:rPr>
              <w:t>0</w:t>
            </w:r>
            <w:r>
              <w:rPr>
                <w:rFonts w:ascii="Consolas" w:hAnsi="Consolas"/>
                <w:sz w:val="17"/>
              </w:rPr>
              <w:t>]][start[</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q:</w:t>
            </w:r>
            <w:r>
              <w:rPr>
                <w:rFonts w:ascii="Consolas" w:hAnsi="Consolas"/>
                <w:color w:val="BBBBBB"/>
                <w:sz w:val="17"/>
              </w:rPr>
              <w:br/>
            </w:r>
            <w:r>
              <w:rPr>
                <w:rFonts w:ascii="Consolas" w:hAnsi="Consolas"/>
                <w:sz w:val="17"/>
              </w:rPr>
              <w:t xml:space="preserve">        x, y </w:t>
            </w:r>
            <w:r>
              <w:rPr>
                <w:rFonts w:ascii="Consolas" w:hAnsi="Consolas"/>
                <w:color w:val="666666"/>
                <w:sz w:val="17"/>
              </w:rPr>
              <w:t>=</w:t>
            </w:r>
            <w:r>
              <w:rPr>
                <w:rFonts w:ascii="Consolas" w:hAnsi="Consolas"/>
                <w:sz w:val="17"/>
              </w:rPr>
              <w:t xml:space="preserve"> q</w:t>
            </w:r>
            <w:r>
              <w:rPr>
                <w:rFonts w:ascii="Consolas" w:hAnsi="Consolas"/>
                <w:color w:val="666666"/>
                <w:sz w:val="17"/>
              </w:rPr>
              <w:t>.</w:t>
            </w:r>
            <w:r>
              <w:rPr>
                <w:rFonts w:ascii="Consolas" w:hAnsi="Consolas"/>
                <w:sz w:val="17"/>
              </w:rPr>
              <w:t>popleft()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8</w:t>
            </w:r>
            <w:r>
              <w:rPr>
                <w:rFonts w:ascii="Consolas" w:hAnsi="Consolas"/>
                <w:sz w:val="17"/>
              </w:rPr>
              <w:t>):</w:t>
            </w:r>
            <w:r>
              <w:rPr>
                <w:rFonts w:ascii="Consolas" w:hAnsi="Consolas"/>
                <w:color w:val="BBBBBB"/>
                <w:sz w:val="17"/>
              </w:rPr>
              <w:br/>
            </w:r>
            <w:r>
              <w:rPr>
                <w:rFonts w:ascii="Consolas" w:hAnsi="Consolas"/>
                <w:sz w:val="17"/>
              </w:rPr>
              <w:t xml:space="preserve">            nx, ny </w:t>
            </w:r>
            <w:r>
              <w:rPr>
                <w:rFonts w:ascii="Consolas" w:hAnsi="Consolas"/>
                <w:color w:val="666666"/>
                <w:sz w:val="17"/>
              </w:rPr>
              <w:t>=</w:t>
            </w:r>
            <w:r>
              <w:rPr>
                <w:rFonts w:ascii="Consolas" w:hAnsi="Consolas"/>
                <w:sz w:val="17"/>
              </w:rPr>
              <w:t xml:space="preserve"> x</w:t>
            </w:r>
            <w:r>
              <w:rPr>
                <w:rFonts w:ascii="Consolas" w:hAnsi="Consolas"/>
                <w:color w:val="666666"/>
                <w:sz w:val="17"/>
              </w:rPr>
              <w:t>+</w:t>
            </w:r>
            <w:r>
              <w:rPr>
                <w:rFonts w:ascii="Consolas" w:hAnsi="Consolas"/>
                <w:sz w:val="17"/>
              </w:rPr>
              <w:t>dx[i], y</w:t>
            </w:r>
            <w:r>
              <w:rPr>
                <w:rFonts w:ascii="Consolas" w:hAnsi="Consolas"/>
                <w:color w:val="666666"/>
                <w:sz w:val="17"/>
              </w:rPr>
              <w:t>+</w:t>
            </w:r>
            <w:r>
              <w:rPr>
                <w:rFonts w:ascii="Consolas" w:hAnsi="Consolas"/>
                <w:sz w:val="17"/>
              </w:rPr>
              <w:t>dy[i]</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check(nx, ny):</w:t>
            </w:r>
            <w:r>
              <w:rPr>
                <w:rFonts w:ascii="Consolas" w:hAnsi="Consolas"/>
                <w:color w:val="BBBBBB"/>
                <w:sz w:val="17"/>
              </w:rPr>
              <w:br/>
            </w:r>
            <w:r>
              <w:rPr>
                <w:rFonts w:ascii="Consolas" w:hAnsi="Consolas"/>
                <w:sz w:val="17"/>
              </w:rPr>
              <w:t xml:space="preserve">                d[nx][ny] </w:t>
            </w:r>
            <w:r>
              <w:rPr>
                <w:rFonts w:ascii="Consolas" w:hAnsi="Consolas"/>
                <w:color w:val="666666"/>
                <w:sz w:val="17"/>
              </w:rPr>
              <w:t>=</w:t>
            </w:r>
            <w:r>
              <w:rPr>
                <w:rFonts w:ascii="Consolas" w:hAnsi="Consolas"/>
                <w:sz w:val="17"/>
              </w:rPr>
              <w:t xml:space="preserve"> d[x][y]</w:t>
            </w:r>
            <w:r>
              <w:rPr>
                <w:rFonts w:ascii="Consolas" w:hAnsi="Consolas"/>
                <w:color w:val="666666"/>
                <w:sz w:val="17"/>
              </w:rPr>
              <w:t>+1</w:t>
            </w:r>
            <w:r>
              <w:rPr>
                <w:rFonts w:ascii="Consolas" w:hAnsi="Consolas"/>
                <w:color w:val="BBBBBB"/>
                <w:sz w:val="17"/>
              </w:rPr>
              <w:br/>
            </w:r>
            <w:r>
              <w:rPr>
                <w:rFonts w:ascii="Consolas" w:hAnsi="Consolas"/>
                <w:sz w:val="17"/>
              </w:rPr>
              <w:t xml:space="preserve">                q</w:t>
            </w:r>
            <w:r>
              <w:rPr>
                <w:rFonts w:ascii="Consolas" w:hAnsi="Consolas"/>
                <w:color w:val="666666"/>
                <w:sz w:val="17"/>
              </w:rPr>
              <w:t>.</w:t>
            </w:r>
            <w:r>
              <w:rPr>
                <w:rFonts w:ascii="Consolas" w:hAnsi="Consolas"/>
                <w:sz w:val="17"/>
              </w:rPr>
              <w:t>append((nx, ny))</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(nx, ny) </w:t>
            </w:r>
            <w:r>
              <w:rPr>
                <w:rFonts w:ascii="Consolas" w:hAnsi="Consolas"/>
                <w:color w:val="666666"/>
                <w:sz w:val="17"/>
              </w:rPr>
              <w:t>==</w:t>
            </w:r>
            <w:r>
              <w:rPr>
                <w:rFonts w:ascii="Consolas" w:hAnsi="Consolas"/>
                <w:sz w:val="17"/>
              </w:rPr>
              <w:t xml:space="preserve"> target: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d[nx][ny]</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global</w:t>
            </w:r>
            <w:r>
              <w:rPr>
                <w:rFonts w:ascii="Consolas" w:hAnsi="Consolas"/>
                <w:sz w:val="17"/>
              </w:rPr>
              <w:t xml:space="preserve"> n, m, g</w:t>
            </w:r>
            <w:r>
              <w:rPr>
                <w:rFonts w:ascii="Consolas" w:hAnsi="Consolas"/>
                <w:color w:val="BBBBBB"/>
                <w:sz w:val="17"/>
              </w:rPr>
              <w:br/>
            </w:r>
            <w:r>
              <w:rPr>
                <w:rFonts w:ascii="Consolas" w:hAnsi="Consolas"/>
                <w:sz w:val="17"/>
              </w:rPr>
              <w:t xml:space="preserve"> m, n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g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666666"/>
                <w:sz w:val="17"/>
              </w:rPr>
              <w:t>.</w:t>
            </w:r>
            <w:r>
              <w:rPr>
                <w:rFonts w:ascii="Consolas" w:hAnsi="Consolas"/>
                <w:sz w:val="17"/>
              </w:rPr>
              <w:t xml:space="preserve">strip()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find_start_and_target()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(bfs())</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DE5C64" w:rsidRPr="00DE5C64" w:rsidRDefault="00DE5C64" w:rsidP="00741B54">
      <w:pPr>
        <w:pStyle w:val="21"/>
        <w:spacing w:before="315"/>
        <w:rPr>
          <w:lang w:eastAsia="zh-CN"/>
        </w:rPr>
      </w:pPr>
      <w:bookmarkStart w:id="158" w:name="_Toc223626934"/>
      <w:bookmarkStart w:id="159" w:name="OLE_LINK115"/>
      <w:bookmarkStart w:id="160" w:name="OLE_LINK116"/>
      <w:r w:rsidRPr="00DE5C64">
        <w:rPr>
          <w:lang w:eastAsia="zh-CN"/>
        </w:rPr>
        <w:lastRenderedPageBreak/>
        <w:t>突袭路线</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93</w:t>
      </w:r>
      <w:bookmarkEnd w:id="158"/>
    </w:p>
    <w:p w:rsidR="00DE5C64" w:rsidRPr="00DE5C64" w:rsidRDefault="00DE5C64" w:rsidP="009A2F9D">
      <w:pPr>
        <w:pStyle w:val="4"/>
        <w:rPr>
          <w:lang w:eastAsia="zh-CN"/>
        </w:rPr>
      </w:pPr>
      <w:r w:rsidRPr="00DE5C64">
        <w:rPr>
          <w:lang w:eastAsia="zh-CN"/>
        </w:rPr>
        <w:t>描述</w:t>
      </w:r>
    </w:p>
    <w:p w:rsidR="00DE5C64" w:rsidRPr="00D359AB" w:rsidRDefault="00DE5C64" w:rsidP="00D359AB">
      <w:pPr>
        <w:pStyle w:val="affffe"/>
        <w:ind w:firstLineChars="0" w:firstLine="0"/>
        <w:rPr>
          <w:rStyle w:val="Char3"/>
          <w:rFonts w:ascii="微软雅黑" w:eastAsia="微软雅黑" w:hAnsi="微软雅黑" w:cs="微软雅黑"/>
          <w:sz w:val="21"/>
        </w:rPr>
      </w:pPr>
      <w:r w:rsidRPr="00DE5C64">
        <w:t>为了解救公主，林克必须</w:t>
      </w:r>
      <w:bookmarkStart w:id="161" w:name="OLE_LINK113"/>
      <w:bookmarkStart w:id="162" w:name="OLE_LINK114"/>
      <w:r w:rsidRPr="00DE5C64">
        <w:t>深入</w:t>
      </w:r>
      <w:bookmarkEnd w:id="161"/>
      <w:bookmarkEnd w:id="162"/>
      <w:r w:rsidRPr="00DE5C64">
        <w:t>敌后。在备战前，他拿出</w:t>
      </w:r>
      <w:r w:rsidRPr="00DE5C64">
        <w:t>“</w:t>
      </w:r>
      <w:r w:rsidRPr="00DE5C64">
        <w:t>关系分析仪</w:t>
      </w:r>
      <w:r w:rsidRPr="00DE5C64">
        <w:t>”</w:t>
      </w:r>
      <w:r w:rsidRPr="00DE5C64">
        <w:t>扫描敌营中每个士兵之间的关系。</w:t>
      </w:r>
      <w:r w:rsidR="00D359AB" w:rsidRPr="00D359AB">
        <w:rPr>
          <w:rFonts w:hint="eastAsia"/>
          <w:sz w:val="18"/>
        </w:rPr>
        <w:t>（</w:t>
      </w:r>
      <w:r w:rsidRPr="00D359AB">
        <w:rPr>
          <w:rFonts w:ascii="微软雅黑" w:eastAsia="微软雅黑" w:hAnsi="微软雅黑" w:cs="微软雅黑" w:hint="eastAsia"/>
          <w:sz w:val="18"/>
        </w:rPr>
        <w:t>分析仪功能</w:t>
      </w:r>
      <w:r w:rsidR="00D359AB" w:rsidRPr="00D359AB">
        <w:rPr>
          <w:rFonts w:ascii="微软雅黑" w:eastAsia="微软雅黑" w:hAnsi="微软雅黑" w:cs="微软雅黑" w:hint="eastAsia"/>
          <w:sz w:val="18"/>
        </w:rPr>
        <w:t>说明</w:t>
      </w:r>
      <w:r w:rsidRPr="00D359AB">
        <w:rPr>
          <w:rFonts w:ascii="微软雅黑" w:eastAsia="微软雅黑" w:hAnsi="微软雅黑" w:cs="微软雅黑" w:hint="eastAsia"/>
          <w:sz w:val="18"/>
        </w:rPr>
        <w:t>：</w:t>
      </w:r>
      <w:r w:rsidRPr="00D359AB">
        <w:rPr>
          <w:rFonts w:hint="eastAsia"/>
          <w:sz w:val="18"/>
        </w:rPr>
        <w:t>如果</w:t>
      </w:r>
      <w:r w:rsidRPr="00D359AB">
        <w:rPr>
          <w:sz w:val="18"/>
        </w:rPr>
        <w:t>A</w:t>
      </w:r>
      <w:r w:rsidRPr="00D359AB">
        <w:rPr>
          <w:rFonts w:hint="eastAsia"/>
          <w:sz w:val="18"/>
        </w:rPr>
        <w:t>的活动范围在</w:t>
      </w:r>
      <w:r w:rsidRPr="00D359AB">
        <w:rPr>
          <w:sz w:val="18"/>
        </w:rPr>
        <w:t>B</w:t>
      </w:r>
      <w:r w:rsidRPr="00D359AB">
        <w:rPr>
          <w:rFonts w:hint="eastAsia"/>
          <w:sz w:val="18"/>
        </w:rPr>
        <w:t>的眼皮底下，那么分析仪就会从</w:t>
      </w:r>
      <w:r w:rsidRPr="00D359AB">
        <w:rPr>
          <w:sz w:val="18"/>
        </w:rPr>
        <w:t>B</w:t>
      </w:r>
      <w:r w:rsidRPr="00D359AB">
        <w:rPr>
          <w:rFonts w:hint="eastAsia"/>
          <w:sz w:val="18"/>
        </w:rPr>
        <w:t>出发连一条射线指向</w:t>
      </w:r>
      <w:r w:rsidRPr="00D359AB">
        <w:rPr>
          <w:sz w:val="18"/>
        </w:rPr>
        <w:t>A</w:t>
      </w:r>
      <w:r w:rsidRPr="00D359AB">
        <w:rPr>
          <w:rFonts w:hint="eastAsia"/>
          <w:sz w:val="18"/>
        </w:rPr>
        <w:t>（</w:t>
      </w:r>
      <w:r w:rsidRPr="00D359AB">
        <w:rPr>
          <w:sz w:val="18"/>
        </w:rPr>
        <w:t>B--&gt;A).</w:t>
      </w:r>
      <w:r w:rsidR="00D359AB" w:rsidRPr="00D359AB">
        <w:rPr>
          <w:rFonts w:hint="eastAsia"/>
          <w:sz w:val="18"/>
        </w:rPr>
        <w:t>）</w:t>
      </w:r>
    </w:p>
    <w:p w:rsidR="00DE5C64" w:rsidRPr="00DE5C64" w:rsidRDefault="00DE5C64" w:rsidP="00D359AB">
      <w:pPr>
        <w:pStyle w:val="affffe"/>
        <w:ind w:firstLineChars="0" w:firstLine="0"/>
      </w:pPr>
      <w:r w:rsidRPr="00DE5C64">
        <w:t>经过扫描，林克得到全营敌兵的相互关系。有些敌人被多个同伴看顾，有些敌人背后一个替他守望的都没有。林克决定从背后没有人的敌人开始，潜伏到其背后，突袭之，并且避免被其他人发现。军营一共有</w:t>
      </w:r>
      <w:r w:rsidRPr="00DE5C64">
        <w:t>n</w:t>
      </w:r>
      <w:r w:rsidRPr="00DE5C64">
        <w:t>个敌人，彼此之间的关系有</w:t>
      </w:r>
      <w:r w:rsidRPr="00DE5C64">
        <w:t>m</w:t>
      </w:r>
      <w:r w:rsidRPr="00DE5C64">
        <w:t>条射线，请找到一条可以逐个击破敌人的路线图。如果找不到这样一条突袭路线，请则输出</w:t>
      </w:r>
      <w:r w:rsidRPr="00DE5C64">
        <w:t>-1</w:t>
      </w:r>
      <w:r w:rsidR="00D359AB">
        <w:rPr>
          <w:rFonts w:hint="eastAsia"/>
        </w:rPr>
        <w:t>。</w:t>
      </w:r>
    </w:p>
    <w:p w:rsidR="00DE5C64" w:rsidRPr="00DE5C64" w:rsidRDefault="00DE5C64" w:rsidP="00980AE4">
      <w:pPr>
        <w:pStyle w:val="afffff"/>
        <w:ind w:left="420"/>
      </w:pPr>
      <w:r w:rsidRPr="00DE5C64">
        <w:rPr>
          <w:rFonts w:ascii="微软雅黑" w:eastAsia="微软雅黑" w:hAnsi="微软雅黑" w:cs="微软雅黑" w:hint="eastAsia"/>
        </w:rPr>
        <w:t>问题</w:t>
      </w:r>
      <w:r w:rsidR="00980AE4">
        <w:rPr>
          <w:rFonts w:ascii="微软雅黑" w:eastAsia="微软雅黑" w:hAnsi="微软雅黑" w:cs="微软雅黑" w:hint="eastAsia"/>
        </w:rPr>
        <w:t>可以</w:t>
      </w:r>
      <w:r w:rsidRPr="00DE5C64">
        <w:rPr>
          <w:rFonts w:ascii="微软雅黑" w:eastAsia="微软雅黑" w:hAnsi="微软雅黑" w:cs="微软雅黑" w:hint="eastAsia"/>
        </w:rPr>
        <w:t>转化为：给定一个</w:t>
      </w:r>
      <w:r w:rsidRPr="00DE5C64">
        <w:t>n</w:t>
      </w:r>
      <w:r w:rsidRPr="00DE5C64">
        <w:rPr>
          <w:rFonts w:ascii="微软雅黑" w:eastAsia="微软雅黑" w:hAnsi="微软雅黑" w:cs="微软雅黑" w:hint="eastAsia"/>
        </w:rPr>
        <w:t>个点</w:t>
      </w:r>
      <w:r w:rsidRPr="00DE5C64">
        <w:t>m</w:t>
      </w:r>
      <w:r w:rsidRPr="00DE5C64">
        <w:rPr>
          <w:rFonts w:ascii="微软雅黑" w:eastAsia="微软雅黑" w:hAnsi="微软雅黑" w:cs="微软雅黑" w:hint="eastAsia"/>
        </w:rPr>
        <w:t>条边的有向图，点的编号是</w:t>
      </w:r>
      <w:r w:rsidRPr="00DE5C64">
        <w:t>1</w:t>
      </w:r>
      <w:r w:rsidRPr="00DE5C64">
        <w:rPr>
          <w:rFonts w:ascii="微软雅黑" w:eastAsia="微软雅黑" w:hAnsi="微软雅黑" w:cs="微软雅黑" w:hint="eastAsia"/>
        </w:rPr>
        <w:t>到</w:t>
      </w:r>
      <w:r w:rsidRPr="00DE5C64">
        <w:t>n</w:t>
      </w:r>
      <w:r w:rsidRPr="00DE5C64">
        <w:rPr>
          <w:rFonts w:ascii="微软雅黑" w:eastAsia="微软雅黑" w:hAnsi="微软雅黑" w:cs="微软雅黑" w:hint="eastAsia"/>
        </w:rPr>
        <w:t>，图中可能存在重边和自环。</w:t>
      </w:r>
    </w:p>
    <w:p w:rsidR="00DE5C64" w:rsidRPr="00DE5C64" w:rsidRDefault="00DE5C64" w:rsidP="00B2194F">
      <w:pPr>
        <w:pStyle w:val="afffff"/>
        <w:ind w:left="420"/>
      </w:pPr>
      <w:r w:rsidRPr="00DE5C64">
        <w:rPr>
          <w:rFonts w:ascii="微软雅黑" w:eastAsia="微软雅黑" w:hAnsi="微软雅黑" w:cs="微软雅黑" w:hint="eastAsia"/>
        </w:rPr>
        <w:t>请输出任意一个该有向图的拓扑序列，如果拓扑序列不存在，则输出</w:t>
      </w:r>
      <w:r w:rsidRPr="00DE5C64">
        <w:t>-1</w:t>
      </w:r>
      <w:r w:rsidRPr="00DE5C64">
        <w:rPr>
          <w:rFonts w:ascii="微软雅黑" w:eastAsia="微软雅黑" w:hAnsi="微软雅黑" w:cs="微软雅黑" w:hint="eastAsia"/>
        </w:rPr>
        <w:t>。</w:t>
      </w:r>
    </w:p>
    <w:p w:rsidR="00DE5C64" w:rsidRPr="00980AE4" w:rsidRDefault="00DE5C64" w:rsidP="00980AE4">
      <w:pPr>
        <w:pStyle w:val="afffff"/>
        <w:ind w:left="420"/>
      </w:pPr>
      <w:r w:rsidRPr="00DE5C64">
        <w:rPr>
          <w:rFonts w:ascii="微软雅黑" w:eastAsia="微软雅黑" w:hAnsi="微软雅黑" w:cs="微软雅黑" w:hint="eastAsia"/>
        </w:rPr>
        <w:t>若一个由图中所有点构成的序列</w:t>
      </w:r>
      <w:r w:rsidRPr="00DE5C64">
        <w:t>A</w:t>
      </w:r>
      <w:r w:rsidRPr="00DE5C64">
        <w:rPr>
          <w:rFonts w:ascii="微软雅黑" w:eastAsia="微软雅黑" w:hAnsi="微软雅黑" w:cs="微软雅黑" w:hint="eastAsia"/>
        </w:rPr>
        <w:t>满足：对于图中的每条边</w:t>
      </w:r>
      <w:r w:rsidRPr="00DE5C64">
        <w:t>(x, y)</w:t>
      </w:r>
      <w:r w:rsidRPr="00DE5C64">
        <w:rPr>
          <w:rFonts w:ascii="微软雅黑" w:eastAsia="微软雅黑" w:hAnsi="微软雅黑" w:cs="微软雅黑" w:hint="eastAsia"/>
        </w:rPr>
        <w:t>，</w:t>
      </w:r>
      <w:r w:rsidRPr="00DE5C64">
        <w:t>x</w:t>
      </w:r>
      <w:r w:rsidRPr="00DE5C64">
        <w:rPr>
          <w:rFonts w:ascii="微软雅黑" w:eastAsia="微软雅黑" w:hAnsi="微软雅黑" w:cs="微软雅黑" w:hint="eastAsia"/>
        </w:rPr>
        <w:t>在</w:t>
      </w:r>
      <w:r w:rsidRPr="00DE5C64">
        <w:t>A</w:t>
      </w:r>
      <w:r w:rsidRPr="00DE5C64">
        <w:rPr>
          <w:rFonts w:ascii="微软雅黑" w:eastAsia="微软雅黑" w:hAnsi="微软雅黑" w:cs="微软雅黑" w:hint="eastAsia"/>
        </w:rPr>
        <w:t>中都出现在</w:t>
      </w:r>
      <w:r w:rsidRPr="00DE5C64">
        <w:t>y</w:t>
      </w:r>
      <w:r w:rsidRPr="00DE5C64">
        <w:rPr>
          <w:rFonts w:ascii="微软雅黑" w:eastAsia="微软雅黑" w:hAnsi="微软雅黑" w:cs="微软雅黑" w:hint="eastAsia"/>
        </w:rPr>
        <w:t>之前，则称</w:t>
      </w:r>
      <w:r w:rsidRPr="00DE5C64">
        <w:t>A</w:t>
      </w:r>
      <w:r w:rsidRPr="00DE5C64">
        <w:rPr>
          <w:rFonts w:ascii="微软雅黑" w:eastAsia="微软雅黑" w:hAnsi="微软雅黑" w:cs="微软雅黑" w:hint="eastAsia"/>
        </w:rPr>
        <w:t>是该图的一个拓扑序列。数据范围：</w:t>
      </w:r>
      <w:r w:rsidRPr="00DE5C64">
        <w:t>1≤n,m≤10^5</w:t>
      </w:r>
    </w:p>
    <w:p w:rsidR="00DE5C64" w:rsidRPr="00DE5C64" w:rsidRDefault="00DE5C64" w:rsidP="009A2F9D">
      <w:pPr>
        <w:pStyle w:val="4"/>
        <w:rPr>
          <w:lang w:eastAsia="zh-CN"/>
        </w:rPr>
      </w:pPr>
      <w:r w:rsidRPr="00DE5C64">
        <w:rPr>
          <w:lang w:eastAsia="zh-CN"/>
        </w:rPr>
        <w:t>输入</w:t>
      </w:r>
    </w:p>
    <w:p w:rsidR="00DE5C64" w:rsidRPr="00DE5C64" w:rsidRDefault="00DE5C64" w:rsidP="00980AE4">
      <w:pPr>
        <w:pStyle w:val="affffe"/>
        <w:ind w:firstLine="420"/>
      </w:pPr>
      <w:r w:rsidRPr="00DE5C64">
        <w:t>第一行包含两个整数</w:t>
      </w:r>
      <w:r w:rsidRPr="00DE5C64">
        <w:t>n</w:t>
      </w:r>
      <w:r w:rsidRPr="00DE5C64">
        <w:t>和</w:t>
      </w:r>
      <w:r w:rsidRPr="00DE5C64">
        <w:t>m</w:t>
      </w:r>
      <w:r w:rsidR="00980AE4">
        <w:rPr>
          <w:rFonts w:hint="eastAsia"/>
        </w:rPr>
        <w:t>；</w:t>
      </w:r>
      <w:r w:rsidRPr="00DE5C64">
        <w:t>接下来</w:t>
      </w:r>
      <w:r w:rsidRPr="00DE5C64">
        <w:t>m</w:t>
      </w:r>
      <w:r w:rsidRPr="00DE5C64">
        <w:t>行，每行两个整数</w:t>
      </w:r>
      <w:r w:rsidRPr="00DE5C64">
        <w:t>x</w:t>
      </w:r>
      <w:r w:rsidRPr="00DE5C64">
        <w:t>和</w:t>
      </w:r>
      <w:r w:rsidRPr="00DE5C64">
        <w:t>y</w:t>
      </w:r>
      <w:r w:rsidR="00D359AB">
        <w:rPr>
          <w:rFonts w:hint="eastAsia"/>
        </w:rPr>
        <w:t>（</w:t>
      </w:r>
      <w:r w:rsidRPr="00DE5C64">
        <w:t>表示一条从</w:t>
      </w:r>
      <w:r w:rsidRPr="00DE5C64">
        <w:t>x</w:t>
      </w:r>
      <w:r w:rsidRPr="00DE5C64">
        <w:t>到</w:t>
      </w:r>
      <w:r w:rsidRPr="00DE5C64">
        <w:t>y</w:t>
      </w:r>
      <w:r w:rsidRPr="00DE5C64">
        <w:t>的有向边</w:t>
      </w:r>
      <w:r w:rsidRPr="00DE5C64">
        <w:t>(x, y)</w:t>
      </w:r>
      <w:r w:rsidR="00D359AB">
        <w:rPr>
          <w:rFonts w:hint="eastAsia"/>
        </w:rPr>
        <w:t>）</w:t>
      </w:r>
      <w:r w:rsidRPr="00DE5C64">
        <w:t>。</w:t>
      </w:r>
    </w:p>
    <w:p w:rsidR="00DE5C64" w:rsidRPr="00DE5C64" w:rsidRDefault="00DE5C64" w:rsidP="009A2F9D">
      <w:pPr>
        <w:pStyle w:val="4"/>
        <w:rPr>
          <w:lang w:eastAsia="zh-CN"/>
        </w:rPr>
      </w:pPr>
      <w:r w:rsidRPr="00DE5C64">
        <w:rPr>
          <w:lang w:eastAsia="zh-CN"/>
        </w:rPr>
        <w:t>输出</w:t>
      </w:r>
    </w:p>
    <w:p w:rsidR="00DE5C64" w:rsidRPr="00DE5C64" w:rsidRDefault="00DE5C64" w:rsidP="00980AE4">
      <w:pPr>
        <w:pStyle w:val="affffe"/>
        <w:ind w:firstLine="420"/>
      </w:pPr>
      <w:r w:rsidRPr="00DE5C64">
        <w:t>共一行，如果存在拓扑序列，则输出拓扑序列。否则输出</w:t>
      </w:r>
      <w:r w:rsidRPr="00DE5C64">
        <w:t>-1</w:t>
      </w:r>
      <w:r w:rsidRPr="00DE5C64">
        <w:t>。</w:t>
      </w:r>
    </w:p>
    <w:p w:rsidR="00D359AB" w:rsidRDefault="00D359AB" w:rsidP="009A2F9D">
      <w:pPr>
        <w:pStyle w:val="4"/>
        <w:rPr>
          <w:lang w:eastAsia="zh-CN"/>
        </w:rPr>
        <w:sectPr w:rsidR="00D359AB" w:rsidSect="00EF33FF">
          <w:type w:val="continuous"/>
          <w:pgSz w:w="11907" w:h="16838" w:code="9"/>
          <w:pgMar w:top="1440" w:right="1080" w:bottom="1440" w:left="1080" w:header="851" w:footer="964" w:gutter="0"/>
          <w:cols w:space="720"/>
          <w:docGrid w:type="lines" w:linePitch="315" w:charSpace="205"/>
        </w:sectPr>
      </w:pPr>
    </w:p>
    <w:p w:rsidR="00DE5C64" w:rsidRPr="00DE5C64" w:rsidRDefault="00DE5C64" w:rsidP="009A2F9D">
      <w:pPr>
        <w:pStyle w:val="4"/>
        <w:rPr>
          <w:lang w:eastAsia="zh-CN"/>
        </w:rPr>
      </w:pPr>
      <w:r w:rsidRPr="00DE5C64">
        <w:rPr>
          <w:lang w:eastAsia="zh-CN"/>
        </w:rPr>
        <w:t>输入样例</w:t>
      </w:r>
      <w:r w:rsidRPr="00DE5C64">
        <w:rPr>
          <w:lang w:eastAsia="zh-CN"/>
        </w:rPr>
        <w:t> </w:t>
      </w:r>
    </w:p>
    <w:p w:rsidR="00DE5C64" w:rsidRPr="00DE5C64" w:rsidRDefault="00DE5C64" w:rsidP="00D17378">
      <w:pPr>
        <w:pStyle w:val="afffff"/>
        <w:ind w:left="420"/>
      </w:pPr>
      <w:r w:rsidRPr="00DE5C64">
        <w:t>3 3</w:t>
      </w:r>
    </w:p>
    <w:p w:rsidR="00DE5C64" w:rsidRPr="00DE5C64" w:rsidRDefault="00DE5C64" w:rsidP="00D17378">
      <w:pPr>
        <w:pStyle w:val="afffff"/>
        <w:ind w:left="420"/>
      </w:pPr>
      <w:r w:rsidRPr="00DE5C64">
        <w:t>1 2</w:t>
      </w:r>
    </w:p>
    <w:p w:rsidR="00DE5C64" w:rsidRPr="00DE5C64" w:rsidRDefault="00DE5C64" w:rsidP="00D17378">
      <w:pPr>
        <w:pStyle w:val="afffff"/>
        <w:ind w:left="420"/>
      </w:pPr>
      <w:r w:rsidRPr="00DE5C64">
        <w:t>2 3</w:t>
      </w:r>
    </w:p>
    <w:p w:rsidR="00DE5C64" w:rsidRPr="00DE5C64" w:rsidRDefault="00DE5C64" w:rsidP="00D17378">
      <w:pPr>
        <w:pStyle w:val="afffff"/>
        <w:ind w:left="420"/>
      </w:pPr>
      <w:r w:rsidRPr="00DE5C64">
        <w:t>1 3</w:t>
      </w:r>
    </w:p>
    <w:bookmarkEnd w:id="159"/>
    <w:bookmarkEnd w:id="160"/>
    <w:p w:rsidR="00DE5C64" w:rsidRPr="00DE5C64" w:rsidRDefault="00DE5C64" w:rsidP="009A2F9D">
      <w:pPr>
        <w:pStyle w:val="4"/>
        <w:rPr>
          <w:lang w:eastAsia="zh-CN"/>
        </w:rPr>
      </w:pPr>
      <w:r w:rsidRPr="00DE5C64">
        <w:rPr>
          <w:lang w:eastAsia="zh-CN"/>
        </w:rPr>
        <w:t>输出样例</w:t>
      </w:r>
    </w:p>
    <w:p w:rsidR="00DE5C64" w:rsidRPr="00DE5C64" w:rsidRDefault="00DE5C64" w:rsidP="00D17378">
      <w:pPr>
        <w:pStyle w:val="afffff"/>
        <w:ind w:left="420"/>
      </w:pPr>
      <w:r w:rsidRPr="00DE5C64">
        <w:t>1 2 3</w:t>
      </w:r>
      <w:r w:rsidR="00D359AB">
        <w:br/>
      </w:r>
      <w:r w:rsidR="00D359AB">
        <w:br/>
      </w:r>
      <w:r w:rsidR="00D359AB">
        <w:br/>
      </w:r>
    </w:p>
    <w:p w:rsidR="00D359AB" w:rsidRDefault="00D359AB">
      <w:pPr>
        <w:rPr>
          <w:b/>
        </w:rPr>
        <w:sectPr w:rsidR="00D359AB" w:rsidSect="00D359AB">
          <w:type w:val="continuous"/>
          <w:pgSz w:w="11907" w:h="16838" w:code="9"/>
          <w:pgMar w:top="1440" w:right="1080" w:bottom="1440" w:left="1080" w:header="851" w:footer="964" w:gutter="0"/>
          <w:cols w:num="2" w:space="720"/>
          <w:docGrid w:type="lines" w:linePitch="315" w:charSpace="205"/>
        </w:sectPr>
      </w:pPr>
    </w:p>
    <w:p w:rsidR="000470A6" w:rsidRPr="000470A6" w:rsidRDefault="00F512D0" w:rsidP="000470A6">
      <w:pPr>
        <w:pStyle w:val="4"/>
      </w:pPr>
      <w:r>
        <w:t>解题思路</w:t>
      </w:r>
    </w:p>
    <w:p w:rsidR="000470A6" w:rsidRDefault="000470A6" w:rsidP="000470A6">
      <w:pPr>
        <w:pStyle w:val="altx"/>
      </w:pPr>
      <w:r>
        <w:t>给定一个</w:t>
      </w:r>
      <w:r>
        <w:t>n</w:t>
      </w:r>
      <w:r>
        <w:t>个点</w:t>
      </w:r>
      <w:r>
        <w:t>m</w:t>
      </w:r>
      <w:r>
        <w:t>条边的有向图，点的编号是</w:t>
      </w:r>
      <w:r>
        <w:t>1</w:t>
      </w:r>
      <w:r>
        <w:t>到</w:t>
      </w:r>
      <w:r>
        <w:t>n</w:t>
      </w:r>
      <w:r>
        <w:t>，图中可能存在重边和自环。请输出任意一个该有向图的拓扑序列，如果拓扑序列不存在，则输出</w:t>
      </w:r>
      <w:r>
        <w:t>-1</w:t>
      </w:r>
      <w:r>
        <w:t>。</w:t>
      </w:r>
    </w:p>
    <w:p w:rsidR="000470A6" w:rsidRDefault="000470A6" w:rsidP="000470A6">
      <w:pPr>
        <w:pStyle w:val="altx"/>
      </w:pPr>
      <w:r>
        <w:t>我们选择使用</w:t>
      </w:r>
      <w:r>
        <w:rPr>
          <w:b/>
        </w:rPr>
        <w:t>Kahn</w:t>
      </w:r>
      <w:r>
        <w:rPr>
          <w:b/>
        </w:rPr>
        <w:t>算法</w:t>
      </w:r>
      <w:r>
        <w:t>（基于</w:t>
      </w:r>
      <w:r>
        <w:t>BFS</w:t>
      </w:r>
      <w:r>
        <w:t>的拓扑排序算法），因为它：</w:t>
      </w:r>
    </w:p>
    <w:p w:rsidR="000470A6" w:rsidRDefault="000470A6" w:rsidP="000470A6">
      <w:pPr>
        <w:pStyle w:val="altx"/>
      </w:pPr>
      <w:r>
        <w:t>时间复杂度低：</w:t>
      </w:r>
      <w:r>
        <w:t>O(n+m)</w:t>
      </w:r>
      <w:r>
        <w:t>，适用于</w:t>
      </w:r>
      <w:r>
        <w:t>n</w:t>
      </w:r>
      <w:r>
        <w:t>和</w:t>
      </w:r>
      <w:r>
        <w:t>m</w:t>
      </w:r>
      <w:r>
        <w:t>较大的情况</w:t>
      </w:r>
      <w:r w:rsidR="00A66E6C">
        <w:rPr>
          <w:rFonts w:hint="eastAsia"/>
        </w:rPr>
        <w:t>，</w:t>
      </w:r>
      <w:r>
        <w:t>实现简单直观</w:t>
      </w:r>
      <w:r>
        <w:rPr>
          <w:rFonts w:hint="eastAsia"/>
        </w:rPr>
        <w:t>，</w:t>
      </w:r>
      <w:r>
        <w:t>可以同时检测环的存在</w:t>
      </w:r>
    </w:p>
    <w:p w:rsidR="000470A6" w:rsidRPr="00A66E6C" w:rsidRDefault="000470A6" w:rsidP="000470A6">
      <w:pPr>
        <w:pStyle w:val="altx"/>
        <w:rPr>
          <w:b/>
        </w:rPr>
      </w:pPr>
      <w:r w:rsidRPr="00A66E6C">
        <w:rPr>
          <w:b/>
        </w:rPr>
        <w:t>算法原理</w:t>
      </w:r>
    </w:p>
    <w:p w:rsidR="000470A6" w:rsidRDefault="000470A6" w:rsidP="000470A6">
      <w:pPr>
        <w:pStyle w:val="altx"/>
      </w:pPr>
      <w:r>
        <w:rPr>
          <w:b/>
        </w:rPr>
        <w:t>构建邻接表</w:t>
      </w:r>
      <w:r>
        <w:t>：存储图的结构</w:t>
      </w:r>
    </w:p>
    <w:p w:rsidR="000470A6" w:rsidRDefault="000470A6" w:rsidP="000470A6">
      <w:pPr>
        <w:pStyle w:val="altx"/>
      </w:pPr>
      <w:r>
        <w:rPr>
          <w:b/>
        </w:rPr>
        <w:t>计算入度</w:t>
      </w:r>
      <w:r>
        <w:t>：统计每个节点的入度</w:t>
      </w:r>
    </w:p>
    <w:p w:rsidR="000470A6" w:rsidRDefault="000470A6" w:rsidP="000470A6">
      <w:pPr>
        <w:pStyle w:val="altx"/>
      </w:pPr>
      <w:r>
        <w:rPr>
          <w:b/>
        </w:rPr>
        <w:lastRenderedPageBreak/>
        <w:t>初始化队列</w:t>
      </w:r>
      <w:r>
        <w:t>：将所有入度为</w:t>
      </w:r>
      <w:r>
        <w:t>0</w:t>
      </w:r>
      <w:r>
        <w:t>的节点加入队列</w:t>
      </w:r>
    </w:p>
    <w:p w:rsidR="000470A6" w:rsidRDefault="000470A6" w:rsidP="000470A6">
      <w:pPr>
        <w:pStyle w:val="altx"/>
      </w:pPr>
      <w:r>
        <w:rPr>
          <w:b/>
        </w:rPr>
        <w:t>BFS</w:t>
      </w:r>
      <w:r>
        <w:rPr>
          <w:b/>
        </w:rPr>
        <w:t>遍历</w:t>
      </w:r>
      <w:r>
        <w:t>：</w:t>
      </w:r>
    </w:p>
    <w:p w:rsidR="000470A6" w:rsidRDefault="000470A6" w:rsidP="000470A6">
      <w:pPr>
        <w:pStyle w:val="altx"/>
      </w:pPr>
      <w:r>
        <w:t>取出队首节点，加入拓扑序列</w:t>
      </w:r>
    </w:p>
    <w:p w:rsidR="000470A6" w:rsidRDefault="000470A6" w:rsidP="000470A6">
      <w:pPr>
        <w:pStyle w:val="altx"/>
      </w:pPr>
      <w:r>
        <w:t>遍历该节点的所有邻接节点，将它们的入度减</w:t>
      </w:r>
      <w:r>
        <w:t>1</w:t>
      </w:r>
    </w:p>
    <w:p w:rsidR="000470A6" w:rsidRDefault="000470A6" w:rsidP="000470A6">
      <w:pPr>
        <w:pStyle w:val="altx"/>
      </w:pPr>
      <w:r>
        <w:t>如果邻接节点的入度变为</w:t>
      </w:r>
      <w:r>
        <w:t>0</w:t>
      </w:r>
      <w:r>
        <w:t>，将其加入队列</w:t>
      </w:r>
    </w:p>
    <w:p w:rsidR="000470A6" w:rsidRDefault="000470A6" w:rsidP="000470A6">
      <w:pPr>
        <w:pStyle w:val="altx"/>
      </w:pPr>
      <w:r>
        <w:rPr>
          <w:b/>
        </w:rPr>
        <w:t>检查结果</w:t>
      </w:r>
      <w:r>
        <w:t>：如果拓扑序列的长度等于</w:t>
      </w:r>
      <w:r>
        <w:t>n</w:t>
      </w:r>
      <w:r>
        <w:t>，说明存在拓扑排序；否则存在环，输出</w:t>
      </w:r>
      <w:r>
        <w:t>-1</w:t>
      </w:r>
    </w:p>
    <w:p w:rsidR="000470A6" w:rsidRDefault="000470A6" w:rsidP="000470A6">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470A6" w:rsidTr="002E710C">
        <w:tc>
          <w:tcPr>
            <w:tcW w:w="5233" w:type="dxa"/>
            <w:tcBorders>
              <w:right w:val="single" w:sz="6" w:space="0" w:color="auto"/>
            </w:tcBorders>
          </w:tcPr>
          <w:p w:rsidR="000470A6" w:rsidRDefault="000470A6" w:rsidP="002E710C">
            <w:pPr>
              <w:jc w:val="center"/>
            </w:pPr>
            <w:r>
              <w:rPr>
                <w:b/>
                <w:color w:val="00008B"/>
              </w:rPr>
              <w:t>C++ Code</w:t>
            </w:r>
          </w:p>
          <w:p w:rsidR="000470A6" w:rsidRDefault="000470A6" w:rsidP="00A66E6C">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&lt;queue&gt;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topoSort</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&gt;&gt;&amp;</w:t>
            </w:r>
            <w:r>
              <w:rPr>
                <w:rFonts w:ascii="Consolas" w:hAnsi="Consolas"/>
                <w:color w:val="BBBBBB"/>
                <w:sz w:val="17"/>
              </w:rPr>
              <w:t xml:space="preserve"> </w:t>
            </w:r>
            <w:r>
              <w:rPr>
                <w:rFonts w:ascii="Consolas" w:hAnsi="Consolas"/>
                <w:sz w:val="17"/>
              </w:rPr>
              <w:t>adj,</w:t>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&gt;&amp;</w:t>
            </w:r>
            <w:r>
              <w:rPr>
                <w:rFonts w:ascii="Consolas" w:hAnsi="Consolas"/>
                <w:color w:val="BBBBBB"/>
                <w:sz w:val="17"/>
              </w:rPr>
              <w:t xml:space="preserve"> </w:t>
            </w:r>
            <w:r>
              <w:rPr>
                <w:rFonts w:ascii="Consolas" w:hAnsi="Consolas"/>
                <w:sz w:val="17"/>
              </w:rPr>
              <w:t>inDegree,</w:t>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&gt;&amp;</w:t>
            </w:r>
            <w:r>
              <w:rPr>
                <w:rFonts w:ascii="Consolas" w:hAnsi="Consolas"/>
                <w:color w:val="BBBBBB"/>
                <w:sz w:val="17"/>
              </w:rPr>
              <w:t xml:space="preserve"> </w:t>
            </w:r>
            <w:r>
              <w:rPr>
                <w:rFonts w:ascii="Consolas" w:hAnsi="Consolas"/>
                <w:sz w:val="17"/>
              </w:rPr>
              <w:t>topoOrder)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queue</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q;</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将所有入度为</w:t>
            </w:r>
            <w:r>
              <w:rPr>
                <w:rFonts w:ascii="Consolas" w:hAnsi="Consolas"/>
                <w:color w:val="3D7B7B"/>
                <w:sz w:val="17"/>
              </w:rPr>
              <w:t>0</w:t>
            </w:r>
            <w:r>
              <w:rPr>
                <w:rFonts w:ascii="Consolas" w:hAnsi="Consolas"/>
                <w:color w:val="3D7B7B"/>
                <w:sz w:val="17"/>
              </w:rPr>
              <w:t>的点加入队列</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(inDegree[i]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q.push(i);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idx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q.empty())</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q.front();</w:t>
            </w:r>
            <w:r>
              <w:rPr>
                <w:rFonts w:ascii="Consolas" w:hAnsi="Consolas"/>
                <w:color w:val="BBBBBB"/>
                <w:sz w:val="17"/>
              </w:rPr>
              <w:br/>
              <w:t xml:space="preserve">        </w:t>
            </w:r>
            <w:r>
              <w:rPr>
                <w:rFonts w:ascii="Consolas" w:hAnsi="Consolas"/>
                <w:sz w:val="17"/>
              </w:rPr>
              <w:t>q.pop();</w:t>
            </w:r>
            <w:r>
              <w:rPr>
                <w:rFonts w:ascii="Consolas" w:hAnsi="Consolas"/>
                <w:color w:val="BBBBBB"/>
                <w:sz w:val="17"/>
              </w:rPr>
              <w:br/>
              <w:t xml:space="preserve">        </w:t>
            </w:r>
            <w:r>
              <w:rPr>
                <w:rFonts w:ascii="Consolas" w:hAnsi="Consolas"/>
                <w:sz w:val="17"/>
              </w:rPr>
              <w:t>topoOrder[idx</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u;</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遍历所有邻接点，更新入度</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adj[u])</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inDegree[v]</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q.push(v);</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idx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检查是否所有点都被访问到</w:t>
            </w:r>
            <w:r>
              <w:rPr>
                <w:rFonts w:ascii="Consolas" w:hAnsi="Consolas"/>
                <w:color w:val="3D7B7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&gt;&gt;</w:t>
            </w:r>
            <w:r>
              <w:rPr>
                <w:rFonts w:ascii="Consolas" w:hAnsi="Consolas"/>
                <w:color w:val="BBBBBB"/>
                <w:sz w:val="17"/>
              </w:rPr>
              <w:t xml:space="preserve"> </w:t>
            </w:r>
            <w:r>
              <w:rPr>
                <w:rFonts w:ascii="Consolas" w:hAnsi="Consolas"/>
                <w:sz w:val="17"/>
              </w:rPr>
              <w:t>adj(n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inDegree(n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topoOrder(n);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b;</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b;</w:t>
            </w:r>
            <w:r>
              <w:rPr>
                <w:rFonts w:ascii="Consolas" w:hAnsi="Consolas"/>
                <w:color w:val="BBBBBB"/>
                <w:sz w:val="17"/>
              </w:rPr>
              <w:br/>
              <w:t xml:space="preserve">        </w:t>
            </w:r>
            <w:r>
              <w:rPr>
                <w:rFonts w:ascii="Consolas" w:hAnsi="Consolas"/>
                <w:sz w:val="17"/>
              </w:rPr>
              <w:t>adj[a].push_back(b);</w:t>
            </w:r>
            <w:r>
              <w:rPr>
                <w:rFonts w:ascii="Consolas" w:hAnsi="Consolas"/>
                <w:color w:val="BBBBBB"/>
                <w:sz w:val="17"/>
              </w:rPr>
              <w:br/>
              <w:t xml:space="preserve">        </w:t>
            </w:r>
            <w:r>
              <w:rPr>
                <w:rFonts w:ascii="Consolas" w:hAnsi="Consolas"/>
                <w:sz w:val="17"/>
              </w:rPr>
              <w:t>inDegree[b]</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(topoSort(n,</w:t>
            </w:r>
            <w:r>
              <w:rPr>
                <w:rFonts w:ascii="Consolas" w:hAnsi="Consolas"/>
                <w:color w:val="BBBBBB"/>
                <w:sz w:val="17"/>
              </w:rPr>
              <w:t xml:space="preserve"> </w:t>
            </w:r>
            <w:r>
              <w:rPr>
                <w:rFonts w:ascii="Consolas" w:hAnsi="Consolas"/>
                <w:sz w:val="17"/>
              </w:rPr>
              <w:t>adj,</w:t>
            </w:r>
            <w:r>
              <w:rPr>
                <w:rFonts w:ascii="Consolas" w:hAnsi="Consolas"/>
                <w:color w:val="BBBBBB"/>
                <w:sz w:val="17"/>
              </w:rPr>
              <w:t xml:space="preserve"> </w:t>
            </w:r>
            <w:r>
              <w:rPr>
                <w:rFonts w:ascii="Consolas" w:hAnsi="Consolas"/>
                <w:sz w:val="17"/>
              </w:rPr>
              <w:t>inDegree,</w:t>
            </w:r>
            <w:r>
              <w:rPr>
                <w:rFonts w:ascii="Consolas" w:hAnsi="Consolas"/>
                <w:color w:val="BBBBBB"/>
                <w:sz w:val="17"/>
              </w:rPr>
              <w:t xml:space="preserve"> </w:t>
            </w:r>
            <w:r>
              <w:rPr>
                <w:rFonts w:ascii="Consolas" w:hAnsi="Consolas"/>
                <w:sz w:val="17"/>
              </w:rPr>
              <w:t>topoOrder))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topoOrder[i]</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0470A6" w:rsidRDefault="000470A6" w:rsidP="002E710C">
            <w:pPr>
              <w:jc w:val="center"/>
            </w:pPr>
            <w:r>
              <w:rPr>
                <w:b/>
                <w:color w:val="006400"/>
              </w:rPr>
              <w:t>Python Code</w:t>
            </w:r>
          </w:p>
          <w:p w:rsidR="000470A6" w:rsidRDefault="000470A6" w:rsidP="00A66E6C">
            <w:pPr>
              <w:spacing w:after="0"/>
              <w:ind w:firstLine="0"/>
            </w:pPr>
            <w:r>
              <w:rPr>
                <w:rFonts w:ascii="Consolas" w:hAnsi="Consolas"/>
                <w:color w:val="3D7B7B"/>
                <w:sz w:val="17"/>
              </w:rPr>
              <w:t xml:space="preserve"># </w:t>
            </w:r>
            <w:r>
              <w:rPr>
                <w:rFonts w:ascii="Consolas" w:hAnsi="Consolas"/>
                <w:color w:val="3D7B7B"/>
                <w:sz w:val="17"/>
              </w:rPr>
              <w:t>拓扑排序算法（</w:t>
            </w:r>
            <w:r>
              <w:rPr>
                <w:rFonts w:ascii="Consolas" w:hAnsi="Consolas"/>
                <w:color w:val="3D7B7B"/>
                <w:sz w:val="17"/>
              </w:rPr>
              <w:t>Kahn</w:t>
            </w:r>
            <w:r>
              <w:rPr>
                <w:rFonts w:ascii="Consolas" w:hAnsi="Consolas"/>
                <w:color w:val="3D7B7B"/>
                <w:sz w:val="17"/>
              </w:rPr>
              <w:t>算法</w:t>
            </w:r>
            <w:r>
              <w:rPr>
                <w:rFonts w:ascii="Consolas" w:hAnsi="Consolas"/>
                <w:color w:val="3D7B7B"/>
                <w:sz w:val="17"/>
              </w:rPr>
              <w:t xml:space="preserve"> - BFS</w:t>
            </w:r>
            <w:r>
              <w:rPr>
                <w:rFonts w:ascii="Consolas" w:hAnsi="Consolas"/>
                <w:color w:val="3D7B7B"/>
                <w:sz w:val="17"/>
              </w:rPr>
              <w:t>实现）</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用于解决有向无环图</w:t>
            </w:r>
            <w:r>
              <w:rPr>
                <w:rFonts w:ascii="Consolas" w:hAnsi="Consolas"/>
                <w:color w:val="3D7B7B"/>
                <w:sz w:val="17"/>
              </w:rPr>
              <w:t>(DAG)</w:t>
            </w:r>
            <w:r>
              <w:rPr>
                <w:rFonts w:ascii="Consolas" w:hAnsi="Consolas"/>
                <w:color w:val="3D7B7B"/>
                <w:sz w:val="17"/>
              </w:rPr>
              <w:t>的拓扑排序问题</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from</w:t>
            </w:r>
            <w:r>
              <w:rPr>
                <w:rFonts w:ascii="Consolas" w:hAnsi="Consolas"/>
                <w:sz w:val="17"/>
              </w:rPr>
              <w:t xml:space="preserve"> </w:t>
            </w:r>
            <w:r>
              <w:rPr>
                <w:rFonts w:ascii="Consolas" w:hAnsi="Consolas"/>
                <w:b/>
                <w:color w:val="0000FF"/>
                <w:sz w:val="17"/>
              </w:rPr>
              <w:t>collections</w:t>
            </w:r>
            <w:r>
              <w:rPr>
                <w:rFonts w:ascii="Consolas" w:hAnsi="Consolas"/>
                <w:sz w:val="17"/>
              </w:rPr>
              <w:t xml:space="preserve"> </w:t>
            </w:r>
            <w:r>
              <w:rPr>
                <w:rFonts w:ascii="Consolas" w:hAnsi="Consolas"/>
                <w:b/>
                <w:color w:val="008000"/>
                <w:sz w:val="17"/>
              </w:rPr>
              <w:t>import</w:t>
            </w:r>
            <w:r>
              <w:rPr>
                <w:rFonts w:ascii="Consolas" w:hAnsi="Consolas"/>
                <w:sz w:val="17"/>
              </w:rPr>
              <w:t xml:space="preserve"> deque</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读取输入数据</w:t>
            </w:r>
            <w:r>
              <w:rPr>
                <w:rFonts w:ascii="Consolas" w:hAnsi="Consolas"/>
                <w:color w:val="BBBBBB"/>
                <w:sz w:val="17"/>
              </w:rPr>
              <w:br/>
            </w:r>
            <w:r>
              <w:rPr>
                <w:rFonts w:ascii="Consolas" w:hAnsi="Consolas"/>
                <w:sz w:val="17"/>
              </w:rPr>
              <w:t xml:space="preserve">    data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 xml:space="preserve">(data[idx]);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节点数</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 xml:space="preserve">(data[idx]);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边数</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构建邻接表和入度数组</w:t>
            </w:r>
            <w:r>
              <w:rPr>
                <w:rFonts w:ascii="Consolas" w:hAnsi="Consolas"/>
                <w:color w:val="BBBBBB"/>
                <w:sz w:val="17"/>
              </w:rPr>
              <w:br/>
            </w:r>
            <w:r>
              <w:rPr>
                <w:rFonts w:ascii="Consolas" w:hAnsi="Consolas"/>
                <w:sz w:val="17"/>
              </w:rPr>
              <w:t xml:space="preserve">    adj </w:t>
            </w:r>
            <w:r>
              <w:rPr>
                <w:rFonts w:ascii="Consolas" w:hAnsi="Consolas"/>
                <w:color w:val="666666"/>
                <w:sz w:val="17"/>
              </w:rPr>
              <w:t>=</w:t>
            </w:r>
            <w:r>
              <w:rPr>
                <w:rFonts w:ascii="Consolas" w:hAnsi="Consolas"/>
                <w:sz w:val="17"/>
              </w:rPr>
              <w:t xml:space="preserve"> [[]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邻接表</w:t>
            </w:r>
            <w:r>
              <w:rPr>
                <w:rFonts w:ascii="Consolas" w:hAnsi="Consolas"/>
                <w:color w:val="BBBBBB"/>
                <w:sz w:val="17"/>
              </w:rPr>
              <w:br/>
            </w:r>
            <w:r>
              <w:rPr>
                <w:rFonts w:ascii="Consolas" w:hAnsi="Consolas"/>
                <w:sz w:val="17"/>
              </w:rPr>
              <w:t xml:space="preserve">    in_deg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(n</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入度数组</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读取边信息并构建图</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 xml:space="preserve">(data[idx]);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b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 xml:space="preserve">(data[idx]);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adj[a]</w:t>
            </w:r>
            <w:r>
              <w:rPr>
                <w:rFonts w:ascii="Consolas" w:hAnsi="Consolas"/>
                <w:color w:val="666666"/>
                <w:sz w:val="17"/>
              </w:rPr>
              <w:t>.</w:t>
            </w:r>
            <w:r>
              <w:rPr>
                <w:rFonts w:ascii="Consolas" w:hAnsi="Consolas"/>
                <w:sz w:val="17"/>
              </w:rPr>
              <w:t xml:space="preserve">append(b)  </w:t>
            </w:r>
            <w:r>
              <w:rPr>
                <w:rFonts w:ascii="Consolas" w:hAnsi="Consolas"/>
                <w:color w:val="3D7B7B"/>
                <w:sz w:val="17"/>
              </w:rPr>
              <w:t xml:space="preserve"># </w:t>
            </w:r>
            <w:r>
              <w:rPr>
                <w:rFonts w:ascii="Consolas" w:hAnsi="Consolas"/>
                <w:color w:val="3D7B7B"/>
                <w:sz w:val="17"/>
              </w:rPr>
              <w:t>添加边</w:t>
            </w:r>
            <w:r>
              <w:rPr>
                <w:rFonts w:ascii="Consolas" w:hAnsi="Consolas"/>
                <w:color w:val="3D7B7B"/>
                <w:sz w:val="17"/>
              </w:rPr>
              <w:t xml:space="preserve"> a -&gt; b</w:t>
            </w:r>
            <w:r>
              <w:rPr>
                <w:rFonts w:ascii="Consolas" w:hAnsi="Consolas"/>
                <w:color w:val="BBBBBB"/>
                <w:sz w:val="17"/>
              </w:rPr>
              <w:br/>
            </w:r>
            <w:r>
              <w:rPr>
                <w:rFonts w:ascii="Consolas" w:hAnsi="Consolas"/>
                <w:sz w:val="17"/>
              </w:rPr>
              <w:t xml:space="preserve">        in_deg[b]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更新节点</w:t>
            </w:r>
            <w:r>
              <w:rPr>
                <w:rFonts w:ascii="Consolas" w:hAnsi="Consolas"/>
                <w:color w:val="3D7B7B"/>
                <w:sz w:val="17"/>
              </w:rPr>
              <w:t>b</w:t>
            </w:r>
            <w:r>
              <w:rPr>
                <w:rFonts w:ascii="Consolas" w:hAnsi="Consolas"/>
                <w:color w:val="3D7B7B"/>
                <w:sz w:val="17"/>
              </w:rPr>
              <w:t>的入度</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初始化队列，将所有入度为</w:t>
            </w:r>
            <w:r>
              <w:rPr>
                <w:rFonts w:ascii="Consolas" w:hAnsi="Consolas"/>
                <w:color w:val="3D7B7B"/>
                <w:sz w:val="17"/>
              </w:rPr>
              <w:t>0</w:t>
            </w:r>
            <w:r>
              <w:rPr>
                <w:rFonts w:ascii="Consolas" w:hAnsi="Consolas"/>
                <w:color w:val="3D7B7B"/>
                <w:sz w:val="17"/>
              </w:rPr>
              <w:t>的节点加入队列</w:t>
            </w:r>
            <w:r>
              <w:rPr>
                <w:rFonts w:ascii="Consolas" w:hAnsi="Consolas"/>
                <w:color w:val="BBBBBB"/>
                <w:sz w:val="17"/>
              </w:rPr>
              <w:br/>
            </w:r>
            <w:r>
              <w:rPr>
                <w:rFonts w:ascii="Consolas" w:hAnsi="Consolas"/>
                <w:sz w:val="17"/>
              </w:rPr>
              <w:t xml:space="preserve">    q </w:t>
            </w:r>
            <w:r>
              <w:rPr>
                <w:rFonts w:ascii="Consolas" w:hAnsi="Consolas"/>
                <w:color w:val="666666"/>
                <w:sz w:val="17"/>
              </w:rPr>
              <w:t>=</w:t>
            </w:r>
            <w:r>
              <w:rPr>
                <w:rFonts w:ascii="Consolas" w:hAnsi="Consolas"/>
                <w:sz w:val="17"/>
              </w:rPr>
              <w:t xml:space="preserve"> deque()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in_deg[i]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q</w:t>
            </w:r>
            <w:r>
              <w:rPr>
                <w:rFonts w:ascii="Consolas" w:hAnsi="Consolas"/>
                <w:color w:val="666666"/>
                <w:sz w:val="17"/>
              </w:rPr>
              <w:t>.</w:t>
            </w:r>
            <w:r>
              <w:rPr>
                <w:rFonts w:ascii="Consolas" w:hAnsi="Consolas"/>
                <w:sz w:val="17"/>
              </w:rPr>
              <w:t>append(i)</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执行拓扑排序</w:t>
            </w:r>
            <w:r>
              <w:rPr>
                <w:rFonts w:ascii="Consolas" w:hAnsi="Consolas"/>
                <w:color w:val="BBBBBB"/>
                <w:sz w:val="17"/>
              </w:rPr>
              <w:br/>
            </w:r>
            <w:r>
              <w:rPr>
                <w:rFonts w:ascii="Consolas" w:hAnsi="Consolas"/>
                <w:sz w:val="17"/>
              </w:rPr>
              <w:t xml:space="preserve">    topo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q:</w:t>
            </w:r>
            <w:r>
              <w:rPr>
                <w:rFonts w:ascii="Consolas" w:hAnsi="Consolas"/>
                <w:color w:val="BBBBBB"/>
                <w:sz w:val="17"/>
              </w:rPr>
              <w:br/>
            </w:r>
            <w:r>
              <w:rPr>
                <w:rFonts w:ascii="Consolas" w:hAnsi="Consolas"/>
                <w:sz w:val="17"/>
              </w:rPr>
              <w:t xml:space="preserve">        u </w:t>
            </w:r>
            <w:r>
              <w:rPr>
                <w:rFonts w:ascii="Consolas" w:hAnsi="Consolas"/>
                <w:color w:val="666666"/>
                <w:sz w:val="17"/>
              </w:rPr>
              <w:t>=</w:t>
            </w:r>
            <w:r>
              <w:rPr>
                <w:rFonts w:ascii="Consolas" w:hAnsi="Consolas"/>
                <w:sz w:val="17"/>
              </w:rPr>
              <w:t xml:space="preserve"> q</w:t>
            </w:r>
            <w:r>
              <w:rPr>
                <w:rFonts w:ascii="Consolas" w:hAnsi="Consolas"/>
                <w:color w:val="666666"/>
                <w:sz w:val="17"/>
              </w:rPr>
              <w:t>.</w:t>
            </w:r>
            <w:r>
              <w:rPr>
                <w:rFonts w:ascii="Consolas" w:hAnsi="Consolas"/>
                <w:sz w:val="17"/>
              </w:rPr>
              <w:t xml:space="preserve">popleft()  </w:t>
            </w:r>
            <w:r>
              <w:rPr>
                <w:rFonts w:ascii="Consolas" w:hAnsi="Consolas"/>
                <w:color w:val="3D7B7B"/>
                <w:sz w:val="17"/>
              </w:rPr>
              <w:t xml:space="preserve"># </w:t>
            </w:r>
            <w:r>
              <w:rPr>
                <w:rFonts w:ascii="Consolas" w:hAnsi="Consolas"/>
                <w:color w:val="3D7B7B"/>
                <w:sz w:val="17"/>
              </w:rPr>
              <w:t>取出入度为</w:t>
            </w:r>
            <w:r>
              <w:rPr>
                <w:rFonts w:ascii="Consolas" w:hAnsi="Consolas"/>
                <w:color w:val="3D7B7B"/>
                <w:sz w:val="17"/>
              </w:rPr>
              <w:t>0</w:t>
            </w:r>
            <w:r>
              <w:rPr>
                <w:rFonts w:ascii="Consolas" w:hAnsi="Consolas"/>
                <w:color w:val="3D7B7B"/>
                <w:sz w:val="17"/>
              </w:rPr>
              <w:t>的节点</w:t>
            </w:r>
            <w:r>
              <w:rPr>
                <w:rFonts w:ascii="Consolas" w:hAnsi="Consolas"/>
                <w:color w:val="BBBBBB"/>
                <w:sz w:val="17"/>
              </w:rPr>
              <w:br/>
            </w:r>
            <w:r>
              <w:rPr>
                <w:rFonts w:ascii="Consolas" w:hAnsi="Consolas"/>
                <w:sz w:val="17"/>
              </w:rPr>
              <w:t xml:space="preserve">        topo</w:t>
            </w:r>
            <w:r>
              <w:rPr>
                <w:rFonts w:ascii="Consolas" w:hAnsi="Consolas"/>
                <w:color w:val="666666"/>
                <w:sz w:val="17"/>
              </w:rPr>
              <w:t>.</w:t>
            </w:r>
            <w:r>
              <w:rPr>
                <w:rFonts w:ascii="Consolas" w:hAnsi="Consolas"/>
                <w:sz w:val="17"/>
              </w:rPr>
              <w:t xml:space="preserve">append(u)   </w:t>
            </w:r>
            <w:r>
              <w:rPr>
                <w:rFonts w:ascii="Consolas" w:hAnsi="Consolas"/>
                <w:color w:val="3D7B7B"/>
                <w:sz w:val="17"/>
              </w:rPr>
              <w:t xml:space="preserve"># </w:t>
            </w:r>
            <w:r>
              <w:rPr>
                <w:rFonts w:ascii="Consolas" w:hAnsi="Consolas"/>
                <w:color w:val="3D7B7B"/>
                <w:sz w:val="17"/>
              </w:rPr>
              <w:t>将节点加入拓扑序列</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遍历当前节点的所有邻接节点</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v </w:t>
            </w:r>
            <w:r>
              <w:rPr>
                <w:rFonts w:ascii="Consolas" w:hAnsi="Consolas"/>
                <w:b/>
                <w:color w:val="AA22FF"/>
                <w:sz w:val="17"/>
              </w:rPr>
              <w:t>in</w:t>
            </w:r>
            <w:r>
              <w:rPr>
                <w:rFonts w:ascii="Consolas" w:hAnsi="Consolas"/>
                <w:sz w:val="17"/>
              </w:rPr>
              <w:t xml:space="preserve"> adj[u]:</w:t>
            </w:r>
            <w:r>
              <w:rPr>
                <w:rFonts w:ascii="Consolas" w:hAnsi="Consolas"/>
                <w:color w:val="BBBBBB"/>
                <w:sz w:val="17"/>
              </w:rPr>
              <w:br/>
            </w:r>
            <w:r>
              <w:rPr>
                <w:rFonts w:ascii="Consolas" w:hAnsi="Consolas"/>
                <w:sz w:val="17"/>
              </w:rPr>
              <w:t xml:space="preserve">            in_deg[v]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减少邻接节点的入度</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in_deg[v]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BBBBBB"/>
                <w:sz w:val="17"/>
              </w:rPr>
              <w:br/>
            </w:r>
            <w:r>
              <w:rPr>
                <w:rFonts w:ascii="Consolas" w:hAnsi="Consolas"/>
                <w:sz w:val="17"/>
              </w:rPr>
              <w:t xml:space="preserve">                q</w:t>
            </w:r>
            <w:r>
              <w:rPr>
                <w:rFonts w:ascii="Consolas" w:hAnsi="Consolas"/>
                <w:color w:val="666666"/>
                <w:sz w:val="17"/>
              </w:rPr>
              <w:t>.</w:t>
            </w:r>
            <w:r>
              <w:rPr>
                <w:rFonts w:ascii="Consolas" w:hAnsi="Consolas"/>
                <w:sz w:val="17"/>
              </w:rPr>
              <w:t>append(v)</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检查是否存在环</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 xml:space="preserve">(topo)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topo)))</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存在环，无法拓扑排序</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454775" w:rsidRPr="000470A6" w:rsidRDefault="00454775"/>
    <w:p w:rsidR="00D17378" w:rsidRDefault="00D17378" w:rsidP="00741B54">
      <w:pPr>
        <w:pStyle w:val="21"/>
        <w:spacing w:before="315"/>
        <w:rPr>
          <w:lang w:eastAsia="zh-CN"/>
        </w:rPr>
      </w:pPr>
      <w:bookmarkStart w:id="163" w:name="_Toc223626935"/>
      <w:r>
        <w:lastRenderedPageBreak/>
        <w:t>全面反击</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94</w:t>
      </w:r>
      <w:bookmarkEnd w:id="163"/>
    </w:p>
    <w:p w:rsidR="00D17378" w:rsidRDefault="00D17378" w:rsidP="009A2F9D">
      <w:pPr>
        <w:pStyle w:val="4"/>
      </w:pPr>
      <w:r>
        <w:t>描述</w:t>
      </w:r>
    </w:p>
    <w:p w:rsidR="00D17378" w:rsidRDefault="00D17378" w:rsidP="00A66E6C">
      <w:pPr>
        <w:pStyle w:val="affffe"/>
        <w:ind w:firstLine="420"/>
      </w:pPr>
      <w:r>
        <w:t>加农复活后，他邪恶的势力掌控了海拉鲁大陆几乎所有的神庙。为了避免路上战斗的时间，</w:t>
      </w:r>
      <w:r w:rsidR="00A66E6C">
        <w:rPr>
          <w:rFonts w:hint="eastAsia"/>
        </w:rPr>
        <w:t>林客克</w:t>
      </w:r>
      <w:r>
        <w:rPr>
          <w:rFonts w:hint="eastAsia"/>
        </w:rPr>
        <w:t>决</w:t>
      </w:r>
      <w:r>
        <w:t>定绕开路上的敌人，全力攻取神庙。他打开地图，研究进攻路线。若神庙</w:t>
      </w:r>
      <w:r>
        <w:t>A</w:t>
      </w:r>
      <w:r>
        <w:t>到神庙</w:t>
      </w:r>
      <w:r>
        <w:t>B</w:t>
      </w:r>
      <w:r>
        <w:t>有一条可以绕开敌人的路，林克就把路线标在地图上。经过</w:t>
      </w:r>
      <w:r>
        <w:t>N</w:t>
      </w:r>
      <w:r>
        <w:t>个小时的努力，林克完成这宏伟的绘图工作。他得到一张</w:t>
      </w:r>
      <w:r>
        <w:rPr>
          <w:color w:val="333333"/>
        </w:rPr>
        <w:t>N</w:t>
      </w:r>
      <w:r>
        <w:rPr>
          <w:color w:val="333333"/>
        </w:rPr>
        <w:t>个点</w:t>
      </w:r>
      <w:r>
        <w:rPr>
          <w:color w:val="333333"/>
        </w:rPr>
        <w:t>M</w:t>
      </w:r>
      <w:r>
        <w:rPr>
          <w:color w:val="333333"/>
        </w:rPr>
        <w:t>条边的有向无环图，每个点代表一个神庙的位置。请分别统计从每个点出发能够到达的点的数量。</w:t>
      </w:r>
    </w:p>
    <w:p w:rsidR="00D17378" w:rsidRDefault="00D17378" w:rsidP="009A2F9D">
      <w:pPr>
        <w:pStyle w:val="4"/>
      </w:pPr>
      <w:r>
        <w:t>输入</w:t>
      </w:r>
    </w:p>
    <w:p w:rsidR="00D17378" w:rsidRDefault="00D17378" w:rsidP="00A66E6C">
      <w:pPr>
        <w:pStyle w:val="affffe"/>
        <w:ind w:firstLine="420"/>
        <w:rPr>
          <w:color w:val="495060"/>
          <w:sz w:val="24"/>
          <w:szCs w:val="24"/>
        </w:rPr>
      </w:pPr>
      <w:r>
        <w:t>第一行两个整数</w:t>
      </w:r>
      <w:r>
        <w:t>N,M</w:t>
      </w:r>
      <w:r>
        <w:t>，接下来</w:t>
      </w:r>
      <w:r>
        <w:t>M</w:t>
      </w:r>
      <w:r>
        <w:t>行每行两个整数</w:t>
      </w:r>
      <w:r>
        <w:t>x,y</w:t>
      </w:r>
      <w:r>
        <w:t>，表示从</w:t>
      </w:r>
      <w:r>
        <w:t>x</w:t>
      </w:r>
      <w:r>
        <w:t>到</w:t>
      </w:r>
      <w:r>
        <w:t>y</w:t>
      </w:r>
      <w:r>
        <w:t>的一条有向边。</w:t>
      </w:r>
      <w:r w:rsidR="00A66E6C">
        <w:rPr>
          <w:rFonts w:hint="eastAsia"/>
        </w:rPr>
        <w:t>（</w:t>
      </w:r>
      <w:r w:rsidR="00A66E6C">
        <w:t>1≤N,M≤30000</w:t>
      </w:r>
      <w:r w:rsidR="00A66E6C">
        <w:rPr>
          <w:rFonts w:hint="eastAsia"/>
        </w:rPr>
        <w:t>）</w:t>
      </w:r>
    </w:p>
    <w:p w:rsidR="00D17378" w:rsidRDefault="00D17378" w:rsidP="009A2F9D">
      <w:pPr>
        <w:pStyle w:val="4"/>
      </w:pPr>
      <w:r>
        <w:t>输出</w:t>
      </w:r>
    </w:p>
    <w:p w:rsidR="00D17378" w:rsidRDefault="00D17378" w:rsidP="00D17378">
      <w:pPr>
        <w:pStyle w:val="affffe"/>
        <w:ind w:firstLine="420"/>
        <w:rPr>
          <w:color w:val="495060"/>
          <w:sz w:val="24"/>
          <w:szCs w:val="24"/>
        </w:rPr>
      </w:pPr>
      <w:r>
        <w:t>输出共</w:t>
      </w:r>
      <w:r>
        <w:t>N</w:t>
      </w:r>
      <w:r>
        <w:t>行，表示每个点能够到达的点的数量。</w:t>
      </w:r>
    </w:p>
    <w:p w:rsidR="00DD27F3" w:rsidRDefault="00DD27F3" w:rsidP="009A2F9D">
      <w:pPr>
        <w:pStyle w:val="4"/>
        <w:sectPr w:rsidR="00DD27F3" w:rsidSect="00EF33FF">
          <w:type w:val="continuous"/>
          <w:pgSz w:w="11907" w:h="16838" w:code="9"/>
          <w:pgMar w:top="1440" w:right="1080" w:bottom="1440" w:left="1080" w:header="851" w:footer="964" w:gutter="0"/>
          <w:cols w:space="720"/>
          <w:docGrid w:type="lines" w:linePitch="315" w:charSpace="205"/>
        </w:sectPr>
      </w:pPr>
    </w:p>
    <w:p w:rsidR="00D17378" w:rsidRDefault="00D17378" w:rsidP="009A2F9D">
      <w:pPr>
        <w:pStyle w:val="4"/>
      </w:pPr>
      <w:r>
        <w:t>输入样例</w:t>
      </w:r>
      <w:r>
        <w:t xml:space="preserve"> 1 </w:t>
      </w:r>
    </w:p>
    <w:p w:rsidR="00D17378" w:rsidRDefault="00D17378" w:rsidP="00D17378">
      <w:pPr>
        <w:pStyle w:val="afffff"/>
        <w:ind w:left="420"/>
      </w:pPr>
      <w:r>
        <w:t>10 10</w:t>
      </w:r>
    </w:p>
    <w:p w:rsidR="00D17378" w:rsidRDefault="00D17378" w:rsidP="00D17378">
      <w:pPr>
        <w:pStyle w:val="afffff"/>
        <w:ind w:left="420"/>
      </w:pPr>
      <w:r>
        <w:t>3 8</w:t>
      </w:r>
    </w:p>
    <w:p w:rsidR="00D17378" w:rsidRDefault="00D17378" w:rsidP="00D17378">
      <w:pPr>
        <w:pStyle w:val="afffff"/>
        <w:ind w:left="420"/>
      </w:pPr>
      <w:r>
        <w:t>2 3</w:t>
      </w:r>
    </w:p>
    <w:p w:rsidR="00D17378" w:rsidRDefault="00D17378" w:rsidP="00D17378">
      <w:pPr>
        <w:pStyle w:val="afffff"/>
        <w:ind w:left="420"/>
      </w:pPr>
      <w:r>
        <w:t>2 5</w:t>
      </w:r>
    </w:p>
    <w:p w:rsidR="00D17378" w:rsidRDefault="00D17378" w:rsidP="00D17378">
      <w:pPr>
        <w:pStyle w:val="afffff"/>
        <w:ind w:left="420"/>
      </w:pPr>
      <w:r>
        <w:t>5 9</w:t>
      </w:r>
    </w:p>
    <w:p w:rsidR="00D17378" w:rsidRDefault="00D17378" w:rsidP="00D17378">
      <w:pPr>
        <w:pStyle w:val="afffff"/>
        <w:ind w:left="420"/>
      </w:pPr>
      <w:r>
        <w:t>5 9</w:t>
      </w:r>
    </w:p>
    <w:p w:rsidR="00D17378" w:rsidRDefault="00D17378" w:rsidP="00D17378">
      <w:pPr>
        <w:pStyle w:val="afffff"/>
        <w:ind w:left="420"/>
      </w:pPr>
      <w:r>
        <w:t>2 3</w:t>
      </w:r>
    </w:p>
    <w:p w:rsidR="00D17378" w:rsidRDefault="00D17378" w:rsidP="00D17378">
      <w:pPr>
        <w:pStyle w:val="afffff"/>
        <w:ind w:left="420"/>
      </w:pPr>
      <w:r>
        <w:t>3 9</w:t>
      </w:r>
    </w:p>
    <w:p w:rsidR="00D17378" w:rsidRDefault="00D17378" w:rsidP="00D17378">
      <w:pPr>
        <w:pStyle w:val="afffff"/>
        <w:ind w:left="420"/>
      </w:pPr>
      <w:r>
        <w:t>4 8</w:t>
      </w:r>
    </w:p>
    <w:p w:rsidR="00D17378" w:rsidRDefault="00D17378" w:rsidP="00D17378">
      <w:pPr>
        <w:pStyle w:val="afffff"/>
        <w:ind w:left="420"/>
      </w:pPr>
      <w:r>
        <w:t>2 10</w:t>
      </w:r>
    </w:p>
    <w:p w:rsidR="00D17378" w:rsidRDefault="00D17378" w:rsidP="00D17378">
      <w:pPr>
        <w:pStyle w:val="afffff"/>
        <w:ind w:left="420"/>
        <w:rPr>
          <w:rFonts w:cs="宋体"/>
        </w:rPr>
      </w:pPr>
      <w:r>
        <w:t>4 9</w:t>
      </w:r>
    </w:p>
    <w:p w:rsidR="00D17378" w:rsidRDefault="00D17378" w:rsidP="009A2F9D">
      <w:pPr>
        <w:pStyle w:val="4"/>
      </w:pPr>
      <w:r>
        <w:t>输出样例</w:t>
      </w:r>
      <w:r>
        <w:t xml:space="preserve"> 1</w:t>
      </w:r>
    </w:p>
    <w:p w:rsidR="00D17378" w:rsidRDefault="00D17378" w:rsidP="00D17378">
      <w:pPr>
        <w:pStyle w:val="afffff"/>
        <w:ind w:left="420"/>
      </w:pPr>
      <w:r>
        <w:t>1</w:t>
      </w:r>
    </w:p>
    <w:p w:rsidR="00D17378" w:rsidRDefault="00D17378" w:rsidP="00D17378">
      <w:pPr>
        <w:pStyle w:val="afffff"/>
        <w:ind w:left="420"/>
      </w:pPr>
      <w:r>
        <w:t>6</w:t>
      </w:r>
    </w:p>
    <w:p w:rsidR="00D17378" w:rsidRDefault="00D17378" w:rsidP="00D17378">
      <w:pPr>
        <w:pStyle w:val="afffff"/>
        <w:ind w:left="420"/>
      </w:pPr>
      <w:r>
        <w:t>3</w:t>
      </w:r>
    </w:p>
    <w:p w:rsidR="00D17378" w:rsidRDefault="00D17378" w:rsidP="00D17378">
      <w:pPr>
        <w:pStyle w:val="afffff"/>
        <w:ind w:left="420"/>
      </w:pPr>
      <w:r>
        <w:t>3</w:t>
      </w:r>
    </w:p>
    <w:p w:rsidR="00D17378" w:rsidRDefault="00D17378" w:rsidP="00D17378">
      <w:pPr>
        <w:pStyle w:val="afffff"/>
        <w:ind w:left="420"/>
      </w:pPr>
      <w:r>
        <w:t>2</w:t>
      </w:r>
    </w:p>
    <w:p w:rsidR="00D17378" w:rsidRDefault="00D17378" w:rsidP="00D17378">
      <w:pPr>
        <w:pStyle w:val="afffff"/>
        <w:ind w:left="420"/>
      </w:pPr>
      <w:r>
        <w:t>1</w:t>
      </w:r>
    </w:p>
    <w:p w:rsidR="00D17378" w:rsidRDefault="00D17378" w:rsidP="00D17378">
      <w:pPr>
        <w:pStyle w:val="afffff"/>
        <w:ind w:left="420"/>
      </w:pPr>
      <w:r>
        <w:t>1</w:t>
      </w:r>
    </w:p>
    <w:p w:rsidR="00D17378" w:rsidRDefault="00D17378" w:rsidP="00D17378">
      <w:pPr>
        <w:pStyle w:val="afffff"/>
        <w:ind w:left="420"/>
      </w:pPr>
      <w:r>
        <w:t>1</w:t>
      </w:r>
    </w:p>
    <w:p w:rsidR="00D17378" w:rsidRDefault="00D17378" w:rsidP="00D17378">
      <w:pPr>
        <w:pStyle w:val="afffff"/>
        <w:ind w:left="420"/>
      </w:pPr>
      <w:r>
        <w:t>1</w:t>
      </w:r>
    </w:p>
    <w:p w:rsidR="00D17378" w:rsidRDefault="00D17378" w:rsidP="00D17378">
      <w:pPr>
        <w:pStyle w:val="afffff"/>
        <w:ind w:left="420"/>
        <w:rPr>
          <w:rFonts w:cs="宋体"/>
        </w:rPr>
      </w:pPr>
      <w:r>
        <w:t>1</w:t>
      </w:r>
      <w:r w:rsidR="005A3DFB">
        <w:br/>
      </w:r>
    </w:p>
    <w:p w:rsidR="00DD27F3" w:rsidRDefault="00DD27F3">
      <w:pPr>
        <w:rPr>
          <w:b/>
        </w:rPr>
        <w:sectPr w:rsidR="00DD27F3" w:rsidSect="00DD27F3">
          <w:type w:val="continuous"/>
          <w:pgSz w:w="11907" w:h="16838" w:code="9"/>
          <w:pgMar w:top="1440" w:right="1080" w:bottom="1440" w:left="1080" w:header="851" w:footer="964" w:gutter="0"/>
          <w:cols w:num="2" w:space="720"/>
          <w:docGrid w:type="lines" w:linePitch="315" w:charSpace="205"/>
        </w:sectPr>
      </w:pPr>
    </w:p>
    <w:p w:rsidR="00B72B88" w:rsidRPr="002F1EA9" w:rsidRDefault="00F512D0" w:rsidP="002F1EA9">
      <w:pPr>
        <w:pStyle w:val="4"/>
      </w:pPr>
      <w:bookmarkStart w:id="164" w:name="OLE_LINK123"/>
      <w:bookmarkStart w:id="165" w:name="OLE_LINK124"/>
      <w:r w:rsidRPr="002F1EA9">
        <w:t>解题思路</w:t>
      </w:r>
    </w:p>
    <w:bookmarkEnd w:id="164"/>
    <w:bookmarkEnd w:id="165"/>
    <w:p w:rsidR="00B72B88" w:rsidRDefault="00B72B88" w:rsidP="002F1EA9">
      <w:pPr>
        <w:pStyle w:val="altx"/>
      </w:pPr>
      <w:r>
        <w:t>给定一个有向无环图（</w:t>
      </w:r>
      <w:r>
        <w:t>DAG</w:t>
      </w:r>
      <w:r>
        <w:t>），计算每个节点的可达节点数。</w:t>
      </w:r>
    </w:p>
    <w:p w:rsidR="00B72B88" w:rsidRPr="002F1EA9" w:rsidRDefault="00B72B88" w:rsidP="002F1EA9">
      <w:pPr>
        <w:pStyle w:val="altx"/>
        <w:rPr>
          <w:b/>
        </w:rPr>
      </w:pPr>
      <w:r w:rsidRPr="002F1EA9">
        <w:rPr>
          <w:b/>
        </w:rPr>
        <w:t>算法</w:t>
      </w:r>
      <w:r w:rsidRPr="002F1EA9">
        <w:rPr>
          <w:rFonts w:ascii="微软雅黑" w:eastAsia="微软雅黑" w:hAnsi="微软雅黑" w:cs="微软雅黑" w:hint="eastAsia"/>
          <w:b/>
        </w:rPr>
        <w:t>选择</w:t>
      </w:r>
    </w:p>
    <w:p w:rsidR="00B72B88" w:rsidRDefault="00B72B88" w:rsidP="002F1EA9">
      <w:pPr>
        <w:pStyle w:val="altx"/>
      </w:pPr>
      <w:r>
        <w:t>我们选择使用</w:t>
      </w:r>
      <w:r>
        <w:rPr>
          <w:b/>
        </w:rPr>
        <w:t>拓扑排序</w:t>
      </w:r>
      <w:r>
        <w:rPr>
          <w:b/>
        </w:rPr>
        <w:t xml:space="preserve"> + </w:t>
      </w:r>
      <w:r>
        <w:rPr>
          <w:b/>
        </w:rPr>
        <w:t>逆序处理</w:t>
      </w:r>
      <w:r>
        <w:t>的算法，因为：</w:t>
      </w:r>
    </w:p>
    <w:p w:rsidR="00B72B88" w:rsidRDefault="00B72B88" w:rsidP="002F1EA9">
      <w:pPr>
        <w:pStyle w:val="altx"/>
      </w:pPr>
      <w:r>
        <w:t>拓扑排序可以处理有向无环图的节点顺序</w:t>
      </w:r>
    </w:p>
    <w:p w:rsidR="00B72B88" w:rsidRDefault="00B72B88" w:rsidP="002F1EA9">
      <w:pPr>
        <w:pStyle w:val="altx"/>
      </w:pPr>
      <w:r>
        <w:t>逆序处理拓扑序列可以高效计算每个节点的可达节点集合</w:t>
      </w:r>
    </w:p>
    <w:p w:rsidR="00B72B88" w:rsidRDefault="00B72B88" w:rsidP="002F1EA9">
      <w:pPr>
        <w:pStyle w:val="altx"/>
      </w:pPr>
      <w:r>
        <w:t>时间复杂度低：</w:t>
      </w:r>
      <w:r>
        <w:t>O(n + m)</w:t>
      </w:r>
      <w:r>
        <w:t>，适用于</w:t>
      </w:r>
      <w:r>
        <w:t>n</w:t>
      </w:r>
      <w:r>
        <w:t>和</w:t>
      </w:r>
      <w:r>
        <w:t>m</w:t>
      </w:r>
      <w:r>
        <w:t>较大的情况</w:t>
      </w:r>
    </w:p>
    <w:p w:rsidR="00B72B88" w:rsidRPr="002F1EA9" w:rsidRDefault="00B72B88" w:rsidP="002F1EA9">
      <w:pPr>
        <w:pStyle w:val="altx"/>
        <w:rPr>
          <w:b/>
        </w:rPr>
      </w:pPr>
      <w:r w:rsidRPr="002F1EA9">
        <w:rPr>
          <w:b/>
        </w:rPr>
        <w:t>算法原理</w:t>
      </w:r>
    </w:p>
    <w:p w:rsidR="00B72B88" w:rsidRDefault="00B72B88" w:rsidP="002F1EA9">
      <w:pPr>
        <w:pStyle w:val="altx"/>
      </w:pPr>
      <w:r>
        <w:rPr>
          <w:b/>
        </w:rPr>
        <w:t>拓扑排序</w:t>
      </w:r>
      <w:r>
        <w:t>：对图进行拓扑排序，得到一个拓扑序列</w:t>
      </w:r>
    </w:p>
    <w:p w:rsidR="00B72B88" w:rsidRDefault="00B72B88" w:rsidP="002F1EA9">
      <w:pPr>
        <w:pStyle w:val="altx"/>
      </w:pPr>
      <w:r>
        <w:rPr>
          <w:b/>
        </w:rPr>
        <w:lastRenderedPageBreak/>
        <w:t>逆序处理</w:t>
      </w:r>
      <w:r>
        <w:t>：从拓扑序列的末尾开始，逆序计算每个节点的可达节点集合</w:t>
      </w:r>
    </w:p>
    <w:p w:rsidR="00B72B88" w:rsidRDefault="00B72B88" w:rsidP="002F1EA9">
      <w:pPr>
        <w:pStyle w:val="altx"/>
      </w:pPr>
      <w:r>
        <w:t>对于每个节点</w:t>
      </w:r>
      <w:r>
        <w:t>u</w:t>
      </w:r>
      <w:r>
        <w:t>，初始时只有自身可达</w:t>
      </w:r>
    </w:p>
    <w:p w:rsidR="00B72B88" w:rsidRDefault="00B72B88" w:rsidP="002F1EA9">
      <w:pPr>
        <w:pStyle w:val="altx"/>
      </w:pPr>
      <w:r>
        <w:t>遍历</w:t>
      </w:r>
      <w:r>
        <w:t>u</w:t>
      </w:r>
      <w:r>
        <w:t>的所有邻接点</w:t>
      </w:r>
      <w:r>
        <w:t>v</w:t>
      </w:r>
      <w:r>
        <w:t>，将</w:t>
      </w:r>
      <w:r>
        <w:t>v</w:t>
      </w:r>
      <w:r>
        <w:t>的可达节点集合合并到</w:t>
      </w:r>
      <w:r>
        <w:t>u</w:t>
      </w:r>
      <w:r>
        <w:t>的可达集合中</w:t>
      </w:r>
    </w:p>
    <w:p w:rsidR="00B72B88" w:rsidRDefault="00B72B88" w:rsidP="002F1EA9">
      <w:pPr>
        <w:pStyle w:val="altx"/>
      </w:pPr>
      <w:r>
        <w:t>这样，每个节点的可达集合会包含所有从该节点出发可以到达的节点</w:t>
      </w:r>
    </w:p>
    <w:p w:rsidR="00B72B88" w:rsidRDefault="00B72B88" w:rsidP="002F1EA9">
      <w:pPr>
        <w:pStyle w:val="altx"/>
      </w:pPr>
      <w:r>
        <w:rPr>
          <w:b/>
        </w:rPr>
        <w:t>内存优化</w:t>
      </w:r>
      <w:r>
        <w:t>：使用位运算存储可达性，大幅减少内存使用</w:t>
      </w:r>
    </w:p>
    <w:p w:rsidR="00B72B88" w:rsidRDefault="00B72B88" w:rsidP="00B72B88">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B72B88" w:rsidTr="002E710C">
        <w:tc>
          <w:tcPr>
            <w:tcW w:w="5233" w:type="dxa"/>
            <w:tcBorders>
              <w:right w:val="single" w:sz="6" w:space="0" w:color="auto"/>
            </w:tcBorders>
          </w:tcPr>
          <w:p w:rsidR="00B72B88" w:rsidRDefault="00B72B88" w:rsidP="002E710C">
            <w:pPr>
              <w:jc w:val="center"/>
            </w:pPr>
            <w:r>
              <w:rPr>
                <w:b/>
                <w:color w:val="00008B"/>
              </w:rPr>
              <w:t>C++ Code</w:t>
            </w:r>
          </w:p>
          <w:p w:rsidR="00B72B88" w:rsidRDefault="00B72B88" w:rsidP="00953824">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&lt;queue&gt;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&lt;bitset&gt;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30007</w:t>
            </w:r>
            <w:r>
              <w:rPr>
                <w:rFonts w:ascii="Consolas" w:hAnsi="Consolas"/>
                <w:sz w:val="17"/>
              </w:rPr>
              <w:t>;</w:t>
            </w:r>
            <w:r>
              <w:rPr>
                <w:rFonts w:ascii="Consolas" w:hAnsi="Consolas"/>
                <w:color w:val="BBBBBB"/>
                <w:sz w:val="17"/>
              </w:rPr>
              <w:br/>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adj[MAXM];</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邻接表</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inDegree[MAXM];</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入度数组</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topoOrder[MAXM];</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拓扑序列</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拓扑序列长度</w:t>
            </w:r>
            <w:r>
              <w:rPr>
                <w:rFonts w:ascii="Consolas" w:hAnsi="Consolas"/>
                <w:color w:val="3D7B7B"/>
                <w:sz w:val="17"/>
              </w:rPr>
              <w:br/>
            </w:r>
            <w:r>
              <w:rPr>
                <w:rFonts w:ascii="Consolas" w:hAnsi="Consolas"/>
                <w:sz w:val="17"/>
              </w:rPr>
              <w:t>bitset</w:t>
            </w:r>
            <w:r>
              <w:rPr>
                <w:rFonts w:ascii="Consolas" w:hAnsi="Consolas"/>
                <w:color w:val="666666"/>
                <w:sz w:val="17"/>
              </w:rPr>
              <w:t>&lt;</w:t>
            </w:r>
            <w:r>
              <w:rPr>
                <w:rFonts w:ascii="Consolas" w:hAnsi="Consolas"/>
                <w:sz w:val="17"/>
              </w:rPr>
              <w:t>MAXM</w:t>
            </w:r>
            <w:r>
              <w:rPr>
                <w:rFonts w:ascii="Consolas" w:hAnsi="Consolas"/>
                <w:color w:val="666666"/>
                <w:sz w:val="17"/>
              </w:rPr>
              <w:t>&gt;</w:t>
            </w:r>
            <w:r>
              <w:rPr>
                <w:rFonts w:ascii="Consolas" w:hAnsi="Consolas"/>
                <w:color w:val="BBBBBB"/>
                <w:sz w:val="17"/>
              </w:rPr>
              <w:t xml:space="preserve"> </w:t>
            </w:r>
            <w:r>
              <w:rPr>
                <w:rFonts w:ascii="Consolas" w:hAnsi="Consolas"/>
                <w:sz w:val="17"/>
              </w:rPr>
              <w:t>reachable[MAXM];</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可达性集合</w:t>
            </w:r>
            <w:r>
              <w:rPr>
                <w:rFonts w:ascii="Consolas" w:hAnsi="Consolas"/>
                <w:color w:val="3D7B7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topoSort</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queue</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q;</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(inDegree[i]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q.push(i);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q.empty())</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q.front();</w:t>
            </w:r>
            <w:r>
              <w:rPr>
                <w:rFonts w:ascii="Consolas" w:hAnsi="Consolas"/>
                <w:color w:val="BBBBBB"/>
                <w:sz w:val="17"/>
              </w:rPr>
              <w:br/>
              <w:t xml:space="preserve">        </w:t>
            </w:r>
            <w:r>
              <w:rPr>
                <w:rFonts w:ascii="Consolas" w:hAnsi="Consolas"/>
                <w:sz w:val="17"/>
              </w:rPr>
              <w:t>q.pop();</w:t>
            </w:r>
            <w:r>
              <w:rPr>
                <w:rFonts w:ascii="Consolas" w:hAnsi="Consolas"/>
                <w:color w:val="BBBBBB"/>
                <w:sz w:val="17"/>
              </w:rPr>
              <w:br/>
              <w:t xml:space="preserve">        </w:t>
            </w:r>
            <w:r>
              <w:rPr>
                <w:rFonts w:ascii="Consolas" w:hAnsi="Consolas"/>
                <w:sz w:val="17"/>
              </w:rPr>
              <w:t>topoOrder[</w:t>
            </w:r>
            <w:r>
              <w:rPr>
                <w:rFonts w:ascii="Consolas" w:hAnsi="Consolas"/>
                <w:color w:val="666666"/>
                <w:sz w:val="17"/>
              </w:rPr>
              <w:t>++</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u;</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adj[u])</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inDegree[v]</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q.push(v);</w:t>
            </w:r>
            <w:r>
              <w:rPr>
                <w:rFonts w:ascii="Consolas" w:hAnsi="Consolas"/>
                <w:color w:val="BBBBBB"/>
                <w:sz w:val="17"/>
              </w:rPr>
              <w:br/>
              <w:t xml:space="preserve">        </w:t>
            </w:r>
            <w:r>
              <w:rPr>
                <w:rFonts w:ascii="Consolas" w:hAnsi="Consolas"/>
                <w:sz w:val="17"/>
              </w:rPr>
              <w:t>}}}</w:t>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calcReachable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topoOrder[i];</w:t>
            </w:r>
            <w:r>
              <w:rPr>
                <w:rFonts w:ascii="Consolas" w:hAnsi="Consolas"/>
                <w:color w:val="BBBBBB"/>
                <w:sz w:val="17"/>
              </w:rPr>
              <w:br/>
              <w:t xml:space="preserve">        </w:t>
            </w:r>
            <w:r>
              <w:rPr>
                <w:rFonts w:ascii="Consolas" w:hAnsi="Consolas"/>
                <w:sz w:val="17"/>
              </w:rPr>
              <w:t>reachable[u].set(u);</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adj[u])</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reachable[u]</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reachable[v];</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adj[i].clear();</w:t>
            </w:r>
            <w:r>
              <w:rPr>
                <w:rFonts w:ascii="Consolas" w:hAnsi="Consolas"/>
                <w:color w:val="BBBBBB"/>
                <w:sz w:val="17"/>
              </w:rPr>
              <w:br/>
              <w:t xml:space="preserve">        </w:t>
            </w:r>
            <w:r>
              <w:rPr>
                <w:rFonts w:ascii="Consolas" w:hAnsi="Consolas"/>
                <w:sz w:val="17"/>
              </w:rPr>
              <w:t>inDegree[i]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reachable[i].reset();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y;</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y;</w:t>
            </w:r>
            <w:r>
              <w:rPr>
                <w:rFonts w:ascii="Consolas" w:hAnsi="Consolas"/>
                <w:color w:val="BBBBBB"/>
                <w:sz w:val="17"/>
              </w:rPr>
              <w:br/>
              <w:t xml:space="preserve">        </w:t>
            </w:r>
            <w:r>
              <w:rPr>
                <w:rFonts w:ascii="Consolas" w:hAnsi="Consolas"/>
                <w:sz w:val="17"/>
              </w:rPr>
              <w:t>adj[x].push_back(y);</w:t>
            </w:r>
            <w:r>
              <w:rPr>
                <w:rFonts w:ascii="Consolas" w:hAnsi="Consolas"/>
                <w:color w:val="BBBBBB"/>
                <w:sz w:val="17"/>
              </w:rPr>
              <w:br/>
              <w:t xml:space="preserve">        </w:t>
            </w:r>
            <w:r>
              <w:rPr>
                <w:rFonts w:ascii="Consolas" w:hAnsi="Consolas"/>
                <w:sz w:val="17"/>
              </w:rPr>
              <w:t>inDegree[y]</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topoSort(n);</w:t>
            </w:r>
            <w:r>
              <w:rPr>
                <w:rFonts w:ascii="Consolas" w:hAnsi="Consolas"/>
                <w:color w:val="BBBBBB"/>
                <w:sz w:val="17"/>
              </w:rPr>
              <w:br/>
              <w:t xml:space="preserve">    </w:t>
            </w:r>
            <w:r>
              <w:rPr>
                <w:rFonts w:ascii="Consolas" w:hAnsi="Consolas"/>
                <w:sz w:val="17"/>
              </w:rPr>
              <w:t>calcReachable(n);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reachable[i].count()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B72B88" w:rsidRDefault="00B72B88" w:rsidP="002E710C">
            <w:pPr>
              <w:jc w:val="center"/>
            </w:pPr>
            <w:r>
              <w:rPr>
                <w:b/>
                <w:color w:val="006400"/>
              </w:rPr>
              <w:t>Python Code</w:t>
            </w:r>
          </w:p>
          <w:p w:rsidR="00B72B88" w:rsidRDefault="00B72B88" w:rsidP="00953824">
            <w:pPr>
              <w:spacing w:after="0"/>
              <w:ind w:firstLine="0"/>
            </w:pPr>
            <w:r>
              <w:rPr>
                <w:rFonts w:ascii="Consolas" w:hAnsi="Consolas"/>
                <w:b/>
                <w:color w:val="008000"/>
                <w:sz w:val="17"/>
              </w:rPr>
              <w:t>from</w:t>
            </w:r>
            <w:r>
              <w:rPr>
                <w:rFonts w:ascii="Consolas" w:hAnsi="Consolas"/>
                <w:sz w:val="17"/>
              </w:rPr>
              <w:t xml:space="preserve"> </w:t>
            </w:r>
            <w:r>
              <w:rPr>
                <w:rFonts w:ascii="Consolas" w:hAnsi="Consolas"/>
                <w:b/>
                <w:color w:val="0000FF"/>
                <w:sz w:val="17"/>
              </w:rPr>
              <w:t>collections</w:t>
            </w:r>
            <w:r>
              <w:rPr>
                <w:rFonts w:ascii="Consolas" w:hAnsi="Consolas"/>
                <w:sz w:val="17"/>
              </w:rPr>
              <w:t xml:space="preserve"> </w:t>
            </w:r>
            <w:r>
              <w:rPr>
                <w:rFonts w:ascii="Consolas" w:hAnsi="Consolas"/>
                <w:b/>
                <w:color w:val="008000"/>
                <w:sz w:val="17"/>
              </w:rPr>
              <w:t>import</w:t>
            </w:r>
            <w:r>
              <w:rPr>
                <w:rFonts w:ascii="Consolas" w:hAnsi="Consolas"/>
                <w:sz w:val="17"/>
              </w:rPr>
              <w:t xml:space="preserve"> deque</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array</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data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data[idx];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data[idx];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邻接表和入度数组</w:t>
            </w:r>
            <w:r>
              <w:rPr>
                <w:rFonts w:ascii="Consolas" w:hAnsi="Consolas"/>
                <w:color w:val="BBBBBB"/>
                <w:sz w:val="17"/>
              </w:rPr>
              <w:br/>
            </w:r>
            <w:r>
              <w:rPr>
                <w:rFonts w:ascii="Consolas" w:hAnsi="Consolas"/>
                <w:sz w:val="17"/>
              </w:rPr>
              <w:t xml:space="preserve">    adj </w:t>
            </w:r>
            <w:r>
              <w:rPr>
                <w:rFonts w:ascii="Consolas" w:hAnsi="Consolas"/>
                <w:color w:val="666666"/>
                <w:sz w:val="17"/>
              </w:rPr>
              <w:t>=</w:t>
            </w:r>
            <w:r>
              <w:rPr>
                <w:rFonts w:ascii="Consolas" w:hAnsi="Consolas"/>
                <w:sz w:val="17"/>
              </w:rPr>
              <w:t xml:space="preserve"> [[]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in_deg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建图</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x </w:t>
            </w:r>
            <w:r>
              <w:rPr>
                <w:rFonts w:ascii="Consolas" w:hAnsi="Consolas"/>
                <w:color w:val="666666"/>
                <w:sz w:val="17"/>
              </w:rPr>
              <w:t>=</w:t>
            </w:r>
            <w:r>
              <w:rPr>
                <w:rFonts w:ascii="Consolas" w:hAnsi="Consolas"/>
                <w:sz w:val="17"/>
              </w:rPr>
              <w:t xml:space="preserve"> data[idx];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y </w:t>
            </w:r>
            <w:r>
              <w:rPr>
                <w:rFonts w:ascii="Consolas" w:hAnsi="Consolas"/>
                <w:color w:val="666666"/>
                <w:sz w:val="17"/>
              </w:rPr>
              <w:t>=</w:t>
            </w:r>
            <w:r>
              <w:rPr>
                <w:rFonts w:ascii="Consolas" w:hAnsi="Consolas"/>
                <w:sz w:val="17"/>
              </w:rPr>
              <w:t xml:space="preserve"> data[idx];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adj[x]</w:t>
            </w:r>
            <w:r>
              <w:rPr>
                <w:rFonts w:ascii="Consolas" w:hAnsi="Consolas"/>
                <w:color w:val="666666"/>
                <w:sz w:val="17"/>
              </w:rPr>
              <w:t>.</w:t>
            </w:r>
            <w:r>
              <w:rPr>
                <w:rFonts w:ascii="Consolas" w:hAnsi="Consolas"/>
                <w:sz w:val="17"/>
              </w:rPr>
              <w:t>append(y)</w:t>
            </w:r>
            <w:r>
              <w:rPr>
                <w:rFonts w:ascii="Consolas" w:hAnsi="Consolas"/>
                <w:color w:val="BBBBBB"/>
                <w:sz w:val="17"/>
              </w:rPr>
              <w:br/>
            </w:r>
            <w:r>
              <w:rPr>
                <w:rFonts w:ascii="Consolas" w:hAnsi="Consolas"/>
                <w:sz w:val="17"/>
              </w:rPr>
              <w:t xml:space="preserve">        in_deg[y]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拓扑排序</w:t>
            </w:r>
            <w:r>
              <w:rPr>
                <w:rFonts w:ascii="Consolas" w:hAnsi="Consolas"/>
                <w:color w:val="BBBBBB"/>
                <w:sz w:val="17"/>
              </w:rPr>
              <w:br/>
            </w:r>
            <w:r>
              <w:rPr>
                <w:rFonts w:ascii="Consolas" w:hAnsi="Consolas"/>
                <w:sz w:val="17"/>
              </w:rPr>
              <w:t xml:space="preserve">    q </w:t>
            </w:r>
            <w:r>
              <w:rPr>
                <w:rFonts w:ascii="Consolas" w:hAnsi="Consolas"/>
                <w:color w:val="666666"/>
                <w:sz w:val="17"/>
              </w:rPr>
              <w:t>=</w:t>
            </w:r>
            <w:r>
              <w:rPr>
                <w:rFonts w:ascii="Consolas" w:hAnsi="Consolas"/>
                <w:sz w:val="17"/>
              </w:rPr>
              <w:t xml:space="preserve"> deque()</w:t>
            </w:r>
            <w:r>
              <w:rPr>
                <w:rFonts w:ascii="Consolas" w:hAnsi="Consolas"/>
                <w:color w:val="BBBBBB"/>
                <w:sz w:val="17"/>
              </w:rPr>
              <w:br/>
            </w:r>
            <w:r>
              <w:rPr>
                <w:rFonts w:ascii="Consolas" w:hAnsi="Consolas"/>
                <w:sz w:val="17"/>
              </w:rPr>
              <w:t xml:space="preserve">    topo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in_deg[i]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q</w:t>
            </w:r>
            <w:r>
              <w:rPr>
                <w:rFonts w:ascii="Consolas" w:hAnsi="Consolas"/>
                <w:color w:val="666666"/>
                <w:sz w:val="17"/>
              </w:rPr>
              <w:t>.</w:t>
            </w:r>
            <w:r>
              <w:rPr>
                <w:rFonts w:ascii="Consolas" w:hAnsi="Consolas"/>
                <w:sz w:val="17"/>
              </w:rPr>
              <w:t>append(i)</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q:</w:t>
            </w:r>
            <w:r>
              <w:rPr>
                <w:rFonts w:ascii="Consolas" w:hAnsi="Consolas"/>
                <w:color w:val="BBBBBB"/>
                <w:sz w:val="17"/>
              </w:rPr>
              <w:br/>
            </w:r>
            <w:r>
              <w:rPr>
                <w:rFonts w:ascii="Consolas" w:hAnsi="Consolas"/>
                <w:sz w:val="17"/>
              </w:rPr>
              <w:t xml:space="preserve">        u </w:t>
            </w:r>
            <w:r>
              <w:rPr>
                <w:rFonts w:ascii="Consolas" w:hAnsi="Consolas"/>
                <w:color w:val="666666"/>
                <w:sz w:val="17"/>
              </w:rPr>
              <w:t>=</w:t>
            </w:r>
            <w:r>
              <w:rPr>
                <w:rFonts w:ascii="Consolas" w:hAnsi="Consolas"/>
                <w:sz w:val="17"/>
              </w:rPr>
              <w:t xml:space="preserve"> q</w:t>
            </w:r>
            <w:r>
              <w:rPr>
                <w:rFonts w:ascii="Consolas" w:hAnsi="Consolas"/>
                <w:color w:val="666666"/>
                <w:sz w:val="17"/>
              </w:rPr>
              <w:t>.</w:t>
            </w:r>
            <w:r>
              <w:rPr>
                <w:rFonts w:ascii="Consolas" w:hAnsi="Consolas"/>
                <w:sz w:val="17"/>
              </w:rPr>
              <w:t>popleft()</w:t>
            </w:r>
            <w:r>
              <w:rPr>
                <w:rFonts w:ascii="Consolas" w:hAnsi="Consolas"/>
                <w:color w:val="BBBBBB"/>
                <w:sz w:val="17"/>
              </w:rPr>
              <w:br/>
            </w:r>
            <w:r>
              <w:rPr>
                <w:rFonts w:ascii="Consolas" w:hAnsi="Consolas"/>
                <w:sz w:val="17"/>
              </w:rPr>
              <w:t xml:space="preserve">        topo</w:t>
            </w:r>
            <w:r>
              <w:rPr>
                <w:rFonts w:ascii="Consolas" w:hAnsi="Consolas"/>
                <w:color w:val="666666"/>
                <w:sz w:val="17"/>
              </w:rPr>
              <w:t>.</w:t>
            </w:r>
            <w:r>
              <w:rPr>
                <w:rFonts w:ascii="Consolas" w:hAnsi="Consolas"/>
                <w:sz w:val="17"/>
              </w:rPr>
              <w:t>append(u)</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v </w:t>
            </w:r>
            <w:r>
              <w:rPr>
                <w:rFonts w:ascii="Consolas" w:hAnsi="Consolas"/>
                <w:b/>
                <w:color w:val="AA22FF"/>
                <w:sz w:val="17"/>
              </w:rPr>
              <w:t>in</w:t>
            </w:r>
            <w:r>
              <w:rPr>
                <w:rFonts w:ascii="Consolas" w:hAnsi="Consolas"/>
                <w:sz w:val="17"/>
              </w:rPr>
              <w:t xml:space="preserve"> adj[u]:</w:t>
            </w:r>
            <w:r>
              <w:rPr>
                <w:rFonts w:ascii="Consolas" w:hAnsi="Consolas"/>
                <w:color w:val="BBBBBB"/>
                <w:sz w:val="17"/>
              </w:rPr>
              <w:br/>
            </w:r>
            <w:r>
              <w:rPr>
                <w:rFonts w:ascii="Consolas" w:hAnsi="Consolas"/>
                <w:sz w:val="17"/>
              </w:rPr>
              <w:t xml:space="preserve">            in_deg[v]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in_deg[v]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q</w:t>
            </w:r>
            <w:r>
              <w:rPr>
                <w:rFonts w:ascii="Consolas" w:hAnsi="Consolas"/>
                <w:color w:val="666666"/>
                <w:sz w:val="17"/>
              </w:rPr>
              <w:t>.</w:t>
            </w:r>
            <w:r>
              <w:rPr>
                <w:rFonts w:ascii="Consolas" w:hAnsi="Consolas"/>
                <w:sz w:val="17"/>
              </w:rPr>
              <w:t>append(v)</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逆序计算可达节点</w:t>
            </w:r>
            <w:r>
              <w:rPr>
                <w:rFonts w:ascii="Consolas" w:hAnsi="Consolas"/>
                <w:color w:val="3D7B7B"/>
                <w:sz w:val="17"/>
              </w:rPr>
              <w:t xml:space="preserve"> - </w:t>
            </w:r>
            <w:r>
              <w:rPr>
                <w:rFonts w:ascii="Consolas" w:hAnsi="Consolas"/>
                <w:color w:val="3D7B7B"/>
                <w:sz w:val="17"/>
              </w:rPr>
              <w:t>使用位运算优化内存</w:t>
            </w:r>
            <w:r>
              <w:rPr>
                <w:rFonts w:ascii="Consolas" w:hAnsi="Consolas"/>
                <w:color w:val="BBBBBB"/>
                <w:sz w:val="17"/>
              </w:rPr>
              <w:br/>
            </w:r>
            <w:r>
              <w:rPr>
                <w:rFonts w:ascii="Consolas" w:hAnsi="Consolas"/>
                <w:sz w:val="17"/>
              </w:rPr>
              <w:t xml:space="preserve">    reach </w:t>
            </w:r>
            <w:r>
              <w:rPr>
                <w:rFonts w:ascii="Consolas" w:hAnsi="Consolas"/>
                <w:color w:val="666666"/>
                <w:sz w:val="17"/>
              </w:rPr>
              <w:t>=</w:t>
            </w:r>
            <w:r>
              <w:rPr>
                <w:rFonts w:ascii="Consolas" w:hAnsi="Consolas"/>
                <w:sz w:val="17"/>
              </w:rPr>
              <w:t xml:space="preserve"> array</w:t>
            </w:r>
            <w:r>
              <w:rPr>
                <w:rFonts w:ascii="Consolas" w:hAnsi="Consolas"/>
                <w:color w:val="666666"/>
                <w:sz w:val="17"/>
              </w:rPr>
              <w:t>.</w:t>
            </w:r>
            <w:r>
              <w:rPr>
                <w:rFonts w:ascii="Consolas" w:hAnsi="Consolas"/>
                <w:sz w:val="17"/>
              </w:rPr>
              <w:t>array(</w:t>
            </w:r>
            <w:r>
              <w:rPr>
                <w:rFonts w:ascii="Consolas" w:hAnsi="Consolas"/>
                <w:color w:val="BA2121"/>
                <w:sz w:val="17"/>
              </w:rPr>
              <w:t>'Q'</w:t>
            </w:r>
            <w:r>
              <w:rPr>
                <w:rFonts w:ascii="Consolas" w:hAnsi="Consolas"/>
                <w:sz w:val="17"/>
              </w:rPr>
              <w:t>,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u </w:t>
            </w:r>
            <w:r>
              <w:rPr>
                <w:rFonts w:ascii="Consolas" w:hAnsi="Consolas"/>
                <w:b/>
                <w:color w:val="AA22FF"/>
                <w:sz w:val="17"/>
              </w:rPr>
              <w:t>in</w:t>
            </w:r>
            <w:r>
              <w:rPr>
                <w:rFonts w:ascii="Consolas" w:hAnsi="Consolas"/>
                <w:sz w:val="17"/>
              </w:rPr>
              <w:t xml:space="preserve"> </w:t>
            </w:r>
            <w:r>
              <w:rPr>
                <w:rFonts w:ascii="Consolas" w:hAnsi="Consolas"/>
                <w:color w:val="008000"/>
                <w:sz w:val="17"/>
              </w:rPr>
              <w:t>reversed</w:t>
            </w:r>
            <w:r>
              <w:rPr>
                <w:rFonts w:ascii="Consolas" w:hAnsi="Consolas"/>
                <w:sz w:val="17"/>
              </w:rPr>
              <w:t>(topo):</w:t>
            </w:r>
            <w:r>
              <w:rPr>
                <w:rFonts w:ascii="Consolas" w:hAnsi="Consolas"/>
                <w:color w:val="BBBBBB"/>
                <w:sz w:val="17"/>
              </w:rPr>
              <w:br/>
            </w:r>
            <w:r>
              <w:rPr>
                <w:rFonts w:ascii="Consolas" w:hAnsi="Consolas"/>
                <w:sz w:val="17"/>
              </w:rPr>
              <w:t xml:space="preserve">        reach[u]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&lt;&lt;</w:t>
            </w:r>
            <w:r>
              <w:rPr>
                <w:rFonts w:ascii="Consolas" w:hAnsi="Consolas"/>
                <w:sz w:val="17"/>
              </w:rPr>
              <w:t xml:space="preserve"> (u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v </w:t>
            </w:r>
            <w:r>
              <w:rPr>
                <w:rFonts w:ascii="Consolas" w:hAnsi="Consolas"/>
                <w:b/>
                <w:color w:val="AA22FF"/>
                <w:sz w:val="17"/>
              </w:rPr>
              <w:t>in</w:t>
            </w:r>
            <w:r>
              <w:rPr>
                <w:rFonts w:ascii="Consolas" w:hAnsi="Consolas"/>
                <w:sz w:val="17"/>
              </w:rPr>
              <w:t xml:space="preserve"> adj[u]:</w:t>
            </w:r>
            <w:r>
              <w:rPr>
                <w:rFonts w:ascii="Consolas" w:hAnsi="Consolas"/>
                <w:color w:val="BBBBBB"/>
                <w:sz w:val="17"/>
              </w:rPr>
              <w:br/>
            </w:r>
            <w:r>
              <w:rPr>
                <w:rFonts w:ascii="Consolas" w:hAnsi="Consolas"/>
                <w:sz w:val="17"/>
              </w:rPr>
              <w:t xml:space="preserve">            reach[u] </w:t>
            </w:r>
            <w:r>
              <w:rPr>
                <w:rFonts w:ascii="Consolas" w:hAnsi="Consolas"/>
                <w:color w:val="666666"/>
                <w:sz w:val="17"/>
              </w:rPr>
              <w:t>|=</w:t>
            </w:r>
            <w:r>
              <w:rPr>
                <w:rFonts w:ascii="Consolas" w:hAnsi="Consolas"/>
                <w:sz w:val="17"/>
              </w:rPr>
              <w:t xml:space="preserve"> reach[v]</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输出结果</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008000"/>
                <w:sz w:val="17"/>
              </w:rPr>
              <w:t>bin</w:t>
            </w:r>
            <w:r>
              <w:rPr>
                <w:rFonts w:ascii="Consolas" w:hAnsi="Consolas"/>
                <w:sz w:val="17"/>
              </w:rPr>
              <w:t>(reach[i])</w:t>
            </w:r>
            <w:r>
              <w:rPr>
                <w:rFonts w:ascii="Consolas" w:hAnsi="Consolas"/>
                <w:color w:val="666666"/>
                <w:sz w:val="17"/>
              </w:rPr>
              <w:t>.</w:t>
            </w:r>
            <w:r>
              <w:rPr>
                <w:rFonts w:ascii="Consolas" w:hAnsi="Consolas"/>
                <w:sz w:val="17"/>
              </w:rPr>
              <w:t>count(</w:t>
            </w:r>
            <w:r>
              <w:rPr>
                <w:rFonts w:ascii="Consolas" w:hAnsi="Consolas"/>
                <w:color w:val="BA2121"/>
                <w:sz w:val="17"/>
              </w:rPr>
              <w:t>'1'</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D71A88" w:rsidRPr="00D71A88" w:rsidRDefault="00D71A88" w:rsidP="00741B54">
      <w:pPr>
        <w:pStyle w:val="21"/>
        <w:spacing w:before="315"/>
        <w:rPr>
          <w:lang w:eastAsia="zh-CN"/>
        </w:rPr>
      </w:pPr>
      <w:bookmarkStart w:id="166" w:name="_Toc223626936"/>
      <w:r w:rsidRPr="00D71A88">
        <w:rPr>
          <w:lang w:eastAsia="zh-CN"/>
        </w:rPr>
        <w:lastRenderedPageBreak/>
        <w:t>真假记忆碎片</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95</w:t>
      </w:r>
      <w:bookmarkEnd w:id="166"/>
    </w:p>
    <w:p w:rsidR="00D71A88" w:rsidRPr="00D71A88" w:rsidRDefault="00D71A88" w:rsidP="009A2F9D">
      <w:pPr>
        <w:pStyle w:val="4"/>
        <w:rPr>
          <w:lang w:eastAsia="zh-CN"/>
        </w:rPr>
      </w:pPr>
      <w:r w:rsidRPr="00D71A88">
        <w:rPr>
          <w:lang w:eastAsia="zh-CN"/>
        </w:rPr>
        <w:t>描述</w:t>
      </w:r>
    </w:p>
    <w:p w:rsidR="00D71A88" w:rsidRPr="00D71A88" w:rsidRDefault="00D71A88" w:rsidP="007A2EFB">
      <w:pPr>
        <w:pStyle w:val="affffe"/>
        <w:ind w:firstLine="420"/>
      </w:pPr>
      <w:r w:rsidRPr="00D71A88">
        <w:t>在千辛万苦得到一个记忆碎片之后，林克需要辨别真假，若是所得到的并不是发生历史中的碎片，乃是后人捏着的，那么林克如何寻回完整的自己呢？已知林克找到的记忆碎片</w:t>
      </w:r>
      <w:r w:rsidRPr="00D71A88">
        <w:t>9×9</w:t>
      </w:r>
      <w:r w:rsidRPr="00D71A88">
        <w:t>矩阵是初始矩阵</w:t>
      </w:r>
      <w:r w:rsidRPr="00D71A88">
        <w:t>A</w:t>
      </w:r>
      <w:r w:rsidRPr="00D71A88">
        <w:t>的解法，也就是记忆碎片</w:t>
      </w:r>
      <w:r w:rsidRPr="00D71A88">
        <w:t>A</w:t>
      </w:r>
      <w:r w:rsidRPr="00D71A88">
        <w:t>。空白的部分在初始矩阵中用</w:t>
      </w:r>
      <w:r w:rsidRPr="00D71A88">
        <w:t>0</w:t>
      </w:r>
      <w:r w:rsidRPr="00D71A88">
        <w:t>表示。</w:t>
      </w:r>
    </w:p>
    <w:p w:rsidR="00D71A88" w:rsidRPr="00D71A88" w:rsidRDefault="00FD211C" w:rsidP="00FD211C">
      <w:pPr>
        <w:pStyle w:val="affffe"/>
        <w:ind w:firstLine="420"/>
        <w:jc w:val="center"/>
      </w:pPr>
      <w:r>
        <w:rPr>
          <w:noProof/>
        </w:rPr>
        <w:t xml:space="preserve"> </w:t>
      </w:r>
      <w:r w:rsidR="009E0109">
        <w:rPr>
          <w:noProof/>
        </w:rPr>
        <w:t xml:space="preserve"> </w:t>
      </w:r>
      <w:r w:rsidR="00B11350" w:rsidRPr="009E0109">
        <w:rPr>
          <w:noProof/>
        </w:rPr>
        <w:drawing>
          <wp:inline distT="0" distB="0" distL="0" distR="0" wp14:anchorId="18F7D457" wp14:editId="7699B9A9">
            <wp:extent cx="1256306" cy="1256306"/>
            <wp:effectExtent l="0" t="0" r="1270" b="127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271966" cy="1271966"/>
                    </a:xfrm>
                    <a:prstGeom prst="rect">
                      <a:avLst/>
                    </a:prstGeom>
                  </pic:spPr>
                </pic:pic>
              </a:graphicData>
            </a:graphic>
          </wp:inline>
        </w:drawing>
      </w:r>
      <w:r w:rsidR="009E0109">
        <w:rPr>
          <w:noProof/>
        </w:rPr>
        <w:t xml:space="preserve">         </w:t>
      </w:r>
      <w:r>
        <w:rPr>
          <w:noProof/>
        </w:rPr>
        <w:t xml:space="preserve"> </w:t>
      </w:r>
      <w:r w:rsidR="00D71A88" w:rsidRPr="00D71A88">
        <w:rPr>
          <w:noProof/>
        </w:rPr>
        <w:drawing>
          <wp:inline distT="0" distB="0" distL="0" distR="0" wp14:anchorId="60D04589" wp14:editId="31087622">
            <wp:extent cx="1264257" cy="1264257"/>
            <wp:effectExtent l="0" t="0" r="6350" b="6350"/>
            <wp:docPr id="26" name="图片 26"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2.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281169" cy="1281169"/>
                    </a:xfrm>
                    <a:prstGeom prst="rect">
                      <a:avLst/>
                    </a:prstGeom>
                    <a:noFill/>
                    <a:ln>
                      <a:noFill/>
                    </a:ln>
                  </pic:spPr>
                </pic:pic>
              </a:graphicData>
            </a:graphic>
          </wp:inline>
        </w:drawing>
      </w:r>
    </w:p>
    <w:p w:rsidR="00D71A88" w:rsidRPr="00D71A88" w:rsidRDefault="00D71A88" w:rsidP="001A725B">
      <w:pPr>
        <w:pStyle w:val="affffe"/>
        <w:ind w:firstLineChars="1250" w:firstLine="2625"/>
      </w:pPr>
      <w:r w:rsidRPr="00D71A88">
        <w:t>（初始矩阵</w:t>
      </w:r>
      <w:r w:rsidRPr="00D71A88">
        <w:t>A</w:t>
      </w:r>
      <w:r w:rsidRPr="00D71A88">
        <w:t>）</w:t>
      </w:r>
      <w:r w:rsidR="00FD211C">
        <w:rPr>
          <w:rFonts w:hint="eastAsia"/>
        </w:rPr>
        <w:t xml:space="preserve"> </w:t>
      </w:r>
      <w:r w:rsidR="00FD211C">
        <w:t xml:space="preserve">           </w:t>
      </w:r>
      <w:r w:rsidR="009E0109">
        <w:t xml:space="preserve">        </w:t>
      </w:r>
      <w:r w:rsidRPr="00D71A88">
        <w:rPr>
          <w:color w:val="333333"/>
        </w:rPr>
        <w:t>（记忆碎片</w:t>
      </w:r>
      <w:r w:rsidRPr="00D71A88">
        <w:rPr>
          <w:color w:val="333333"/>
        </w:rPr>
        <w:t>A</w:t>
      </w:r>
      <w:r w:rsidRPr="00D71A88">
        <w:rPr>
          <w:color w:val="333333"/>
        </w:rPr>
        <w:t>）</w:t>
      </w:r>
    </w:p>
    <w:p w:rsidR="00D71A88" w:rsidRPr="00D71A88" w:rsidRDefault="00D71A88" w:rsidP="00D71A88">
      <w:pPr>
        <w:pStyle w:val="affffe"/>
        <w:ind w:firstLine="420"/>
      </w:pPr>
      <w:r w:rsidRPr="00D71A88">
        <w:t>请写一个算法，判定找到的记忆碎片是否是真的？</w:t>
      </w:r>
    </w:p>
    <w:p w:rsidR="00D71A88" w:rsidRPr="00D71A88" w:rsidRDefault="00D71A88" w:rsidP="007A2EFB">
      <w:pPr>
        <w:pStyle w:val="affffe"/>
        <w:ind w:firstLine="420"/>
      </w:pPr>
      <w:r w:rsidRPr="00D71A88">
        <w:t>输入的</w:t>
      </w:r>
      <w:r w:rsidRPr="00D71A88">
        <w:rPr>
          <w:color w:val="333333"/>
        </w:rPr>
        <w:t>记忆碎片</w:t>
      </w:r>
      <w:r w:rsidRPr="00D71A88">
        <w:rPr>
          <w:color w:val="333333"/>
        </w:rPr>
        <w:t>A</w:t>
      </w:r>
      <w:r w:rsidRPr="00D71A88">
        <w:t>是一个</w:t>
      </w:r>
      <w:r w:rsidRPr="00D71A88">
        <w:t>9</w:t>
      </w:r>
      <w:r w:rsidRPr="00D71A88">
        <w:t>行</w:t>
      </w:r>
      <w:r w:rsidRPr="00D71A88">
        <w:t>9</w:t>
      </w:r>
      <w:r w:rsidRPr="00D71A88">
        <w:t>列的数独矩阵。每行包含</w:t>
      </w:r>
      <w:r w:rsidRPr="00D71A88">
        <w:t>9</w:t>
      </w:r>
      <w:r w:rsidRPr="00D71A88">
        <w:t>个数字（均不超过数字为</w:t>
      </w:r>
      <w:r w:rsidRPr="00D71A88">
        <w:t>1-9</w:t>
      </w:r>
      <w:r w:rsidRPr="00D71A88">
        <w:t>）。</w:t>
      </w:r>
    </w:p>
    <w:p w:rsidR="00D71A88" w:rsidRPr="00D71A88" w:rsidRDefault="00D71A88" w:rsidP="00D71A88">
      <w:pPr>
        <w:pStyle w:val="affffe"/>
        <w:ind w:firstLine="420"/>
      </w:pPr>
      <w:r w:rsidRPr="00D71A88">
        <w:t>如果输入数据真的是</w:t>
      </w:r>
      <w:r w:rsidRPr="00D71A88">
        <w:rPr>
          <w:color w:val="333333"/>
        </w:rPr>
        <w:t>初始矩阵</w:t>
      </w:r>
      <w:r w:rsidRPr="00D71A88">
        <w:rPr>
          <w:color w:val="333333"/>
        </w:rPr>
        <w:t>A</w:t>
      </w:r>
      <w:r w:rsidRPr="00D71A88">
        <w:t>的解，输出</w:t>
      </w:r>
      <w:r w:rsidRPr="00D71A88">
        <w:t>Yes</w:t>
      </w:r>
      <w:r w:rsidRPr="00D71A88">
        <w:t>，否则输出</w:t>
      </w:r>
      <w:r w:rsidRPr="00D71A88">
        <w:t>No</w:t>
      </w:r>
    </w:p>
    <w:p w:rsidR="009E0109" w:rsidRDefault="009E0109" w:rsidP="009A2F9D">
      <w:pPr>
        <w:pStyle w:val="4"/>
        <w:rPr>
          <w:lang w:eastAsia="zh-CN"/>
        </w:rPr>
        <w:sectPr w:rsidR="009E0109" w:rsidSect="00EF33FF">
          <w:type w:val="continuous"/>
          <w:pgSz w:w="11907" w:h="16838" w:code="9"/>
          <w:pgMar w:top="1440" w:right="1080" w:bottom="1440" w:left="1080" w:header="851" w:footer="964" w:gutter="0"/>
          <w:cols w:space="720"/>
          <w:docGrid w:type="lines" w:linePitch="315" w:charSpace="205"/>
        </w:sectPr>
      </w:pPr>
    </w:p>
    <w:p w:rsidR="00D71A88" w:rsidRDefault="00D71A88" w:rsidP="009A2F9D">
      <w:pPr>
        <w:pStyle w:val="4"/>
        <w:rPr>
          <w:lang w:eastAsia="zh-CN"/>
        </w:rPr>
      </w:pPr>
      <w:r w:rsidRPr="00D71A88">
        <w:rPr>
          <w:lang w:eastAsia="zh-CN"/>
        </w:rPr>
        <w:t>输入</w:t>
      </w:r>
    </w:p>
    <w:p w:rsidR="00D71A88" w:rsidRPr="00D71A88" w:rsidRDefault="001A725B" w:rsidP="001A725B">
      <w:r w:rsidRPr="001A725B">
        <w:rPr>
          <w:noProof/>
          <w:lang w:eastAsia="zh-CN"/>
        </w:rPr>
        <w:drawing>
          <wp:inline distT="0" distB="0" distL="0" distR="0" wp14:anchorId="04987DAE" wp14:editId="67D17501">
            <wp:extent cx="1049020" cy="1049020"/>
            <wp:effectExtent l="0" t="0" r="5080" b="508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056501" cy="1056501"/>
                    </a:xfrm>
                    <a:prstGeom prst="rect">
                      <a:avLst/>
                    </a:prstGeom>
                  </pic:spPr>
                </pic:pic>
              </a:graphicData>
            </a:graphic>
          </wp:inline>
        </w:drawing>
      </w:r>
    </w:p>
    <w:p w:rsidR="00D71A88" w:rsidRPr="00D71A88" w:rsidRDefault="00D71A88" w:rsidP="009A2F9D">
      <w:pPr>
        <w:pStyle w:val="4"/>
        <w:rPr>
          <w:lang w:eastAsia="zh-CN"/>
        </w:rPr>
      </w:pPr>
      <w:r w:rsidRPr="00D71A88">
        <w:rPr>
          <w:lang w:eastAsia="zh-CN"/>
        </w:rPr>
        <w:t>输出</w:t>
      </w:r>
    </w:p>
    <w:p w:rsidR="00D71A88" w:rsidRPr="00D71A88" w:rsidRDefault="00D71A88" w:rsidP="00D71A88">
      <w:pPr>
        <w:pStyle w:val="afffff"/>
        <w:ind w:left="420"/>
      </w:pPr>
      <w:r w:rsidRPr="00D71A88">
        <w:t>Yes</w:t>
      </w:r>
    </w:p>
    <w:p w:rsidR="009E0109" w:rsidRDefault="009E0109">
      <w:pPr>
        <w:rPr>
          <w:b/>
        </w:rPr>
        <w:sectPr w:rsidR="009E0109" w:rsidSect="003802B4">
          <w:type w:val="continuous"/>
          <w:pgSz w:w="11907" w:h="16838" w:code="9"/>
          <w:pgMar w:top="1440" w:right="1080" w:bottom="1440" w:left="1080" w:header="851" w:footer="964" w:gutter="0"/>
          <w:cols w:num="2" w:space="720"/>
          <w:docGrid w:type="lines" w:linePitch="315" w:charSpace="205"/>
        </w:sectPr>
      </w:pPr>
    </w:p>
    <w:p w:rsidR="0072645C" w:rsidRDefault="00F512D0" w:rsidP="00600524">
      <w:pPr>
        <w:pStyle w:val="4"/>
        <w:rPr>
          <w:b w:val="0"/>
        </w:rPr>
      </w:pPr>
      <w:r>
        <w:rPr>
          <w:b w:val="0"/>
        </w:rPr>
        <w:t>解题思路</w:t>
      </w:r>
    </w:p>
    <w:p w:rsidR="00600524" w:rsidRDefault="00600524" w:rsidP="0072645C">
      <w:pPr>
        <w:pStyle w:val="altx"/>
      </w:pPr>
      <w:r>
        <w:t>给定一个数独盘面，判断其是否为有效数独。具体要求：</w:t>
      </w:r>
    </w:p>
    <w:p w:rsidR="00600524" w:rsidRDefault="00600524" w:rsidP="0072645C">
      <w:pPr>
        <w:pStyle w:val="altx"/>
      </w:pPr>
      <w:r>
        <w:t>验证输入的数独是否符合初始盘面的固定数字</w:t>
      </w:r>
    </w:p>
    <w:p w:rsidR="00600524" w:rsidRDefault="00600524" w:rsidP="0072645C">
      <w:pPr>
        <w:pStyle w:val="altx"/>
      </w:pPr>
      <w:r>
        <w:t>验证每一行、每一列、每一个</w:t>
      </w:r>
      <w:r>
        <w:t>3x3</w:t>
      </w:r>
      <w:r>
        <w:t>小九宫格内的数字是否唯一且在</w:t>
      </w:r>
      <w:r>
        <w:t>1-9</w:t>
      </w:r>
      <w:r>
        <w:t>之间</w:t>
      </w:r>
    </w:p>
    <w:p w:rsidR="00600524" w:rsidRDefault="00600524" w:rsidP="0072645C">
      <w:pPr>
        <w:pStyle w:val="altx"/>
      </w:pPr>
      <w:r>
        <w:rPr>
          <w:b/>
        </w:rPr>
        <w:t>验证初始盘面</w:t>
      </w:r>
      <w:r>
        <w:t>：检查输入的数独是否与初始盘面的固定数字一致</w:t>
      </w:r>
    </w:p>
    <w:p w:rsidR="00600524" w:rsidRDefault="00600524" w:rsidP="0072645C">
      <w:pPr>
        <w:pStyle w:val="altx"/>
      </w:pPr>
      <w:r>
        <w:rPr>
          <w:b/>
        </w:rPr>
        <w:t>验证行有效性</w:t>
      </w:r>
      <w:r>
        <w:t>：检查每一行的数字是否唯一且在</w:t>
      </w:r>
      <w:r>
        <w:t>1-9</w:t>
      </w:r>
      <w:r>
        <w:t>之间</w:t>
      </w:r>
    </w:p>
    <w:p w:rsidR="00600524" w:rsidRDefault="00600524" w:rsidP="0072645C">
      <w:pPr>
        <w:pStyle w:val="altx"/>
      </w:pPr>
      <w:r>
        <w:rPr>
          <w:b/>
        </w:rPr>
        <w:t>验证列有效性</w:t>
      </w:r>
      <w:r>
        <w:t>：检查每一列的数字是否唯一且在</w:t>
      </w:r>
      <w:r>
        <w:t>1-9</w:t>
      </w:r>
      <w:r>
        <w:t>之间</w:t>
      </w:r>
    </w:p>
    <w:p w:rsidR="00600524" w:rsidRDefault="00600524" w:rsidP="0072645C">
      <w:pPr>
        <w:pStyle w:val="altx"/>
      </w:pPr>
      <w:r>
        <w:rPr>
          <w:b/>
        </w:rPr>
        <w:t>验证小九宫格有效性</w:t>
      </w:r>
      <w:r>
        <w:t>：检查每一个</w:t>
      </w:r>
      <w:r>
        <w:t>3x3</w:t>
      </w:r>
      <w:r>
        <w:t>小九宫格的数字是否唯一且在</w:t>
      </w:r>
      <w:r>
        <w:t>1-9</w:t>
      </w:r>
      <w:r>
        <w:t>之间</w:t>
      </w:r>
    </w:p>
    <w:p w:rsidR="00600524" w:rsidRDefault="00600524" w:rsidP="00600524">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600524" w:rsidTr="002E710C">
        <w:tc>
          <w:tcPr>
            <w:tcW w:w="5233" w:type="dxa"/>
            <w:tcBorders>
              <w:right w:val="single" w:sz="6" w:space="0" w:color="auto"/>
            </w:tcBorders>
          </w:tcPr>
          <w:p w:rsidR="00600524" w:rsidRDefault="00600524" w:rsidP="002E710C">
            <w:pPr>
              <w:jc w:val="center"/>
            </w:pPr>
            <w:r>
              <w:rPr>
                <w:b/>
                <w:color w:val="00008B"/>
              </w:rPr>
              <w:t>C++ Code</w:t>
            </w:r>
          </w:p>
          <w:p w:rsidR="00600524" w:rsidRDefault="00600524" w:rsidP="0072645C">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using</w:t>
            </w:r>
            <w:r>
              <w:rPr>
                <w:rFonts w:ascii="Consolas" w:hAnsi="Consolas"/>
                <w:color w:val="BBBBBB"/>
                <w:sz w:val="17"/>
              </w:rPr>
              <w:t xml:space="preserve"> </w:t>
            </w:r>
            <w:r>
              <w:rPr>
                <w:rFonts w:ascii="Consolas" w:hAnsi="Consolas"/>
                <w:sz w:val="17"/>
              </w:rPr>
              <w:t>Grid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&gt;&gt;</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初始数独盘面</w:t>
            </w:r>
            <w:r>
              <w:rPr>
                <w:rFonts w:ascii="Consolas" w:hAnsi="Consolas"/>
                <w:color w:val="3D7B7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initialGrid[</w:t>
            </w:r>
            <w:r>
              <w:rPr>
                <w:rFonts w:ascii="Consolas" w:hAnsi="Consolas"/>
                <w:color w:val="666666"/>
                <w:sz w:val="17"/>
              </w:rPr>
              <w:t>9</w:t>
            </w:r>
            <w:r>
              <w:rPr>
                <w:rFonts w:ascii="Consolas" w:hAnsi="Consolas"/>
                <w:sz w:val="17"/>
              </w:rPr>
              <w:t>][</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666666"/>
                <w:sz w:val="17"/>
              </w:rPr>
              <w:t>5</w:t>
            </w:r>
            <w:r>
              <w:rPr>
                <w:rFonts w:ascii="Consolas" w:hAnsi="Consolas"/>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7</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666666"/>
                <w:sz w:val="17"/>
              </w:rPr>
              <w:t>6</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color w:val="666666"/>
                <w:sz w:val="17"/>
              </w:rPr>
              <w:t>8</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6</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666666"/>
                <w:sz w:val="17"/>
              </w:rPr>
              <w:t>8</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6</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666666"/>
                <w:sz w:val="17"/>
              </w:rPr>
              <w:t>4</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8</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666666"/>
                <w:sz w:val="17"/>
              </w:rPr>
              <w:t>7</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6</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6</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8</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4</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8</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7</w:t>
            </w:r>
            <w:r>
              <w:rPr>
                <w:rFonts w:ascii="Consolas" w:hAnsi="Consolas"/>
                <w:sz w:val="17"/>
              </w:rPr>
              <w: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isValid</w:t>
            </w:r>
            <w:r>
              <w:rPr>
                <w:rFonts w:ascii="Consolas" w:hAnsi="Consolas"/>
                <w:sz w:val="17"/>
              </w:rPr>
              <w:t>(</w:t>
            </w:r>
            <w:r>
              <w:rPr>
                <w:rFonts w:ascii="Consolas" w:hAnsi="Consolas"/>
                <w:b/>
                <w:color w:val="008000"/>
                <w:sz w:val="17"/>
              </w:rPr>
              <w:t>const</w:t>
            </w:r>
            <w:r>
              <w:rPr>
                <w:rFonts w:ascii="Consolas" w:hAnsi="Consolas"/>
                <w:color w:val="BBBBBB"/>
                <w:sz w:val="17"/>
              </w:rPr>
              <w:t xml:space="preserve"> </w:t>
            </w:r>
            <w:r>
              <w:rPr>
                <w:rFonts w:ascii="Consolas" w:hAnsi="Consolas"/>
                <w:sz w:val="17"/>
              </w:rPr>
              <w:t>Grid</w:t>
            </w:r>
            <w:r>
              <w:rPr>
                <w:rFonts w:ascii="Consolas" w:hAnsi="Consolas"/>
                <w:color w:val="666666"/>
                <w:sz w:val="17"/>
              </w:rPr>
              <w:t>&amp;</w:t>
            </w:r>
            <w:r>
              <w:rPr>
                <w:rFonts w:ascii="Consolas" w:hAnsi="Consolas"/>
                <w:color w:val="BBBBBB"/>
                <w:sz w:val="17"/>
              </w:rPr>
              <w:t xml:space="preserve"> </w:t>
            </w:r>
            <w:r>
              <w:rPr>
                <w:rFonts w:ascii="Consolas" w:hAnsi="Consolas"/>
                <w:sz w:val="17"/>
              </w:rPr>
              <w:t>grid)</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used[</w:t>
            </w:r>
            <w:r>
              <w:rPr>
                <w:rFonts w:ascii="Consolas" w:hAnsi="Consolas"/>
                <w:color w:val="666666"/>
                <w:sz w:val="17"/>
              </w:rPr>
              <w:t>10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grid[i][j];</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9</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used[num])</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used[num]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used[</w:t>
            </w:r>
            <w:r>
              <w:rPr>
                <w:rFonts w:ascii="Consolas" w:hAnsi="Consolas"/>
                <w:color w:val="666666"/>
                <w:sz w:val="17"/>
              </w:rPr>
              <w:t>10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grid[i][j];</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(used[num])</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used[num]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br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br</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sz w:val="17"/>
              </w:rPr>
              <w:t>br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bc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bc</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sz w:val="17"/>
              </w:rPr>
              <w:t>bc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used[</w:t>
            </w:r>
            <w:r>
              <w:rPr>
                <w:rFonts w:ascii="Consolas" w:hAnsi="Consolas"/>
                <w:color w:val="666666"/>
                <w:sz w:val="17"/>
              </w:rPr>
              <w:t>10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grid[br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i][bc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(used[num])</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used[num]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checkInitial</w:t>
            </w:r>
            <w:r>
              <w:rPr>
                <w:rFonts w:ascii="Consolas" w:hAnsi="Consolas"/>
                <w:sz w:val="17"/>
              </w:rPr>
              <w:t>(</w:t>
            </w:r>
            <w:r>
              <w:rPr>
                <w:rFonts w:ascii="Consolas" w:hAnsi="Consolas"/>
                <w:b/>
                <w:color w:val="008000"/>
                <w:sz w:val="17"/>
              </w:rPr>
              <w:t>const</w:t>
            </w:r>
            <w:r>
              <w:rPr>
                <w:rFonts w:ascii="Consolas" w:hAnsi="Consolas"/>
                <w:color w:val="BBBBBB"/>
                <w:sz w:val="17"/>
              </w:rPr>
              <w:t xml:space="preserve"> </w:t>
            </w:r>
            <w:r>
              <w:rPr>
                <w:rFonts w:ascii="Consolas" w:hAnsi="Consolas"/>
                <w:sz w:val="17"/>
              </w:rPr>
              <w:t>Grid</w:t>
            </w:r>
            <w:r>
              <w:rPr>
                <w:rFonts w:ascii="Consolas" w:hAnsi="Consolas"/>
                <w:color w:val="666666"/>
                <w:sz w:val="17"/>
              </w:rPr>
              <w:t>&amp;</w:t>
            </w:r>
            <w:r>
              <w:rPr>
                <w:rFonts w:ascii="Consolas" w:hAnsi="Consolas"/>
                <w:color w:val="BBBBBB"/>
                <w:sz w:val="17"/>
              </w:rPr>
              <w:t xml:space="preserve"> </w:t>
            </w:r>
            <w:r>
              <w:rPr>
                <w:rFonts w:ascii="Consolas" w:hAnsi="Consolas"/>
                <w:sz w:val="17"/>
              </w:rPr>
              <w:t>grid)</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(initialGrid[i][j]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initialGrid[i][j]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grid[i][j])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readGrid</w:t>
            </w:r>
            <w:r>
              <w:rPr>
                <w:rFonts w:ascii="Consolas" w:hAnsi="Consolas"/>
                <w:sz w:val="17"/>
              </w:rPr>
              <w:t>(Grid</w:t>
            </w:r>
            <w:r>
              <w:rPr>
                <w:rFonts w:ascii="Consolas" w:hAnsi="Consolas"/>
                <w:color w:val="666666"/>
                <w:sz w:val="17"/>
              </w:rPr>
              <w:t>&amp;</w:t>
            </w:r>
            <w:r>
              <w:rPr>
                <w:rFonts w:ascii="Consolas" w:hAnsi="Consolas"/>
                <w:color w:val="BBBBBB"/>
                <w:sz w:val="17"/>
              </w:rPr>
              <w:t xml:space="preserve"> </w:t>
            </w:r>
            <w:r>
              <w:rPr>
                <w:rFonts w:ascii="Consolas" w:hAnsi="Consolas"/>
                <w:sz w:val="17"/>
              </w:rPr>
              <w:t>grid)</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grid.resize(</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sz w:val="17"/>
              </w:rPr>
              <w:t>(</w:t>
            </w:r>
            <w:r>
              <w:rPr>
                <w:rFonts w:ascii="Consolas" w:hAnsi="Consolas"/>
                <w:color w:val="666666"/>
                <w:sz w:val="17"/>
              </w:rPr>
              <w:t>9</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line;</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line;</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(line.size()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line[j];</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BA2121"/>
                <w:sz w:val="17"/>
              </w:rPr>
              <w:t>'9'</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grid[i][j]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'0'</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checkInitial(grid)</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isValid(grid);</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Grid</w:t>
            </w:r>
            <w:r>
              <w:rPr>
                <w:rFonts w:ascii="Consolas" w:hAnsi="Consolas"/>
                <w:color w:val="BBBBBB"/>
                <w:sz w:val="17"/>
              </w:rPr>
              <w:t xml:space="preserve"> </w:t>
            </w:r>
            <w:r>
              <w:rPr>
                <w:rFonts w:ascii="Consolas" w:hAnsi="Consolas"/>
                <w:sz w:val="17"/>
              </w:rPr>
              <w:t>grid;</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(readGrid(grid)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"Yes"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"No"</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600524" w:rsidRDefault="00600524" w:rsidP="002E710C">
            <w:pPr>
              <w:jc w:val="center"/>
            </w:pPr>
            <w:r>
              <w:rPr>
                <w:b/>
                <w:color w:val="006400"/>
              </w:rPr>
              <w:lastRenderedPageBreak/>
              <w:t>Python Code</w:t>
            </w:r>
          </w:p>
          <w:p w:rsidR="00600524" w:rsidRDefault="00600524" w:rsidP="0072645C">
            <w:pPr>
              <w:spacing w:after="0"/>
              <w:ind w:firstLine="0"/>
              <w:rPr>
                <w:rFonts w:ascii="Consolas" w:hAnsi="Consolas"/>
                <w:color w:val="BBBBBB"/>
                <w:sz w:val="17"/>
              </w:rPr>
            </w:pPr>
            <w:r>
              <w:rPr>
                <w:rFonts w:ascii="Consolas" w:hAnsi="Consolas"/>
                <w:color w:val="3D7B7B"/>
                <w:sz w:val="17"/>
              </w:rPr>
              <w:t xml:space="preserve"># </w:t>
            </w:r>
            <w:r>
              <w:rPr>
                <w:rFonts w:ascii="Consolas" w:hAnsi="Consolas"/>
                <w:color w:val="3D7B7B"/>
                <w:sz w:val="17"/>
              </w:rPr>
              <w:t>初始数独盘面</w:t>
            </w:r>
            <w:r>
              <w:rPr>
                <w:rFonts w:ascii="Consolas" w:hAnsi="Consolas"/>
                <w:color w:val="BBBBBB"/>
                <w:sz w:val="17"/>
              </w:rPr>
              <w:br/>
            </w:r>
            <w:r>
              <w:rPr>
                <w:rFonts w:ascii="Consolas" w:hAnsi="Consolas"/>
                <w:sz w:val="17"/>
              </w:rPr>
              <w:t xml:space="preserve">initial_grid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666666"/>
                <w:sz w:val="17"/>
              </w:rPr>
              <w:t>5</w:t>
            </w:r>
            <w:r>
              <w:rPr>
                <w:rFonts w:ascii="Consolas" w:hAnsi="Consolas"/>
                <w:sz w:val="17"/>
              </w:rPr>
              <w:t xml:space="preserve">, </w:t>
            </w:r>
            <w:r>
              <w:rPr>
                <w:rFonts w:ascii="Consolas" w:hAnsi="Consolas"/>
                <w:color w:val="666666"/>
                <w:sz w:val="17"/>
              </w:rPr>
              <w:t>3</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7</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666666"/>
                <w:sz w:val="17"/>
              </w:rPr>
              <w:t>6</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9</w:t>
            </w:r>
            <w:r>
              <w:rPr>
                <w:rFonts w:ascii="Consolas" w:hAnsi="Consolas"/>
                <w:sz w:val="17"/>
              </w:rPr>
              <w:t xml:space="preserve">, </w:t>
            </w:r>
            <w:r>
              <w:rPr>
                <w:rFonts w:ascii="Consolas" w:hAnsi="Consolas"/>
                <w:color w:val="666666"/>
                <w:sz w:val="17"/>
              </w:rPr>
              <w:t>5</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9</w:t>
            </w:r>
            <w:r>
              <w:rPr>
                <w:rFonts w:ascii="Consolas" w:hAnsi="Consolas"/>
                <w:sz w:val="17"/>
              </w:rPr>
              <w:t xml:space="preserve">, </w:t>
            </w:r>
            <w:r>
              <w:rPr>
                <w:rFonts w:ascii="Consolas" w:hAnsi="Consolas"/>
                <w:color w:val="666666"/>
                <w:sz w:val="17"/>
              </w:rPr>
              <w:t>8</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6</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666666"/>
                <w:sz w:val="17"/>
              </w:rPr>
              <w:t>8</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6</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666666"/>
                <w:sz w:val="17"/>
              </w:rPr>
              <w:t>4</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8</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3</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666666"/>
                <w:sz w:val="17"/>
              </w:rPr>
              <w:t>7</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6</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6</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8</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4</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9</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8</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7</w:t>
            </w:r>
            <w:r>
              <w:rPr>
                <w:rFonts w:ascii="Consolas" w:hAnsi="Consolas"/>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is_valid</w:t>
            </w:r>
            <w:r>
              <w:rPr>
                <w:rFonts w:ascii="Consolas" w:hAnsi="Consolas"/>
                <w:sz w:val="17"/>
              </w:rPr>
              <w:t>(grid):</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检查每一行</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row </w:t>
            </w:r>
            <w:r>
              <w:rPr>
                <w:rFonts w:ascii="Consolas" w:hAnsi="Consolas"/>
                <w:b/>
                <w:color w:val="AA22FF"/>
                <w:sz w:val="17"/>
              </w:rPr>
              <w:t>in</w:t>
            </w:r>
            <w:r>
              <w:rPr>
                <w:rFonts w:ascii="Consolas" w:hAnsi="Consolas"/>
                <w:sz w:val="17"/>
              </w:rPr>
              <w:t xml:space="preserve"> grid:</w:t>
            </w:r>
            <w:r>
              <w:rPr>
                <w:rFonts w:ascii="Consolas" w:hAnsi="Consolas"/>
                <w:color w:val="BBBBBB"/>
                <w:sz w:val="17"/>
              </w:rPr>
              <w:br/>
            </w:r>
            <w:r>
              <w:rPr>
                <w:rFonts w:ascii="Consolas" w:hAnsi="Consolas"/>
                <w:sz w:val="17"/>
              </w:rPr>
              <w:t xml:space="preserve">        used </w:t>
            </w:r>
            <w:r>
              <w:rPr>
                <w:rFonts w:ascii="Consolas" w:hAnsi="Consolas"/>
                <w:color w:val="666666"/>
                <w:sz w:val="17"/>
              </w:rPr>
              <w:t>=</w:t>
            </w:r>
            <w:r>
              <w:rPr>
                <w:rFonts w:ascii="Consolas" w:hAnsi="Consolas"/>
                <w:sz w:val="17"/>
              </w:rPr>
              <w:t xml:space="preserve"> </w:t>
            </w:r>
            <w:r>
              <w:rPr>
                <w:rFonts w:ascii="Consolas" w:hAnsi="Consolas"/>
                <w:color w:val="008000"/>
                <w:sz w:val="17"/>
              </w:rPr>
              <w:t>set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num </w:t>
            </w:r>
            <w:r>
              <w:rPr>
                <w:rFonts w:ascii="Consolas" w:hAnsi="Consolas"/>
                <w:b/>
                <w:color w:val="AA22FF"/>
                <w:sz w:val="17"/>
              </w:rPr>
              <w:t>in</w:t>
            </w:r>
            <w:r>
              <w:rPr>
                <w:rFonts w:ascii="Consolas" w:hAnsi="Consolas"/>
                <w:sz w:val="17"/>
              </w:rPr>
              <w:t xml:space="preserve"> row:</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num </w:t>
            </w:r>
            <w:r>
              <w:rPr>
                <w:rFonts w:ascii="Consolas" w:hAnsi="Consolas"/>
                <w:color w:val="666666"/>
                <w:sz w:val="17"/>
              </w:rPr>
              <w:t>&lt;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b/>
                <w:color w:val="AA22FF"/>
                <w:sz w:val="17"/>
              </w:rPr>
              <w:t>or</w:t>
            </w:r>
            <w:r>
              <w:rPr>
                <w:rFonts w:ascii="Consolas" w:hAnsi="Consolas"/>
                <w:sz w:val="17"/>
              </w:rPr>
              <w:t xml:space="preserve"> num </w:t>
            </w:r>
            <w:r>
              <w:rPr>
                <w:rFonts w:ascii="Consolas" w:hAnsi="Consolas"/>
                <w:color w:val="666666"/>
                <w:sz w:val="17"/>
              </w:rPr>
              <w:t>&gt;</w:t>
            </w:r>
            <w:r>
              <w:rPr>
                <w:rFonts w:ascii="Consolas" w:hAnsi="Consolas"/>
                <w:sz w:val="17"/>
              </w:rPr>
              <w:t xml:space="preserve"> </w:t>
            </w:r>
            <w:r>
              <w:rPr>
                <w:rFonts w:ascii="Consolas" w:hAnsi="Consolas"/>
                <w:color w:val="666666"/>
                <w:sz w:val="17"/>
              </w:rPr>
              <w:t>9</w:t>
            </w:r>
            <w:r>
              <w:rPr>
                <w:rFonts w:ascii="Consolas" w:hAnsi="Consolas"/>
                <w:sz w:val="17"/>
              </w:rPr>
              <w:t xml:space="preserve"> </w:t>
            </w:r>
            <w:r>
              <w:rPr>
                <w:rFonts w:ascii="Consolas" w:hAnsi="Consolas"/>
                <w:b/>
                <w:color w:val="AA22FF"/>
                <w:sz w:val="17"/>
              </w:rPr>
              <w:t>or</w:t>
            </w:r>
            <w:r>
              <w:rPr>
                <w:rFonts w:ascii="Consolas" w:hAnsi="Consolas"/>
                <w:sz w:val="17"/>
              </w:rPr>
              <w:t xml:space="preserve"> num </w:t>
            </w:r>
            <w:r>
              <w:rPr>
                <w:rFonts w:ascii="Consolas" w:hAnsi="Consolas"/>
                <w:b/>
                <w:color w:val="AA22FF"/>
                <w:sz w:val="17"/>
              </w:rPr>
              <w:t>in</w:t>
            </w:r>
            <w:r>
              <w:rPr>
                <w:rFonts w:ascii="Consolas" w:hAnsi="Consolas"/>
                <w:sz w:val="17"/>
              </w:rPr>
              <w:t xml:space="preserve"> used:</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used</w:t>
            </w:r>
            <w:r>
              <w:rPr>
                <w:rFonts w:ascii="Consolas" w:hAnsi="Consolas"/>
                <w:color w:val="666666"/>
                <w:sz w:val="17"/>
              </w:rPr>
              <w:t>.</w:t>
            </w:r>
            <w:r>
              <w:rPr>
                <w:rFonts w:ascii="Consolas" w:hAnsi="Consolas"/>
                <w:sz w:val="17"/>
              </w:rPr>
              <w:t>add(num)</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检查每一列</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col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9</w:t>
            </w:r>
            <w:r>
              <w:rPr>
                <w:rFonts w:ascii="Consolas" w:hAnsi="Consolas"/>
                <w:sz w:val="17"/>
              </w:rPr>
              <w:t>):</w:t>
            </w:r>
            <w:r>
              <w:rPr>
                <w:rFonts w:ascii="Consolas" w:hAnsi="Consolas"/>
                <w:color w:val="BBBBBB"/>
                <w:sz w:val="17"/>
              </w:rPr>
              <w:br/>
            </w:r>
            <w:r>
              <w:rPr>
                <w:rFonts w:ascii="Consolas" w:hAnsi="Consolas"/>
                <w:sz w:val="17"/>
              </w:rPr>
              <w:t xml:space="preserve">        used </w:t>
            </w:r>
            <w:r>
              <w:rPr>
                <w:rFonts w:ascii="Consolas" w:hAnsi="Consolas"/>
                <w:color w:val="666666"/>
                <w:sz w:val="17"/>
              </w:rPr>
              <w:t>=</w:t>
            </w:r>
            <w:r>
              <w:rPr>
                <w:rFonts w:ascii="Consolas" w:hAnsi="Consolas"/>
                <w:sz w:val="17"/>
              </w:rPr>
              <w:t xml:space="preserve"> </w:t>
            </w:r>
            <w:r>
              <w:rPr>
                <w:rFonts w:ascii="Consolas" w:hAnsi="Consolas"/>
                <w:color w:val="008000"/>
                <w:sz w:val="17"/>
              </w:rPr>
              <w:t>set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row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9</w:t>
            </w:r>
            <w:r>
              <w:rPr>
                <w:rFonts w:ascii="Consolas" w:hAnsi="Consolas"/>
                <w:sz w:val="17"/>
              </w:rPr>
              <w:t>):</w:t>
            </w:r>
            <w:r>
              <w:rPr>
                <w:rFonts w:ascii="Consolas" w:hAnsi="Consolas"/>
                <w:color w:val="BBBBBB"/>
                <w:sz w:val="17"/>
              </w:rPr>
              <w:br/>
            </w:r>
            <w:r>
              <w:rPr>
                <w:rFonts w:ascii="Consolas" w:hAnsi="Consolas"/>
                <w:sz w:val="17"/>
              </w:rPr>
              <w:t xml:space="preserve">            num </w:t>
            </w:r>
            <w:r>
              <w:rPr>
                <w:rFonts w:ascii="Consolas" w:hAnsi="Consolas"/>
                <w:color w:val="666666"/>
                <w:sz w:val="17"/>
              </w:rPr>
              <w:t>=</w:t>
            </w:r>
            <w:r>
              <w:rPr>
                <w:rFonts w:ascii="Consolas" w:hAnsi="Consolas"/>
                <w:sz w:val="17"/>
              </w:rPr>
              <w:t xml:space="preserve"> grid[row][col]</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num </w:t>
            </w:r>
            <w:r>
              <w:rPr>
                <w:rFonts w:ascii="Consolas" w:hAnsi="Consolas"/>
                <w:b/>
                <w:color w:val="AA22FF"/>
                <w:sz w:val="17"/>
              </w:rPr>
              <w:t>in</w:t>
            </w:r>
            <w:r>
              <w:rPr>
                <w:rFonts w:ascii="Consolas" w:hAnsi="Consolas"/>
                <w:sz w:val="17"/>
              </w:rPr>
              <w:t xml:space="preserve"> used:</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used</w:t>
            </w:r>
            <w:r>
              <w:rPr>
                <w:rFonts w:ascii="Consolas" w:hAnsi="Consolas"/>
                <w:color w:val="666666"/>
                <w:sz w:val="17"/>
              </w:rPr>
              <w:t>.</w:t>
            </w:r>
            <w:r>
              <w:rPr>
                <w:rFonts w:ascii="Consolas" w:hAnsi="Consolas"/>
                <w:sz w:val="17"/>
              </w:rPr>
              <w:t>add(num)</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检查每一个</w:t>
            </w:r>
            <w:r>
              <w:rPr>
                <w:rFonts w:ascii="Consolas" w:hAnsi="Consolas"/>
                <w:color w:val="3D7B7B"/>
                <w:sz w:val="17"/>
              </w:rPr>
              <w:t>3x3</w:t>
            </w:r>
            <w:r>
              <w:rPr>
                <w:rFonts w:ascii="Consolas" w:hAnsi="Consolas"/>
                <w:color w:val="3D7B7B"/>
                <w:sz w:val="17"/>
              </w:rPr>
              <w:t>的小九宫格</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br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0</w:t>
            </w:r>
            <w:r>
              <w:rPr>
                <w:rFonts w:ascii="Consolas" w:hAnsi="Consolas"/>
                <w:sz w:val="17"/>
              </w:rPr>
              <w:t xml:space="preserve">, </w:t>
            </w:r>
            <w:r>
              <w:rPr>
                <w:rFonts w:ascii="Consolas" w:hAnsi="Consolas"/>
                <w:color w:val="666666"/>
                <w:sz w:val="17"/>
              </w:rPr>
              <w:t>9</w:t>
            </w:r>
            <w:r>
              <w:rPr>
                <w:rFonts w:ascii="Consolas" w:hAnsi="Consolas"/>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bc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0</w:t>
            </w:r>
            <w:r>
              <w:rPr>
                <w:rFonts w:ascii="Consolas" w:hAnsi="Consolas"/>
                <w:sz w:val="17"/>
              </w:rPr>
              <w:t xml:space="preserve">, </w:t>
            </w:r>
            <w:r>
              <w:rPr>
                <w:rFonts w:ascii="Consolas" w:hAnsi="Consolas"/>
                <w:color w:val="666666"/>
                <w:sz w:val="17"/>
              </w:rPr>
              <w:t>9</w:t>
            </w:r>
            <w:r>
              <w:rPr>
                <w:rFonts w:ascii="Consolas" w:hAnsi="Consolas"/>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sz w:val="17"/>
              </w:rPr>
              <w:t xml:space="preserve">            used </w:t>
            </w:r>
            <w:r>
              <w:rPr>
                <w:rFonts w:ascii="Consolas" w:hAnsi="Consolas"/>
                <w:color w:val="666666"/>
                <w:sz w:val="17"/>
              </w:rPr>
              <w:t>=</w:t>
            </w:r>
            <w:r>
              <w:rPr>
                <w:rFonts w:ascii="Consolas" w:hAnsi="Consolas"/>
                <w:sz w:val="17"/>
              </w:rPr>
              <w:t xml:space="preserve"> </w:t>
            </w:r>
            <w:r>
              <w:rPr>
                <w:rFonts w:ascii="Consolas" w:hAnsi="Consolas"/>
                <w:color w:val="008000"/>
                <w:sz w:val="17"/>
              </w:rPr>
              <w:t>set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sz w:val="17"/>
              </w:rPr>
              <w:t xml:space="preserve">                    num </w:t>
            </w:r>
            <w:r>
              <w:rPr>
                <w:rFonts w:ascii="Consolas" w:hAnsi="Consolas"/>
                <w:color w:val="666666"/>
                <w:sz w:val="17"/>
              </w:rPr>
              <w:t>=</w:t>
            </w:r>
            <w:r>
              <w:rPr>
                <w:rFonts w:ascii="Consolas" w:hAnsi="Consolas"/>
                <w:sz w:val="17"/>
              </w:rPr>
              <w:t xml:space="preserve"> grid[br </w:t>
            </w:r>
            <w:r>
              <w:rPr>
                <w:rFonts w:ascii="Consolas" w:hAnsi="Consolas"/>
                <w:color w:val="666666"/>
                <w:sz w:val="17"/>
              </w:rPr>
              <w:t>+</w:t>
            </w:r>
            <w:r>
              <w:rPr>
                <w:rFonts w:ascii="Consolas" w:hAnsi="Consolas"/>
                <w:sz w:val="17"/>
              </w:rPr>
              <w:t xml:space="preserve"> i][bc </w:t>
            </w:r>
            <w:r>
              <w:rPr>
                <w:rFonts w:ascii="Consolas" w:hAnsi="Consolas"/>
                <w:color w:val="666666"/>
                <w:sz w:val="17"/>
              </w:rPr>
              <w:t>+</w:t>
            </w:r>
            <w:r>
              <w:rPr>
                <w:rFonts w:ascii="Consolas" w:hAnsi="Consolas"/>
                <w:sz w:val="17"/>
              </w:rPr>
              <w:t xml:space="preserve"> j]</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num </w:t>
            </w:r>
            <w:r>
              <w:rPr>
                <w:rFonts w:ascii="Consolas" w:hAnsi="Consolas"/>
                <w:b/>
                <w:color w:val="AA22FF"/>
                <w:sz w:val="17"/>
              </w:rPr>
              <w:t>in</w:t>
            </w:r>
            <w:r>
              <w:rPr>
                <w:rFonts w:ascii="Consolas" w:hAnsi="Consolas"/>
                <w:sz w:val="17"/>
              </w:rPr>
              <w:t xml:space="preserve"> used:</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used</w:t>
            </w:r>
            <w:r>
              <w:rPr>
                <w:rFonts w:ascii="Consolas" w:hAnsi="Consolas"/>
                <w:color w:val="666666"/>
                <w:sz w:val="17"/>
              </w:rPr>
              <w:t>.</w:t>
            </w:r>
            <w:r>
              <w:rPr>
                <w:rFonts w:ascii="Consolas" w:hAnsi="Consolas"/>
                <w:sz w:val="17"/>
              </w:rPr>
              <w:t>add(num)</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check_initial</w:t>
            </w:r>
            <w:r>
              <w:rPr>
                <w:rFonts w:ascii="Consolas" w:hAnsi="Consolas"/>
                <w:sz w:val="17"/>
              </w:rPr>
              <w:t>(grid):</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9</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9</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initial_grid[i][j]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b/>
                <w:color w:val="AA22FF"/>
                <w:sz w:val="17"/>
              </w:rPr>
              <w:t>and</w:t>
            </w:r>
            <w:r>
              <w:rPr>
                <w:rFonts w:ascii="Consolas" w:hAnsi="Consolas"/>
                <w:sz w:val="17"/>
              </w:rPr>
              <w:t xml:space="preserve"> initial_grid[i][j] </w:t>
            </w:r>
            <w:r>
              <w:rPr>
                <w:rFonts w:ascii="Consolas" w:hAnsi="Consolas"/>
                <w:color w:val="666666"/>
                <w:sz w:val="17"/>
              </w:rPr>
              <w:t>!=</w:t>
            </w:r>
            <w:r>
              <w:rPr>
                <w:rFonts w:ascii="Consolas" w:hAnsi="Consolas"/>
                <w:sz w:val="17"/>
              </w:rPr>
              <w:t xml:space="preserve"> grid[i][j]:</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read_grid</w:t>
            </w:r>
            <w:r>
              <w:rPr>
                <w:rFonts w:ascii="Consolas" w:hAnsi="Consolas"/>
                <w:sz w:val="17"/>
              </w:rPr>
              <w:t>():</w:t>
            </w:r>
            <w:r>
              <w:rPr>
                <w:rFonts w:ascii="Consolas" w:hAnsi="Consolas"/>
                <w:color w:val="BBBBBB"/>
                <w:sz w:val="17"/>
              </w:rPr>
              <w:br/>
            </w:r>
            <w:r>
              <w:rPr>
                <w:rFonts w:ascii="Consolas" w:hAnsi="Consolas"/>
                <w:sz w:val="17"/>
              </w:rPr>
              <w:t xml:space="preserve">    grid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9</w:t>
            </w:r>
            <w:r>
              <w:rPr>
                <w:rFonts w:ascii="Consolas" w:hAnsi="Consolas"/>
                <w:sz w:val="17"/>
              </w:rPr>
              <w:t>):</w:t>
            </w:r>
            <w:r>
              <w:rPr>
                <w:rFonts w:ascii="Consolas" w:hAnsi="Consolas"/>
                <w:color w:val="BBBBBB"/>
                <w:sz w:val="17"/>
              </w:rPr>
              <w:br/>
            </w:r>
            <w:r>
              <w:rPr>
                <w:rFonts w:ascii="Consolas" w:hAnsi="Consolas"/>
                <w:sz w:val="17"/>
              </w:rPr>
              <w:t xml:space="preserve">        line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 xml:space="preserve">(line) </w:t>
            </w:r>
            <w:r>
              <w:rPr>
                <w:rFonts w:ascii="Consolas" w:hAnsi="Consolas"/>
                <w:color w:val="666666"/>
                <w:sz w:val="17"/>
              </w:rPr>
              <w:t>!=</w:t>
            </w:r>
            <w:r>
              <w:rPr>
                <w:rFonts w:ascii="Consolas" w:hAnsi="Consolas"/>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row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c</w:t>
            </w:r>
            <w:r>
              <w:rPr>
                <w:rFonts w:ascii="Consolas" w:hAnsi="Consolas"/>
                <w:color w:val="666666"/>
                <w:sz w:val="17"/>
              </w:rPr>
              <w:t>.</w:t>
            </w:r>
            <w:r>
              <w:rPr>
                <w:rFonts w:ascii="Consolas" w:hAnsi="Consolas"/>
                <w:sz w:val="17"/>
              </w:rPr>
              <w:t xml:space="preserve">isdigit() </w:t>
            </w:r>
            <w:r>
              <w:rPr>
                <w:rFonts w:ascii="Consolas" w:hAnsi="Consolas"/>
                <w:b/>
                <w:color w:val="AA22FF"/>
                <w:sz w:val="17"/>
              </w:rPr>
              <w:t>or</w:t>
            </w:r>
            <w:r>
              <w:rPr>
                <w:rFonts w:ascii="Consolas" w:hAnsi="Consolas"/>
                <w:sz w:val="17"/>
              </w:rPr>
              <w:t xml:space="preserve"> </w:t>
            </w:r>
            <w:r>
              <w:rPr>
                <w:rFonts w:ascii="Consolas" w:hAnsi="Consolas"/>
                <w:color w:val="008000"/>
                <w:sz w:val="17"/>
              </w:rPr>
              <w:t>int</w:t>
            </w:r>
            <w:r>
              <w:rPr>
                <w:rFonts w:ascii="Consolas" w:hAnsi="Consolas"/>
                <w:sz w:val="17"/>
              </w:rPr>
              <w:t xml:space="preserve">(c) </w:t>
            </w:r>
            <w:r>
              <w:rPr>
                <w:rFonts w:ascii="Consolas" w:hAnsi="Consolas"/>
                <w:color w:val="666666"/>
                <w:sz w:val="17"/>
              </w:rPr>
              <w:t>&lt;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b/>
                <w:color w:val="AA22FF"/>
                <w:sz w:val="17"/>
              </w:rPr>
              <w:t>or</w:t>
            </w:r>
            <w:r>
              <w:rPr>
                <w:rFonts w:ascii="Consolas" w:hAnsi="Consolas"/>
                <w:sz w:val="17"/>
              </w:rPr>
              <w:t xml:space="preserve"> </w:t>
            </w:r>
            <w:r>
              <w:rPr>
                <w:rFonts w:ascii="Consolas" w:hAnsi="Consolas"/>
                <w:color w:val="008000"/>
                <w:sz w:val="17"/>
              </w:rPr>
              <w:t>int</w:t>
            </w:r>
            <w:r>
              <w:rPr>
                <w:rFonts w:ascii="Consolas" w:hAnsi="Consolas"/>
                <w:sz w:val="17"/>
              </w:rPr>
              <w:t xml:space="preserve">(c) </w:t>
            </w:r>
            <w:r>
              <w:rPr>
                <w:rFonts w:ascii="Consolas" w:hAnsi="Consolas"/>
                <w:color w:val="666666"/>
                <w:sz w:val="17"/>
              </w:rPr>
              <w:t>&gt;</w:t>
            </w:r>
            <w:r>
              <w:rPr>
                <w:rFonts w:ascii="Consolas" w:hAnsi="Consolas"/>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row</w:t>
            </w:r>
            <w:r>
              <w:rPr>
                <w:rFonts w:ascii="Consolas" w:hAnsi="Consolas"/>
                <w:color w:val="666666"/>
                <w:sz w:val="17"/>
              </w:rPr>
              <w:t>.</w:t>
            </w:r>
            <w:r>
              <w:rPr>
                <w:rFonts w:ascii="Consolas" w:hAnsi="Consolas"/>
                <w:sz w:val="17"/>
              </w:rPr>
              <w:t>append(</w:t>
            </w:r>
            <w:r>
              <w:rPr>
                <w:rFonts w:ascii="Consolas" w:hAnsi="Consolas"/>
                <w:color w:val="008000"/>
                <w:sz w:val="17"/>
              </w:rPr>
              <w:t>int</w:t>
            </w:r>
            <w:r>
              <w:rPr>
                <w:rFonts w:ascii="Consolas" w:hAnsi="Consolas"/>
                <w:sz w:val="17"/>
              </w:rPr>
              <w:t>(c))</w:t>
            </w:r>
            <w:r>
              <w:rPr>
                <w:rFonts w:ascii="Consolas" w:hAnsi="Consolas"/>
                <w:color w:val="BBBBBB"/>
                <w:sz w:val="17"/>
              </w:rPr>
              <w:br/>
            </w:r>
            <w:r>
              <w:rPr>
                <w:rFonts w:ascii="Consolas" w:hAnsi="Consolas"/>
                <w:sz w:val="17"/>
              </w:rPr>
              <w:t xml:space="preserve">        grid</w:t>
            </w:r>
            <w:r>
              <w:rPr>
                <w:rFonts w:ascii="Consolas" w:hAnsi="Consolas"/>
                <w:color w:val="666666"/>
                <w:sz w:val="17"/>
              </w:rPr>
              <w:t>.</w:t>
            </w:r>
            <w:r>
              <w:rPr>
                <w:rFonts w:ascii="Consolas" w:hAnsi="Consolas"/>
                <w:sz w:val="17"/>
              </w:rPr>
              <w:t>append(row)</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return</w:t>
            </w:r>
            <w:r>
              <w:rPr>
                <w:rFonts w:ascii="Consolas" w:hAnsi="Consolas"/>
                <w:sz w:val="17"/>
              </w:rPr>
              <w:t xml:space="preserve"> check_initial(grid) </w:t>
            </w:r>
            <w:r>
              <w:rPr>
                <w:rFonts w:ascii="Consolas" w:hAnsi="Consolas"/>
                <w:b/>
                <w:color w:val="AA22FF"/>
                <w:sz w:val="17"/>
              </w:rPr>
              <w:t>and</w:t>
            </w:r>
            <w:r>
              <w:rPr>
                <w:rFonts w:ascii="Consolas" w:hAnsi="Consolas"/>
                <w:sz w:val="17"/>
              </w:rPr>
              <w:t xml:space="preserve"> is_valid(grid)</w:t>
            </w:r>
          </w:p>
          <w:p w:rsidR="00600524" w:rsidRDefault="00600524" w:rsidP="002E710C">
            <w:pPr>
              <w:spacing w:after="0"/>
            </w:pP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"Yes"</w:t>
            </w:r>
            <w:r>
              <w:rPr>
                <w:rFonts w:ascii="Consolas" w:hAnsi="Consolas"/>
                <w:sz w:val="17"/>
              </w:rPr>
              <w:t xml:space="preserve"> </w:t>
            </w:r>
            <w:r>
              <w:rPr>
                <w:rFonts w:ascii="Consolas" w:hAnsi="Consolas"/>
                <w:b/>
                <w:color w:val="008000"/>
                <w:sz w:val="17"/>
              </w:rPr>
              <w:t>if</w:t>
            </w:r>
            <w:r>
              <w:rPr>
                <w:rFonts w:ascii="Consolas" w:hAnsi="Consolas"/>
                <w:sz w:val="17"/>
              </w:rPr>
              <w:t xml:space="preserve"> read_grid() </w:t>
            </w:r>
            <w:r>
              <w:rPr>
                <w:rFonts w:ascii="Consolas" w:hAnsi="Consolas"/>
                <w:b/>
                <w:color w:val="008000"/>
                <w:sz w:val="17"/>
              </w:rPr>
              <w:t>else</w:t>
            </w:r>
            <w:r>
              <w:rPr>
                <w:rFonts w:ascii="Consolas" w:hAnsi="Consolas"/>
                <w:sz w:val="17"/>
              </w:rPr>
              <w:t xml:space="preserve"> </w:t>
            </w:r>
            <w:r>
              <w:rPr>
                <w:rFonts w:ascii="Consolas" w:hAnsi="Consolas"/>
                <w:color w:val="BA2121"/>
                <w:sz w:val="17"/>
              </w:rPr>
              <w:t>"No"</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D95253" w:rsidRPr="00D95253" w:rsidRDefault="00D95253" w:rsidP="00741B54">
      <w:pPr>
        <w:pStyle w:val="21"/>
        <w:spacing w:before="315"/>
        <w:rPr>
          <w:lang w:eastAsia="zh-CN"/>
        </w:rPr>
      </w:pPr>
      <w:bookmarkStart w:id="167" w:name="_Toc223626937"/>
      <w:r w:rsidRPr="00D95253">
        <w:rPr>
          <w:lang w:eastAsia="zh-CN"/>
        </w:rPr>
        <w:lastRenderedPageBreak/>
        <w:t>寻找林克的回忆</w:t>
      </w:r>
      <w:r w:rsidRPr="00D95253">
        <w:rPr>
          <w:lang w:eastAsia="zh-CN"/>
        </w:rPr>
        <w:t>(1)</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96</w:t>
      </w:r>
      <w:bookmarkEnd w:id="167"/>
    </w:p>
    <w:p w:rsidR="00D95253" w:rsidRPr="00D95253" w:rsidRDefault="00D95253" w:rsidP="009A2F9D">
      <w:pPr>
        <w:pStyle w:val="4"/>
        <w:rPr>
          <w:lang w:eastAsia="zh-CN"/>
        </w:rPr>
      </w:pPr>
      <w:r w:rsidRPr="00D95253">
        <w:rPr>
          <w:lang w:eastAsia="zh-CN"/>
        </w:rPr>
        <w:t>描述</w:t>
      </w:r>
    </w:p>
    <w:p w:rsidR="00D95253" w:rsidRPr="00D95253" w:rsidRDefault="00573179" w:rsidP="00573179">
      <w:pPr>
        <w:pStyle w:val="affffe"/>
        <w:ind w:firstLine="420"/>
      </w:pPr>
      <w:r w:rsidRPr="00D95253">
        <w:rPr>
          <w:noProof/>
        </w:rPr>
        <w:drawing>
          <wp:anchor distT="0" distB="0" distL="114300" distR="114300" simplePos="0" relativeHeight="251658752" behindDoc="0" locked="0" layoutInCell="1" allowOverlap="1" wp14:anchorId="4678122D" wp14:editId="075E2E67">
            <wp:simplePos x="0" y="0"/>
            <wp:positionH relativeFrom="margin">
              <wp:posOffset>300244</wp:posOffset>
            </wp:positionH>
            <wp:positionV relativeFrom="paragraph">
              <wp:posOffset>438809</wp:posOffset>
            </wp:positionV>
            <wp:extent cx="1473225" cy="1428750"/>
            <wp:effectExtent l="0" t="0" r="0" b="0"/>
            <wp:wrapSquare wrapText="bothSides"/>
            <wp:docPr id="29" name="图片 29" descr="http://media.openjudge.cn/images/2982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media.openjudge.cn/images/2982_1.jp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473225" cy="1428750"/>
                    </a:xfrm>
                    <a:prstGeom prst="rect">
                      <a:avLst/>
                    </a:prstGeom>
                    <a:noFill/>
                    <a:ln>
                      <a:noFill/>
                    </a:ln>
                  </pic:spPr>
                </pic:pic>
              </a:graphicData>
            </a:graphic>
          </wp:anchor>
        </w:drawing>
      </w:r>
      <w:r w:rsidR="00D95253" w:rsidRPr="00D95253">
        <w:t>为了找到百年沉睡的原因，寻回百年前与公主一起的记忆碎片，明白自己是谁，林克必须破解数独谜题。林克需要在限定时间内，把</w:t>
      </w:r>
      <w:r w:rsidR="00D95253" w:rsidRPr="00D95253">
        <w:t>9×9</w:t>
      </w:r>
      <w:r w:rsidR="00D95253" w:rsidRPr="00D95253">
        <w:t>的数独补充完整，使得图中每行、每列、每个</w:t>
      </w:r>
      <w:r w:rsidR="00D95253" w:rsidRPr="00D95253">
        <w:t>3 × 3</w:t>
      </w:r>
      <w:r w:rsidR="00D95253" w:rsidRPr="00D95253">
        <w:t>的九宫格内数字</w:t>
      </w:r>
      <w:r w:rsidR="00D95253" w:rsidRPr="00D95253">
        <w:t>1~9</w:t>
      </w:r>
      <w:r w:rsidR="00D95253" w:rsidRPr="00D95253">
        <w:t>均恰好出现一次。</w:t>
      </w:r>
    </w:p>
    <w:p w:rsidR="00D95253" w:rsidRPr="00D95253" w:rsidRDefault="00D95253" w:rsidP="00573179">
      <w:pPr>
        <w:pStyle w:val="affffe"/>
        <w:ind w:firstLineChars="0" w:firstLine="0"/>
      </w:pPr>
      <w:r w:rsidRPr="00D95253">
        <w:t>林克需要寻回失去的记忆碎片，你，作为林克的朋友，需要帮忙林克寻回</w:t>
      </w:r>
      <w:r w:rsidRPr="00D95253">
        <w:t>9×9</w:t>
      </w:r>
      <w:r w:rsidRPr="00D95253">
        <w:t>棋盘中失去的数字。或许有一天，林克也能帮助你，寻回关于你是谁，你从哪里来的记忆碎片。这是数独试炼</w:t>
      </w:r>
      <w:r w:rsidRPr="00D95253">
        <w:t>I</w:t>
      </w:r>
      <w:r w:rsidR="00FD211C">
        <w:rPr>
          <w:rFonts w:hint="eastAsia"/>
          <w:color w:val="333333"/>
        </w:rPr>
        <w:t>。</w:t>
      </w:r>
    </w:p>
    <w:p w:rsidR="00D95253" w:rsidRPr="00D95253" w:rsidRDefault="00D95253" w:rsidP="009A2F9D">
      <w:pPr>
        <w:pStyle w:val="4"/>
        <w:rPr>
          <w:lang w:eastAsia="zh-CN"/>
        </w:rPr>
      </w:pPr>
      <w:r w:rsidRPr="00D95253">
        <w:rPr>
          <w:lang w:eastAsia="zh-CN"/>
        </w:rPr>
        <w:t>输入</w:t>
      </w:r>
    </w:p>
    <w:p w:rsidR="00D95253" w:rsidRPr="00D95253" w:rsidRDefault="00D95253" w:rsidP="00573179">
      <w:pPr>
        <w:pStyle w:val="affffe"/>
        <w:ind w:firstLine="420"/>
      </w:pPr>
      <w:r w:rsidRPr="00D95253">
        <w:t>输入为</w:t>
      </w:r>
      <w:r w:rsidRPr="00D95253">
        <w:t>9×9</w:t>
      </w:r>
      <w:r w:rsidRPr="00D95253">
        <w:t>的数据。一共</w:t>
      </w:r>
      <w:r w:rsidRPr="00D95253">
        <w:t>9</w:t>
      </w:r>
      <w:r w:rsidRPr="00D95253">
        <w:t>行，每行有</w:t>
      </w:r>
      <w:r w:rsidRPr="00D95253">
        <w:t>9</w:t>
      </w:r>
      <w:r w:rsidRPr="00D95253">
        <w:t>个数字。数字为</w:t>
      </w:r>
      <w:r w:rsidRPr="00D95253">
        <w:t>0</w:t>
      </w:r>
      <w:r w:rsidRPr="00D95253">
        <w:t>表示对应的数字盘为空。</w:t>
      </w:r>
    </w:p>
    <w:p w:rsidR="00D95253" w:rsidRPr="00D95253" w:rsidRDefault="00D95253" w:rsidP="009A2F9D">
      <w:pPr>
        <w:pStyle w:val="4"/>
        <w:rPr>
          <w:lang w:eastAsia="zh-CN"/>
        </w:rPr>
      </w:pPr>
      <w:r w:rsidRPr="00D95253">
        <w:rPr>
          <w:lang w:eastAsia="zh-CN"/>
        </w:rPr>
        <w:t>输出</w:t>
      </w:r>
    </w:p>
    <w:p w:rsidR="00D95253" w:rsidRPr="00D95253" w:rsidRDefault="00D95253" w:rsidP="00FD211C">
      <w:pPr>
        <w:pStyle w:val="affffe"/>
        <w:ind w:firstLine="420"/>
      </w:pPr>
      <w:r w:rsidRPr="00D95253">
        <w:t>对于每个测试用例，程序应以与输入数据相同的格式打印解决方案</w:t>
      </w:r>
      <w:r w:rsidRPr="00D95253">
        <w:t>(9×9)</w:t>
      </w:r>
      <w:r w:rsidRPr="00D95253">
        <w:t>。</w:t>
      </w:r>
    </w:p>
    <w:p w:rsidR="00D95253" w:rsidRPr="00D95253" w:rsidRDefault="00D95253" w:rsidP="00573179">
      <w:pPr>
        <w:pStyle w:val="affffe"/>
        <w:ind w:firstLine="420"/>
      </w:pPr>
      <w:r w:rsidRPr="00D95253">
        <w:t>空单元格必须根据规则进行填充。如果解决方案不是唯一的，则程序可以打印其中任何一种。</w:t>
      </w:r>
    </w:p>
    <w:p w:rsidR="00573179" w:rsidRDefault="00573179" w:rsidP="009A2F9D">
      <w:pPr>
        <w:pStyle w:val="4"/>
        <w:rPr>
          <w:lang w:eastAsia="zh-CN"/>
        </w:rPr>
        <w:sectPr w:rsidR="00573179" w:rsidSect="00EF33FF">
          <w:type w:val="continuous"/>
          <w:pgSz w:w="11907" w:h="16838" w:code="9"/>
          <w:pgMar w:top="1440" w:right="1080" w:bottom="1440" w:left="1080" w:header="851" w:footer="964" w:gutter="0"/>
          <w:cols w:space="720"/>
          <w:docGrid w:type="lines" w:linePitch="315" w:charSpace="205"/>
        </w:sectPr>
      </w:pPr>
    </w:p>
    <w:p w:rsidR="00D95253" w:rsidRPr="00D95253" w:rsidRDefault="00D95253" w:rsidP="009A2F9D">
      <w:pPr>
        <w:pStyle w:val="4"/>
        <w:rPr>
          <w:lang w:eastAsia="zh-CN"/>
        </w:rPr>
      </w:pPr>
      <w:r w:rsidRPr="00D95253">
        <w:rPr>
          <w:lang w:eastAsia="zh-CN"/>
        </w:rPr>
        <w:t>输入样例</w:t>
      </w:r>
      <w:r w:rsidRPr="00D95253">
        <w:rPr>
          <w:lang w:eastAsia="zh-CN"/>
        </w:rPr>
        <w:t> </w:t>
      </w:r>
    </w:p>
    <w:p w:rsidR="00D95253" w:rsidRPr="00D95253" w:rsidRDefault="00D95253" w:rsidP="00FD211C">
      <w:pPr>
        <w:pStyle w:val="afffff"/>
        <w:ind w:left="420"/>
      </w:pPr>
      <w:r w:rsidRPr="00D95253">
        <w:t>103000509</w:t>
      </w:r>
    </w:p>
    <w:p w:rsidR="00D95253" w:rsidRPr="00D95253" w:rsidRDefault="00D95253" w:rsidP="00FD211C">
      <w:pPr>
        <w:pStyle w:val="afffff"/>
        <w:ind w:left="420"/>
      </w:pPr>
      <w:r w:rsidRPr="00D95253">
        <w:t>002109400</w:t>
      </w:r>
    </w:p>
    <w:p w:rsidR="00D95253" w:rsidRPr="00D95253" w:rsidRDefault="00D95253" w:rsidP="00FD211C">
      <w:pPr>
        <w:pStyle w:val="afffff"/>
        <w:ind w:left="420"/>
      </w:pPr>
      <w:r w:rsidRPr="00D95253">
        <w:t>000704000</w:t>
      </w:r>
    </w:p>
    <w:p w:rsidR="00D95253" w:rsidRPr="00D95253" w:rsidRDefault="00D95253" w:rsidP="00FD211C">
      <w:pPr>
        <w:pStyle w:val="afffff"/>
        <w:ind w:left="420"/>
      </w:pPr>
      <w:r w:rsidRPr="00D95253">
        <w:t>300502006</w:t>
      </w:r>
    </w:p>
    <w:p w:rsidR="00D95253" w:rsidRPr="00D95253" w:rsidRDefault="00D95253" w:rsidP="00FD211C">
      <w:pPr>
        <w:pStyle w:val="afffff"/>
        <w:ind w:left="420"/>
      </w:pPr>
      <w:r w:rsidRPr="00D95253">
        <w:t>060000050</w:t>
      </w:r>
    </w:p>
    <w:p w:rsidR="00D95253" w:rsidRPr="00D95253" w:rsidRDefault="00D95253" w:rsidP="00FD211C">
      <w:pPr>
        <w:pStyle w:val="afffff"/>
        <w:ind w:left="420"/>
      </w:pPr>
      <w:r w:rsidRPr="00D95253">
        <w:t>700803004</w:t>
      </w:r>
    </w:p>
    <w:p w:rsidR="00D95253" w:rsidRPr="00D95253" w:rsidRDefault="00D95253" w:rsidP="00FD211C">
      <w:pPr>
        <w:pStyle w:val="afffff"/>
        <w:ind w:left="420"/>
      </w:pPr>
      <w:r w:rsidRPr="00D95253">
        <w:t>000401000</w:t>
      </w:r>
    </w:p>
    <w:p w:rsidR="00D95253" w:rsidRPr="00D95253" w:rsidRDefault="00D95253" w:rsidP="00FD211C">
      <w:pPr>
        <w:pStyle w:val="afffff"/>
        <w:ind w:left="420"/>
      </w:pPr>
      <w:r w:rsidRPr="00D95253">
        <w:t>009205800</w:t>
      </w:r>
    </w:p>
    <w:p w:rsidR="00D95253" w:rsidRPr="00D95253" w:rsidRDefault="00D95253" w:rsidP="00FD211C">
      <w:pPr>
        <w:pStyle w:val="afffff"/>
        <w:ind w:left="420"/>
      </w:pPr>
      <w:r w:rsidRPr="00D95253">
        <w:t>804000107</w:t>
      </w:r>
    </w:p>
    <w:p w:rsidR="00D95253" w:rsidRPr="00D95253" w:rsidRDefault="00D95253" w:rsidP="009A2F9D">
      <w:pPr>
        <w:pStyle w:val="4"/>
        <w:rPr>
          <w:lang w:eastAsia="zh-CN"/>
        </w:rPr>
      </w:pPr>
      <w:r w:rsidRPr="00D95253">
        <w:rPr>
          <w:lang w:eastAsia="zh-CN"/>
        </w:rPr>
        <w:t>输出样例</w:t>
      </w:r>
    </w:p>
    <w:p w:rsidR="00D95253" w:rsidRPr="00D95253" w:rsidRDefault="00D95253" w:rsidP="00FD211C">
      <w:pPr>
        <w:pStyle w:val="afffff"/>
        <w:ind w:left="420"/>
      </w:pPr>
      <w:r w:rsidRPr="00D95253">
        <w:t>143628579</w:t>
      </w:r>
    </w:p>
    <w:p w:rsidR="00D95253" w:rsidRPr="00D95253" w:rsidRDefault="00D95253" w:rsidP="00FD211C">
      <w:pPr>
        <w:pStyle w:val="afffff"/>
        <w:ind w:left="420"/>
      </w:pPr>
      <w:r w:rsidRPr="00D95253">
        <w:t>572139468</w:t>
      </w:r>
    </w:p>
    <w:p w:rsidR="00D95253" w:rsidRPr="00D95253" w:rsidRDefault="00D95253" w:rsidP="00FD211C">
      <w:pPr>
        <w:pStyle w:val="afffff"/>
        <w:ind w:left="420"/>
      </w:pPr>
      <w:r w:rsidRPr="00D95253">
        <w:t>986754231</w:t>
      </w:r>
    </w:p>
    <w:p w:rsidR="00D95253" w:rsidRPr="00D95253" w:rsidRDefault="00D95253" w:rsidP="00FD211C">
      <w:pPr>
        <w:pStyle w:val="afffff"/>
        <w:ind w:left="420"/>
      </w:pPr>
      <w:r w:rsidRPr="00D95253">
        <w:t>391542786</w:t>
      </w:r>
    </w:p>
    <w:p w:rsidR="00D95253" w:rsidRPr="00D95253" w:rsidRDefault="00D95253" w:rsidP="00FD211C">
      <w:pPr>
        <w:pStyle w:val="afffff"/>
        <w:ind w:left="420"/>
      </w:pPr>
      <w:r w:rsidRPr="00D95253">
        <w:t>468917352</w:t>
      </w:r>
    </w:p>
    <w:p w:rsidR="00D95253" w:rsidRPr="00D95253" w:rsidRDefault="00D95253" w:rsidP="00FD211C">
      <w:pPr>
        <w:pStyle w:val="afffff"/>
        <w:ind w:left="420"/>
      </w:pPr>
      <w:r w:rsidRPr="00D95253">
        <w:t>725863914</w:t>
      </w:r>
    </w:p>
    <w:p w:rsidR="00D95253" w:rsidRPr="00D95253" w:rsidRDefault="00D95253" w:rsidP="00FD211C">
      <w:pPr>
        <w:pStyle w:val="afffff"/>
        <w:ind w:left="420"/>
      </w:pPr>
      <w:r w:rsidRPr="00D95253">
        <w:t>237481695</w:t>
      </w:r>
    </w:p>
    <w:p w:rsidR="00D95253" w:rsidRPr="00D95253" w:rsidRDefault="00D95253" w:rsidP="00FD211C">
      <w:pPr>
        <w:pStyle w:val="afffff"/>
        <w:ind w:left="420"/>
      </w:pPr>
      <w:r w:rsidRPr="00D95253">
        <w:t>619275843</w:t>
      </w:r>
    </w:p>
    <w:p w:rsidR="00573179" w:rsidRDefault="00D95253" w:rsidP="00FD211C">
      <w:pPr>
        <w:pStyle w:val="afffff"/>
        <w:ind w:left="420"/>
        <w:sectPr w:rsidR="00573179" w:rsidSect="00573179">
          <w:type w:val="continuous"/>
          <w:pgSz w:w="11907" w:h="16838" w:code="9"/>
          <w:pgMar w:top="1440" w:right="1080" w:bottom="1440" w:left="1080" w:header="851" w:footer="964" w:gutter="0"/>
          <w:cols w:num="2" w:space="720"/>
          <w:docGrid w:type="lines" w:linePitch="315" w:charSpace="205"/>
        </w:sectPr>
      </w:pPr>
      <w:r w:rsidRPr="00D95253">
        <w:t>854396127</w:t>
      </w:r>
    </w:p>
    <w:p w:rsidR="00D95253" w:rsidRPr="00D95253" w:rsidRDefault="00D95253" w:rsidP="00FD211C">
      <w:pPr>
        <w:pStyle w:val="afffff"/>
        <w:ind w:left="420"/>
      </w:pPr>
    </w:p>
    <w:p w:rsidR="00DA57ED" w:rsidRDefault="00F512D0" w:rsidP="00DA57ED">
      <w:pPr>
        <w:pStyle w:val="4"/>
        <w:rPr>
          <w:lang w:eastAsia="zh-CN"/>
        </w:rPr>
      </w:pPr>
      <w:r>
        <w:rPr>
          <w:b w:val="0"/>
        </w:rPr>
        <w:t>解题思路</w:t>
      </w:r>
      <w:r w:rsidR="00DA57ED">
        <w:rPr>
          <w:lang w:eastAsia="zh-CN"/>
        </w:rPr>
        <w:t>算法</w:t>
      </w:r>
      <w:r w:rsidR="00DA57ED">
        <w:rPr>
          <w:rFonts w:ascii="微软雅黑" w:hAnsi="微软雅黑" w:cs="微软雅黑" w:hint="eastAsia"/>
          <w:lang w:eastAsia="zh-CN"/>
        </w:rPr>
        <w:t>选择</w:t>
      </w:r>
    </w:p>
    <w:p w:rsidR="00DA57ED" w:rsidRDefault="00DA57ED" w:rsidP="00DA57ED">
      <w:pPr>
        <w:rPr>
          <w:lang w:eastAsia="zh-CN"/>
        </w:rPr>
      </w:pPr>
      <w:r>
        <w:rPr>
          <w:lang w:eastAsia="zh-CN"/>
        </w:rPr>
        <w:t>我们选择使用</w:t>
      </w:r>
      <w:r>
        <w:rPr>
          <w:b/>
          <w:lang w:eastAsia="zh-CN"/>
        </w:rPr>
        <w:t>回溯算法（</w:t>
      </w:r>
      <w:r>
        <w:rPr>
          <w:b/>
          <w:lang w:eastAsia="zh-CN"/>
        </w:rPr>
        <w:t>DFS</w:t>
      </w:r>
      <w:r>
        <w:rPr>
          <w:b/>
          <w:lang w:eastAsia="zh-CN"/>
        </w:rPr>
        <w:t>）</w:t>
      </w:r>
      <w:r>
        <w:rPr>
          <w:lang w:eastAsia="zh-CN"/>
        </w:rPr>
        <w:t>结合</w:t>
      </w:r>
      <w:r>
        <w:rPr>
          <w:b/>
          <w:lang w:eastAsia="zh-CN"/>
        </w:rPr>
        <w:t>位运算优化</w:t>
      </w:r>
      <w:r>
        <w:rPr>
          <w:lang w:eastAsia="zh-CN"/>
        </w:rPr>
        <w:t>，因为：</w:t>
      </w:r>
    </w:p>
    <w:p w:rsidR="00DA57ED" w:rsidRDefault="00DA57ED" w:rsidP="00DA57ED">
      <w:pPr>
        <w:pStyle w:val="a"/>
        <w:rPr>
          <w:lang w:eastAsia="zh-CN"/>
        </w:rPr>
      </w:pPr>
      <w:r>
        <w:rPr>
          <w:lang w:eastAsia="zh-CN"/>
        </w:rPr>
        <w:t>回溯算法是解决数独问题的经典方法，通过尝试不同的数字并回溯来找到解决方案</w:t>
      </w:r>
    </w:p>
    <w:p w:rsidR="00DA57ED" w:rsidRDefault="00DA57ED" w:rsidP="00DA57ED">
      <w:pPr>
        <w:pStyle w:val="a"/>
        <w:rPr>
          <w:lang w:eastAsia="zh-CN"/>
        </w:rPr>
      </w:pPr>
      <w:r>
        <w:rPr>
          <w:lang w:eastAsia="zh-CN"/>
        </w:rPr>
        <w:t>位运算优化可以大幅提高计算效率，减少内存使用</w:t>
      </w:r>
    </w:p>
    <w:p w:rsidR="00DA57ED" w:rsidRDefault="00DA57ED" w:rsidP="00DA57ED">
      <w:pPr>
        <w:pStyle w:val="a"/>
        <w:rPr>
          <w:lang w:eastAsia="zh-CN"/>
        </w:rPr>
      </w:pPr>
      <w:r>
        <w:rPr>
          <w:lang w:eastAsia="zh-CN"/>
        </w:rPr>
        <w:t>选择可选数字最少的格子进行尝试，可以减少搜索空间，提高求解速度</w:t>
      </w:r>
    </w:p>
    <w:p w:rsidR="00DA57ED" w:rsidRDefault="00DA57ED" w:rsidP="00DA57ED">
      <w:pPr>
        <w:pStyle w:val="4"/>
      </w:pPr>
      <w:r>
        <w:t>算法原理</w:t>
      </w:r>
    </w:p>
    <w:p w:rsidR="00DA57ED" w:rsidRDefault="00DA57ED" w:rsidP="00DA57ED">
      <w:pPr>
        <w:pStyle w:val="a"/>
        <w:rPr>
          <w:lang w:eastAsia="zh-CN"/>
        </w:rPr>
      </w:pPr>
      <w:r>
        <w:rPr>
          <w:b/>
          <w:lang w:eastAsia="zh-CN"/>
        </w:rPr>
        <w:t>位运算表示状态</w:t>
      </w:r>
      <w:r>
        <w:rPr>
          <w:lang w:eastAsia="zh-CN"/>
        </w:rPr>
        <w:t>：使用位掩码表示每行、每列、每个小九宫格的可用数字</w:t>
      </w:r>
    </w:p>
    <w:p w:rsidR="00DA57ED" w:rsidRDefault="00DA57ED" w:rsidP="00DA57ED">
      <w:pPr>
        <w:pStyle w:val="a"/>
        <w:rPr>
          <w:lang w:eastAsia="zh-CN"/>
        </w:rPr>
      </w:pPr>
      <w:r>
        <w:rPr>
          <w:b/>
          <w:lang w:eastAsia="zh-CN"/>
        </w:rPr>
        <w:t>预处理优化</w:t>
      </w:r>
      <w:r>
        <w:rPr>
          <w:lang w:eastAsia="zh-CN"/>
        </w:rPr>
        <w:t>：预处理lowbit2pos和ones数组，用于快速计算可选数字</w:t>
      </w:r>
    </w:p>
    <w:p w:rsidR="00DA57ED" w:rsidRDefault="00DA57ED" w:rsidP="00DA57ED">
      <w:pPr>
        <w:pStyle w:val="a"/>
      </w:pPr>
      <w:r>
        <w:rPr>
          <w:b/>
        </w:rPr>
        <w:t>回溯搜索</w:t>
      </w:r>
      <w:r>
        <w:t>：</w:t>
      </w:r>
    </w:p>
    <w:p w:rsidR="00DA57ED" w:rsidRDefault="00DA57ED" w:rsidP="00DA57ED">
      <w:pPr>
        <w:pStyle w:val="a0"/>
        <w:rPr>
          <w:lang w:eastAsia="zh-CN"/>
        </w:rPr>
      </w:pPr>
      <w:r>
        <w:rPr>
          <w:lang w:eastAsia="zh-CN"/>
        </w:rPr>
        <w:t>找到可选数字最少的格子，优先尝试该格子</w:t>
      </w:r>
    </w:p>
    <w:p w:rsidR="00DA57ED" w:rsidRDefault="00DA57ED" w:rsidP="00DA57ED">
      <w:pPr>
        <w:pStyle w:val="a0"/>
        <w:rPr>
          <w:lang w:eastAsia="zh-CN"/>
        </w:rPr>
      </w:pPr>
      <w:r>
        <w:rPr>
          <w:lang w:eastAsia="zh-CN"/>
        </w:rPr>
        <w:t>尝试填入每个可能的数字</w:t>
      </w:r>
    </w:p>
    <w:p w:rsidR="00DA57ED" w:rsidRDefault="00DA57ED" w:rsidP="00DA57ED">
      <w:pPr>
        <w:pStyle w:val="a0"/>
      </w:pPr>
      <w:r>
        <w:t>更新状态并递归搜索</w:t>
      </w:r>
    </w:p>
    <w:p w:rsidR="00DA57ED" w:rsidRDefault="00DA57ED" w:rsidP="00DA57ED">
      <w:pPr>
        <w:pStyle w:val="a0"/>
        <w:rPr>
          <w:lang w:eastAsia="zh-CN"/>
        </w:rPr>
      </w:pPr>
      <w:r>
        <w:rPr>
          <w:lang w:eastAsia="zh-CN"/>
        </w:rPr>
        <w:t>如果搜索失败，回溯到之前的状态</w:t>
      </w:r>
    </w:p>
    <w:p w:rsidR="00DA57ED" w:rsidRDefault="00DA57ED" w:rsidP="00DA57ED">
      <w:pPr>
        <w:pStyle w:val="a"/>
        <w:rPr>
          <w:lang w:eastAsia="zh-CN"/>
        </w:rPr>
      </w:pPr>
      <w:r>
        <w:rPr>
          <w:b/>
          <w:lang w:eastAsia="zh-CN"/>
        </w:rPr>
        <w:t>状态更新</w:t>
      </w:r>
      <w:r>
        <w:rPr>
          <w:lang w:eastAsia="zh-CN"/>
        </w:rPr>
        <w:t>：使用位运算快速更新行、列、小九宫格的可用数字状态</w:t>
      </w:r>
    </w:p>
    <w:p w:rsidR="00DA57ED" w:rsidRDefault="00DA57ED" w:rsidP="00DA57ED">
      <w:pPr>
        <w:pStyle w:val="4"/>
      </w:pPr>
      <w:r>
        <w:rPr>
          <w:rFonts w:ascii="微软雅黑" w:hAnsi="微软雅黑" w:cs="微软雅黑" w:hint="eastAsia"/>
        </w:rPr>
        <w:t>时间</w:t>
      </w:r>
      <w:r>
        <w:t>复</w:t>
      </w:r>
      <w:r>
        <w:rPr>
          <w:rFonts w:ascii="微软雅黑" w:hAnsi="微软雅黑" w:cs="微软雅黑" w:hint="eastAsia"/>
        </w:rPr>
        <w:t>杂</w:t>
      </w:r>
      <w:r>
        <w:t>度分析</w:t>
      </w:r>
    </w:p>
    <w:p w:rsidR="00DA57ED" w:rsidRDefault="00DA57ED" w:rsidP="00DA57ED">
      <w:pPr>
        <w:pStyle w:val="a0"/>
        <w:rPr>
          <w:lang w:eastAsia="zh-CN"/>
        </w:rPr>
      </w:pPr>
      <w:r>
        <w:rPr>
          <w:lang w:eastAsia="zh-CN"/>
        </w:rPr>
        <w:t>最坏情况下：O(9^81)，但实际运行中由于剪枝和启发式搜索，速度会快很多</w:t>
      </w:r>
    </w:p>
    <w:p w:rsidR="00DA57ED" w:rsidRDefault="00DA57ED" w:rsidP="00DA57ED">
      <w:pPr>
        <w:pStyle w:val="a0"/>
        <w:rPr>
          <w:lang w:eastAsia="zh-CN"/>
        </w:rPr>
      </w:pPr>
      <w:r>
        <w:rPr>
          <w:lang w:eastAsia="zh-CN"/>
        </w:rPr>
        <w:t>平均情况下：对于一般的数独问题，算法可以在合理时间内求解</w:t>
      </w:r>
    </w:p>
    <w:p w:rsidR="00DA57ED" w:rsidRDefault="00DA57ED" w:rsidP="00DA57ED">
      <w:pPr>
        <w:pStyle w:val="4"/>
      </w:pPr>
      <w:r>
        <w:t>空</w:t>
      </w:r>
      <w:r>
        <w:rPr>
          <w:rFonts w:ascii="微软雅黑" w:hAnsi="微软雅黑" w:cs="微软雅黑" w:hint="eastAsia"/>
        </w:rPr>
        <w:t>间</w:t>
      </w:r>
      <w:r>
        <w:t>复</w:t>
      </w:r>
      <w:r>
        <w:rPr>
          <w:rFonts w:ascii="微软雅黑" w:hAnsi="微软雅黑" w:cs="微软雅黑" w:hint="eastAsia"/>
        </w:rPr>
        <w:t>杂</w:t>
      </w:r>
      <w:r>
        <w:t>度分析</w:t>
      </w:r>
    </w:p>
    <w:p w:rsidR="00DA57ED" w:rsidRDefault="00DA57ED" w:rsidP="00DA57ED">
      <w:pPr>
        <w:pStyle w:val="a0"/>
      </w:pPr>
      <w:r>
        <w:t>预处理数组：O(512) = O(1)</w:t>
      </w:r>
    </w:p>
    <w:p w:rsidR="00DA57ED" w:rsidRDefault="00DA57ED" w:rsidP="00DA57ED">
      <w:pPr>
        <w:pStyle w:val="a0"/>
      </w:pPr>
      <w:r>
        <w:t>状态数组：O(9 + 9 + 3*3) = O(1)</w:t>
      </w:r>
    </w:p>
    <w:p w:rsidR="00DA57ED" w:rsidRDefault="00DA57ED" w:rsidP="00DA57ED">
      <w:pPr>
        <w:pStyle w:val="a0"/>
      </w:pPr>
      <w:r>
        <w:t>递归栈：O(81) = O(1)</w:t>
      </w:r>
    </w:p>
    <w:p w:rsidR="00DA57ED" w:rsidRDefault="00DA57ED" w:rsidP="00DA57ED">
      <w:pPr>
        <w:pStyle w:val="a0"/>
        <w:rPr>
          <w:lang w:eastAsia="zh-CN"/>
        </w:rPr>
      </w:pPr>
      <w:r>
        <w:rPr>
          <w:lang w:eastAsia="zh-CN"/>
        </w:rPr>
        <w:t>总空间复杂度：O(1)（常数空间）</w:t>
      </w:r>
    </w:p>
    <w:p w:rsidR="00DA57ED" w:rsidRDefault="00DA57ED" w:rsidP="00DA57ED">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DA57ED" w:rsidTr="002E710C">
        <w:tc>
          <w:tcPr>
            <w:tcW w:w="5233" w:type="dxa"/>
            <w:tcBorders>
              <w:right w:val="single" w:sz="6" w:space="0" w:color="auto"/>
            </w:tcBorders>
          </w:tcPr>
          <w:p w:rsidR="00DA57ED" w:rsidRDefault="00DA57ED" w:rsidP="002E710C">
            <w:pPr>
              <w:jc w:val="center"/>
            </w:pPr>
            <w:r>
              <w:rPr>
                <w:b/>
                <w:color w:val="00008B"/>
              </w:rPr>
              <w:t>C++ Code</w:t>
            </w:r>
          </w:p>
          <w:p w:rsidR="00DA57ED" w:rsidRDefault="00DA57ED" w:rsidP="002E710C">
            <w:pPr>
              <w:spacing w:after="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&lt;climits&gt;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666666"/>
                <w:sz w:val="17"/>
              </w:rPr>
              <w:t>=9</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MAX_ARRAY</w:t>
            </w:r>
            <w:r>
              <w:rPr>
                <w:rFonts w:ascii="Consolas" w:hAnsi="Consolas"/>
                <w:color w:val="666666"/>
                <w:sz w:val="17"/>
              </w:rPr>
              <w:t>=1&lt;&lt;</w:t>
            </w:r>
            <w:r>
              <w:rPr>
                <w:rFonts w:ascii="Consolas" w:hAnsi="Consolas"/>
                <w:sz w:val="17"/>
              </w:rPr>
              <w:t>N;</w:t>
            </w:r>
            <w:r>
              <w:rPr>
                <w:rFonts w:ascii="Consolas" w:hAnsi="Consolas"/>
                <w:color w:val="BBBBBB"/>
                <w:sz w:val="17"/>
              </w:rPr>
              <w:t xml:space="preserve"> </w:t>
            </w:r>
            <w:r>
              <w:rPr>
                <w:rFonts w:ascii="Consolas" w:hAnsi="Consolas"/>
                <w:color w:val="3D7B7B"/>
                <w:sz w:val="17"/>
              </w:rPr>
              <w:t>// 512</w:t>
            </w:r>
            <w:r>
              <w:rPr>
                <w:rFonts w:ascii="Consolas" w:hAnsi="Consolas"/>
                <w:color w:val="3D7B7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BLANK</w:t>
            </w:r>
            <w:r>
              <w:rPr>
                <w:rFonts w:ascii="Consolas" w:hAnsi="Consolas"/>
                <w:color w:val="666666"/>
                <w:sz w:val="17"/>
              </w:rPr>
              <w:t>=</w:t>
            </w:r>
            <w:r>
              <w:rPr>
                <w:rFonts w:ascii="Consolas" w:hAnsi="Consolas"/>
                <w:color w:val="BA2121"/>
                <w:sz w:val="17"/>
              </w:rPr>
              <w:t>'0'</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row[N],col[N],cell[</w:t>
            </w:r>
            <w:r>
              <w:rPr>
                <w:rFonts w:ascii="Consolas" w:hAnsi="Consolas"/>
                <w:color w:val="666666"/>
                <w:sz w:val="17"/>
              </w:rPr>
              <w:t>3</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ones[MAX_ARRAY],lowbit2pos[MAX_ARRAY];</w:t>
            </w:r>
            <w:r>
              <w:rPr>
                <w:rFonts w:ascii="Consolas" w:hAnsi="Consolas"/>
                <w:color w:val="BBBBBB"/>
                <w:sz w:val="17"/>
              </w:rPr>
              <w:br/>
            </w:r>
            <w:r>
              <w:rPr>
                <w:rFonts w:ascii="Consolas" w:hAnsi="Consolas"/>
                <w:sz w:val="17"/>
              </w:rPr>
              <w:lastRenderedPageBreak/>
              <w:t>string</w:t>
            </w:r>
            <w:r>
              <w:rPr>
                <w:rFonts w:ascii="Consolas" w:hAnsi="Consolas"/>
                <w:color w:val="BBBBBB"/>
                <w:sz w:val="17"/>
              </w:rPr>
              <w:t xml:space="preserve"> </w:t>
            </w:r>
            <w:r>
              <w:rPr>
                <w:rFonts w:ascii="Consolas" w:hAnsi="Consolas"/>
                <w:sz w:val="17"/>
              </w:rPr>
              <w:t>sudoku;</w:t>
            </w:r>
            <w:r>
              <w:rPr>
                <w:rFonts w:ascii="Consolas" w:hAnsi="Consolas"/>
                <w:color w:val="BBBBBB"/>
                <w:sz w:val="17"/>
              </w:rPr>
              <w:br/>
            </w:r>
            <w:r>
              <w:rPr>
                <w:rFonts w:ascii="Consolas" w:hAnsi="Consolas"/>
                <w:color w:val="BBBBBB"/>
                <w:sz w:val="17"/>
              </w:rPr>
              <w:br/>
            </w:r>
            <w:r>
              <w:rPr>
                <w:rFonts w:ascii="Consolas" w:hAnsi="Consolas"/>
                <w:b/>
                <w:color w:val="008000"/>
                <w:sz w:val="17"/>
              </w:rPr>
              <w:t>inline</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lowbit</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b/>
                <w:color w:val="008000"/>
                <w:sz w:val="17"/>
              </w:rPr>
              <w:t>return</w:t>
            </w:r>
            <w:r>
              <w:rPr>
                <w:rFonts w:ascii="Consolas" w:hAnsi="Consolas"/>
                <w:color w:val="BBBBBB"/>
                <w:sz w:val="17"/>
              </w:rPr>
              <w:t xml:space="preserve"> </w:t>
            </w:r>
            <w:r>
              <w:rPr>
                <w:rFonts w:ascii="Consolas" w:hAnsi="Consolas"/>
                <w:sz w:val="17"/>
              </w:rPr>
              <w:t>x</w:t>
            </w:r>
            <w:r>
              <w:rPr>
                <w:rFonts w:ascii="Consolas" w:hAnsi="Consolas"/>
                <w:color w:val="666666"/>
                <w:sz w:val="17"/>
              </w:rPr>
              <w:t>&amp;-</w:t>
            </w:r>
            <w:r>
              <w:rPr>
                <w:rFonts w:ascii="Consolas" w:hAnsi="Consolas"/>
                <w:sz w:val="17"/>
              </w:rPr>
              <w:t>x;}</w:t>
            </w:r>
            <w:r>
              <w:rPr>
                <w:rFonts w:ascii="Consolas" w:hAnsi="Consolas"/>
                <w:color w:val="BBBBBB"/>
                <w:sz w:val="17"/>
              </w:rPr>
              <w:br/>
            </w:r>
            <w:r>
              <w:rPr>
                <w:rFonts w:ascii="Consolas" w:hAnsi="Consolas"/>
                <w:b/>
                <w:color w:val="008000"/>
                <w:sz w:val="17"/>
              </w:rPr>
              <w:t>inline</w:t>
            </w:r>
            <w:r>
              <w:rPr>
                <w:rFonts w:ascii="Consolas" w:hAnsi="Consolas"/>
                <w:color w:val="BBBBBB"/>
                <w:sz w:val="17"/>
              </w:rPr>
              <w:t xml:space="preserve"> </w:t>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clearBit</w:t>
            </w:r>
            <w:r>
              <w:rPr>
                <w:rFonts w:ascii="Consolas" w:hAnsi="Consolas"/>
                <w:sz w:val="17"/>
              </w:rPr>
              <w:t>(</w:t>
            </w:r>
            <w:r>
              <w:rPr>
                <w:rFonts w:ascii="Consolas" w:hAnsi="Consolas"/>
                <w:color w:val="B00040"/>
                <w:sz w:val="17"/>
              </w:rPr>
              <w:t>int</w:t>
            </w:r>
            <w:r>
              <w:rPr>
                <w:rFonts w:ascii="Consolas" w:hAnsi="Consolas"/>
                <w:color w:val="666666"/>
                <w:sz w:val="17"/>
              </w:rPr>
              <w:t>&amp;</w:t>
            </w:r>
            <w:r>
              <w:rPr>
                <w:rFonts w:ascii="Consolas" w:hAnsi="Consolas"/>
                <w:sz w:val="17"/>
              </w:rPr>
              <w:t>x,</w:t>
            </w:r>
            <w:r>
              <w:rPr>
                <w:rFonts w:ascii="Consolas" w:hAnsi="Consolas"/>
                <w:color w:val="B00040"/>
                <w:sz w:val="17"/>
              </w:rPr>
              <w:t>int</w:t>
            </w:r>
            <w:r>
              <w:rPr>
                <w:rFonts w:ascii="Consolas" w:hAnsi="Consolas"/>
                <w:color w:val="BBBBBB"/>
                <w:sz w:val="17"/>
              </w:rPr>
              <w:t xml:space="preserve"> </w:t>
            </w:r>
            <w:r>
              <w:rPr>
                <w:rFonts w:ascii="Consolas" w:hAnsi="Consolas"/>
                <w:sz w:val="17"/>
              </w:rPr>
              <w:t>n){x</w:t>
            </w:r>
            <w:r>
              <w:rPr>
                <w:rFonts w:ascii="Consolas" w:hAnsi="Consolas"/>
                <w:color w:val="666666"/>
                <w:sz w:val="17"/>
              </w:rPr>
              <w:t>&amp;=~</w:t>
            </w:r>
            <w:r>
              <w:rPr>
                <w:rFonts w:ascii="Consolas" w:hAnsi="Consolas"/>
                <w:sz w:val="17"/>
              </w:rPr>
              <w:t>(</w:t>
            </w:r>
            <w:r>
              <w:rPr>
                <w:rFonts w:ascii="Consolas" w:hAnsi="Consolas"/>
                <w:color w:val="666666"/>
                <w:sz w:val="17"/>
              </w:rPr>
              <w:t>1&lt;&lt;</w:t>
            </w:r>
            <w:r>
              <w:rPr>
                <w:rFonts w:ascii="Consolas" w:hAnsi="Consolas"/>
                <w:sz w:val="17"/>
              </w:rPr>
              <w:t>n);}</w:t>
            </w:r>
            <w:r>
              <w:rPr>
                <w:rFonts w:ascii="Consolas" w:hAnsi="Consolas"/>
                <w:color w:val="BBBBBB"/>
                <w:sz w:val="17"/>
              </w:rPr>
              <w:br/>
            </w:r>
            <w:r>
              <w:rPr>
                <w:rFonts w:ascii="Consolas" w:hAnsi="Consolas"/>
                <w:b/>
                <w:color w:val="008000"/>
                <w:sz w:val="17"/>
              </w:rPr>
              <w:t>inline</w:t>
            </w:r>
            <w:r>
              <w:rPr>
                <w:rFonts w:ascii="Consolas" w:hAnsi="Consolas"/>
                <w:color w:val="BBBBBB"/>
                <w:sz w:val="17"/>
              </w:rPr>
              <w:t xml:space="preserve"> </w:t>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setBit</w:t>
            </w:r>
            <w:r>
              <w:rPr>
                <w:rFonts w:ascii="Consolas" w:hAnsi="Consolas"/>
                <w:sz w:val="17"/>
              </w:rPr>
              <w:t>(</w:t>
            </w:r>
            <w:r>
              <w:rPr>
                <w:rFonts w:ascii="Consolas" w:hAnsi="Consolas"/>
                <w:color w:val="B00040"/>
                <w:sz w:val="17"/>
              </w:rPr>
              <w:t>int</w:t>
            </w:r>
            <w:r>
              <w:rPr>
                <w:rFonts w:ascii="Consolas" w:hAnsi="Consolas"/>
                <w:color w:val="666666"/>
                <w:sz w:val="17"/>
              </w:rPr>
              <w:t>&amp;</w:t>
            </w:r>
            <w:r>
              <w:rPr>
                <w:rFonts w:ascii="Consolas" w:hAnsi="Consolas"/>
                <w:sz w:val="17"/>
              </w:rPr>
              <w:t>x,</w:t>
            </w:r>
            <w:r>
              <w:rPr>
                <w:rFonts w:ascii="Consolas" w:hAnsi="Consolas"/>
                <w:color w:val="B00040"/>
                <w:sz w:val="17"/>
              </w:rPr>
              <w:t>int</w:t>
            </w:r>
            <w:r>
              <w:rPr>
                <w:rFonts w:ascii="Consolas" w:hAnsi="Consolas"/>
                <w:color w:val="BBBBBB"/>
                <w:sz w:val="17"/>
              </w:rPr>
              <w:t xml:space="preserve"> </w:t>
            </w:r>
            <w:r>
              <w:rPr>
                <w:rFonts w:ascii="Consolas" w:hAnsi="Consolas"/>
                <w:sz w:val="17"/>
              </w:rPr>
              <w:t>n){x</w:t>
            </w:r>
            <w:r>
              <w:rPr>
                <w:rFonts w:ascii="Consolas" w:hAnsi="Consolas"/>
                <w:color w:val="666666"/>
                <w:sz w:val="17"/>
              </w:rPr>
              <w:t>|=</w:t>
            </w:r>
            <w:r>
              <w:rPr>
                <w:rFonts w:ascii="Consolas" w:hAnsi="Consolas"/>
                <w:sz w:val="17"/>
              </w:rPr>
              <w:t>(</w:t>
            </w:r>
            <w:r>
              <w:rPr>
                <w:rFonts w:ascii="Consolas" w:hAnsi="Consolas"/>
                <w:color w:val="666666"/>
                <w:sz w:val="17"/>
              </w:rPr>
              <w:t>1&lt;&lt;</w:t>
            </w:r>
            <w:r>
              <w:rPr>
                <w:rFonts w:ascii="Consolas" w:hAnsi="Consolas"/>
                <w:sz w:val="17"/>
              </w:rPr>
              <w:t>n);}</w:t>
            </w:r>
            <w:r>
              <w:rPr>
                <w:rFonts w:ascii="Consolas" w:hAnsi="Consolas"/>
                <w:color w:val="BBBBBB"/>
                <w:sz w:val="17"/>
              </w:rPr>
              <w:br/>
            </w:r>
            <w:r>
              <w:rPr>
                <w:rFonts w:ascii="Consolas" w:hAnsi="Consolas"/>
                <w:b/>
                <w:color w:val="008000"/>
                <w:sz w:val="17"/>
              </w:rPr>
              <w:t>inline</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getAvailable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00040"/>
                <w:sz w:val="17"/>
              </w:rPr>
              <w:t>int</w:t>
            </w:r>
            <w:r>
              <w:rPr>
                <w:rFonts w:ascii="Consolas" w:hAnsi="Consolas"/>
                <w:color w:val="BBBBBB"/>
                <w:sz w:val="17"/>
              </w:rPr>
              <w:t xml:space="preserve"> </w:t>
            </w:r>
            <w:r>
              <w:rPr>
                <w:rFonts w:ascii="Consolas" w:hAnsi="Consolas"/>
                <w:sz w:val="17"/>
              </w:rPr>
              <w:t>y){</w:t>
            </w:r>
            <w:r>
              <w:rPr>
                <w:rFonts w:ascii="Consolas" w:hAnsi="Consolas"/>
                <w:b/>
                <w:color w:val="008000"/>
                <w:sz w:val="17"/>
              </w:rPr>
              <w:t>return</w:t>
            </w:r>
            <w:r>
              <w:rPr>
                <w:rFonts w:ascii="Consolas" w:hAnsi="Consolas"/>
                <w:color w:val="BBBBBB"/>
                <w:sz w:val="17"/>
              </w:rPr>
              <w:t xml:space="preserve"> </w:t>
            </w:r>
            <w:r>
              <w:rPr>
                <w:rFonts w:ascii="Consolas" w:hAnsi="Consolas"/>
                <w:sz w:val="17"/>
              </w:rPr>
              <w:t>row[x]</w:t>
            </w:r>
            <w:r>
              <w:rPr>
                <w:rFonts w:ascii="Consolas" w:hAnsi="Consolas"/>
                <w:color w:val="666666"/>
                <w:sz w:val="17"/>
              </w:rPr>
              <w:t>&amp;</w:t>
            </w:r>
            <w:r>
              <w:rPr>
                <w:rFonts w:ascii="Consolas" w:hAnsi="Consolas"/>
                <w:sz w:val="17"/>
              </w:rPr>
              <w:t>col[y]</w:t>
            </w:r>
            <w:r>
              <w:rPr>
                <w:rFonts w:ascii="Consolas" w:hAnsi="Consolas"/>
                <w:color w:val="666666"/>
                <w:sz w:val="17"/>
              </w:rPr>
              <w:t>&amp;</w:t>
            </w:r>
            <w:r>
              <w:rPr>
                <w:rFonts w:ascii="Consolas" w:hAnsi="Consolas"/>
                <w:sz w:val="17"/>
              </w:rPr>
              <w:t>cell[x</w:t>
            </w:r>
            <w:r>
              <w:rPr>
                <w:rFonts w:ascii="Consolas" w:hAnsi="Consolas"/>
                <w:color w:val="666666"/>
                <w:sz w:val="17"/>
              </w:rPr>
              <w:t>/3</w:t>
            </w:r>
            <w:r>
              <w:rPr>
                <w:rFonts w:ascii="Consolas" w:hAnsi="Consolas"/>
                <w:sz w:val="17"/>
              </w:rPr>
              <w:t>][y</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init</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N;</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row[i]</w:t>
            </w:r>
            <w:r>
              <w:rPr>
                <w:rFonts w:ascii="Consolas" w:hAnsi="Consolas"/>
                <w:color w:val="666666"/>
                <w:sz w:val="17"/>
              </w:rPr>
              <w:t>=</w:t>
            </w:r>
            <w:r>
              <w:rPr>
                <w:rFonts w:ascii="Consolas" w:hAnsi="Consolas"/>
                <w:sz w:val="17"/>
              </w:rPr>
              <w:t>col[i]</w:t>
            </w:r>
            <w:r>
              <w:rPr>
                <w:rFonts w:ascii="Consolas" w:hAnsi="Consolas"/>
                <w:color w:val="666666"/>
                <w:sz w:val="17"/>
              </w:rPr>
              <w:t>=</w:t>
            </w:r>
            <w:r>
              <w:rPr>
                <w:rFonts w:ascii="Consolas" w:hAnsi="Consolas"/>
                <w:sz w:val="17"/>
              </w:rPr>
              <w:t>MAX_ARRAY</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&lt;3</w:t>
            </w:r>
            <w:r>
              <w:rPr>
                <w:rFonts w:ascii="Consolas" w:hAnsi="Consolas"/>
                <w:sz w:val="17"/>
              </w:rPr>
              <w:t>;</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666666"/>
                <w:sz w:val="17"/>
              </w:rPr>
              <w:t>=0</w:t>
            </w:r>
            <w:r>
              <w:rPr>
                <w:rFonts w:ascii="Consolas" w:hAnsi="Consolas"/>
                <w:sz w:val="17"/>
              </w:rPr>
              <w:t>;j</w:t>
            </w:r>
            <w:r>
              <w:rPr>
                <w:rFonts w:ascii="Consolas" w:hAnsi="Consolas"/>
                <w:color w:val="666666"/>
                <w:sz w:val="17"/>
              </w:rPr>
              <w:t>&lt;3</w:t>
            </w:r>
            <w:r>
              <w:rPr>
                <w:rFonts w:ascii="Consolas" w:hAnsi="Consolas"/>
                <w:sz w:val="17"/>
              </w:rPr>
              <w:t>;</w:t>
            </w:r>
            <w:r>
              <w:rPr>
                <w:rFonts w:ascii="Consolas" w:hAnsi="Consolas"/>
                <w:color w:val="666666"/>
                <w:sz w:val="17"/>
              </w:rPr>
              <w:t>++</w:t>
            </w:r>
            <w:r>
              <w:rPr>
                <w:rFonts w:ascii="Consolas" w:hAnsi="Consolas"/>
                <w:sz w:val="17"/>
              </w:rPr>
              <w:t>j)</w:t>
            </w:r>
            <w:r>
              <w:rPr>
                <w:rFonts w:ascii="Consolas" w:hAnsi="Consolas"/>
                <w:color w:val="BBBBBB"/>
                <w:sz w:val="17"/>
              </w:rPr>
              <w:t xml:space="preserve"> </w:t>
            </w:r>
            <w:r>
              <w:rPr>
                <w:rFonts w:ascii="Consolas" w:hAnsi="Consolas"/>
                <w:sz w:val="17"/>
              </w:rPr>
              <w:t>cell[i][j]</w:t>
            </w:r>
            <w:r>
              <w:rPr>
                <w:rFonts w:ascii="Consolas" w:hAnsi="Consolas"/>
                <w:color w:val="666666"/>
                <w:sz w:val="17"/>
              </w:rPr>
              <w:t>=</w:t>
            </w:r>
            <w:r>
              <w:rPr>
                <w:rFonts w:ascii="Consolas" w:hAnsi="Consolas"/>
                <w:sz w:val="17"/>
              </w:rPr>
              <w:t>MAX_ARRAY</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precompute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N;</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lowbit2pos[</w:t>
            </w:r>
            <w:r>
              <w:rPr>
                <w:rFonts w:ascii="Consolas" w:hAnsi="Consolas"/>
                <w:color w:val="666666"/>
                <w:sz w:val="17"/>
              </w:rPr>
              <w:t>1&lt;&lt;</w:t>
            </w:r>
            <w:r>
              <w:rPr>
                <w:rFonts w:ascii="Consolas" w:hAnsi="Consolas"/>
                <w:sz w:val="17"/>
              </w:rPr>
              <w:t>i]</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MAX_ARRAY;</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i;j;j</w:t>
            </w:r>
            <w:r>
              <w:rPr>
                <w:rFonts w:ascii="Consolas" w:hAnsi="Consolas"/>
                <w:color w:val="666666"/>
                <w:sz w:val="17"/>
              </w:rPr>
              <w:t>-=</w:t>
            </w:r>
            <w:r>
              <w:rPr>
                <w:rFonts w:ascii="Consolas" w:hAnsi="Consolas"/>
                <w:sz w:val="17"/>
              </w:rPr>
              <w:t>lowbit(j))</w:t>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ones[i]</w:t>
            </w:r>
            <w:r>
              <w:rPr>
                <w:rFonts w:ascii="Consolas" w:hAnsi="Consolas"/>
                <w:color w:val="666666"/>
                <w:sz w:val="17"/>
              </w:rPr>
              <w:t>=</w:t>
            </w:r>
            <w:r>
              <w:rPr>
                <w:rFonts w:ascii="Consolas" w:hAnsi="Consolas"/>
                <w:sz w:val="17"/>
              </w:rPr>
              <w:t>cnt;</w:t>
            </w:r>
            <w:r>
              <w:rPr>
                <w:rFonts w:ascii="Consolas" w:hAnsi="Consolas"/>
                <w:color w:val="BBBBBB"/>
                <w:sz w:val="17"/>
              </w:rPr>
              <w:b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sz w:val="17"/>
              </w:rPr>
              <w:t>string</w:t>
            </w:r>
            <w:r>
              <w:rPr>
                <w:rFonts w:ascii="Consolas" w:hAnsi="Consolas"/>
                <w:color w:val="BBBBBB"/>
                <w:sz w:val="17"/>
              </w:rPr>
              <w:t xml:space="preserve"> </w:t>
            </w:r>
            <w:r>
              <w:rPr>
                <w:rFonts w:ascii="Consolas" w:hAnsi="Consolas"/>
                <w:color w:val="0000FF"/>
                <w:sz w:val="17"/>
              </w:rPr>
              <w:t>readSudoku</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res,line;</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N;</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line;</w:t>
            </w:r>
            <w:r>
              <w:rPr>
                <w:rFonts w:ascii="Consolas" w:hAnsi="Consolas"/>
                <w:color w:val="BBBBBB"/>
                <w:sz w:val="17"/>
              </w:rPr>
              <w:br/>
              <w:t xml:space="preserve">        </w:t>
            </w:r>
            <w:r>
              <w:rPr>
                <w:rFonts w:ascii="Consolas" w:hAnsi="Consolas"/>
                <w:sz w:val="17"/>
              </w:rPr>
              <w:t>res</w:t>
            </w:r>
            <w:r>
              <w:rPr>
                <w:rFonts w:ascii="Consolas" w:hAnsi="Consolas"/>
                <w:color w:val="666666"/>
                <w:sz w:val="17"/>
              </w:rPr>
              <w:t>+=</w:t>
            </w:r>
            <w:r>
              <w:rPr>
                <w:rFonts w:ascii="Consolas" w:hAnsi="Consolas"/>
                <w:sz w:val="17"/>
              </w:rPr>
              <w:t>line;</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printSudoku</w:t>
            </w:r>
            <w:r>
              <w:rPr>
                <w:rFonts w:ascii="Consolas" w:hAnsi="Consolas"/>
                <w:sz w:val="17"/>
              </w:rPr>
              <w:t>(</w:t>
            </w:r>
            <w:r>
              <w:rPr>
                <w:rFonts w:ascii="Consolas" w:hAnsi="Consolas"/>
                <w:b/>
                <w:color w:val="008000"/>
                <w:sz w:val="17"/>
              </w:rPr>
              <w:t>const</w:t>
            </w:r>
            <w:r>
              <w:rPr>
                <w:rFonts w:ascii="Consolas" w:hAnsi="Consolas"/>
                <w:color w:val="BBBBBB"/>
                <w:sz w:val="17"/>
              </w:rPr>
              <w:t xml:space="preserve"> </w:t>
            </w:r>
            <w:r>
              <w:rPr>
                <w:rFonts w:ascii="Consolas" w:hAnsi="Consolas"/>
                <w:sz w:val="17"/>
              </w:rPr>
              <w:t>string</w:t>
            </w:r>
            <w:r>
              <w:rPr>
                <w:rFonts w:ascii="Consolas" w:hAnsi="Consolas"/>
                <w:color w:val="666666"/>
                <w:sz w:val="17"/>
              </w:rPr>
              <w:t>&amp;</w:t>
            </w:r>
            <w:r>
              <w:rPr>
                <w:rFonts w:ascii="Consolas" w:hAnsi="Consolas"/>
                <w:sz w:val="17"/>
              </w:rPr>
              <w:t>s){</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N;</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s.substr(i</w:t>
            </w:r>
            <w:r>
              <w:rPr>
                <w:rFonts w:ascii="Consolas" w:hAnsi="Consolas"/>
                <w:color w:val="666666"/>
                <w:sz w:val="17"/>
              </w:rPr>
              <w:t>*</w:t>
            </w:r>
            <w:r>
              <w:rPr>
                <w:rFonts w:ascii="Consolas" w:hAnsi="Consolas"/>
                <w:sz w:val="17"/>
              </w:rPr>
              <w:t>N,N)</w:t>
            </w:r>
            <w:r>
              <w:rPr>
                <w:rFonts w:ascii="Consolas" w:hAnsi="Consolas"/>
                <w:color w:val="666666"/>
                <w:sz w:val="17"/>
              </w:rPr>
              <w:t>&lt;&lt;</w:t>
            </w:r>
            <w:r>
              <w:rPr>
                <w:rFonts w:ascii="Consolas" w:hAnsi="Consolas"/>
                <w:sz w:val="17"/>
              </w:rPr>
              <w:t>endl;</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dfs</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empty){</w:t>
            </w:r>
            <w:r>
              <w:rPr>
                <w:rFonts w:ascii="Consolas" w:hAnsi="Consolas"/>
                <w:color w:val="BBBBBB"/>
                <w:sz w:val="17"/>
              </w:rPr>
              <w:br/>
              <w:t xml:space="preserve">    </w:t>
            </w:r>
            <w:r>
              <w:rPr>
                <w:rFonts w:ascii="Consolas" w:hAnsi="Consolas"/>
                <w:b/>
                <w:color w:val="008000"/>
                <w:sz w:val="17"/>
              </w:rPr>
              <w:t>if</w:t>
            </w:r>
            <w:r>
              <w:rPr>
                <w:rFonts w:ascii="Consolas" w:hAnsi="Consolas"/>
                <w:sz w:val="17"/>
              </w:rPr>
              <w:t>(empty</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minOpts</w:t>
            </w:r>
            <w:r>
              <w:rPr>
                <w:rFonts w:ascii="Consolas" w:hAnsi="Consolas"/>
                <w:color w:val="666666"/>
                <w:sz w:val="17"/>
              </w:rPr>
              <w:t>=</w:t>
            </w:r>
            <w:r>
              <w:rPr>
                <w:rFonts w:ascii="Consolas" w:hAnsi="Consolas"/>
                <w:sz w:val="17"/>
              </w:rPr>
              <w:t>INT_MAX,x</w:t>
            </w:r>
            <w:r>
              <w:rPr>
                <w:rFonts w:ascii="Consolas" w:hAnsi="Consolas"/>
                <w:color w:val="666666"/>
                <w:sz w:val="17"/>
              </w:rPr>
              <w:t>=-1</w:t>
            </w:r>
            <w:r>
              <w:rPr>
                <w:rFonts w:ascii="Consolas" w:hAnsi="Consolas"/>
                <w:sz w:val="17"/>
              </w:rPr>
              <w:t>,y</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N;</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666666"/>
                <w:sz w:val="17"/>
              </w:rPr>
              <w:t>=0</w:t>
            </w:r>
            <w:r>
              <w:rPr>
                <w:rFonts w:ascii="Consolas" w:hAnsi="Consolas"/>
                <w:sz w:val="17"/>
              </w:rPr>
              <w:t>;j</w:t>
            </w:r>
            <w:r>
              <w:rPr>
                <w:rFonts w:ascii="Consolas" w:hAnsi="Consolas"/>
                <w:color w:val="666666"/>
                <w:sz w:val="17"/>
              </w:rPr>
              <w:t>&lt;</w:t>
            </w:r>
            <w:r>
              <w:rPr>
                <w:rFonts w:ascii="Consolas" w:hAnsi="Consolas"/>
                <w:sz w:val="17"/>
              </w:rPr>
              <w:t>N;</w:t>
            </w:r>
            <w:r>
              <w:rPr>
                <w:rFonts w:ascii="Consolas" w:hAnsi="Consolas"/>
                <w:color w:val="666666"/>
                <w:sz w:val="17"/>
              </w:rPr>
              <w:t>++</w:t>
            </w:r>
            <w:r>
              <w:rPr>
                <w:rFonts w:ascii="Consolas" w:hAnsi="Consolas"/>
                <w:sz w:val="17"/>
              </w:rPr>
              <w:t>j){</w:t>
            </w:r>
            <w:r>
              <w:rPr>
                <w:rFonts w:ascii="Consolas" w:hAnsi="Consolas"/>
                <w:color w:val="BBBBBB"/>
                <w:sz w:val="17"/>
              </w:rPr>
              <w:br/>
              <w:t xml:space="preserve">            </w:t>
            </w:r>
            <w:r>
              <w:rPr>
                <w:rFonts w:ascii="Consolas" w:hAnsi="Consolas"/>
                <w:b/>
                <w:color w:val="008000"/>
                <w:sz w:val="17"/>
              </w:rPr>
              <w:t>if</w:t>
            </w:r>
            <w:r>
              <w:rPr>
                <w:rFonts w:ascii="Consolas" w:hAnsi="Consolas"/>
                <w:sz w:val="17"/>
              </w:rPr>
              <w:t>(sudoku[i</w:t>
            </w:r>
            <w:r>
              <w:rPr>
                <w:rFonts w:ascii="Consolas" w:hAnsi="Consolas"/>
                <w:color w:val="666666"/>
                <w:sz w:val="17"/>
              </w:rPr>
              <w:t>*</w:t>
            </w:r>
            <w:r>
              <w:rPr>
                <w:rFonts w:ascii="Consolas" w:hAnsi="Consolas"/>
                <w:sz w:val="17"/>
              </w:rPr>
              <w:t>N</w:t>
            </w:r>
            <w:r>
              <w:rPr>
                <w:rFonts w:ascii="Consolas" w:hAnsi="Consolas"/>
                <w:color w:val="666666"/>
                <w:sz w:val="17"/>
              </w:rPr>
              <w:t>+</w:t>
            </w:r>
            <w:r>
              <w:rPr>
                <w:rFonts w:ascii="Consolas" w:hAnsi="Consolas"/>
                <w:sz w:val="17"/>
              </w:rPr>
              <w:t>j]</w:t>
            </w:r>
            <w:r>
              <w:rPr>
                <w:rFonts w:ascii="Consolas" w:hAnsi="Consolas"/>
                <w:color w:val="666666"/>
                <w:sz w:val="17"/>
              </w:rPr>
              <w:t>==</w:t>
            </w:r>
            <w:r>
              <w:rPr>
                <w:rFonts w:ascii="Consolas" w:hAnsi="Consolas"/>
                <w:sz w:val="17"/>
              </w:rPr>
              <w:t>BLANK){</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opts</w:t>
            </w:r>
            <w:r>
              <w:rPr>
                <w:rFonts w:ascii="Consolas" w:hAnsi="Consolas"/>
                <w:color w:val="666666"/>
                <w:sz w:val="17"/>
              </w:rPr>
              <w:t>=</w:t>
            </w:r>
            <w:r>
              <w:rPr>
                <w:rFonts w:ascii="Consolas" w:hAnsi="Consolas"/>
                <w:sz w:val="17"/>
              </w:rPr>
              <w:t>ones[getAvailable(i,j)];</w:t>
            </w:r>
            <w:r>
              <w:rPr>
                <w:rFonts w:ascii="Consolas" w:hAnsi="Consolas"/>
                <w:color w:val="BBBBBB"/>
                <w:sz w:val="17"/>
              </w:rPr>
              <w:br/>
              <w:t xml:space="preserve">                </w:t>
            </w:r>
            <w:r>
              <w:rPr>
                <w:rFonts w:ascii="Consolas" w:hAnsi="Consolas"/>
                <w:b/>
                <w:color w:val="008000"/>
                <w:sz w:val="17"/>
              </w:rPr>
              <w:t>if</w:t>
            </w:r>
            <w:r>
              <w:rPr>
                <w:rFonts w:ascii="Consolas" w:hAnsi="Consolas"/>
                <w:sz w:val="17"/>
              </w:rPr>
              <w:t>(opts</w:t>
            </w:r>
            <w:r>
              <w:rPr>
                <w:rFonts w:ascii="Consolas" w:hAnsi="Consolas"/>
                <w:color w:val="666666"/>
                <w:sz w:val="17"/>
              </w:rPr>
              <w:t>&lt;</w:t>
            </w:r>
            <w:r>
              <w:rPr>
                <w:rFonts w:ascii="Consolas" w:hAnsi="Consolas"/>
                <w:sz w:val="17"/>
              </w:rPr>
              <w:t>minOpts){</w:t>
            </w:r>
            <w:r>
              <w:rPr>
                <w:rFonts w:ascii="Consolas" w:hAnsi="Consolas"/>
                <w:color w:val="BBBBBB"/>
                <w:sz w:val="17"/>
              </w:rPr>
              <w:br/>
              <w:t xml:space="preserve">                    </w:t>
            </w:r>
            <w:r>
              <w:rPr>
                <w:rFonts w:ascii="Consolas" w:hAnsi="Consolas"/>
                <w:sz w:val="17"/>
              </w:rPr>
              <w:t>minOpts</w:t>
            </w:r>
            <w:r>
              <w:rPr>
                <w:rFonts w:ascii="Consolas" w:hAnsi="Consolas"/>
                <w:color w:val="666666"/>
                <w:sz w:val="17"/>
              </w:rPr>
              <w:t>=</w:t>
            </w:r>
            <w:r>
              <w:rPr>
                <w:rFonts w:ascii="Consolas" w:hAnsi="Consolas"/>
                <w:sz w:val="17"/>
              </w:rPr>
              <w:t>opts;</w:t>
            </w:r>
            <w:r>
              <w:rPr>
                <w:rFonts w:ascii="Consolas" w:hAnsi="Consolas"/>
                <w:color w:val="BBBBBB"/>
                <w:sz w:val="17"/>
              </w:rPr>
              <w:br/>
              <w:t xml:space="preserve">                    </w:t>
            </w:r>
            <w:r>
              <w:rPr>
                <w:rFonts w:ascii="Consolas" w:hAnsi="Consolas"/>
                <w:sz w:val="17"/>
              </w:rPr>
              <w:t>x</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sz w:val="17"/>
              </w:rPr>
              <w:t>y</w:t>
            </w:r>
            <w:r>
              <w:rPr>
                <w:rFonts w:ascii="Consolas" w:hAnsi="Consolas"/>
                <w:color w:val="666666"/>
                <w:sz w:val="17"/>
              </w:rPr>
              <w:t>=</w:t>
            </w:r>
            <w:r>
              <w:rPr>
                <w:rFonts w:ascii="Consolas" w:hAnsi="Consolas"/>
                <w:sz w:val="17"/>
              </w:rPr>
              <w:t>j;</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avail</w:t>
            </w:r>
            <w:r>
              <w:rPr>
                <w:rFonts w:ascii="Consolas" w:hAnsi="Consolas"/>
                <w:color w:val="666666"/>
                <w:sz w:val="17"/>
              </w:rPr>
              <w:t>=</w:t>
            </w:r>
            <w:r>
              <w:rPr>
                <w:rFonts w:ascii="Consolas" w:hAnsi="Consolas"/>
                <w:sz w:val="17"/>
              </w:rPr>
              <w:t>getAvailable(x,y);</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sk</w:t>
            </w:r>
            <w:r>
              <w:rPr>
                <w:rFonts w:ascii="Consolas" w:hAnsi="Consolas"/>
                <w:color w:val="666666"/>
                <w:sz w:val="17"/>
              </w:rPr>
              <w:t>=</w:t>
            </w:r>
            <w:r>
              <w:rPr>
                <w:rFonts w:ascii="Consolas" w:hAnsi="Consolas"/>
                <w:sz w:val="17"/>
              </w:rPr>
              <w:t>avail;sk;sk</w:t>
            </w:r>
            <w:r>
              <w:rPr>
                <w:rFonts w:ascii="Consolas" w:hAnsi="Consolas"/>
                <w:color w:val="666666"/>
                <w:sz w:val="17"/>
              </w:rPr>
              <w:t>-=</w:t>
            </w:r>
            <w:r>
              <w:rPr>
                <w:rFonts w:ascii="Consolas" w:hAnsi="Consolas"/>
                <w:sz w:val="17"/>
              </w:rPr>
              <w:t>lowbit(sk)){</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bit</w:t>
            </w:r>
            <w:r>
              <w:rPr>
                <w:rFonts w:ascii="Consolas" w:hAnsi="Consolas"/>
                <w:color w:val="666666"/>
                <w:sz w:val="17"/>
              </w:rPr>
              <w:t>=</w:t>
            </w:r>
            <w:r>
              <w:rPr>
                <w:rFonts w:ascii="Consolas" w:hAnsi="Consolas"/>
                <w:sz w:val="17"/>
              </w:rPr>
              <w:t>lowbit(sk);</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666666"/>
                <w:sz w:val="17"/>
              </w:rPr>
              <w:t>=</w:t>
            </w:r>
            <w:r>
              <w:rPr>
                <w:rFonts w:ascii="Consolas" w:hAnsi="Consolas"/>
                <w:sz w:val="17"/>
              </w:rPr>
              <w:t>lowbit2pos[bit];</w:t>
            </w:r>
            <w:r>
              <w:rPr>
                <w:rFonts w:ascii="Consolas" w:hAnsi="Consolas"/>
                <w:color w:val="BBBBBB"/>
                <w:sz w:val="17"/>
              </w:rPr>
              <w:t xml:space="preserve"> </w:t>
            </w:r>
            <w:r>
              <w:rPr>
                <w:rFonts w:ascii="Consolas" w:hAnsi="Consolas"/>
                <w:color w:val="3D7B7B"/>
                <w:sz w:val="17"/>
              </w:rPr>
              <w:t>// 0-8</w:t>
            </w:r>
            <w:r>
              <w:rPr>
                <w:rFonts w:ascii="Consolas" w:hAnsi="Consolas"/>
                <w:color w:val="3D7B7B"/>
                <w:sz w:val="17"/>
              </w:rPr>
              <w:t>，对应数字</w:t>
            </w:r>
            <w:r>
              <w:rPr>
                <w:rFonts w:ascii="Consolas" w:hAnsi="Consolas"/>
                <w:color w:val="3D7B7B"/>
                <w:sz w:val="17"/>
              </w:rPr>
              <w:t>1-9</w:t>
            </w:r>
            <w:r>
              <w:rPr>
                <w:rFonts w:ascii="Consolas" w:hAnsi="Consolas"/>
                <w:color w:val="3D7B7B"/>
                <w:sz w:val="17"/>
              </w:rPr>
              <w:br/>
            </w:r>
            <w:r>
              <w:rPr>
                <w:rFonts w:ascii="Consolas" w:hAnsi="Consolas"/>
                <w:color w:val="BBBBBB"/>
                <w:sz w:val="17"/>
              </w:rPr>
              <w:t xml:space="preserve">        </w:t>
            </w:r>
            <w:r>
              <w:rPr>
                <w:rFonts w:ascii="Consolas" w:hAnsi="Consolas"/>
                <w:sz w:val="17"/>
              </w:rPr>
              <w:t>clearBit(row[x],num);</w:t>
            </w:r>
            <w:r>
              <w:rPr>
                <w:rFonts w:ascii="Consolas" w:hAnsi="Consolas"/>
                <w:color w:val="BBBBBB"/>
                <w:sz w:val="17"/>
              </w:rPr>
              <w:br/>
              <w:t xml:space="preserve">        </w:t>
            </w:r>
            <w:r>
              <w:rPr>
                <w:rFonts w:ascii="Consolas" w:hAnsi="Consolas"/>
                <w:sz w:val="17"/>
              </w:rPr>
              <w:t>clearBit(col[y],num);</w:t>
            </w:r>
            <w:r>
              <w:rPr>
                <w:rFonts w:ascii="Consolas" w:hAnsi="Consolas"/>
                <w:color w:val="BBBBBB"/>
                <w:sz w:val="17"/>
              </w:rPr>
              <w:br/>
              <w:t xml:space="preserve">        </w:t>
            </w:r>
            <w:r>
              <w:rPr>
                <w:rFonts w:ascii="Consolas" w:hAnsi="Consolas"/>
                <w:sz w:val="17"/>
              </w:rPr>
              <w:t>clearBit(cell[x</w:t>
            </w:r>
            <w:r>
              <w:rPr>
                <w:rFonts w:ascii="Consolas" w:hAnsi="Consolas"/>
                <w:color w:val="666666"/>
                <w:sz w:val="17"/>
              </w:rPr>
              <w:t>/3</w:t>
            </w:r>
            <w:r>
              <w:rPr>
                <w:rFonts w:ascii="Consolas" w:hAnsi="Consolas"/>
                <w:sz w:val="17"/>
              </w:rPr>
              <w:t>][y</w:t>
            </w:r>
            <w:r>
              <w:rPr>
                <w:rFonts w:ascii="Consolas" w:hAnsi="Consolas"/>
                <w:color w:val="666666"/>
                <w:sz w:val="17"/>
              </w:rPr>
              <w:t>/3</w:t>
            </w:r>
            <w:r>
              <w:rPr>
                <w:rFonts w:ascii="Consolas" w:hAnsi="Consolas"/>
                <w:sz w:val="17"/>
              </w:rPr>
              <w:t>],num);</w:t>
            </w:r>
            <w:r>
              <w:rPr>
                <w:rFonts w:ascii="Consolas" w:hAnsi="Consolas"/>
                <w:color w:val="BBBBBB"/>
                <w:sz w:val="17"/>
              </w:rPr>
              <w:br/>
              <w:t xml:space="preserve">        </w:t>
            </w:r>
            <w:r>
              <w:rPr>
                <w:rFonts w:ascii="Consolas" w:hAnsi="Consolas"/>
                <w:sz w:val="17"/>
              </w:rPr>
              <w:t>sudoku[x</w:t>
            </w:r>
            <w:r>
              <w:rPr>
                <w:rFonts w:ascii="Consolas" w:hAnsi="Consolas"/>
                <w:color w:val="666666"/>
                <w:sz w:val="17"/>
              </w:rPr>
              <w:t>*</w:t>
            </w:r>
            <w:r>
              <w:rPr>
                <w:rFonts w:ascii="Consolas" w:hAnsi="Consolas"/>
                <w:sz w:val="17"/>
              </w:rPr>
              <w:t>N</w:t>
            </w:r>
            <w:r>
              <w:rPr>
                <w:rFonts w:ascii="Consolas" w:hAnsi="Consolas"/>
                <w:color w:val="666666"/>
                <w:sz w:val="17"/>
              </w:rPr>
              <w:t>+</w:t>
            </w:r>
            <w:r>
              <w:rPr>
                <w:rFonts w:ascii="Consolas" w:hAnsi="Consolas"/>
                <w:sz w:val="17"/>
              </w:rPr>
              <w:t>y]</w:t>
            </w:r>
            <w:r>
              <w:rPr>
                <w:rFonts w:ascii="Consolas" w:hAnsi="Consolas"/>
                <w:color w:val="666666"/>
                <w:sz w:val="17"/>
              </w:rPr>
              <w:t>=</w:t>
            </w:r>
            <w:r>
              <w:rPr>
                <w:rFonts w:ascii="Consolas" w:hAnsi="Consolas"/>
                <w:color w:val="BA2121"/>
                <w:sz w:val="17"/>
              </w:rPr>
              <w:t>'1'</w:t>
            </w:r>
            <w:r>
              <w:rPr>
                <w:rFonts w:ascii="Consolas" w:hAnsi="Consolas"/>
                <w:color w:val="666666"/>
                <w:sz w:val="17"/>
              </w:rPr>
              <w:t>+</w:t>
            </w:r>
            <w:r>
              <w:rPr>
                <w:rFonts w:ascii="Consolas" w:hAnsi="Consolas"/>
                <w:sz w:val="17"/>
              </w:rPr>
              <w:t>num;</w:t>
            </w:r>
            <w:r>
              <w:rPr>
                <w:rFonts w:ascii="Consolas" w:hAnsi="Consolas"/>
                <w:color w:val="BBBBBB"/>
                <w:sz w:val="17"/>
              </w:rPr>
              <w:br/>
              <w:t xml:space="preserve">        </w:t>
            </w:r>
            <w:r>
              <w:rPr>
                <w:rFonts w:ascii="Consolas" w:hAnsi="Consolas"/>
                <w:b/>
                <w:color w:val="008000"/>
                <w:sz w:val="17"/>
              </w:rPr>
              <w:t>if</w:t>
            </w:r>
            <w:r>
              <w:rPr>
                <w:rFonts w:ascii="Consolas" w:hAnsi="Consolas"/>
                <w:sz w:val="17"/>
              </w:rPr>
              <w:t>(dfs(empty</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sz w:val="17"/>
              </w:rPr>
              <w:t>sudoku[x</w:t>
            </w:r>
            <w:r>
              <w:rPr>
                <w:rFonts w:ascii="Consolas" w:hAnsi="Consolas"/>
                <w:color w:val="666666"/>
                <w:sz w:val="17"/>
              </w:rPr>
              <w:t>*</w:t>
            </w:r>
            <w:r>
              <w:rPr>
                <w:rFonts w:ascii="Consolas" w:hAnsi="Consolas"/>
                <w:sz w:val="17"/>
              </w:rPr>
              <w:t>N</w:t>
            </w:r>
            <w:r>
              <w:rPr>
                <w:rFonts w:ascii="Consolas" w:hAnsi="Consolas"/>
                <w:color w:val="666666"/>
                <w:sz w:val="17"/>
              </w:rPr>
              <w:t>+</w:t>
            </w:r>
            <w:r>
              <w:rPr>
                <w:rFonts w:ascii="Consolas" w:hAnsi="Consolas"/>
                <w:sz w:val="17"/>
              </w:rPr>
              <w:t>y]</w:t>
            </w:r>
            <w:r>
              <w:rPr>
                <w:rFonts w:ascii="Consolas" w:hAnsi="Consolas"/>
                <w:color w:val="666666"/>
                <w:sz w:val="17"/>
              </w:rPr>
              <w:t>=</w:t>
            </w:r>
            <w:r>
              <w:rPr>
                <w:rFonts w:ascii="Consolas" w:hAnsi="Consolas"/>
                <w:sz w:val="17"/>
              </w:rPr>
              <w:t>BLANK;</w:t>
            </w:r>
            <w:r>
              <w:rPr>
                <w:rFonts w:ascii="Consolas" w:hAnsi="Consolas"/>
                <w:color w:val="BBBBBB"/>
                <w:sz w:val="17"/>
              </w:rPr>
              <w:br/>
              <w:t xml:space="preserve">        </w:t>
            </w:r>
            <w:r>
              <w:rPr>
                <w:rFonts w:ascii="Consolas" w:hAnsi="Consolas"/>
                <w:sz w:val="17"/>
              </w:rPr>
              <w:t>setBit(row[x],num);</w:t>
            </w:r>
            <w:r>
              <w:rPr>
                <w:rFonts w:ascii="Consolas" w:hAnsi="Consolas"/>
                <w:color w:val="BBBBBB"/>
                <w:sz w:val="17"/>
              </w:rPr>
              <w:br/>
              <w:t xml:space="preserve">        </w:t>
            </w:r>
            <w:r>
              <w:rPr>
                <w:rFonts w:ascii="Consolas" w:hAnsi="Consolas"/>
                <w:sz w:val="17"/>
              </w:rPr>
              <w:t>setBit(col[y],num);</w:t>
            </w:r>
            <w:r>
              <w:rPr>
                <w:rFonts w:ascii="Consolas" w:hAnsi="Consolas"/>
                <w:color w:val="BBBBBB"/>
                <w:sz w:val="17"/>
              </w:rPr>
              <w:br/>
              <w:t xml:space="preserve">        </w:t>
            </w:r>
            <w:r>
              <w:rPr>
                <w:rFonts w:ascii="Consolas" w:hAnsi="Consolas"/>
                <w:sz w:val="17"/>
              </w:rPr>
              <w:t>setBit(cell[x</w:t>
            </w:r>
            <w:r>
              <w:rPr>
                <w:rFonts w:ascii="Consolas" w:hAnsi="Consolas"/>
                <w:color w:val="666666"/>
                <w:sz w:val="17"/>
              </w:rPr>
              <w:t>/3</w:t>
            </w:r>
            <w:r>
              <w:rPr>
                <w:rFonts w:ascii="Consolas" w:hAnsi="Consolas"/>
                <w:sz w:val="17"/>
              </w:rPr>
              <w:t>][y</w:t>
            </w:r>
            <w:r>
              <w:rPr>
                <w:rFonts w:ascii="Consolas" w:hAnsi="Consolas"/>
                <w:color w:val="666666"/>
                <w:sz w:val="17"/>
              </w:rPr>
              <w:t>/3</w:t>
            </w:r>
            <w:r>
              <w:rPr>
                <w:rFonts w:ascii="Consolas" w:hAnsi="Consolas"/>
                <w:sz w:val="17"/>
              </w:rPr>
              <w:t>],num);</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sz w:val="17"/>
              </w:rPr>
              <w:t>precompute();</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sudoku</w:t>
            </w:r>
            <w:r>
              <w:rPr>
                <w:rFonts w:ascii="Consolas" w:hAnsi="Consolas"/>
                <w:color w:val="666666"/>
                <w:sz w:val="17"/>
              </w:rPr>
              <w:t>=</w:t>
            </w:r>
            <w:r>
              <w:rPr>
                <w:rFonts w:ascii="Consolas" w:hAnsi="Consolas"/>
                <w:sz w:val="17"/>
              </w:rPr>
              <w:t>readSudoku();</w:t>
            </w:r>
            <w:r>
              <w:rPr>
                <w:rFonts w:ascii="Consolas" w:hAnsi="Consolas"/>
                <w:color w:val="BBBBBB"/>
                <w:sz w:val="17"/>
              </w:rPr>
              <w:br/>
              <w:t xml:space="preserve">    </w:t>
            </w:r>
            <w:r>
              <w:rPr>
                <w:rFonts w:ascii="Consolas" w:hAnsi="Consolas"/>
                <w:sz w:val="17"/>
              </w:rPr>
              <w:t>init();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empty</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N;</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666666"/>
                <w:sz w:val="17"/>
              </w:rPr>
              <w:t>=0</w:t>
            </w:r>
            <w:r>
              <w:rPr>
                <w:rFonts w:ascii="Consolas" w:hAnsi="Consolas"/>
                <w:sz w:val="17"/>
              </w:rPr>
              <w:t>;j</w:t>
            </w:r>
            <w:r>
              <w:rPr>
                <w:rFonts w:ascii="Consolas" w:hAnsi="Consolas"/>
                <w:color w:val="666666"/>
                <w:sz w:val="17"/>
              </w:rPr>
              <w:t>&lt;</w:t>
            </w:r>
            <w:r>
              <w:rPr>
                <w:rFonts w:ascii="Consolas" w:hAnsi="Consolas"/>
                <w:sz w:val="17"/>
              </w:rPr>
              <w:t>N;</w:t>
            </w:r>
            <w:r>
              <w:rPr>
                <w:rFonts w:ascii="Consolas" w:hAnsi="Consolas"/>
                <w:color w:val="666666"/>
                <w:sz w:val="17"/>
              </w:rPr>
              <w:t>++</w:t>
            </w:r>
            <w:r>
              <w:rPr>
                <w:rFonts w:ascii="Consolas" w:hAnsi="Consolas"/>
                <w:sz w:val="17"/>
              </w:rPr>
              <w:t>j){</w:t>
            </w:r>
            <w:r>
              <w:rPr>
                <w:rFonts w:ascii="Consolas" w:hAnsi="Consolas"/>
                <w:color w:val="BBBBBB"/>
                <w:sz w:val="17"/>
              </w:rPr>
              <w:br/>
              <w:t xml:space="preserve">            </w:t>
            </w:r>
            <w:r>
              <w:rPr>
                <w:rFonts w:ascii="Consolas" w:hAnsi="Consolas"/>
                <w:b/>
                <w:color w:val="008000"/>
                <w:sz w:val="17"/>
              </w:rPr>
              <w:t>if</w:t>
            </w:r>
            <w:r>
              <w:rPr>
                <w:rFonts w:ascii="Consolas" w:hAnsi="Consolas"/>
                <w:sz w:val="17"/>
              </w:rPr>
              <w:t>(sudoku[i</w:t>
            </w:r>
            <w:r>
              <w:rPr>
                <w:rFonts w:ascii="Consolas" w:hAnsi="Consolas"/>
                <w:color w:val="666666"/>
                <w:sz w:val="17"/>
              </w:rPr>
              <w:t>*</w:t>
            </w:r>
            <w:r>
              <w:rPr>
                <w:rFonts w:ascii="Consolas" w:hAnsi="Consolas"/>
                <w:sz w:val="17"/>
              </w:rPr>
              <w:t>N</w:t>
            </w:r>
            <w:r>
              <w:rPr>
                <w:rFonts w:ascii="Consolas" w:hAnsi="Consolas"/>
                <w:color w:val="666666"/>
                <w:sz w:val="17"/>
              </w:rPr>
              <w:t>+</w:t>
            </w:r>
            <w:r>
              <w:rPr>
                <w:rFonts w:ascii="Consolas" w:hAnsi="Consolas"/>
                <w:sz w:val="17"/>
              </w:rPr>
              <w:t>j]</w:t>
            </w:r>
            <w:r>
              <w:rPr>
                <w:rFonts w:ascii="Consolas" w:hAnsi="Consolas"/>
                <w:color w:val="666666"/>
                <w:sz w:val="17"/>
              </w:rPr>
              <w:t>==</w:t>
            </w:r>
            <w:r>
              <w:rPr>
                <w:rFonts w:ascii="Consolas" w:hAnsi="Consolas"/>
                <w:sz w:val="17"/>
              </w:rPr>
              <w:t>BLANK){</w:t>
            </w:r>
            <w:r>
              <w:rPr>
                <w:rFonts w:ascii="Consolas" w:hAnsi="Consolas"/>
                <w:color w:val="BBBBBB"/>
                <w:sz w:val="17"/>
              </w:rPr>
              <w:br/>
              <w:t xml:space="preserve">                </w:t>
            </w:r>
            <w:r>
              <w:rPr>
                <w:rFonts w:ascii="Consolas" w:hAnsi="Consolas"/>
                <w:sz w:val="17"/>
              </w:rPr>
              <w:t>empty</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b/>
                <w:color w:val="008000"/>
                <w:sz w:val="17"/>
              </w:rPr>
              <w:t>else</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666666"/>
                <w:sz w:val="17"/>
              </w:rPr>
              <w:t>=</w:t>
            </w:r>
            <w:r>
              <w:rPr>
                <w:rFonts w:ascii="Consolas" w:hAnsi="Consolas"/>
                <w:sz w:val="17"/>
              </w:rPr>
              <w:t>sudoku[i</w:t>
            </w:r>
            <w:r>
              <w:rPr>
                <w:rFonts w:ascii="Consolas" w:hAnsi="Consolas"/>
                <w:color w:val="666666"/>
                <w:sz w:val="17"/>
              </w:rPr>
              <w:t>*</w:t>
            </w:r>
            <w:r>
              <w:rPr>
                <w:rFonts w:ascii="Consolas" w:hAnsi="Consolas"/>
                <w:sz w:val="17"/>
              </w:rPr>
              <w:t>N</w:t>
            </w:r>
            <w:r>
              <w:rPr>
                <w:rFonts w:ascii="Consolas" w:hAnsi="Consolas"/>
                <w:color w:val="666666"/>
                <w:sz w:val="17"/>
              </w:rPr>
              <w:t>+</w:t>
            </w:r>
            <w:r>
              <w:rPr>
                <w:rFonts w:ascii="Consolas" w:hAnsi="Consolas"/>
                <w:sz w:val="17"/>
              </w:rPr>
              <w:t>j]</w:t>
            </w:r>
            <w:r>
              <w:rPr>
                <w:rFonts w:ascii="Consolas" w:hAnsi="Consolas"/>
                <w:color w:val="666666"/>
                <w:sz w:val="17"/>
              </w:rPr>
              <w:t>-</w:t>
            </w:r>
            <w:r>
              <w:rPr>
                <w:rFonts w:ascii="Consolas" w:hAnsi="Consolas"/>
                <w:color w:val="BA2121"/>
                <w:sz w:val="17"/>
              </w:rPr>
              <w:t>'1'</w:t>
            </w:r>
            <w:r>
              <w:rPr>
                <w:rFonts w:ascii="Consolas" w:hAnsi="Consolas"/>
                <w:sz w:val="17"/>
              </w:rPr>
              <w:t>;</w:t>
            </w:r>
            <w:r>
              <w:rPr>
                <w:rFonts w:ascii="Consolas" w:hAnsi="Consolas"/>
                <w:color w:val="BBBBBB"/>
                <w:sz w:val="17"/>
              </w:rPr>
              <w:br/>
              <w:t xml:space="preserve">                </w:t>
            </w:r>
            <w:r>
              <w:rPr>
                <w:rFonts w:ascii="Consolas" w:hAnsi="Consolas"/>
                <w:sz w:val="17"/>
              </w:rPr>
              <w:t>clearBit(row[i],num);</w:t>
            </w:r>
            <w:r>
              <w:rPr>
                <w:rFonts w:ascii="Consolas" w:hAnsi="Consolas"/>
                <w:color w:val="BBBBBB"/>
                <w:sz w:val="17"/>
              </w:rPr>
              <w:br/>
              <w:t xml:space="preserve">                </w:t>
            </w:r>
            <w:r>
              <w:rPr>
                <w:rFonts w:ascii="Consolas" w:hAnsi="Consolas"/>
                <w:sz w:val="17"/>
              </w:rPr>
              <w:t>clearBit(col[j],num);</w:t>
            </w:r>
            <w:r>
              <w:rPr>
                <w:rFonts w:ascii="Consolas" w:hAnsi="Consolas"/>
                <w:color w:val="BBBBBB"/>
                <w:sz w:val="17"/>
              </w:rPr>
              <w:br/>
              <w:t xml:space="preserve">                </w:t>
            </w:r>
            <w:r>
              <w:rPr>
                <w:rFonts w:ascii="Consolas" w:hAnsi="Consolas"/>
                <w:sz w:val="17"/>
              </w:rPr>
              <w:t>clearBit(cell[i</w:t>
            </w:r>
            <w:r>
              <w:rPr>
                <w:rFonts w:ascii="Consolas" w:hAnsi="Consolas"/>
                <w:color w:val="666666"/>
                <w:sz w:val="17"/>
              </w:rPr>
              <w:t>/3</w:t>
            </w:r>
            <w:r>
              <w:rPr>
                <w:rFonts w:ascii="Consolas" w:hAnsi="Consolas"/>
                <w:sz w:val="17"/>
              </w:rPr>
              <w:t>][j</w:t>
            </w:r>
            <w:r>
              <w:rPr>
                <w:rFonts w:ascii="Consolas" w:hAnsi="Consolas"/>
                <w:color w:val="666666"/>
                <w:sz w:val="17"/>
              </w:rPr>
              <w:t>/3</w:t>
            </w:r>
            <w:r>
              <w:rPr>
                <w:rFonts w:ascii="Consolas" w:hAnsi="Consolas"/>
                <w:sz w:val="17"/>
              </w:rPr>
              <w:t>],num);</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dfs(empty);</w:t>
            </w:r>
            <w:r>
              <w:rPr>
                <w:rFonts w:ascii="Consolas" w:hAnsi="Consolas"/>
                <w:color w:val="BBBBBB"/>
                <w:sz w:val="17"/>
              </w:rPr>
              <w:br/>
              <w:t xml:space="preserve">    </w:t>
            </w:r>
            <w:r>
              <w:rPr>
                <w:rFonts w:ascii="Consolas" w:hAnsi="Consolas"/>
                <w:sz w:val="17"/>
              </w:rPr>
              <w:t>printSudoku(sudoku);</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DA57ED" w:rsidRDefault="00DA57ED" w:rsidP="002E710C">
            <w:pPr>
              <w:jc w:val="center"/>
            </w:pPr>
            <w:r>
              <w:rPr>
                <w:b/>
                <w:color w:val="006400"/>
              </w:rPr>
              <w:lastRenderedPageBreak/>
              <w:t>Python Code</w:t>
            </w:r>
          </w:p>
          <w:p w:rsidR="00DA57ED" w:rsidRDefault="00DA57ED" w:rsidP="002E710C">
            <w:pPr>
              <w:spacing w:after="0"/>
            </w:pPr>
            <w:r>
              <w:rPr>
                <w:rFonts w:ascii="Consolas" w:hAnsi="Consolas"/>
                <w:sz w:val="17"/>
              </w:rPr>
              <w:t>N</w:t>
            </w:r>
            <w:r>
              <w:rPr>
                <w:rFonts w:ascii="Consolas" w:hAnsi="Consolas"/>
                <w:color w:val="666666"/>
                <w:sz w:val="17"/>
              </w:rPr>
              <w:t>=9</w:t>
            </w:r>
            <w:r>
              <w:rPr>
                <w:rFonts w:ascii="Consolas" w:hAnsi="Consolas"/>
                <w:color w:val="BBBBBB"/>
                <w:sz w:val="17"/>
              </w:rPr>
              <w:br/>
            </w:r>
            <w:r>
              <w:rPr>
                <w:rFonts w:ascii="Consolas" w:hAnsi="Consolas"/>
                <w:sz w:val="17"/>
              </w:rPr>
              <w:t>MAX_ARRAY</w:t>
            </w:r>
            <w:r>
              <w:rPr>
                <w:rFonts w:ascii="Consolas" w:hAnsi="Consolas"/>
                <w:color w:val="666666"/>
                <w:sz w:val="17"/>
              </w:rPr>
              <w:t>=1&lt;&lt;</w:t>
            </w:r>
            <w:r>
              <w:rPr>
                <w:rFonts w:ascii="Consolas" w:hAnsi="Consolas"/>
                <w:sz w:val="17"/>
              </w:rPr>
              <w:t xml:space="preserve">N </w:t>
            </w:r>
            <w:r>
              <w:rPr>
                <w:rFonts w:ascii="Consolas" w:hAnsi="Consolas"/>
                <w:color w:val="3D7B7B"/>
                <w:sz w:val="17"/>
              </w:rPr>
              <w:t># 512</w:t>
            </w:r>
            <w:r>
              <w:rPr>
                <w:rFonts w:ascii="Consolas" w:hAnsi="Consolas"/>
                <w:color w:val="BBBBBB"/>
                <w:sz w:val="17"/>
              </w:rPr>
              <w:br/>
            </w:r>
            <w:r>
              <w:rPr>
                <w:rFonts w:ascii="Consolas" w:hAnsi="Consolas"/>
                <w:sz w:val="17"/>
              </w:rPr>
              <w:t>BLANK</w:t>
            </w:r>
            <w:r>
              <w:rPr>
                <w:rFonts w:ascii="Consolas" w:hAnsi="Consolas"/>
                <w:color w:val="666666"/>
                <w:sz w:val="17"/>
              </w:rPr>
              <w:t>=</w:t>
            </w:r>
            <w:r>
              <w:rPr>
                <w:rFonts w:ascii="Consolas" w:hAnsi="Consolas"/>
                <w:color w:val="BA2121"/>
                <w:sz w:val="17"/>
              </w:rPr>
              <w:t>'0'</w:t>
            </w:r>
            <w:r>
              <w:rPr>
                <w:rFonts w:ascii="Consolas" w:hAnsi="Consolas"/>
                <w:color w:val="BBBBBB"/>
                <w:sz w:val="17"/>
              </w:rPr>
              <w:br/>
            </w:r>
            <w:r>
              <w:rPr>
                <w:rFonts w:ascii="Consolas" w:hAnsi="Consolas"/>
                <w:color w:val="BBBBBB"/>
                <w:sz w:val="17"/>
              </w:rPr>
              <w:br/>
            </w:r>
            <w:r>
              <w:rPr>
                <w:rFonts w:ascii="Consolas" w:hAnsi="Consolas"/>
                <w:sz w:val="17"/>
              </w:rPr>
              <w:t>row</w:t>
            </w:r>
            <w:r>
              <w:rPr>
                <w:rFonts w:ascii="Consolas" w:hAnsi="Consolas"/>
                <w:color w:val="666666"/>
                <w:sz w:val="17"/>
              </w:rPr>
              <w: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sz w:val="17"/>
              </w:rPr>
              <w:t>N</w:t>
            </w:r>
            <w:r>
              <w:rPr>
                <w:rFonts w:ascii="Consolas" w:hAnsi="Consolas"/>
                <w:color w:val="BBBBBB"/>
                <w:sz w:val="17"/>
              </w:rPr>
              <w:br/>
            </w:r>
            <w:r>
              <w:rPr>
                <w:rFonts w:ascii="Consolas" w:hAnsi="Consolas"/>
                <w:sz w:val="17"/>
              </w:rPr>
              <w:t>col</w:t>
            </w:r>
            <w:r>
              <w:rPr>
                <w:rFonts w:ascii="Consolas" w:hAnsi="Consolas"/>
                <w:color w:val="666666"/>
                <w:sz w:val="17"/>
              </w:rPr>
              <w: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sz w:val="17"/>
              </w:rPr>
              <w:t>N</w:t>
            </w:r>
            <w:r>
              <w:rPr>
                <w:rFonts w:ascii="Consolas" w:hAnsi="Consolas"/>
                <w:color w:val="BBBBBB"/>
                <w:sz w:val="17"/>
              </w:rPr>
              <w:br/>
            </w:r>
            <w:r>
              <w:rPr>
                <w:rFonts w:ascii="Consolas" w:hAnsi="Consolas"/>
                <w:sz w:val="17"/>
              </w:rPr>
              <w:t>cell</w:t>
            </w:r>
            <w:r>
              <w:rPr>
                <w:rFonts w:ascii="Consolas" w:hAnsi="Consolas"/>
                <w:color w:val="666666"/>
                <w:sz w:val="17"/>
              </w:rPr>
              <w:t>=</w:t>
            </w:r>
            <w:r>
              <w:rPr>
                <w:rFonts w:ascii="Consolas" w:hAnsi="Consolas"/>
                <w:sz w:val="17"/>
              </w:rPr>
              <w:t>[[</w:t>
            </w:r>
            <w:r>
              <w:rPr>
                <w:rFonts w:ascii="Consolas" w:hAnsi="Consolas"/>
                <w:color w:val="666666"/>
                <w:sz w:val="17"/>
              </w:rPr>
              <w:t>0</w:t>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3</w:t>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sz w:val="17"/>
              </w:rPr>
              <w:t>ones</w:t>
            </w:r>
            <w:r>
              <w:rPr>
                <w:rFonts w:ascii="Consolas" w:hAnsi="Consolas"/>
                <w:color w:val="666666"/>
                <w:sz w:val="17"/>
              </w:rPr>
              <w: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sz w:val="17"/>
              </w:rPr>
              <w:t>MAX_ARRAY</w:t>
            </w:r>
            <w:r>
              <w:rPr>
                <w:rFonts w:ascii="Consolas" w:hAnsi="Consolas"/>
                <w:color w:val="BBBBBB"/>
                <w:sz w:val="17"/>
              </w:rPr>
              <w:br/>
            </w:r>
            <w:r>
              <w:rPr>
                <w:rFonts w:ascii="Consolas" w:hAnsi="Consolas"/>
                <w:sz w:val="17"/>
              </w:rPr>
              <w:t>lowbit2pos</w:t>
            </w:r>
            <w:r>
              <w:rPr>
                <w:rFonts w:ascii="Consolas" w:hAnsi="Consolas"/>
                <w:color w:val="666666"/>
                <w:sz w:val="17"/>
              </w:rPr>
              <w: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sz w:val="17"/>
              </w:rPr>
              <w:t>MAX_ARRAY</w:t>
            </w:r>
            <w:r>
              <w:rPr>
                <w:rFonts w:ascii="Consolas" w:hAnsi="Consolas"/>
                <w:color w:val="BBBBBB"/>
                <w:sz w:val="17"/>
              </w:rPr>
              <w:br/>
            </w:r>
            <w:r>
              <w:rPr>
                <w:rFonts w:ascii="Consolas" w:hAnsi="Consolas"/>
                <w:sz w:val="17"/>
              </w:rPr>
              <w:t>sudoku</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lastRenderedPageBreak/>
              <w:t>def</w:t>
            </w:r>
            <w:r>
              <w:rPr>
                <w:rFonts w:ascii="Consolas" w:hAnsi="Consolas"/>
                <w:sz w:val="17"/>
              </w:rPr>
              <w:t xml:space="preserve"> </w:t>
            </w:r>
            <w:r>
              <w:rPr>
                <w:rFonts w:ascii="Consolas" w:hAnsi="Consolas"/>
                <w:color w:val="0000FF"/>
                <w:sz w:val="17"/>
              </w:rPr>
              <w:t>lowbit</w:t>
            </w:r>
            <w:r>
              <w:rPr>
                <w:rFonts w:ascii="Consolas" w:hAnsi="Consolas"/>
                <w:sz w:val="17"/>
              </w:rPr>
              <w:t>(x):</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x</w:t>
            </w:r>
            <w:r>
              <w:rPr>
                <w:rFonts w:ascii="Consolas" w:hAnsi="Consolas"/>
                <w:color w:val="666666"/>
                <w:sz w:val="17"/>
              </w:rPr>
              <w:t>&amp;-</w:t>
            </w:r>
            <w:r>
              <w:rPr>
                <w:rFonts w:ascii="Consolas" w:hAnsi="Consolas"/>
                <w:sz w:val="17"/>
              </w:rPr>
              <w:t>x</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clear_bit</w:t>
            </w:r>
            <w:r>
              <w:rPr>
                <w:rFonts w:ascii="Consolas" w:hAnsi="Consolas"/>
                <w:sz w:val="17"/>
              </w:rPr>
              <w:t>(x,n):</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x</w:t>
            </w:r>
            <w:r>
              <w:rPr>
                <w:rFonts w:ascii="Consolas" w:hAnsi="Consolas"/>
                <w:color w:val="666666"/>
                <w:sz w:val="17"/>
              </w:rPr>
              <w:t>&amp;~</w:t>
            </w:r>
            <w:r>
              <w:rPr>
                <w:rFonts w:ascii="Consolas" w:hAnsi="Consolas"/>
                <w:sz w:val="17"/>
              </w:rPr>
              <w:t>(</w:t>
            </w:r>
            <w:r>
              <w:rPr>
                <w:rFonts w:ascii="Consolas" w:hAnsi="Consolas"/>
                <w:color w:val="666666"/>
                <w:sz w:val="17"/>
              </w:rPr>
              <w:t>1&lt;&lt;</w:t>
            </w:r>
            <w:r>
              <w:rPr>
                <w:rFonts w:ascii="Consolas" w:hAnsi="Consolas"/>
                <w:sz w:val="17"/>
              </w:rPr>
              <w:t>n)</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set_bit</w:t>
            </w:r>
            <w:r>
              <w:rPr>
                <w:rFonts w:ascii="Consolas" w:hAnsi="Consolas"/>
                <w:sz w:val="17"/>
              </w:rPr>
              <w:t>(x,n):</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x</w:t>
            </w:r>
            <w:r>
              <w:rPr>
                <w:rFonts w:ascii="Consolas" w:hAnsi="Consolas"/>
                <w:color w:val="666666"/>
                <w:sz w:val="17"/>
              </w:rPr>
              <w:t>|</w:t>
            </w:r>
            <w:r>
              <w:rPr>
                <w:rFonts w:ascii="Consolas" w:hAnsi="Consolas"/>
                <w:sz w:val="17"/>
              </w:rPr>
              <w:t>(</w:t>
            </w:r>
            <w:r>
              <w:rPr>
                <w:rFonts w:ascii="Consolas" w:hAnsi="Consolas"/>
                <w:color w:val="666666"/>
                <w:sz w:val="17"/>
              </w:rPr>
              <w:t>1&lt;&lt;</w:t>
            </w:r>
            <w:r>
              <w:rPr>
                <w:rFonts w:ascii="Consolas" w:hAnsi="Consolas"/>
                <w:sz w:val="17"/>
              </w:rPr>
              <w:t>n)</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get_available</w:t>
            </w:r>
            <w:r>
              <w:rPr>
                <w:rFonts w:ascii="Consolas" w:hAnsi="Consolas"/>
                <w:sz w:val="17"/>
              </w:rPr>
              <w:t>(x,y):</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row[x]</w:t>
            </w:r>
            <w:r>
              <w:rPr>
                <w:rFonts w:ascii="Consolas" w:hAnsi="Consolas"/>
                <w:color w:val="666666"/>
                <w:sz w:val="17"/>
              </w:rPr>
              <w:t>&amp;</w:t>
            </w:r>
            <w:r>
              <w:rPr>
                <w:rFonts w:ascii="Consolas" w:hAnsi="Consolas"/>
                <w:sz w:val="17"/>
              </w:rPr>
              <w:t>col[y]</w:t>
            </w:r>
            <w:r>
              <w:rPr>
                <w:rFonts w:ascii="Consolas" w:hAnsi="Consolas"/>
                <w:color w:val="666666"/>
                <w:sz w:val="17"/>
              </w:rPr>
              <w:t>&amp;</w:t>
            </w:r>
            <w:r>
              <w:rPr>
                <w:rFonts w:ascii="Consolas" w:hAnsi="Consolas"/>
                <w:sz w:val="17"/>
              </w:rPr>
              <w:t>cell[x</w:t>
            </w:r>
            <w:r>
              <w:rPr>
                <w:rFonts w:ascii="Consolas" w:hAnsi="Consolas"/>
                <w:color w:val="666666"/>
                <w:sz w:val="17"/>
              </w:rPr>
              <w:t>//3</w:t>
            </w:r>
            <w:r>
              <w:rPr>
                <w:rFonts w:ascii="Consolas" w:hAnsi="Consolas"/>
                <w:sz w:val="17"/>
              </w:rPr>
              <w:t>][y</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init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row[i]</w:t>
            </w:r>
            <w:r>
              <w:rPr>
                <w:rFonts w:ascii="Consolas" w:hAnsi="Consolas"/>
                <w:color w:val="666666"/>
                <w:sz w:val="17"/>
              </w:rPr>
              <w:t>=</w:t>
            </w:r>
            <w:r>
              <w:rPr>
                <w:rFonts w:ascii="Consolas" w:hAnsi="Consolas"/>
                <w:sz w:val="17"/>
              </w:rPr>
              <w:t>col[i]</w:t>
            </w:r>
            <w:r>
              <w:rPr>
                <w:rFonts w:ascii="Consolas" w:hAnsi="Consolas"/>
                <w:color w:val="666666"/>
                <w:sz w:val="17"/>
              </w:rPr>
              <w:t>=</w:t>
            </w:r>
            <w:r>
              <w:rPr>
                <w:rFonts w:ascii="Consolas" w:hAnsi="Consolas"/>
                <w:sz w:val="17"/>
              </w:rPr>
              <w:t>MAX_ARRAY</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sz w:val="17"/>
              </w:rPr>
              <w:t xml:space="preserve">            cell[i][j]</w:t>
            </w:r>
            <w:r>
              <w:rPr>
                <w:rFonts w:ascii="Consolas" w:hAnsi="Consolas"/>
                <w:color w:val="666666"/>
                <w:sz w:val="17"/>
              </w:rPr>
              <w:t>=</w:t>
            </w:r>
            <w:r>
              <w:rPr>
                <w:rFonts w:ascii="Consolas" w:hAnsi="Consolas"/>
                <w:sz w:val="17"/>
              </w:rPr>
              <w:t>MAX_ARRAY</w:t>
            </w:r>
            <w:r>
              <w:rPr>
                <w:rFonts w:ascii="Consolas" w:hAnsi="Consolas"/>
                <w:color w:val="666666"/>
                <w:sz w:val="17"/>
              </w:rPr>
              <w:t>-1</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precompute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lowbit2pos[</w:t>
            </w:r>
            <w:r>
              <w:rPr>
                <w:rFonts w:ascii="Consolas" w:hAnsi="Consolas"/>
                <w:color w:val="666666"/>
                <w:sz w:val="17"/>
              </w:rPr>
              <w:t>1&lt;&lt;</w:t>
            </w:r>
            <w:r>
              <w:rPr>
                <w:rFonts w:ascii="Consolas" w:hAnsi="Consolas"/>
                <w:sz w:val="17"/>
              </w:rPr>
              <w:t>i]</w:t>
            </w:r>
            <w:r>
              <w:rPr>
                <w:rFonts w:ascii="Consolas" w:hAnsi="Consolas"/>
                <w:color w:val="666666"/>
                <w:sz w:val="17"/>
              </w:rPr>
              <w:t>=</w:t>
            </w:r>
            <w:r>
              <w:rPr>
                <w:rFonts w:ascii="Consolas" w:hAnsi="Consolas"/>
                <w:sz w:val="17"/>
              </w:rPr>
              <w:t>i</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(MAX_ARRAY):</w:t>
            </w:r>
            <w:r>
              <w:rPr>
                <w:rFonts w:ascii="Consolas" w:hAnsi="Consolas"/>
                <w:color w:val="BBBBBB"/>
                <w:sz w:val="17"/>
              </w:rPr>
              <w:br/>
            </w:r>
            <w:r>
              <w:rPr>
                <w:rFonts w:ascii="Consolas" w:hAnsi="Consolas"/>
                <w:sz w:val="17"/>
              </w:rPr>
              <w:t xml:space="preserve">        cnt</w:t>
            </w:r>
            <w:r>
              <w:rPr>
                <w:rFonts w:ascii="Consolas" w:hAnsi="Consolas"/>
                <w:color w:val="666666"/>
                <w:sz w:val="17"/>
              </w:rPr>
              <w:t>=0</w:t>
            </w:r>
            <w:r>
              <w:rPr>
                <w:rFonts w:ascii="Consolas" w:hAnsi="Consolas"/>
                <w:color w:val="BBBBBB"/>
                <w:sz w:val="17"/>
              </w:rPr>
              <w:br/>
            </w:r>
            <w:r>
              <w:rPr>
                <w:rFonts w:ascii="Consolas" w:hAnsi="Consolas"/>
                <w:sz w:val="17"/>
              </w:rPr>
              <w:t xml:space="preserve">        j</w:t>
            </w:r>
            <w:r>
              <w:rPr>
                <w:rFonts w:ascii="Consolas" w:hAnsi="Consolas"/>
                <w:color w:val="666666"/>
                <w:sz w:val="17"/>
              </w:rPr>
              <w:t>=</w:t>
            </w:r>
            <w:r>
              <w:rPr>
                <w:rFonts w:ascii="Consolas" w:hAnsi="Consolas"/>
                <w:sz w:val="17"/>
              </w:rPr>
              <w:t>i</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j:</w:t>
            </w:r>
            <w:r>
              <w:rPr>
                <w:rFonts w:ascii="Consolas" w:hAnsi="Consolas"/>
                <w:color w:val="BBBBBB"/>
                <w:sz w:val="17"/>
              </w:rPr>
              <w:br/>
            </w:r>
            <w:r>
              <w:rPr>
                <w:rFonts w:ascii="Consolas" w:hAnsi="Consolas"/>
                <w:sz w:val="17"/>
              </w:rPr>
              <w:t xml:space="preserve">            cnt</w:t>
            </w:r>
            <w:r>
              <w:rPr>
                <w:rFonts w:ascii="Consolas" w:hAnsi="Consolas"/>
                <w:color w:val="666666"/>
                <w:sz w:val="17"/>
              </w:rPr>
              <w:t>+=1</w:t>
            </w:r>
            <w:r>
              <w:rPr>
                <w:rFonts w:ascii="Consolas" w:hAnsi="Consolas"/>
                <w:color w:val="BBBBBB"/>
                <w:sz w:val="17"/>
              </w:rPr>
              <w:br/>
            </w:r>
            <w:r>
              <w:rPr>
                <w:rFonts w:ascii="Consolas" w:hAnsi="Consolas"/>
                <w:sz w:val="17"/>
              </w:rPr>
              <w:t xml:space="preserve">            j</w:t>
            </w:r>
            <w:r>
              <w:rPr>
                <w:rFonts w:ascii="Consolas" w:hAnsi="Consolas"/>
                <w:color w:val="666666"/>
                <w:sz w:val="17"/>
              </w:rPr>
              <w:t>-=</w:t>
            </w:r>
            <w:r>
              <w:rPr>
                <w:rFonts w:ascii="Consolas" w:hAnsi="Consolas"/>
                <w:sz w:val="17"/>
              </w:rPr>
              <w:t>lowbit(j)</w:t>
            </w:r>
            <w:r>
              <w:rPr>
                <w:rFonts w:ascii="Consolas" w:hAnsi="Consolas"/>
                <w:color w:val="BBBBBB"/>
                <w:sz w:val="17"/>
              </w:rPr>
              <w:br/>
            </w:r>
            <w:r>
              <w:rPr>
                <w:rFonts w:ascii="Consolas" w:hAnsi="Consolas"/>
                <w:sz w:val="17"/>
              </w:rPr>
              <w:t xml:space="preserve">        ones[i]</w:t>
            </w:r>
            <w:r>
              <w:rPr>
                <w:rFonts w:ascii="Consolas" w:hAnsi="Consolas"/>
                <w:color w:val="666666"/>
                <w:sz w:val="17"/>
              </w:rPr>
              <w:t>=</w:t>
            </w:r>
            <w:r>
              <w:rPr>
                <w:rFonts w:ascii="Consolas" w:hAnsi="Consolas"/>
                <w:sz w:val="17"/>
              </w:rPr>
              <w:t>cnt</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read_sudoku</w:t>
            </w:r>
            <w:r>
              <w:rPr>
                <w:rFonts w:ascii="Consolas" w:hAnsi="Consolas"/>
                <w:sz w:val="17"/>
              </w:rPr>
              <w:t>():</w:t>
            </w:r>
            <w:r>
              <w:rPr>
                <w:rFonts w:ascii="Consolas" w:hAnsi="Consolas"/>
                <w:color w:val="BBBBBB"/>
                <w:sz w:val="17"/>
              </w:rPr>
              <w:br/>
            </w:r>
            <w:r>
              <w:rPr>
                <w:rFonts w:ascii="Consolas" w:hAnsi="Consolas"/>
                <w:sz w:val="17"/>
              </w:rPr>
              <w:t xml:space="preserve">    grid</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grid</w:t>
            </w:r>
            <w:r>
              <w:rPr>
                <w:rFonts w:ascii="Consolas" w:hAnsi="Consolas"/>
                <w:color w:val="666666"/>
                <w:sz w:val="17"/>
              </w:rPr>
              <w:t>.</w:t>
            </w:r>
            <w:r>
              <w:rPr>
                <w:rFonts w:ascii="Consolas" w:hAnsi="Consolas"/>
                <w:sz w:val="17"/>
              </w:rPr>
              <w:t>append(</w:t>
            </w:r>
            <w:r>
              <w:rPr>
                <w:rFonts w:ascii="Consolas" w:hAnsi="Consolas"/>
                <w:color w:val="008000"/>
                <w:sz w:val="17"/>
              </w:rPr>
              <w:t>list</w:t>
            </w:r>
            <w:r>
              <w:rPr>
                <w:rFonts w:ascii="Consolas" w:hAnsi="Consolas"/>
                <w:sz w:val="17"/>
              </w:rPr>
              <w:t>(line))</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grid</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print_sudoku</w:t>
            </w:r>
            <w:r>
              <w:rPr>
                <w:rFonts w:ascii="Consolas" w:hAnsi="Consolas"/>
                <w:sz w:val="17"/>
              </w:rPr>
              <w:t>(grid):</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row </w:t>
            </w:r>
            <w:r>
              <w:rPr>
                <w:rFonts w:ascii="Consolas" w:hAnsi="Consolas"/>
                <w:b/>
                <w:color w:val="AA22FF"/>
                <w:sz w:val="17"/>
              </w:rPr>
              <w:t>in</w:t>
            </w:r>
            <w:r>
              <w:rPr>
                <w:rFonts w:ascii="Consolas" w:hAnsi="Consolas"/>
                <w:sz w:val="17"/>
              </w:rPr>
              <w:t xml:space="preserve"> grid:</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666666"/>
                <w:sz w:val="17"/>
              </w:rPr>
              <w:t>.</w:t>
            </w:r>
            <w:r>
              <w:rPr>
                <w:rFonts w:ascii="Consolas" w:hAnsi="Consolas"/>
                <w:sz w:val="17"/>
              </w:rPr>
              <w:t>join(row))</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dfs</w:t>
            </w:r>
            <w:r>
              <w:rPr>
                <w:rFonts w:ascii="Consolas" w:hAnsi="Consolas"/>
                <w:sz w:val="17"/>
              </w:rPr>
              <w:t>(empty):</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empty</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min_opts</w:t>
            </w:r>
            <w:r>
              <w:rPr>
                <w:rFonts w:ascii="Consolas" w:hAnsi="Consolas"/>
                <w:color w:val="666666"/>
                <w:sz w:val="17"/>
              </w:rPr>
              <w:t>=</w:t>
            </w:r>
            <w:r>
              <w:rPr>
                <w:rFonts w:ascii="Consolas" w:hAnsi="Consolas"/>
                <w:color w:val="008000"/>
                <w:sz w:val="17"/>
              </w:rPr>
              <w:t>float</w:t>
            </w:r>
            <w:r>
              <w:rPr>
                <w:rFonts w:ascii="Consolas" w:hAnsi="Consolas"/>
                <w:sz w:val="17"/>
              </w:rPr>
              <w:t>(</w:t>
            </w:r>
            <w:r>
              <w:rPr>
                <w:rFonts w:ascii="Consolas" w:hAnsi="Consolas"/>
                <w:color w:val="BA2121"/>
                <w:sz w:val="17"/>
              </w:rPr>
              <w:t>'inf'</w:t>
            </w:r>
            <w:r>
              <w:rPr>
                <w:rFonts w:ascii="Consolas" w:hAnsi="Consolas"/>
                <w:sz w:val="17"/>
              </w:rPr>
              <w:t>)</w:t>
            </w:r>
            <w:r>
              <w:rPr>
                <w:rFonts w:ascii="Consolas" w:hAnsi="Consolas"/>
                <w:color w:val="BBBBBB"/>
                <w:sz w:val="17"/>
              </w:rPr>
              <w:br/>
            </w:r>
            <w:r>
              <w:rPr>
                <w:rFonts w:ascii="Consolas" w:hAnsi="Consolas"/>
                <w:sz w:val="17"/>
              </w:rPr>
              <w:t xml:space="preserve">    x,y</w:t>
            </w:r>
            <w:r>
              <w:rPr>
                <w:rFonts w:ascii="Consolas" w:hAnsi="Consolas"/>
                <w:color w:val="666666"/>
                <w:sz w:val="17"/>
              </w:rPr>
              <w:t>=-1</w:t>
            </w:r>
            <w:r>
              <w:rPr>
                <w:rFonts w:ascii="Consolas" w:hAnsi="Consolas"/>
                <w:sz w:val="17"/>
              </w:rPr>
              <w:t>,</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sudoku[i][j]</w:t>
            </w:r>
            <w:r>
              <w:rPr>
                <w:rFonts w:ascii="Consolas" w:hAnsi="Consolas"/>
                <w:color w:val="666666"/>
                <w:sz w:val="17"/>
              </w:rPr>
              <w:t>==</w:t>
            </w:r>
            <w:r>
              <w:rPr>
                <w:rFonts w:ascii="Consolas" w:hAnsi="Consolas"/>
                <w:sz w:val="17"/>
              </w:rPr>
              <w:t>BLANK:</w:t>
            </w:r>
            <w:r>
              <w:rPr>
                <w:rFonts w:ascii="Consolas" w:hAnsi="Consolas"/>
                <w:color w:val="BBBBBB"/>
                <w:sz w:val="17"/>
              </w:rPr>
              <w:br/>
            </w:r>
            <w:r>
              <w:rPr>
                <w:rFonts w:ascii="Consolas" w:hAnsi="Consolas"/>
                <w:sz w:val="17"/>
              </w:rPr>
              <w:t xml:space="preserve">                opts</w:t>
            </w:r>
            <w:r>
              <w:rPr>
                <w:rFonts w:ascii="Consolas" w:hAnsi="Consolas"/>
                <w:color w:val="666666"/>
                <w:sz w:val="17"/>
              </w:rPr>
              <w:t>=</w:t>
            </w:r>
            <w:r>
              <w:rPr>
                <w:rFonts w:ascii="Consolas" w:hAnsi="Consolas"/>
                <w:sz w:val="17"/>
              </w:rPr>
              <w:t>ones[get_available(i,j)]</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opts</w:t>
            </w:r>
            <w:r>
              <w:rPr>
                <w:rFonts w:ascii="Consolas" w:hAnsi="Consolas"/>
                <w:color w:val="666666"/>
                <w:sz w:val="17"/>
              </w:rPr>
              <w:t>&lt;</w:t>
            </w:r>
            <w:r>
              <w:rPr>
                <w:rFonts w:ascii="Consolas" w:hAnsi="Consolas"/>
                <w:sz w:val="17"/>
              </w:rPr>
              <w:t>min_opts:</w:t>
            </w:r>
            <w:r>
              <w:rPr>
                <w:rFonts w:ascii="Consolas" w:hAnsi="Consolas"/>
                <w:color w:val="BBBBBB"/>
                <w:sz w:val="17"/>
              </w:rPr>
              <w:br/>
            </w:r>
            <w:r>
              <w:rPr>
                <w:rFonts w:ascii="Consolas" w:hAnsi="Consolas"/>
                <w:sz w:val="17"/>
              </w:rPr>
              <w:t xml:space="preserve">                    min_opts</w:t>
            </w:r>
            <w:r>
              <w:rPr>
                <w:rFonts w:ascii="Consolas" w:hAnsi="Consolas"/>
                <w:color w:val="666666"/>
                <w:sz w:val="17"/>
              </w:rPr>
              <w:t>=</w:t>
            </w:r>
            <w:r>
              <w:rPr>
                <w:rFonts w:ascii="Consolas" w:hAnsi="Consolas"/>
                <w:sz w:val="17"/>
              </w:rPr>
              <w:t>opts</w:t>
            </w:r>
            <w:r>
              <w:rPr>
                <w:rFonts w:ascii="Consolas" w:hAnsi="Consolas"/>
                <w:color w:val="BBBBBB"/>
                <w:sz w:val="17"/>
              </w:rPr>
              <w:br/>
            </w:r>
            <w:r>
              <w:rPr>
                <w:rFonts w:ascii="Consolas" w:hAnsi="Consolas"/>
                <w:sz w:val="17"/>
              </w:rPr>
              <w:t xml:space="preserve">                    x</w:t>
            </w:r>
            <w:r>
              <w:rPr>
                <w:rFonts w:ascii="Consolas" w:hAnsi="Consolas"/>
                <w:color w:val="666666"/>
                <w:sz w:val="17"/>
              </w:rPr>
              <w:t>=</w:t>
            </w:r>
            <w:r>
              <w:rPr>
                <w:rFonts w:ascii="Consolas" w:hAnsi="Consolas"/>
                <w:sz w:val="17"/>
              </w:rPr>
              <w:t>i</w:t>
            </w:r>
            <w:r>
              <w:rPr>
                <w:rFonts w:ascii="Consolas" w:hAnsi="Consolas"/>
                <w:color w:val="BBBBBB"/>
                <w:sz w:val="17"/>
              </w:rPr>
              <w:br/>
            </w:r>
            <w:r>
              <w:rPr>
                <w:rFonts w:ascii="Consolas" w:hAnsi="Consolas"/>
                <w:sz w:val="17"/>
              </w:rPr>
              <w:t xml:space="preserve">                    y</w:t>
            </w:r>
            <w:r>
              <w:rPr>
                <w:rFonts w:ascii="Consolas" w:hAnsi="Consolas"/>
                <w:color w:val="666666"/>
                <w:sz w:val="17"/>
              </w:rPr>
              <w:t>=</w:t>
            </w:r>
            <w:r>
              <w:rPr>
                <w:rFonts w:ascii="Consolas" w:hAnsi="Consolas"/>
                <w:sz w:val="17"/>
              </w:rPr>
              <w:t>j</w:t>
            </w:r>
            <w:r>
              <w:rPr>
                <w:rFonts w:ascii="Consolas" w:hAnsi="Consolas"/>
                <w:color w:val="BBBBBB"/>
                <w:sz w:val="17"/>
              </w:rPr>
              <w:br/>
            </w:r>
            <w:r>
              <w:rPr>
                <w:rFonts w:ascii="Consolas" w:hAnsi="Consolas"/>
                <w:sz w:val="17"/>
              </w:rPr>
              <w:t xml:space="preserve">    avail</w:t>
            </w:r>
            <w:r>
              <w:rPr>
                <w:rFonts w:ascii="Consolas" w:hAnsi="Consolas"/>
                <w:color w:val="666666"/>
                <w:sz w:val="17"/>
              </w:rPr>
              <w:t>=</w:t>
            </w:r>
            <w:r>
              <w:rPr>
                <w:rFonts w:ascii="Consolas" w:hAnsi="Consolas"/>
                <w:sz w:val="17"/>
              </w:rPr>
              <w:t>get_available(x,y)</w:t>
            </w:r>
            <w:r>
              <w:rPr>
                <w:rFonts w:ascii="Consolas" w:hAnsi="Consolas"/>
                <w:color w:val="BBBBBB"/>
                <w:sz w:val="17"/>
              </w:rPr>
              <w:br/>
            </w:r>
            <w:r>
              <w:rPr>
                <w:rFonts w:ascii="Consolas" w:hAnsi="Consolas"/>
                <w:sz w:val="17"/>
              </w:rPr>
              <w:t xml:space="preserve">    sk</w:t>
            </w:r>
            <w:r>
              <w:rPr>
                <w:rFonts w:ascii="Consolas" w:hAnsi="Consolas"/>
                <w:color w:val="666666"/>
                <w:sz w:val="17"/>
              </w:rPr>
              <w:t>=</w:t>
            </w:r>
            <w:r>
              <w:rPr>
                <w:rFonts w:ascii="Consolas" w:hAnsi="Consolas"/>
                <w:sz w:val="17"/>
              </w:rPr>
              <w:t>avail</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sk:</w:t>
            </w:r>
            <w:r>
              <w:rPr>
                <w:rFonts w:ascii="Consolas" w:hAnsi="Consolas"/>
                <w:color w:val="BBBBBB"/>
                <w:sz w:val="17"/>
              </w:rPr>
              <w:br/>
            </w:r>
            <w:r>
              <w:rPr>
                <w:rFonts w:ascii="Consolas" w:hAnsi="Consolas"/>
                <w:sz w:val="17"/>
              </w:rPr>
              <w:t xml:space="preserve">        bit</w:t>
            </w:r>
            <w:r>
              <w:rPr>
                <w:rFonts w:ascii="Consolas" w:hAnsi="Consolas"/>
                <w:color w:val="666666"/>
                <w:sz w:val="17"/>
              </w:rPr>
              <w:t>=</w:t>
            </w:r>
            <w:r>
              <w:rPr>
                <w:rFonts w:ascii="Consolas" w:hAnsi="Consolas"/>
                <w:sz w:val="17"/>
              </w:rPr>
              <w:t>lowbit(sk)</w:t>
            </w:r>
            <w:r>
              <w:rPr>
                <w:rFonts w:ascii="Consolas" w:hAnsi="Consolas"/>
                <w:color w:val="BBBBBB"/>
                <w:sz w:val="17"/>
              </w:rPr>
              <w:br/>
            </w:r>
            <w:r>
              <w:rPr>
                <w:rFonts w:ascii="Consolas" w:hAnsi="Consolas"/>
                <w:sz w:val="17"/>
              </w:rPr>
              <w:t xml:space="preserve">        num</w:t>
            </w:r>
            <w:r>
              <w:rPr>
                <w:rFonts w:ascii="Consolas" w:hAnsi="Consolas"/>
                <w:color w:val="666666"/>
                <w:sz w:val="17"/>
              </w:rPr>
              <w:t>=</w:t>
            </w:r>
            <w:r>
              <w:rPr>
                <w:rFonts w:ascii="Consolas" w:hAnsi="Consolas"/>
                <w:sz w:val="17"/>
              </w:rPr>
              <w:t xml:space="preserve">lowbit2pos[bit] </w:t>
            </w:r>
            <w:r>
              <w:rPr>
                <w:rFonts w:ascii="Consolas" w:hAnsi="Consolas"/>
                <w:color w:val="3D7B7B"/>
                <w:sz w:val="17"/>
              </w:rPr>
              <w:t># 0-8</w:t>
            </w:r>
            <w:r>
              <w:rPr>
                <w:rFonts w:ascii="Consolas" w:hAnsi="Consolas"/>
                <w:color w:val="3D7B7B"/>
                <w:sz w:val="17"/>
              </w:rPr>
              <w:t>，对应数字</w:t>
            </w:r>
            <w:r>
              <w:rPr>
                <w:rFonts w:ascii="Consolas" w:hAnsi="Consolas"/>
                <w:color w:val="3D7B7B"/>
                <w:sz w:val="17"/>
              </w:rPr>
              <w:t>1-9</w:t>
            </w:r>
            <w:r>
              <w:rPr>
                <w:rFonts w:ascii="Consolas" w:hAnsi="Consolas"/>
                <w:color w:val="BBBBBB"/>
                <w:sz w:val="17"/>
              </w:rPr>
              <w:br/>
            </w:r>
            <w:r>
              <w:rPr>
                <w:rFonts w:ascii="Consolas" w:hAnsi="Consolas"/>
                <w:sz w:val="17"/>
              </w:rPr>
              <w:t xml:space="preserve">        row[x]</w:t>
            </w:r>
            <w:r>
              <w:rPr>
                <w:rFonts w:ascii="Consolas" w:hAnsi="Consolas"/>
                <w:color w:val="666666"/>
                <w:sz w:val="17"/>
              </w:rPr>
              <w:t>=</w:t>
            </w:r>
            <w:r>
              <w:rPr>
                <w:rFonts w:ascii="Consolas" w:hAnsi="Consolas"/>
                <w:sz w:val="17"/>
              </w:rPr>
              <w:t>clear_bit(row[x],num)</w:t>
            </w:r>
            <w:r>
              <w:rPr>
                <w:rFonts w:ascii="Consolas" w:hAnsi="Consolas"/>
                <w:color w:val="BBBBBB"/>
                <w:sz w:val="17"/>
              </w:rPr>
              <w:br/>
            </w:r>
            <w:r>
              <w:rPr>
                <w:rFonts w:ascii="Consolas" w:hAnsi="Consolas"/>
                <w:sz w:val="17"/>
              </w:rPr>
              <w:t xml:space="preserve">        col[y]</w:t>
            </w:r>
            <w:r>
              <w:rPr>
                <w:rFonts w:ascii="Consolas" w:hAnsi="Consolas"/>
                <w:color w:val="666666"/>
                <w:sz w:val="17"/>
              </w:rPr>
              <w:t>=</w:t>
            </w:r>
            <w:r>
              <w:rPr>
                <w:rFonts w:ascii="Consolas" w:hAnsi="Consolas"/>
                <w:sz w:val="17"/>
              </w:rPr>
              <w:t>clear_bit(col[y],num)</w:t>
            </w:r>
            <w:r>
              <w:rPr>
                <w:rFonts w:ascii="Consolas" w:hAnsi="Consolas"/>
                <w:color w:val="BBBBBB"/>
                <w:sz w:val="17"/>
              </w:rPr>
              <w:br/>
            </w:r>
            <w:r>
              <w:rPr>
                <w:rFonts w:ascii="Consolas" w:hAnsi="Consolas"/>
                <w:sz w:val="17"/>
              </w:rPr>
              <w:t xml:space="preserve">        cell[x</w:t>
            </w:r>
            <w:r>
              <w:rPr>
                <w:rFonts w:ascii="Consolas" w:hAnsi="Consolas"/>
                <w:color w:val="666666"/>
                <w:sz w:val="17"/>
              </w:rPr>
              <w:t>//3</w:t>
            </w:r>
            <w:r>
              <w:rPr>
                <w:rFonts w:ascii="Consolas" w:hAnsi="Consolas"/>
                <w:sz w:val="17"/>
              </w:rPr>
              <w:t>][y</w:t>
            </w:r>
            <w:r>
              <w:rPr>
                <w:rFonts w:ascii="Consolas" w:hAnsi="Consolas"/>
                <w:color w:val="666666"/>
                <w:sz w:val="17"/>
              </w:rPr>
              <w:t>//3</w:t>
            </w:r>
            <w:r>
              <w:rPr>
                <w:rFonts w:ascii="Consolas" w:hAnsi="Consolas"/>
                <w:sz w:val="17"/>
              </w:rPr>
              <w:t>]</w:t>
            </w:r>
            <w:r>
              <w:rPr>
                <w:rFonts w:ascii="Consolas" w:hAnsi="Consolas"/>
                <w:color w:val="666666"/>
                <w:sz w:val="17"/>
              </w:rPr>
              <w:t>=</w:t>
            </w:r>
            <w:r>
              <w:rPr>
                <w:rFonts w:ascii="Consolas" w:hAnsi="Consolas"/>
                <w:sz w:val="17"/>
              </w:rPr>
              <w:t>clear_bit(cell[x</w:t>
            </w:r>
            <w:r>
              <w:rPr>
                <w:rFonts w:ascii="Consolas" w:hAnsi="Consolas"/>
                <w:color w:val="666666"/>
                <w:sz w:val="17"/>
              </w:rPr>
              <w:t>//3</w:t>
            </w:r>
            <w:r>
              <w:rPr>
                <w:rFonts w:ascii="Consolas" w:hAnsi="Consolas"/>
                <w:sz w:val="17"/>
              </w:rPr>
              <w:t>][y</w:t>
            </w:r>
            <w:r>
              <w:rPr>
                <w:rFonts w:ascii="Consolas" w:hAnsi="Consolas"/>
                <w:color w:val="666666"/>
                <w:sz w:val="17"/>
              </w:rPr>
              <w:t>//3</w:t>
            </w:r>
            <w:r>
              <w:rPr>
                <w:rFonts w:ascii="Consolas" w:hAnsi="Consolas"/>
                <w:sz w:val="17"/>
              </w:rPr>
              <w:t>],num)</w:t>
            </w:r>
            <w:r>
              <w:rPr>
                <w:rFonts w:ascii="Consolas" w:hAnsi="Consolas"/>
                <w:color w:val="BBBBBB"/>
                <w:sz w:val="17"/>
              </w:rPr>
              <w:br/>
            </w:r>
            <w:r>
              <w:rPr>
                <w:rFonts w:ascii="Consolas" w:hAnsi="Consolas"/>
                <w:sz w:val="17"/>
              </w:rPr>
              <w:t xml:space="preserve">        sudoku[x][y]</w:t>
            </w:r>
            <w:r>
              <w:rPr>
                <w:rFonts w:ascii="Consolas" w:hAnsi="Consolas"/>
                <w:color w:val="666666"/>
                <w:sz w:val="17"/>
              </w:rPr>
              <w:t>=</w:t>
            </w:r>
            <w:r>
              <w:rPr>
                <w:rFonts w:ascii="Consolas" w:hAnsi="Consolas"/>
                <w:color w:val="008000"/>
                <w:sz w:val="17"/>
              </w:rPr>
              <w:t>str</w:t>
            </w:r>
            <w:r>
              <w:rPr>
                <w:rFonts w:ascii="Consolas" w:hAnsi="Consolas"/>
                <w:sz w:val="17"/>
              </w:rPr>
              <w:t>(num</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dfs(empty</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sudoku[x][y]</w:t>
            </w:r>
            <w:r>
              <w:rPr>
                <w:rFonts w:ascii="Consolas" w:hAnsi="Consolas"/>
                <w:color w:val="666666"/>
                <w:sz w:val="17"/>
              </w:rPr>
              <w:t>=</w:t>
            </w:r>
            <w:r>
              <w:rPr>
                <w:rFonts w:ascii="Consolas" w:hAnsi="Consolas"/>
                <w:sz w:val="17"/>
              </w:rPr>
              <w:t>BLANK</w:t>
            </w:r>
            <w:r>
              <w:rPr>
                <w:rFonts w:ascii="Consolas" w:hAnsi="Consolas"/>
                <w:color w:val="BBBBBB"/>
                <w:sz w:val="17"/>
              </w:rPr>
              <w:br/>
            </w:r>
            <w:r>
              <w:rPr>
                <w:rFonts w:ascii="Consolas" w:hAnsi="Consolas"/>
                <w:sz w:val="17"/>
              </w:rPr>
              <w:t xml:space="preserve">        row[x]</w:t>
            </w:r>
            <w:r>
              <w:rPr>
                <w:rFonts w:ascii="Consolas" w:hAnsi="Consolas"/>
                <w:color w:val="666666"/>
                <w:sz w:val="17"/>
              </w:rPr>
              <w:t>=</w:t>
            </w:r>
            <w:r>
              <w:rPr>
                <w:rFonts w:ascii="Consolas" w:hAnsi="Consolas"/>
                <w:sz w:val="17"/>
              </w:rPr>
              <w:t>set_bit(row[x],num)</w:t>
            </w:r>
            <w:r>
              <w:rPr>
                <w:rFonts w:ascii="Consolas" w:hAnsi="Consolas"/>
                <w:color w:val="BBBBBB"/>
                <w:sz w:val="17"/>
              </w:rPr>
              <w:br/>
            </w:r>
            <w:r>
              <w:rPr>
                <w:rFonts w:ascii="Consolas" w:hAnsi="Consolas"/>
                <w:sz w:val="17"/>
              </w:rPr>
              <w:t xml:space="preserve">        col[y]</w:t>
            </w:r>
            <w:r>
              <w:rPr>
                <w:rFonts w:ascii="Consolas" w:hAnsi="Consolas"/>
                <w:color w:val="666666"/>
                <w:sz w:val="17"/>
              </w:rPr>
              <w:t>=</w:t>
            </w:r>
            <w:r>
              <w:rPr>
                <w:rFonts w:ascii="Consolas" w:hAnsi="Consolas"/>
                <w:sz w:val="17"/>
              </w:rPr>
              <w:t>set_bit(col[y],num)</w:t>
            </w:r>
            <w:r>
              <w:rPr>
                <w:rFonts w:ascii="Consolas" w:hAnsi="Consolas"/>
                <w:color w:val="BBBBBB"/>
                <w:sz w:val="17"/>
              </w:rPr>
              <w:br/>
            </w:r>
            <w:r>
              <w:rPr>
                <w:rFonts w:ascii="Consolas" w:hAnsi="Consolas"/>
                <w:sz w:val="17"/>
              </w:rPr>
              <w:t xml:space="preserve">        cell[x</w:t>
            </w:r>
            <w:r>
              <w:rPr>
                <w:rFonts w:ascii="Consolas" w:hAnsi="Consolas"/>
                <w:color w:val="666666"/>
                <w:sz w:val="17"/>
              </w:rPr>
              <w:t>//3</w:t>
            </w:r>
            <w:r>
              <w:rPr>
                <w:rFonts w:ascii="Consolas" w:hAnsi="Consolas"/>
                <w:sz w:val="17"/>
              </w:rPr>
              <w:t>][y</w:t>
            </w:r>
            <w:r>
              <w:rPr>
                <w:rFonts w:ascii="Consolas" w:hAnsi="Consolas"/>
                <w:color w:val="666666"/>
                <w:sz w:val="17"/>
              </w:rPr>
              <w:t>//3</w:t>
            </w:r>
            <w:r>
              <w:rPr>
                <w:rFonts w:ascii="Consolas" w:hAnsi="Consolas"/>
                <w:sz w:val="17"/>
              </w:rPr>
              <w:t>]</w:t>
            </w:r>
            <w:r>
              <w:rPr>
                <w:rFonts w:ascii="Consolas" w:hAnsi="Consolas"/>
                <w:color w:val="666666"/>
                <w:sz w:val="17"/>
              </w:rPr>
              <w:t>=</w:t>
            </w:r>
            <w:r>
              <w:rPr>
                <w:rFonts w:ascii="Consolas" w:hAnsi="Consolas"/>
                <w:sz w:val="17"/>
              </w:rPr>
              <w:t>set_bit(cell[x</w:t>
            </w:r>
            <w:r>
              <w:rPr>
                <w:rFonts w:ascii="Consolas" w:hAnsi="Consolas"/>
                <w:color w:val="666666"/>
                <w:sz w:val="17"/>
              </w:rPr>
              <w:t>//3</w:t>
            </w:r>
            <w:r>
              <w:rPr>
                <w:rFonts w:ascii="Consolas" w:hAnsi="Consolas"/>
                <w:sz w:val="17"/>
              </w:rPr>
              <w:t>][y</w:t>
            </w:r>
            <w:r>
              <w:rPr>
                <w:rFonts w:ascii="Consolas" w:hAnsi="Consolas"/>
                <w:color w:val="666666"/>
                <w:sz w:val="17"/>
              </w:rPr>
              <w:t>//3</w:t>
            </w:r>
            <w:r>
              <w:rPr>
                <w:rFonts w:ascii="Consolas" w:hAnsi="Consolas"/>
                <w:sz w:val="17"/>
              </w:rPr>
              <w:t>],num)</w:t>
            </w:r>
            <w:r>
              <w:rPr>
                <w:rFonts w:ascii="Consolas" w:hAnsi="Consolas"/>
                <w:color w:val="BBBBBB"/>
                <w:sz w:val="17"/>
              </w:rPr>
              <w:br/>
            </w:r>
            <w:r>
              <w:rPr>
                <w:rFonts w:ascii="Consolas" w:hAnsi="Consolas"/>
                <w:sz w:val="17"/>
              </w:rPr>
              <w:t xml:space="preserve">        sk</w:t>
            </w:r>
            <w:r>
              <w:rPr>
                <w:rFonts w:ascii="Consolas" w:hAnsi="Consolas"/>
                <w:color w:val="666666"/>
                <w:sz w:val="17"/>
              </w:rPr>
              <w:t>-=</w:t>
            </w:r>
            <w:r>
              <w:rPr>
                <w:rFonts w:ascii="Consolas" w:hAnsi="Consolas"/>
                <w:sz w:val="17"/>
              </w:rPr>
              <w:t>bit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lastRenderedPageBreak/>
              <w:t xml:space="preserve">    precompute()</w:t>
            </w:r>
            <w:r>
              <w:rPr>
                <w:rFonts w:ascii="Consolas" w:hAnsi="Consolas"/>
                <w:color w:val="BBBBBB"/>
                <w:sz w:val="17"/>
              </w:rPr>
              <w:br/>
            </w:r>
            <w:r>
              <w:rPr>
                <w:rFonts w:ascii="Consolas" w:hAnsi="Consolas"/>
                <w:sz w:val="17"/>
              </w:rPr>
              <w:t xml:space="preserve">    </w:t>
            </w:r>
            <w:r>
              <w:rPr>
                <w:rFonts w:ascii="Consolas" w:hAnsi="Consolas"/>
                <w:b/>
                <w:color w:val="008000"/>
                <w:sz w:val="17"/>
              </w:rPr>
              <w:t>global</w:t>
            </w:r>
            <w:r>
              <w:rPr>
                <w:rFonts w:ascii="Consolas" w:hAnsi="Consolas"/>
                <w:sz w:val="17"/>
              </w:rPr>
              <w:t xml:space="preserve"> sudoku</w:t>
            </w:r>
            <w:r>
              <w:rPr>
                <w:rFonts w:ascii="Consolas" w:hAnsi="Consolas"/>
                <w:color w:val="BBBBBB"/>
                <w:sz w:val="17"/>
              </w:rPr>
              <w:br/>
            </w:r>
            <w:r>
              <w:rPr>
                <w:rFonts w:ascii="Consolas" w:hAnsi="Consolas"/>
                <w:sz w:val="17"/>
              </w:rPr>
              <w:t xml:space="preserve">    sudoku</w:t>
            </w:r>
            <w:r>
              <w:rPr>
                <w:rFonts w:ascii="Consolas" w:hAnsi="Consolas"/>
                <w:color w:val="666666"/>
                <w:sz w:val="17"/>
              </w:rPr>
              <w:t>=</w:t>
            </w:r>
            <w:r>
              <w:rPr>
                <w:rFonts w:ascii="Consolas" w:hAnsi="Consolas"/>
                <w:sz w:val="17"/>
              </w:rPr>
              <w:t>read_sudoku()</w:t>
            </w:r>
            <w:r>
              <w:rPr>
                <w:rFonts w:ascii="Consolas" w:hAnsi="Consolas"/>
                <w:color w:val="BBBBBB"/>
                <w:sz w:val="17"/>
              </w:rPr>
              <w:br/>
            </w:r>
            <w:r>
              <w:rPr>
                <w:rFonts w:ascii="Consolas" w:hAnsi="Consolas"/>
                <w:sz w:val="17"/>
              </w:rPr>
              <w:t xml:space="preserve">    init()</w:t>
            </w:r>
            <w:r>
              <w:rPr>
                <w:rFonts w:ascii="Consolas" w:hAnsi="Consolas"/>
                <w:color w:val="BBBBBB"/>
                <w:sz w:val="17"/>
              </w:rPr>
              <w:br/>
            </w:r>
            <w:r>
              <w:rPr>
                <w:rFonts w:ascii="Consolas" w:hAnsi="Consolas"/>
                <w:sz w:val="17"/>
              </w:rPr>
              <w:t xml:space="preserve">    empty</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sudoku[i][j]</w:t>
            </w:r>
            <w:r>
              <w:rPr>
                <w:rFonts w:ascii="Consolas" w:hAnsi="Consolas"/>
                <w:color w:val="666666"/>
                <w:sz w:val="17"/>
              </w:rPr>
              <w:t>==</w:t>
            </w:r>
            <w:r>
              <w:rPr>
                <w:rFonts w:ascii="Consolas" w:hAnsi="Consolas"/>
                <w:sz w:val="17"/>
              </w:rPr>
              <w:t>BLANK:</w:t>
            </w:r>
            <w:r>
              <w:rPr>
                <w:rFonts w:ascii="Consolas" w:hAnsi="Consolas"/>
                <w:color w:val="BBBBBB"/>
                <w:sz w:val="17"/>
              </w:rPr>
              <w:br/>
            </w:r>
            <w:r>
              <w:rPr>
                <w:rFonts w:ascii="Consolas" w:hAnsi="Consolas"/>
                <w:sz w:val="17"/>
              </w:rPr>
              <w:t xml:space="preserve">                empty</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num</w:t>
            </w:r>
            <w:r>
              <w:rPr>
                <w:rFonts w:ascii="Consolas" w:hAnsi="Consolas"/>
                <w:color w:val="666666"/>
                <w:sz w:val="17"/>
              </w:rPr>
              <w:t>=</w:t>
            </w:r>
            <w:r>
              <w:rPr>
                <w:rFonts w:ascii="Consolas" w:hAnsi="Consolas"/>
                <w:color w:val="008000"/>
                <w:sz w:val="17"/>
              </w:rPr>
              <w:t>int</w:t>
            </w:r>
            <w:r>
              <w:rPr>
                <w:rFonts w:ascii="Consolas" w:hAnsi="Consolas"/>
                <w:sz w:val="17"/>
              </w:rPr>
              <w:t>(sudoku[i][j])</w:t>
            </w:r>
            <w:r>
              <w:rPr>
                <w:rFonts w:ascii="Consolas" w:hAnsi="Consolas"/>
                <w:color w:val="666666"/>
                <w:sz w:val="17"/>
              </w:rPr>
              <w:t>-1</w:t>
            </w:r>
            <w:r>
              <w:rPr>
                <w:rFonts w:ascii="Consolas" w:hAnsi="Consolas"/>
                <w:color w:val="BBBBBB"/>
                <w:sz w:val="17"/>
              </w:rPr>
              <w:br/>
            </w:r>
            <w:r>
              <w:rPr>
                <w:rFonts w:ascii="Consolas" w:hAnsi="Consolas"/>
                <w:sz w:val="17"/>
              </w:rPr>
              <w:t xml:space="preserve">                row[i]</w:t>
            </w:r>
            <w:r>
              <w:rPr>
                <w:rFonts w:ascii="Consolas" w:hAnsi="Consolas"/>
                <w:color w:val="666666"/>
                <w:sz w:val="17"/>
              </w:rPr>
              <w:t>=</w:t>
            </w:r>
            <w:r>
              <w:rPr>
                <w:rFonts w:ascii="Consolas" w:hAnsi="Consolas"/>
                <w:sz w:val="17"/>
              </w:rPr>
              <w:t>clear_bit(row[i],num)</w:t>
            </w:r>
            <w:r>
              <w:rPr>
                <w:rFonts w:ascii="Consolas" w:hAnsi="Consolas"/>
                <w:color w:val="BBBBBB"/>
                <w:sz w:val="17"/>
              </w:rPr>
              <w:br/>
            </w:r>
            <w:r>
              <w:rPr>
                <w:rFonts w:ascii="Consolas" w:hAnsi="Consolas"/>
                <w:sz w:val="17"/>
              </w:rPr>
              <w:t xml:space="preserve">                col[j]</w:t>
            </w:r>
            <w:r>
              <w:rPr>
                <w:rFonts w:ascii="Consolas" w:hAnsi="Consolas"/>
                <w:color w:val="666666"/>
                <w:sz w:val="17"/>
              </w:rPr>
              <w:t>=</w:t>
            </w:r>
            <w:r>
              <w:rPr>
                <w:rFonts w:ascii="Consolas" w:hAnsi="Consolas"/>
                <w:sz w:val="17"/>
              </w:rPr>
              <w:t>clear_bit(col[j],num)</w:t>
            </w:r>
            <w:r>
              <w:rPr>
                <w:rFonts w:ascii="Consolas" w:hAnsi="Consolas"/>
                <w:color w:val="BBBBBB"/>
                <w:sz w:val="17"/>
              </w:rPr>
              <w:br/>
            </w:r>
            <w:r>
              <w:rPr>
                <w:rFonts w:ascii="Consolas" w:hAnsi="Consolas"/>
                <w:sz w:val="17"/>
              </w:rPr>
              <w:t xml:space="preserve">                cell[i</w:t>
            </w:r>
            <w:r>
              <w:rPr>
                <w:rFonts w:ascii="Consolas" w:hAnsi="Consolas"/>
                <w:color w:val="666666"/>
                <w:sz w:val="17"/>
              </w:rPr>
              <w:t>//3</w:t>
            </w:r>
            <w:r>
              <w:rPr>
                <w:rFonts w:ascii="Consolas" w:hAnsi="Consolas"/>
                <w:sz w:val="17"/>
              </w:rPr>
              <w:t>][j</w:t>
            </w:r>
            <w:r>
              <w:rPr>
                <w:rFonts w:ascii="Consolas" w:hAnsi="Consolas"/>
                <w:color w:val="666666"/>
                <w:sz w:val="17"/>
              </w:rPr>
              <w:t>//3</w:t>
            </w:r>
            <w:r>
              <w:rPr>
                <w:rFonts w:ascii="Consolas" w:hAnsi="Consolas"/>
                <w:sz w:val="17"/>
              </w:rPr>
              <w:t>]</w:t>
            </w:r>
            <w:r>
              <w:rPr>
                <w:rFonts w:ascii="Consolas" w:hAnsi="Consolas"/>
                <w:color w:val="666666"/>
                <w:sz w:val="17"/>
              </w:rPr>
              <w:t>=</w:t>
            </w:r>
            <w:r>
              <w:rPr>
                <w:rFonts w:ascii="Consolas" w:hAnsi="Consolas"/>
                <w:sz w:val="17"/>
              </w:rPr>
              <w:t>clear_bit(cell[i</w:t>
            </w:r>
            <w:r>
              <w:rPr>
                <w:rFonts w:ascii="Consolas" w:hAnsi="Consolas"/>
                <w:color w:val="666666"/>
                <w:sz w:val="17"/>
              </w:rPr>
              <w:t>//3</w:t>
            </w:r>
            <w:r>
              <w:rPr>
                <w:rFonts w:ascii="Consolas" w:hAnsi="Consolas"/>
                <w:sz w:val="17"/>
              </w:rPr>
              <w:t>][j</w:t>
            </w:r>
            <w:r>
              <w:rPr>
                <w:rFonts w:ascii="Consolas" w:hAnsi="Consolas"/>
                <w:color w:val="666666"/>
                <w:sz w:val="17"/>
              </w:rPr>
              <w:t>//3</w:t>
            </w:r>
            <w:r>
              <w:rPr>
                <w:rFonts w:ascii="Consolas" w:hAnsi="Consolas"/>
                <w:sz w:val="17"/>
              </w:rPr>
              <w:t>],num)</w:t>
            </w:r>
            <w:r>
              <w:rPr>
                <w:rFonts w:ascii="Consolas" w:hAnsi="Consolas"/>
                <w:color w:val="BBBBBB"/>
                <w:sz w:val="17"/>
              </w:rPr>
              <w:br/>
            </w:r>
            <w:r>
              <w:rPr>
                <w:rFonts w:ascii="Consolas" w:hAnsi="Consolas"/>
                <w:sz w:val="17"/>
              </w:rPr>
              <w:t xml:space="preserve">    dfs(empty)</w:t>
            </w:r>
            <w:r>
              <w:rPr>
                <w:rFonts w:ascii="Consolas" w:hAnsi="Consolas"/>
                <w:color w:val="BBBBBB"/>
                <w:sz w:val="17"/>
              </w:rPr>
              <w:br/>
            </w:r>
            <w:r>
              <w:rPr>
                <w:rFonts w:ascii="Consolas" w:hAnsi="Consolas"/>
                <w:sz w:val="17"/>
              </w:rPr>
              <w:t xml:space="preserve">    print_sudoku(sudoku)</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A11318" w:rsidRPr="00A11318" w:rsidRDefault="00A11318" w:rsidP="00741B54">
      <w:pPr>
        <w:pStyle w:val="21"/>
        <w:spacing w:before="315"/>
        <w:rPr>
          <w:lang w:eastAsia="zh-CN"/>
        </w:rPr>
      </w:pPr>
      <w:bookmarkStart w:id="168" w:name="_Toc223626938"/>
      <w:r w:rsidRPr="00A11318">
        <w:rPr>
          <w:lang w:eastAsia="zh-CN"/>
        </w:rPr>
        <w:lastRenderedPageBreak/>
        <w:t>寻找林克的回忆</w:t>
      </w:r>
      <w:r w:rsidRPr="00A11318">
        <w:rPr>
          <w:lang w:eastAsia="zh-CN"/>
        </w:rPr>
        <w:t>(2)</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97</w:t>
      </w:r>
      <w:bookmarkEnd w:id="168"/>
    </w:p>
    <w:p w:rsidR="00A11318" w:rsidRPr="00A11318" w:rsidRDefault="00A11318" w:rsidP="009A2F9D">
      <w:pPr>
        <w:pStyle w:val="4"/>
        <w:rPr>
          <w:lang w:eastAsia="zh-CN"/>
        </w:rPr>
      </w:pPr>
      <w:r w:rsidRPr="00A11318">
        <w:rPr>
          <w:lang w:eastAsia="zh-CN"/>
        </w:rPr>
        <w:t>描述</w:t>
      </w:r>
    </w:p>
    <w:p w:rsidR="00A11318" w:rsidRPr="00DA57ED" w:rsidRDefault="004533D1" w:rsidP="00DA57ED">
      <w:pPr>
        <w:pStyle w:val="affffe"/>
        <w:ind w:firstLine="480"/>
      </w:pPr>
      <w:r w:rsidRPr="00A11318">
        <w:rPr>
          <w:noProof/>
          <w:color w:val="333333"/>
          <w:sz w:val="24"/>
          <w:szCs w:val="24"/>
        </w:rPr>
        <w:drawing>
          <wp:anchor distT="0" distB="0" distL="114300" distR="114300" simplePos="0" relativeHeight="251659776" behindDoc="0" locked="0" layoutInCell="1" allowOverlap="1" wp14:anchorId="0CE07798" wp14:editId="1A58A909">
            <wp:simplePos x="0" y="0"/>
            <wp:positionH relativeFrom="column">
              <wp:posOffset>4692954</wp:posOffset>
            </wp:positionH>
            <wp:positionV relativeFrom="paragraph">
              <wp:posOffset>604106</wp:posOffset>
            </wp:positionV>
            <wp:extent cx="1353600" cy="1292400"/>
            <wp:effectExtent l="0" t="0" r="5715" b="3175"/>
            <wp:wrapSquare wrapText="bothSides"/>
            <wp:docPr id="31" name="图片 31" descr="数独.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数独.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353600" cy="1292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11318" w:rsidRPr="00A11318">
        <w:t>为了找到百年沉睡的原因，寻回百年前与公主一起的记忆碎片，明白自己是谁，林克必须破解数独谜题：林克需要在限定时间内，把</w:t>
      </w:r>
      <w:r w:rsidR="00A11318" w:rsidRPr="00A11318">
        <w:t>9×9</w:t>
      </w:r>
      <w:r w:rsidR="00A11318" w:rsidRPr="00A11318">
        <w:t>的数独补充完整，使得图中每行、每列、每个</w:t>
      </w:r>
      <w:r w:rsidR="00A11318" w:rsidRPr="00A11318">
        <w:t>3 × 3</w:t>
      </w:r>
      <w:r w:rsidR="00A11318" w:rsidRPr="00A11318">
        <w:t>的九宫格内数字</w:t>
      </w:r>
      <w:r w:rsidR="00A11318" w:rsidRPr="00A11318">
        <w:t>1~9</w:t>
      </w:r>
      <w:r w:rsidR="00A11318" w:rsidRPr="00A11318">
        <w:t>均恰好出现一次。林克需要寻回失去的记忆碎片，你，作为林克的朋友，需要帮忙林克寻回</w:t>
      </w:r>
      <w:r w:rsidR="00A11318" w:rsidRPr="00A11318">
        <w:t>9×9</w:t>
      </w:r>
      <w:r w:rsidR="00A11318" w:rsidRPr="00A11318">
        <w:t>棋盘中失去的数字。或许有一天，林克也能帮助你，寻回关于你是谁，你从哪里来的记忆碎片。这是数独试炼</w:t>
      </w:r>
      <w:r w:rsidR="00A11318" w:rsidRPr="00A11318">
        <w:t>II</w:t>
      </w:r>
      <w:r w:rsidR="00DA57ED">
        <w:rPr>
          <w:rFonts w:hint="eastAsia"/>
        </w:rPr>
        <w:t>：</w:t>
      </w:r>
      <w:r w:rsidR="00A11318" w:rsidRPr="00A11318">
        <w:t>请编写一个程序填写数独。</w:t>
      </w:r>
    </w:p>
    <w:p w:rsidR="00A11318" w:rsidRPr="00A11318" w:rsidRDefault="00A11318" w:rsidP="009A2F9D">
      <w:pPr>
        <w:pStyle w:val="4"/>
      </w:pPr>
      <w:r w:rsidRPr="00A11318">
        <w:t>输入</w:t>
      </w:r>
    </w:p>
    <w:p w:rsidR="00A11318" w:rsidRPr="00A11318" w:rsidRDefault="00A11318" w:rsidP="00A11318">
      <w:pPr>
        <w:pStyle w:val="affffe"/>
        <w:ind w:firstLine="420"/>
      </w:pPr>
      <w:r w:rsidRPr="00A11318">
        <w:t>输入包含多组测试用例。每个测试用例占一行，包含</w:t>
      </w:r>
      <w:r w:rsidRPr="00A11318">
        <w:t>81</w:t>
      </w:r>
      <w:r w:rsidRPr="00A11318">
        <w:t>个字符，代表数独的</w:t>
      </w:r>
      <w:r w:rsidRPr="00A11318">
        <w:t>81</w:t>
      </w:r>
      <w:r w:rsidRPr="00A11318">
        <w:t>个格内数据（顺序总体由上到下，同行由左到右）。每个字符都是一个数字（</w:t>
      </w:r>
      <w:r w:rsidRPr="00A11318">
        <w:t>1-9</w:t>
      </w:r>
      <w:r w:rsidRPr="00A11318">
        <w:t>）或一个</w:t>
      </w:r>
      <w:r w:rsidRPr="00A11318">
        <w:t>”.”</w:t>
      </w:r>
      <w:r w:rsidRPr="00A11318">
        <w:t>（表示尚未填充）。您可以假设输入中的每个谜题都只有一个解决方案。文件结尾处为包含单词</w:t>
      </w:r>
      <w:r w:rsidRPr="00A11318">
        <w:t>“end”</w:t>
      </w:r>
      <w:r w:rsidRPr="00A11318">
        <w:t>的单行，表示输入结束。</w:t>
      </w:r>
    </w:p>
    <w:p w:rsidR="00A11318" w:rsidRPr="00A11318" w:rsidRDefault="00A11318" w:rsidP="009A2F9D">
      <w:pPr>
        <w:pStyle w:val="4"/>
        <w:rPr>
          <w:lang w:eastAsia="zh-CN"/>
        </w:rPr>
      </w:pPr>
      <w:r w:rsidRPr="00A11318">
        <w:rPr>
          <w:lang w:eastAsia="zh-CN"/>
        </w:rPr>
        <w:t>输出</w:t>
      </w:r>
    </w:p>
    <w:p w:rsidR="00A11318" w:rsidRPr="00A11318" w:rsidRDefault="00A11318" w:rsidP="00A11318">
      <w:pPr>
        <w:pStyle w:val="affffe"/>
        <w:ind w:firstLine="420"/>
      </w:pPr>
      <w:r w:rsidRPr="00A11318">
        <w:t>每个测试用例，输出一行数据，代表填充完全后的数独。</w:t>
      </w:r>
    </w:p>
    <w:p w:rsidR="00A11318" w:rsidRPr="00A11318" w:rsidRDefault="00A11318" w:rsidP="009A2F9D">
      <w:pPr>
        <w:pStyle w:val="4"/>
        <w:rPr>
          <w:lang w:eastAsia="zh-CN"/>
        </w:rPr>
      </w:pPr>
      <w:r w:rsidRPr="00A11318">
        <w:rPr>
          <w:lang w:eastAsia="zh-CN"/>
        </w:rPr>
        <w:lastRenderedPageBreak/>
        <w:t>输入样例</w:t>
      </w:r>
      <w:r w:rsidRPr="00A11318">
        <w:rPr>
          <w:lang w:eastAsia="zh-CN"/>
        </w:rPr>
        <w:t> </w:t>
      </w:r>
    </w:p>
    <w:p w:rsidR="00A11318" w:rsidRPr="00A11318" w:rsidRDefault="00A11318" w:rsidP="00A11318">
      <w:pPr>
        <w:pStyle w:val="afffff"/>
        <w:ind w:left="420"/>
      </w:pPr>
      <w:r w:rsidRPr="00A11318">
        <w:t>.2738..1..1...6735.......293.5692.8...........6.1745.364.......9518...7..8..6534.</w:t>
      </w:r>
    </w:p>
    <w:p w:rsidR="00A11318" w:rsidRPr="00A11318" w:rsidRDefault="00A11318" w:rsidP="00A11318">
      <w:pPr>
        <w:pStyle w:val="afffff"/>
        <w:ind w:left="420"/>
      </w:pPr>
      <w:r w:rsidRPr="00A11318">
        <w:t>......52..8.4......3...9...5.1...6..2..7........3.....6...1..........7.4.......3.</w:t>
      </w:r>
    </w:p>
    <w:p w:rsidR="00A11318" w:rsidRPr="00A11318" w:rsidRDefault="00A11318" w:rsidP="00A11318">
      <w:pPr>
        <w:pStyle w:val="afffff"/>
        <w:ind w:left="420"/>
      </w:pPr>
      <w:r w:rsidRPr="00A11318">
        <w:t>end</w:t>
      </w:r>
    </w:p>
    <w:p w:rsidR="00A11318" w:rsidRPr="00A11318" w:rsidRDefault="00A11318" w:rsidP="009A2F9D">
      <w:pPr>
        <w:pStyle w:val="4"/>
        <w:rPr>
          <w:lang w:eastAsia="zh-CN"/>
        </w:rPr>
      </w:pPr>
      <w:r w:rsidRPr="00A11318">
        <w:rPr>
          <w:lang w:eastAsia="zh-CN"/>
        </w:rPr>
        <w:t>输出样例</w:t>
      </w:r>
    </w:p>
    <w:p w:rsidR="00A11318" w:rsidRPr="00A11318" w:rsidRDefault="00A11318" w:rsidP="00A11318">
      <w:pPr>
        <w:pStyle w:val="afffff"/>
        <w:ind w:left="420"/>
      </w:pPr>
      <w:r w:rsidRPr="00A11318">
        <w:t>527389416819426735436751829375692184194538267268174593643217958951843672782965341</w:t>
      </w:r>
    </w:p>
    <w:p w:rsidR="00A11318" w:rsidRPr="00A11318" w:rsidRDefault="00A11318" w:rsidP="00A11318">
      <w:pPr>
        <w:pStyle w:val="afffff"/>
        <w:ind w:left="420"/>
      </w:pPr>
      <w:r w:rsidRPr="00A11318">
        <w:t>416837529982465371735129468571298643293746185864351297647913852359682714128</w:t>
      </w:r>
    </w:p>
    <w:p w:rsidR="00454775" w:rsidRDefault="00F512D0">
      <w:r>
        <w:rPr>
          <w:b/>
        </w:rPr>
        <w:t>解题思路</w:t>
      </w:r>
    </w:p>
    <w:p w:rsidR="00454775" w:rsidRDefault="00F512D0">
      <w:pPr>
        <w:ind w:firstLine="420"/>
      </w:pPr>
      <w:r>
        <w:t>本题根据身高和前面更高人数重建队列。程序先按身高降序、人数升序排序，然后依次插入到结果队列的指定位置（前面有</w:t>
      </w:r>
      <w:r>
        <w:t>k</w:t>
      </w:r>
      <w:r>
        <w:t>个更高的人即插入位置</w:t>
      </w:r>
      <w:r>
        <w:t>k</w:t>
      </w:r>
      <w:r>
        <w:t>）。</w:t>
      </w:r>
    </w:p>
    <w:p w:rsidR="00950F0D" w:rsidRDefault="00950F0D" w:rsidP="009A2F9D">
      <w:pPr>
        <w:pStyle w:val="4"/>
      </w:pPr>
      <w:r>
        <w:rPr>
          <w:rFonts w:hint="eastAsia"/>
        </w:rPr>
        <w:t>参考代码</w:t>
      </w:r>
      <w:r>
        <w:rPr>
          <w:rFonts w:hint="eastAsia"/>
        </w:rPr>
        <w:t>(</w:t>
      </w:r>
      <w:r>
        <w:t>C++)</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XNQ093 </w:t>
      </w:r>
      <w:r w:rsidRPr="00A11318">
        <w:rPr>
          <w:rFonts w:ascii="Consolas" w:hAnsi="Consolas" w:cs="宋体"/>
          <w:color w:val="008200"/>
          <w:sz w:val="18"/>
          <w:szCs w:val="18"/>
          <w:bdr w:val="none" w:sz="0" w:space="0" w:color="auto" w:frame="1"/>
          <w:lang w:eastAsia="zh-CN"/>
        </w:rPr>
        <w:t>寻找林克的回忆</w:t>
      </w:r>
      <w:r w:rsidRPr="00A11318">
        <w:rPr>
          <w:rFonts w:ascii="Consolas" w:hAnsi="Consolas" w:cs="宋体"/>
          <w:color w:val="008200"/>
          <w:sz w:val="18"/>
          <w:szCs w:val="18"/>
          <w:bdr w:val="none" w:sz="0" w:space="0" w:color="auto" w:frame="1"/>
          <w:lang w:eastAsia="zh-CN"/>
        </w:rPr>
        <w:t>(2)</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&lt;cmath&gt;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For(a, begin, end) for (register int a = begin; a &lt; end; ++a)</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输入输出数据和全局变量</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INF 0x7fffffff</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BLANKCHAR '.'</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9;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MaxN = 1 &lt;&lt; N;  </w:t>
      </w:r>
      <w:r w:rsidRPr="00A11318">
        <w:rPr>
          <w:rFonts w:ascii="Consolas" w:hAnsi="Consolas" w:cs="宋体"/>
          <w:color w:val="008200"/>
          <w:sz w:val="18"/>
          <w:szCs w:val="18"/>
          <w:bdr w:val="none" w:sz="0" w:space="0" w:color="auto" w:frame="1"/>
          <w:lang w:eastAsia="zh-CN"/>
        </w:rPr>
        <w:t>//*1&lt;&lt;9 </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512</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string str;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存储输入的每一行字符串</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row[N], col[N], cell[3][3];  </w:t>
      </w:r>
      <w:r w:rsidRPr="00A11318">
        <w:rPr>
          <w:rFonts w:ascii="Consolas" w:hAnsi="Consolas" w:cs="宋体"/>
          <w:color w:val="008200"/>
          <w:sz w:val="18"/>
          <w:szCs w:val="18"/>
          <w:bdr w:val="none" w:sz="0" w:space="0" w:color="auto" w:frame="1"/>
          <w:lang w:eastAsia="zh-CN"/>
        </w:rPr>
        <w:t>//?9×9</w:t>
      </w:r>
      <w:r w:rsidRPr="00A11318">
        <w:rPr>
          <w:rFonts w:ascii="Consolas" w:hAnsi="Consolas" w:cs="宋体"/>
          <w:color w:val="008200"/>
          <w:sz w:val="18"/>
          <w:szCs w:val="18"/>
          <w:bdr w:val="none" w:sz="0" w:space="0" w:color="auto" w:frame="1"/>
          <w:lang w:eastAsia="zh-CN"/>
        </w:rPr>
        <w:t>的矩阵，用</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行</w:t>
      </w:r>
      <w:r w:rsidRPr="00A11318">
        <w:rPr>
          <w:rFonts w:ascii="Consolas" w:hAnsi="Consolas" w:cs="宋体"/>
          <w:color w:val="008200"/>
          <w:sz w:val="18"/>
          <w:szCs w:val="18"/>
          <w:bdr w:val="none" w:sz="0" w:space="0" w:color="auto" w:frame="1"/>
          <w:lang w:eastAsia="zh-CN"/>
        </w:rPr>
        <w:t>row </w:t>
      </w:r>
      <w:r w:rsidRPr="00A11318">
        <w:rPr>
          <w:rFonts w:ascii="Consolas" w:hAnsi="Consolas" w:cs="宋体"/>
          <w:color w:val="008200"/>
          <w:sz w:val="18"/>
          <w:szCs w:val="18"/>
          <w:bdr w:val="none" w:sz="0" w:space="0" w:color="auto" w:frame="1"/>
          <w:lang w:eastAsia="zh-CN"/>
        </w:rPr>
        <w:t>列</w:t>
      </w:r>
      <w:r w:rsidRPr="00A11318">
        <w:rPr>
          <w:rFonts w:ascii="Consolas" w:hAnsi="Consolas" w:cs="宋体"/>
          <w:color w:val="008200"/>
          <w:sz w:val="18"/>
          <w:szCs w:val="18"/>
          <w:bdr w:val="none" w:sz="0" w:space="0" w:color="auto" w:frame="1"/>
          <w:lang w:eastAsia="zh-CN"/>
        </w:rPr>
        <w:t>col 3×3</w:t>
      </w:r>
      <w:r w:rsidRPr="00A11318">
        <w:rPr>
          <w:rFonts w:ascii="Consolas" w:hAnsi="Consolas" w:cs="宋体"/>
          <w:color w:val="008200"/>
          <w:sz w:val="18"/>
          <w:szCs w:val="18"/>
          <w:bdr w:val="none" w:sz="0" w:space="0" w:color="auto" w:frame="1"/>
          <w:lang w:eastAsia="zh-CN"/>
        </w:rPr>
        <w:t>的</w:t>
      </w:r>
      <w:r w:rsidRPr="00A11318">
        <w:rPr>
          <w:rFonts w:ascii="Consolas" w:hAnsi="Consolas" w:cs="宋体"/>
          <w:color w:val="008200"/>
          <w:sz w:val="18"/>
          <w:szCs w:val="18"/>
          <w:bdr w:val="none" w:sz="0" w:space="0" w:color="auto" w:frame="1"/>
          <w:lang w:eastAsia="zh-CN"/>
        </w:rPr>
        <w:t>Cell</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ones[MaxN];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LOG2[MaxN];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BuildLOG2() { For(i, 0, N) LOG2[1 &lt;&lt; i] = i;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取</w:t>
      </w:r>
      <w:r w:rsidRPr="00A11318">
        <w:rPr>
          <w:rFonts w:ascii="Consolas" w:hAnsi="Consolas" w:cs="宋体"/>
          <w:color w:val="008200"/>
          <w:sz w:val="18"/>
          <w:szCs w:val="18"/>
          <w:bdr w:val="none" w:sz="0" w:space="0" w:color="auto" w:frame="1"/>
          <w:lang w:eastAsia="zh-CN"/>
        </w:rPr>
        <w:t>x</w:t>
      </w:r>
      <w:r w:rsidRPr="00A11318">
        <w:rPr>
          <w:rFonts w:ascii="Consolas" w:hAnsi="Consolas" w:cs="宋体"/>
          <w:color w:val="008200"/>
          <w:sz w:val="18"/>
          <w:szCs w:val="18"/>
          <w:bdr w:val="none" w:sz="0" w:space="0" w:color="auto" w:frame="1"/>
          <w:lang w:eastAsia="zh-CN"/>
        </w:rPr>
        <w:t>二进制序列最后末一个</w:t>
      </w:r>
      <w:r w:rsidRPr="00A11318">
        <w:rPr>
          <w:rFonts w:ascii="Consolas" w:hAnsi="Consolas" w:cs="宋体"/>
          <w:color w:val="008200"/>
          <w:sz w:val="18"/>
          <w:szCs w:val="18"/>
          <w:bdr w:val="none" w:sz="0" w:space="0" w:color="auto" w:frame="1"/>
          <w:lang w:eastAsia="zh-CN"/>
        </w:rPr>
        <w:t>1000</w:t>
      </w:r>
      <w:r w:rsidRPr="00A11318">
        <w:rPr>
          <w:rFonts w:ascii="Consolas" w:hAnsi="Consolas" w:cs="宋体"/>
          <w:color w:val="008200"/>
          <w:sz w:val="18"/>
          <w:szCs w:val="18"/>
          <w:bdr w:val="none" w:sz="0" w:space="0" w:color="auto" w:frame="1"/>
          <w:lang w:eastAsia="zh-CN"/>
        </w:rPr>
        <w:t>模式的字串</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lowbit(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x &amp; -x;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NumberOf1(</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res = 0;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(n)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 -= lowbit(n);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res += 1;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res;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Buildones() { For(i, 0, MaxN) ones[i] = NumberOf1(i);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init()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二进制为</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表示该位数字为空</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For(i, 0, N) row[i] = col[i] = MaxN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3) For(j, 0, 3) cell[i][j] = MaxN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打印一行</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printStr2line(string s) { cout &lt;&lt; s &lt;&lt; endl;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打印</w:t>
      </w:r>
      <w:r w:rsidRPr="00A11318">
        <w:rPr>
          <w:rFonts w:ascii="Consolas" w:hAnsi="Consolas" w:cs="宋体"/>
          <w:color w:val="008200"/>
          <w:sz w:val="18"/>
          <w:szCs w:val="18"/>
          <w:bdr w:val="none" w:sz="0" w:space="0" w:color="auto" w:frame="1"/>
          <w:lang w:eastAsia="zh-CN"/>
        </w:rPr>
        <w:t>9*9</w:t>
      </w:r>
      <w:r w:rsidRPr="00A11318">
        <w:rPr>
          <w:rFonts w:ascii="Consolas" w:hAnsi="Consolas" w:cs="宋体"/>
          <w:color w:val="008200"/>
          <w:sz w:val="18"/>
          <w:szCs w:val="18"/>
          <w:bdr w:val="none" w:sz="0" w:space="0" w:color="auto" w:frame="1"/>
          <w:lang w:eastAsia="zh-CN"/>
        </w:rPr>
        <w:t>矩阵</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printStr2Grid(string s)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9) cout &lt;&lt; s.substr(i * 9, 9) &lt;&lt; endl;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cout &lt;&lt; endl;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位置二进制数的第</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位取反</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flipbits(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row[x] ^= 1 &lt;&lt; n;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col[y] ^= 1 &lt;&lt; n;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cell[x / 3][y / 3] ^= 1 &lt;&lt; n;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取交集的运算</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row[x],col[x]</w:t>
      </w:r>
      <w:r w:rsidRPr="00A11318">
        <w:rPr>
          <w:rFonts w:ascii="Consolas" w:hAnsi="Consolas" w:cs="宋体"/>
          <w:color w:val="008200"/>
          <w:sz w:val="18"/>
          <w:szCs w:val="18"/>
          <w:bdr w:val="none" w:sz="0" w:space="0" w:color="auto" w:frame="1"/>
          <w:lang w:eastAsia="zh-CN"/>
        </w:rPr>
        <w:t>与</w:t>
      </w:r>
      <w:r w:rsidRPr="00A11318">
        <w:rPr>
          <w:rFonts w:ascii="Consolas" w:hAnsi="Consolas" w:cs="宋体"/>
          <w:color w:val="008200"/>
          <w:sz w:val="18"/>
          <w:szCs w:val="18"/>
          <w:bdr w:val="none" w:sz="0" w:space="0" w:color="auto" w:frame="1"/>
          <w:lang w:eastAsia="zh-CN"/>
        </w:rPr>
        <w:t>cell[x][y]</w:t>
      </w:r>
      <w:r w:rsidRPr="00A11318">
        <w:rPr>
          <w:rFonts w:ascii="Consolas" w:hAnsi="Consolas" w:cs="宋体"/>
          <w:color w:val="008200"/>
          <w:sz w:val="18"/>
          <w:szCs w:val="18"/>
          <w:bdr w:val="none" w:sz="0" w:space="0" w:color="auto" w:frame="1"/>
          <w:lang w:eastAsia="zh-CN"/>
        </w:rPr>
        <w:t>的可用集合</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row[x] &amp; col[y] &amp; cell[x / 3][y / 3];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同时为</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的二进制位</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dfs(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cnt)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(cnt == 0)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输出可行解</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printStr2line(str);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找出可选方案数最小的格子</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minv = INF;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可以设置为</w:t>
      </w:r>
      <w:r w:rsidRPr="00A11318">
        <w:rPr>
          <w:rFonts w:ascii="Consolas" w:hAnsi="Consolas" w:cs="宋体"/>
          <w:color w:val="008200"/>
          <w:sz w:val="18"/>
          <w:szCs w:val="18"/>
          <w:bdr w:val="none" w:sz="0" w:space="0" w:color="auto" w:frame="1"/>
          <w:lang w:eastAsia="zh-CN"/>
        </w:rPr>
        <w:t>10</w:t>
      </w:r>
      <w:r w:rsidRPr="00A11318">
        <w:rPr>
          <w:rFonts w:ascii="Consolas" w:hAnsi="Consolas" w:cs="宋体"/>
          <w:color w:val="008200"/>
          <w:sz w:val="18"/>
          <w:szCs w:val="18"/>
          <w:bdr w:val="none" w:sz="0" w:space="0" w:color="auto" w:frame="1"/>
          <w:lang w:eastAsia="zh-CN"/>
        </w:rPr>
        <w:t>即可</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y;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(str[i * 9 + j] == BLANKCHAR)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ones[get(i, j)];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查表</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&lt; minv)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minv = t, x = i, y = j;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从空格最少的行列开始处理，记录</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从该方案</w:t>
      </w:r>
      <w:r w:rsidRPr="00A11318">
        <w:rPr>
          <w:rFonts w:ascii="Consolas" w:hAnsi="Consolas" w:cs="宋体"/>
          <w:color w:val="008200"/>
          <w:sz w:val="18"/>
          <w:szCs w:val="18"/>
          <w:bdr w:val="none" w:sz="0" w:space="0" w:color="auto" w:frame="1"/>
          <w:lang w:eastAsia="zh-CN"/>
        </w:rPr>
        <w:t>[x,y,minV]</w:t>
      </w:r>
      <w:r w:rsidRPr="00A11318">
        <w:rPr>
          <w:rFonts w:ascii="Consolas" w:hAnsi="Consolas" w:cs="宋体"/>
          <w:color w:val="008200"/>
          <w:sz w:val="18"/>
          <w:szCs w:val="18"/>
          <w:bdr w:val="none" w:sz="0" w:space="0" w:color="auto" w:frame="1"/>
          <w:lang w:eastAsia="zh-CN"/>
        </w:rPr>
        <w:t>开始枚举，指导找到</w:t>
      </w:r>
      <w:r w:rsidRPr="00A11318">
        <w:rPr>
          <w:rFonts w:ascii="Consolas" w:hAnsi="Consolas" w:cs="宋体"/>
          <w:color w:val="008200"/>
          <w:sz w:val="18"/>
          <w:szCs w:val="18"/>
          <w:bdr w:val="none" w:sz="0" w:space="0" w:color="auto" w:frame="1"/>
          <w:lang w:eastAsia="zh-CN"/>
        </w:rPr>
        <w:t>cellstosolve-1</w:t>
      </w:r>
      <w:r w:rsidRPr="00A11318">
        <w:rPr>
          <w:rFonts w:ascii="Consolas" w:hAnsi="Consolas" w:cs="宋体"/>
          <w:color w:val="008200"/>
          <w:sz w:val="18"/>
          <w:szCs w:val="18"/>
          <w:bdr w:val="none" w:sz="0" w:space="0" w:color="auto" w:frame="1"/>
          <w:lang w:eastAsia="zh-CN"/>
        </w:rPr>
        <w:t>方案为止</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get(x,y) </w:t>
      </w:r>
      <w:r w:rsidRPr="00A11318">
        <w:rPr>
          <w:rFonts w:ascii="Consolas" w:hAnsi="Consolas" w:cs="宋体"/>
          <w:color w:val="008200"/>
          <w:sz w:val="18"/>
          <w:szCs w:val="18"/>
          <w:bdr w:val="none" w:sz="0" w:space="0" w:color="auto" w:frame="1"/>
          <w:lang w:eastAsia="zh-CN"/>
        </w:rPr>
        <w:t>的返回值代表行，列，</w:t>
      </w:r>
      <w:r w:rsidRPr="00A11318">
        <w:rPr>
          <w:rFonts w:ascii="Consolas" w:hAnsi="Consolas" w:cs="宋体"/>
          <w:color w:val="008200"/>
          <w:sz w:val="18"/>
          <w:szCs w:val="18"/>
          <w:bdr w:val="none" w:sz="0" w:space="0" w:color="auto" w:frame="1"/>
          <w:lang w:eastAsia="zh-CN"/>
        </w:rPr>
        <w:t>Cell</w:t>
      </w:r>
      <w:r w:rsidRPr="00A11318">
        <w:rPr>
          <w:rFonts w:ascii="Consolas" w:hAnsi="Consolas" w:cs="宋体"/>
          <w:color w:val="008200"/>
          <w:sz w:val="18"/>
          <w:szCs w:val="18"/>
          <w:bdr w:val="none" w:sz="0" w:space="0" w:color="auto" w:frame="1"/>
          <w:lang w:eastAsia="zh-CN"/>
        </w:rPr>
        <w:t>中可选的二进制值</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sk = get(x, y); sk; sk -= lowbit(sk))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LOG2[lowbit(sk)];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得到</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的最低位位置</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修改状态</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str[x * 9 + y] = </w:t>
      </w:r>
      <w:r w:rsidRPr="00A11318">
        <w:rPr>
          <w:rFonts w:ascii="Consolas" w:hAnsi="Consolas" w:cs="宋体"/>
          <w:color w:val="0000FF"/>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str</w:t>
      </w:r>
      <w:r w:rsidRPr="00A11318">
        <w:rPr>
          <w:rFonts w:ascii="Consolas" w:hAnsi="Consolas" w:cs="宋体"/>
          <w:color w:val="008200"/>
          <w:sz w:val="18"/>
          <w:szCs w:val="18"/>
          <w:bdr w:val="none" w:sz="0" w:space="0" w:color="auto" w:frame="1"/>
          <w:lang w:eastAsia="zh-CN"/>
        </w:rPr>
        <w:t>对应位置填上数</w:t>
      </w:r>
      <w:r w:rsidRPr="00A11318">
        <w:rPr>
          <w:rFonts w:ascii="Consolas" w:hAnsi="Consolas" w:cs="宋体"/>
          <w:color w:val="008200"/>
          <w:sz w:val="18"/>
          <w:szCs w:val="18"/>
          <w:bdr w:val="none" w:sz="0" w:space="0" w:color="auto" w:frame="1"/>
          <w:lang w:eastAsia="zh-CN"/>
        </w:rPr>
        <w:t>(0-8</w:t>
      </w:r>
      <w:r w:rsidRPr="00A11318">
        <w:rPr>
          <w:rFonts w:ascii="Consolas" w:hAnsi="Consolas" w:cs="宋体"/>
          <w:color w:val="008200"/>
          <w:sz w:val="18"/>
          <w:szCs w:val="18"/>
          <w:bdr w:val="none" w:sz="0" w:space="0" w:color="auto" w:frame="1"/>
          <w:lang w:eastAsia="zh-CN"/>
        </w:rPr>
        <w:t>映射到</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继续深搜</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dfs(cnt - 1);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恢复状态</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str[x * 9 + y] = BLANKCHAR;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w:t>
      </w:r>
      <w:r w:rsidRPr="00A11318">
        <w:rPr>
          <w:rFonts w:ascii="Consolas" w:hAnsi="Consolas" w:cs="宋体"/>
          <w:color w:val="008200"/>
          <w:sz w:val="18"/>
          <w:szCs w:val="18"/>
          <w:bdr w:val="none" w:sz="0" w:space="0" w:color="auto" w:frame="1"/>
          <w:lang w:eastAsia="zh-CN"/>
        </w:rPr>
        <w:t>LOG2</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BuildLOG2();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i</w:t>
      </w:r>
      <w:r w:rsidRPr="00A11318">
        <w:rPr>
          <w:rFonts w:ascii="Consolas" w:hAnsi="Consolas" w:cs="宋体"/>
          <w:color w:val="008200"/>
          <w:sz w:val="18"/>
          <w:szCs w:val="18"/>
          <w:bdr w:val="none" w:sz="0" w:space="0" w:color="auto" w:frame="1"/>
          <w:lang w:eastAsia="zh-CN"/>
        </w:rPr>
        <w:t>的二进制中有几个</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Buildones();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(cin &gt;&gt; str, str[0] != </w:t>
      </w:r>
      <w:r w:rsidRPr="00A11318">
        <w:rPr>
          <w:rFonts w:ascii="Consolas" w:hAnsi="Consolas" w:cs="宋体"/>
          <w:color w:val="0000FF"/>
          <w:sz w:val="18"/>
          <w:szCs w:val="18"/>
          <w:bdr w:val="none" w:sz="0" w:space="0" w:color="auto" w:frame="1"/>
          <w:lang w:eastAsia="zh-CN"/>
        </w:rPr>
        <w:t>'e'</w:t>
      </w: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init();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 i,j</w:t>
      </w:r>
      <w:r w:rsidRPr="00A11318">
        <w:rPr>
          <w:rFonts w:ascii="Consolas" w:hAnsi="Consolas" w:cs="宋体"/>
          <w:color w:val="008200"/>
          <w:sz w:val="18"/>
          <w:szCs w:val="18"/>
          <w:bdr w:val="none" w:sz="0" w:space="0" w:color="auto" w:frame="1"/>
          <w:lang w:eastAsia="zh-CN"/>
        </w:rPr>
        <w:t>是九宫格的行列坐标，</w:t>
      </w:r>
      <w:r w:rsidRPr="00A11318">
        <w:rPr>
          <w:rFonts w:ascii="Consolas" w:hAnsi="Consolas" w:cs="宋体"/>
          <w:color w:val="008200"/>
          <w:sz w:val="18"/>
          <w:szCs w:val="18"/>
          <w:bdr w:val="none" w:sz="0" w:space="0" w:color="auto" w:frame="1"/>
          <w:lang w:eastAsia="zh-CN"/>
        </w:rPr>
        <w:t>k</w:t>
      </w:r>
      <w:r w:rsidRPr="00A11318">
        <w:rPr>
          <w:rFonts w:ascii="Consolas" w:hAnsi="Consolas" w:cs="宋体"/>
          <w:color w:val="008200"/>
          <w:sz w:val="18"/>
          <w:szCs w:val="18"/>
          <w:bdr w:val="none" w:sz="0" w:space="0" w:color="auto" w:frame="1"/>
          <w:lang w:eastAsia="zh-CN"/>
        </w:rPr>
        <w:t>是字符串中的线性坐标</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cnt = 0;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0, k = 0; i &lt; N; i++)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j = 0; j &lt; N; j++, k++)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(str[k] != BLANKCHAR)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str[k] - </w:t>
      </w:r>
      <w:r w:rsidRPr="00A11318">
        <w:rPr>
          <w:rFonts w:ascii="Consolas" w:hAnsi="Consolas" w:cs="宋体"/>
          <w:color w:val="0000FF"/>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把题目的</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8200"/>
          <w:sz w:val="18"/>
          <w:szCs w:val="18"/>
          <w:bdr w:val="none" w:sz="0" w:space="0" w:color="auto" w:frame="1"/>
          <w:lang w:eastAsia="zh-CN"/>
        </w:rPr>
        <w:t>映射成</w:t>
      </w:r>
      <w:r w:rsidRPr="00A11318">
        <w:rPr>
          <w:rFonts w:ascii="Consolas" w:hAnsi="Consolas" w:cs="宋体"/>
          <w:color w:val="008200"/>
          <w:sz w:val="18"/>
          <w:szCs w:val="18"/>
          <w:bdr w:val="none" w:sz="0" w:space="0" w:color="auto" w:frame="1"/>
          <w:lang w:eastAsia="zh-CN"/>
        </w:rPr>
        <w:t>0-8</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初始化是</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，这里取反设置为</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，表示该位已占用</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cnt++;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dfs(cnt);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741B54">
      <w:pPr>
        <w:pStyle w:val="21"/>
        <w:spacing w:before="315"/>
        <w:rPr>
          <w:lang w:eastAsia="zh-CN"/>
        </w:rPr>
      </w:pPr>
      <w:bookmarkStart w:id="169" w:name="_Toc223626939"/>
      <w:r w:rsidRPr="00A11318">
        <w:rPr>
          <w:lang w:eastAsia="zh-CN"/>
        </w:rPr>
        <w:t>最省赛程</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99</w:t>
      </w:r>
      <w:bookmarkEnd w:id="169"/>
    </w:p>
    <w:p w:rsidR="00A11318" w:rsidRPr="00A11318" w:rsidRDefault="00A11318" w:rsidP="009A2F9D">
      <w:pPr>
        <w:pStyle w:val="4"/>
        <w:rPr>
          <w:lang w:eastAsia="zh-CN"/>
        </w:rPr>
      </w:pPr>
      <w:r w:rsidRPr="00A11318">
        <w:rPr>
          <w:lang w:eastAsia="zh-CN"/>
        </w:rPr>
        <w:t>描述</w:t>
      </w:r>
    </w:p>
    <w:p w:rsidR="00A11318" w:rsidRPr="00A11318" w:rsidRDefault="00A11318" w:rsidP="00AF72AF">
      <w:pPr>
        <w:pStyle w:val="affffe"/>
        <w:ind w:firstLine="420"/>
      </w:pPr>
      <w:r w:rsidRPr="00A11318">
        <w:rPr>
          <w:noProof/>
        </w:rPr>
        <w:drawing>
          <wp:inline distT="0" distB="0" distL="0" distR="0" wp14:anchorId="30EFDB01" wp14:editId="7CB18588">
            <wp:extent cx="3143250" cy="1749851"/>
            <wp:effectExtent l="0" t="0" r="0" b="3175"/>
            <wp:docPr id="37" name="图片 3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age.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145025" cy="1750839"/>
                    </a:xfrm>
                    <a:prstGeom prst="rect">
                      <a:avLst/>
                    </a:prstGeom>
                    <a:noFill/>
                    <a:ln>
                      <a:noFill/>
                    </a:ln>
                  </pic:spPr>
                </pic:pic>
              </a:graphicData>
            </a:graphic>
          </wp:inline>
        </w:drawing>
      </w:r>
    </w:p>
    <w:p w:rsidR="00A11318" w:rsidRPr="00A11318" w:rsidRDefault="00A11318" w:rsidP="00A11318">
      <w:pPr>
        <w:pStyle w:val="affffe"/>
        <w:ind w:firstLine="420"/>
      </w:pPr>
      <w:r w:rsidRPr="00A11318">
        <w:lastRenderedPageBreak/>
        <w:t>为了让自己能够驾驭大师摩托，打开了大师摩托的隐藏任务：</w:t>
      </w:r>
      <w:r w:rsidRPr="00A11318">
        <w:t>“</w:t>
      </w:r>
      <w:r w:rsidRPr="00A11318">
        <w:t>赛车试炼</w:t>
      </w:r>
      <w:r w:rsidRPr="00A11318">
        <w:t>”</w:t>
      </w:r>
      <w:r w:rsidRPr="00A11318">
        <w:t>。</w:t>
      </w:r>
    </w:p>
    <w:p w:rsidR="00A11318" w:rsidRPr="00A11318" w:rsidRDefault="00A11318" w:rsidP="00A11318">
      <w:pPr>
        <w:pStyle w:val="affffe"/>
        <w:ind w:firstLine="420"/>
      </w:pPr>
      <w:r w:rsidRPr="00A11318">
        <w:t>然而这个特殊的赛车试炼，竟然比的不是车速，比的是如何</w:t>
      </w:r>
      <w:r w:rsidRPr="00A11318">
        <w:t>“</w:t>
      </w:r>
      <w:r w:rsidRPr="00A11318">
        <w:t>省</w:t>
      </w:r>
      <w:r w:rsidRPr="00A11318">
        <w:t>”</w:t>
      </w:r>
      <w:r w:rsidRPr="00A11318">
        <w:t>油钱。</w:t>
      </w:r>
    </w:p>
    <w:p w:rsidR="00A11318" w:rsidRPr="00A11318" w:rsidRDefault="00A11318" w:rsidP="00A11318">
      <w:pPr>
        <w:pStyle w:val="affffe"/>
        <w:ind w:firstLine="420"/>
      </w:pPr>
      <w:r w:rsidRPr="00A11318">
        <w:t>林克需要驾驶不同邮箱容量各异的赛车，从起点城市</w:t>
      </w:r>
      <w:r w:rsidRPr="00A11318">
        <w:t>S</w:t>
      </w:r>
      <w:r w:rsidRPr="00A11318">
        <w:t>开到终点城市</w:t>
      </w:r>
      <w:r w:rsidRPr="00A11318">
        <w:t>E</w:t>
      </w:r>
      <w:r w:rsidRPr="00A11318">
        <w:t>。</w:t>
      </w:r>
    </w:p>
    <w:p w:rsidR="00A11318" w:rsidRPr="00A11318" w:rsidRDefault="00A11318" w:rsidP="00A11318">
      <w:pPr>
        <w:pStyle w:val="affffe"/>
        <w:ind w:firstLine="420"/>
      </w:pPr>
      <w:r w:rsidRPr="00A11318">
        <w:t>有</w:t>
      </w:r>
      <w:r w:rsidRPr="00A11318">
        <w:t>N</w:t>
      </w:r>
      <w:r w:rsidRPr="00A11318">
        <w:t>个城市（编号</w:t>
      </w:r>
      <w:r w:rsidRPr="00A11318">
        <w:t>0</w:t>
      </w:r>
      <w:r w:rsidRPr="00A11318">
        <w:t>、</w:t>
      </w:r>
      <w:r w:rsidRPr="00A11318">
        <w:t>1…N-1</w:t>
      </w:r>
      <w:r w:rsidRPr="00A11318">
        <w:t>）和</w:t>
      </w:r>
      <w:r w:rsidRPr="00A11318">
        <w:t>M</w:t>
      </w:r>
      <w:r w:rsidRPr="00A11318">
        <w:t>条赛道</w:t>
      </w:r>
      <w:r w:rsidRPr="00A11318">
        <w:t>(</w:t>
      </w:r>
      <w:r w:rsidRPr="00A11318">
        <w:t>构成一张无向图</w:t>
      </w:r>
      <w:r w:rsidRPr="00A11318">
        <w:t>)</w:t>
      </w:r>
      <w:r w:rsidRPr="00A11318">
        <w:t>。</w:t>
      </w:r>
    </w:p>
    <w:p w:rsidR="00A11318" w:rsidRPr="00A11318" w:rsidRDefault="00A11318" w:rsidP="00A11318">
      <w:pPr>
        <w:pStyle w:val="affffe"/>
        <w:ind w:firstLine="420"/>
      </w:pPr>
      <w:r w:rsidRPr="00A11318">
        <w:t>在每个城市里边都有一个加油站，不同的加油站的单位油价不一样</w:t>
      </w:r>
      <w:r w:rsidRPr="00A11318">
        <w:t>(</w:t>
      </w:r>
      <w:r w:rsidRPr="00A11318">
        <w:t>有些城市油价贵，有些城市油价便宜些</w:t>
      </w:r>
      <w:r w:rsidRPr="00A11318">
        <w:t>)</w:t>
      </w:r>
      <w:r w:rsidRPr="00A11318">
        <w:t>。</w:t>
      </w:r>
    </w:p>
    <w:p w:rsidR="00A11318" w:rsidRPr="00A11318" w:rsidRDefault="00A11318" w:rsidP="00A11318">
      <w:pPr>
        <w:pStyle w:val="affffe"/>
        <w:ind w:firstLine="420"/>
      </w:pPr>
      <w:r w:rsidRPr="00A11318">
        <w:t>请计算，如果林克驾驶的是一辆油箱容量为</w:t>
      </w:r>
      <w:r w:rsidRPr="00A11318">
        <w:t>C</w:t>
      </w:r>
      <w:r w:rsidRPr="00A11318">
        <w:t>的赛车，那么他从起点城市</w:t>
      </w:r>
      <w:r w:rsidRPr="00A11318">
        <w:t>S</w:t>
      </w:r>
      <w:r w:rsidRPr="00A11318">
        <w:t>开到终点城市</w:t>
      </w:r>
      <w:r w:rsidRPr="00A11318">
        <w:t>E</w:t>
      </w:r>
      <w:r w:rsidRPr="00A11318">
        <w:t>至少要花多少油钱？</w:t>
      </w:r>
    </w:p>
    <w:p w:rsidR="00A11318" w:rsidRPr="00A11318" w:rsidRDefault="00A11318" w:rsidP="00A11318">
      <w:pPr>
        <w:pStyle w:val="affffe"/>
        <w:ind w:firstLine="420"/>
      </w:pPr>
      <w:r w:rsidRPr="00A11318">
        <w:rPr>
          <w:color w:val="333333"/>
        </w:rPr>
        <w:t>注意：车子初始时油箱是空的，需要在起点城市加油方可起行。</w:t>
      </w:r>
    </w:p>
    <w:p w:rsidR="00A11318" w:rsidRPr="00A11318" w:rsidRDefault="00A11318" w:rsidP="009A2F9D">
      <w:pPr>
        <w:pStyle w:val="4"/>
        <w:rPr>
          <w:lang w:eastAsia="zh-CN"/>
        </w:rPr>
      </w:pPr>
      <w:r w:rsidRPr="00A11318">
        <w:rPr>
          <w:lang w:eastAsia="zh-CN"/>
        </w:rPr>
        <w:t>输入</w:t>
      </w:r>
    </w:p>
    <w:p w:rsidR="00A11318" w:rsidRPr="00A11318" w:rsidRDefault="00A11318" w:rsidP="00A11318">
      <w:pPr>
        <w:pStyle w:val="affffe"/>
        <w:ind w:firstLine="420"/>
      </w:pPr>
      <w:r w:rsidRPr="00A11318">
        <w:t>第一行包含两个整数</w:t>
      </w:r>
      <w:r w:rsidRPr="00A11318">
        <w:t>N</w:t>
      </w:r>
      <w:r w:rsidRPr="00A11318">
        <w:t>和</w:t>
      </w:r>
      <w:r w:rsidRPr="00A11318">
        <w:t>M</w:t>
      </w:r>
      <w:r w:rsidRPr="00A11318">
        <w:t>。</w:t>
      </w:r>
    </w:p>
    <w:p w:rsidR="00A11318" w:rsidRPr="00A11318" w:rsidRDefault="00A11318" w:rsidP="00A11318">
      <w:pPr>
        <w:pStyle w:val="affffe"/>
        <w:ind w:firstLine="420"/>
      </w:pPr>
      <w:r w:rsidRPr="00A11318">
        <w:t>第二行包含</w:t>
      </w:r>
      <w:r w:rsidRPr="00A11318">
        <w:t>N</w:t>
      </w:r>
      <w:r w:rsidRPr="00A11318">
        <w:t>个整数，代表</w:t>
      </w:r>
      <w:r w:rsidRPr="00A11318">
        <w:t>N</w:t>
      </w:r>
      <w:r w:rsidRPr="00A11318">
        <w:t>个城市的单位油价，第</w:t>
      </w:r>
      <w:r w:rsidRPr="00A11318">
        <w:t>i</w:t>
      </w:r>
      <w:r w:rsidRPr="00A11318">
        <w:t>个数即为第</w:t>
      </w:r>
      <w:r w:rsidRPr="00A11318">
        <w:t>i</w:t>
      </w:r>
      <w:r w:rsidRPr="00A11318">
        <w:t>个城市的油价</w:t>
      </w:r>
      <w:r w:rsidRPr="00A11318">
        <w:t>Pi</w:t>
      </w:r>
      <w:r w:rsidRPr="00A11318">
        <w:t>。</w:t>
      </w:r>
    </w:p>
    <w:p w:rsidR="00A11318" w:rsidRPr="00A11318" w:rsidRDefault="00A11318" w:rsidP="00A11318">
      <w:pPr>
        <w:pStyle w:val="affffe"/>
        <w:ind w:firstLine="420"/>
      </w:pPr>
      <w:r w:rsidRPr="00A11318">
        <w:t>接下来</w:t>
      </w:r>
      <w:r w:rsidRPr="00A11318">
        <w:t>M</w:t>
      </w:r>
      <w:r w:rsidRPr="00A11318">
        <w:t>行，每行包括三个整数</w:t>
      </w:r>
      <w:r w:rsidRPr="00A11318">
        <w:t>u,v,d</w:t>
      </w:r>
      <w:r w:rsidRPr="00A11318">
        <w:t>，表示城市</w:t>
      </w:r>
      <w:r w:rsidRPr="00A11318">
        <w:t>u</w:t>
      </w:r>
      <w:r w:rsidRPr="00A11318">
        <w:t>与城市</w:t>
      </w:r>
      <w:r w:rsidRPr="00A11318">
        <w:t>v</w:t>
      </w:r>
      <w:r w:rsidRPr="00A11318">
        <w:t>之间存在道路，且赛车从</w:t>
      </w:r>
      <w:r w:rsidRPr="00A11318">
        <w:t>u</w:t>
      </w:r>
      <w:r w:rsidRPr="00A11318">
        <w:t>到</w:t>
      </w:r>
      <w:r w:rsidRPr="00A11318">
        <w:t>v</w:t>
      </w:r>
      <w:r w:rsidRPr="00A11318">
        <w:t>需要消耗的油量为</w:t>
      </w:r>
      <w:r w:rsidRPr="00A11318">
        <w:t>d</w:t>
      </w:r>
      <w:r w:rsidRPr="00A11318">
        <w:t>。</w:t>
      </w:r>
    </w:p>
    <w:p w:rsidR="00A11318" w:rsidRPr="00A11318" w:rsidRDefault="00A11318" w:rsidP="00A11318">
      <w:pPr>
        <w:pStyle w:val="affffe"/>
        <w:ind w:firstLine="420"/>
      </w:pPr>
      <w:r w:rsidRPr="00A11318">
        <w:t>接下来一行包含一个整数</w:t>
      </w:r>
      <w:r w:rsidRPr="00A11318">
        <w:t>q</w:t>
      </w:r>
      <w:r w:rsidRPr="00A11318">
        <w:t>，代表问题数量（</w:t>
      </w:r>
      <w:r w:rsidRPr="00A11318">
        <w:t>q&lt;100)</w:t>
      </w:r>
    </w:p>
    <w:p w:rsidR="00A11318" w:rsidRPr="00A11318" w:rsidRDefault="00A11318" w:rsidP="00A11318">
      <w:pPr>
        <w:pStyle w:val="affffe"/>
        <w:ind w:firstLine="420"/>
      </w:pPr>
      <w:r w:rsidRPr="00A11318">
        <w:t>接下来</w:t>
      </w:r>
      <w:r w:rsidRPr="00A11318">
        <w:t>q</w:t>
      </w:r>
      <w:r w:rsidRPr="00A11318">
        <w:t>行，每行包含三个整数</w:t>
      </w:r>
      <w:r w:rsidRPr="00A11318">
        <w:t>C</w:t>
      </w:r>
      <w:r w:rsidRPr="00A11318">
        <w:t>、</w:t>
      </w:r>
      <w:r w:rsidRPr="00A11318">
        <w:t>S</w:t>
      </w:r>
      <w:r w:rsidRPr="00A11318">
        <w:t>、</w:t>
      </w:r>
      <w:r w:rsidRPr="00A11318">
        <w:t>E</w:t>
      </w:r>
      <w:r w:rsidRPr="00A11318">
        <w:t>，分别表示</w:t>
      </w:r>
      <w:r w:rsidRPr="00A11318">
        <w:rPr>
          <w:color w:val="333333"/>
        </w:rPr>
        <w:t>赛车</w:t>
      </w:r>
      <w:r w:rsidRPr="00A11318">
        <w:t>油箱容量、起点城市</w:t>
      </w:r>
      <w:r w:rsidRPr="00A11318">
        <w:t>S</w:t>
      </w:r>
      <w:r w:rsidRPr="00A11318">
        <w:t>、终点城市</w:t>
      </w:r>
      <w:r w:rsidRPr="00A11318">
        <w:t>E</w:t>
      </w:r>
      <w:r w:rsidRPr="00A11318">
        <w:t>。</w:t>
      </w:r>
    </w:p>
    <w:p w:rsidR="00A11318" w:rsidRPr="00A11318" w:rsidRDefault="00A11318" w:rsidP="009A2F9D">
      <w:pPr>
        <w:pStyle w:val="4"/>
        <w:rPr>
          <w:lang w:eastAsia="zh-CN"/>
        </w:rPr>
      </w:pPr>
      <w:r w:rsidRPr="00A11318">
        <w:rPr>
          <w:lang w:eastAsia="zh-CN"/>
        </w:rPr>
        <w:t>数据范围：</w:t>
      </w:r>
    </w:p>
    <w:p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415CC03F" wp14:editId="1E4804E2">
            <wp:extent cx="1238250" cy="990600"/>
            <wp:effectExtent l="0" t="0" r="0" b="0"/>
            <wp:docPr id="36" name="图片 3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e.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238563" cy="990850"/>
                    </a:xfrm>
                    <a:prstGeom prst="rect">
                      <a:avLst/>
                    </a:prstGeom>
                    <a:noFill/>
                    <a:ln>
                      <a:noFill/>
                    </a:ln>
                  </pic:spPr>
                </pic:pic>
              </a:graphicData>
            </a:graphic>
          </wp:inline>
        </w:drawing>
      </w:r>
    </w:p>
    <w:p w:rsidR="00A11318" w:rsidRPr="00A11318" w:rsidRDefault="00A11318" w:rsidP="009A2F9D">
      <w:pPr>
        <w:pStyle w:val="4"/>
        <w:rPr>
          <w:lang w:eastAsia="zh-CN"/>
        </w:rPr>
      </w:pPr>
      <w:r w:rsidRPr="00A11318">
        <w:rPr>
          <w:lang w:eastAsia="zh-CN"/>
        </w:rPr>
        <w:t>输出</w:t>
      </w:r>
    </w:p>
    <w:p w:rsidR="00A11318" w:rsidRPr="00A11318" w:rsidRDefault="00A11318" w:rsidP="00A11318">
      <w:pPr>
        <w:pStyle w:val="affffe"/>
        <w:ind w:firstLine="420"/>
      </w:pPr>
      <w:r w:rsidRPr="00A11318">
        <w:t>对于每个问题，输出一个整数，表示所需的最少油钱。</w:t>
      </w:r>
    </w:p>
    <w:p w:rsidR="00A11318" w:rsidRPr="00A11318" w:rsidRDefault="00A11318" w:rsidP="00A11318">
      <w:pPr>
        <w:pStyle w:val="affffe"/>
        <w:ind w:firstLine="420"/>
      </w:pPr>
      <w:r w:rsidRPr="00A11318">
        <w:lastRenderedPageBreak/>
        <w:t>如果无法从起点城市开到终点城市，则输出</w:t>
      </w:r>
      <w:r w:rsidRPr="00A11318">
        <w:t>”impossible”</w:t>
      </w:r>
      <w:r w:rsidRPr="00A11318">
        <w:t>。</w:t>
      </w:r>
    </w:p>
    <w:p w:rsidR="00A11318" w:rsidRPr="00A11318" w:rsidRDefault="00A11318" w:rsidP="00A11318">
      <w:pPr>
        <w:pStyle w:val="affffe"/>
        <w:ind w:firstLine="420"/>
      </w:pPr>
      <w:r w:rsidRPr="00A11318">
        <w:t>每个结果占一行。</w:t>
      </w:r>
    </w:p>
    <w:p w:rsidR="00A11318" w:rsidRPr="00A11318" w:rsidRDefault="00A11318" w:rsidP="009A2F9D">
      <w:pPr>
        <w:pStyle w:val="4"/>
        <w:rPr>
          <w:lang w:eastAsia="zh-CN"/>
        </w:rPr>
      </w:pPr>
      <w:r w:rsidRPr="00A11318">
        <w:rPr>
          <w:lang w:eastAsia="zh-CN"/>
        </w:rPr>
        <w:t>输入样例</w:t>
      </w:r>
      <w:r w:rsidRPr="00A11318">
        <w:rPr>
          <w:lang w:eastAsia="zh-CN"/>
        </w:rPr>
        <w:t> </w:t>
      </w:r>
    </w:p>
    <w:p w:rsidR="00A11318" w:rsidRPr="00A11318" w:rsidRDefault="00A11318" w:rsidP="00A11318">
      <w:pPr>
        <w:pStyle w:val="afffff"/>
        <w:ind w:left="420"/>
      </w:pPr>
      <w:r w:rsidRPr="00A11318">
        <w:t>5 5</w:t>
      </w:r>
    </w:p>
    <w:p w:rsidR="00A11318" w:rsidRPr="00A11318" w:rsidRDefault="00A11318" w:rsidP="00A11318">
      <w:pPr>
        <w:pStyle w:val="afffff"/>
        <w:ind w:left="420"/>
      </w:pPr>
      <w:r w:rsidRPr="00A11318">
        <w:t>10 10 20 12 13</w:t>
      </w:r>
    </w:p>
    <w:p w:rsidR="00A11318" w:rsidRPr="00A11318" w:rsidRDefault="00A11318" w:rsidP="00A11318">
      <w:pPr>
        <w:pStyle w:val="afffff"/>
        <w:ind w:left="420"/>
      </w:pPr>
      <w:r w:rsidRPr="00A11318">
        <w:t>0 1 9</w:t>
      </w:r>
    </w:p>
    <w:p w:rsidR="00A11318" w:rsidRPr="00A11318" w:rsidRDefault="00A11318" w:rsidP="00A11318">
      <w:pPr>
        <w:pStyle w:val="afffff"/>
        <w:ind w:left="420"/>
      </w:pPr>
      <w:r w:rsidRPr="00A11318">
        <w:t>0 2 8</w:t>
      </w:r>
    </w:p>
    <w:p w:rsidR="00A11318" w:rsidRPr="00A11318" w:rsidRDefault="00A11318" w:rsidP="00A11318">
      <w:pPr>
        <w:pStyle w:val="afffff"/>
        <w:ind w:left="420"/>
      </w:pPr>
      <w:r w:rsidRPr="00A11318">
        <w:t>1 2 1</w:t>
      </w:r>
    </w:p>
    <w:p w:rsidR="00A11318" w:rsidRPr="00A11318" w:rsidRDefault="00A11318" w:rsidP="00A11318">
      <w:pPr>
        <w:pStyle w:val="afffff"/>
        <w:ind w:left="420"/>
      </w:pPr>
      <w:r w:rsidRPr="00A11318">
        <w:t>1 3 11</w:t>
      </w:r>
    </w:p>
    <w:p w:rsidR="00A11318" w:rsidRPr="00A11318" w:rsidRDefault="00A11318" w:rsidP="00A11318">
      <w:pPr>
        <w:pStyle w:val="afffff"/>
        <w:ind w:left="420"/>
      </w:pPr>
      <w:r w:rsidRPr="00A11318">
        <w:t>2 3 7</w:t>
      </w:r>
    </w:p>
    <w:p w:rsidR="00A11318" w:rsidRPr="00A11318" w:rsidRDefault="00A11318" w:rsidP="00A11318">
      <w:pPr>
        <w:pStyle w:val="afffff"/>
        <w:ind w:left="420"/>
      </w:pPr>
      <w:r w:rsidRPr="00A11318">
        <w:t>2</w:t>
      </w:r>
    </w:p>
    <w:p w:rsidR="00A11318" w:rsidRPr="00A11318" w:rsidRDefault="00A11318" w:rsidP="00A11318">
      <w:pPr>
        <w:pStyle w:val="afffff"/>
        <w:ind w:left="420"/>
      </w:pPr>
      <w:r w:rsidRPr="00A11318">
        <w:t>10 0 3</w:t>
      </w:r>
    </w:p>
    <w:p w:rsidR="00A11318" w:rsidRPr="00A11318" w:rsidRDefault="00A11318" w:rsidP="00A11318">
      <w:pPr>
        <w:pStyle w:val="afffff"/>
        <w:ind w:left="420"/>
      </w:pPr>
      <w:r w:rsidRPr="00A11318">
        <w:t>20 1 4</w:t>
      </w:r>
    </w:p>
    <w:p w:rsidR="00A11318" w:rsidRPr="00A11318" w:rsidRDefault="00A11318" w:rsidP="009A2F9D">
      <w:pPr>
        <w:pStyle w:val="4"/>
        <w:rPr>
          <w:lang w:eastAsia="zh-CN"/>
        </w:rPr>
      </w:pPr>
      <w:r w:rsidRPr="00A11318">
        <w:rPr>
          <w:lang w:eastAsia="zh-CN"/>
        </w:rPr>
        <w:t>输出样例</w:t>
      </w:r>
    </w:p>
    <w:p w:rsidR="00A11318" w:rsidRPr="00A11318" w:rsidRDefault="00A11318" w:rsidP="00A11318">
      <w:pPr>
        <w:pStyle w:val="afffff"/>
        <w:ind w:left="420"/>
      </w:pPr>
      <w:r w:rsidRPr="00A11318">
        <w:t>170</w:t>
      </w:r>
    </w:p>
    <w:p w:rsidR="00A11318" w:rsidRPr="00A11318" w:rsidRDefault="00A11318" w:rsidP="00A11318">
      <w:pPr>
        <w:pStyle w:val="afffff"/>
        <w:ind w:left="420"/>
      </w:pPr>
      <w:r w:rsidRPr="00A11318">
        <w:t>impossible</w:t>
      </w:r>
    </w:p>
    <w:p w:rsidR="00454775" w:rsidRDefault="00F512D0">
      <w:r>
        <w:rPr>
          <w:b/>
        </w:rPr>
        <w:t>解题思路</w:t>
      </w:r>
    </w:p>
    <w:p w:rsidR="00454775" w:rsidRDefault="00F512D0">
      <w:pPr>
        <w:ind w:firstLine="420"/>
      </w:pPr>
      <w:r>
        <w:t>本题安排赛程使能参加的比赛最多。程序使用贪心算法：按比赛结束时间排序，每次选择结束时间最早且不与已选比赛冲突的比赛。</w:t>
      </w:r>
    </w:p>
    <w:p w:rsidR="00950F0D" w:rsidRDefault="00950F0D" w:rsidP="009A2F9D">
      <w:pPr>
        <w:pStyle w:val="4"/>
      </w:pPr>
      <w:r>
        <w:rPr>
          <w:rFonts w:hint="eastAsia"/>
        </w:rPr>
        <w:t>参考代码</w:t>
      </w:r>
      <w:r>
        <w:rPr>
          <w:rFonts w:hint="eastAsia"/>
        </w:rPr>
        <w:t>(</w:t>
      </w:r>
      <w:r>
        <w:t>C++)</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//NQ099 </w:t>
      </w:r>
      <w:r w:rsidRPr="00A11318">
        <w:rPr>
          <w:rFonts w:ascii="Consolas" w:hAnsi="Consolas" w:cs="宋体"/>
          <w:color w:val="008200"/>
          <w:sz w:val="18"/>
          <w:szCs w:val="18"/>
          <w:bdr w:val="none" w:sz="0" w:space="0" w:color="auto" w:frame="1"/>
          <w:lang w:eastAsia="zh-CN"/>
        </w:rPr>
        <w:t>最省赛程</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&lt;algorithm&gt;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&lt;queue&gt;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使用数组实现邻接表，无向图</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1010;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顶点数</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 = 10100;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边的数目</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maxCapacity = 107;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油箱容量</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oilPrice[N], expenses[N][maxCapacity];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head[N], Next[2 * M], ver[2 * M], dist[2 * M], tot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邻接表</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visited[N][maxCapacity];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add(</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z)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ver[++tot] = 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这条边到达的点</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Next[tot] = head[x];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链接</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head[x] = tot;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标记</w:t>
      </w:r>
      <w:r w:rsidRPr="00A11318">
        <w:rPr>
          <w:rFonts w:ascii="Consolas" w:hAnsi="Consolas" w:cs="宋体"/>
          <w:color w:val="008200"/>
          <w:sz w:val="18"/>
          <w:szCs w:val="18"/>
          <w:bdr w:val="none" w:sz="0" w:space="0" w:color="auto" w:frame="1"/>
          <w:lang w:eastAsia="zh-CN"/>
        </w:rPr>
        <w:t>x</w:t>
      </w:r>
      <w:r w:rsidRPr="00A11318">
        <w:rPr>
          <w:rFonts w:ascii="Consolas" w:hAnsi="Consolas" w:cs="宋体"/>
          <w:color w:val="008200"/>
          <w:sz w:val="18"/>
          <w:szCs w:val="18"/>
          <w:bdr w:val="none" w:sz="0" w:space="0" w:color="auto" w:frame="1"/>
          <w:lang w:eastAsia="zh-CN"/>
        </w:rPr>
        <w:t>起点</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具体数据</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dist[tot] = z;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权值</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访问从</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出发的所有边，遍历的代码如下</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当</w:t>
      </w:r>
      <w:r w:rsidRPr="00A11318">
        <w:rPr>
          <w:rFonts w:ascii="Consolas" w:hAnsi="Consolas" w:cs="宋体"/>
          <w:color w:val="008200"/>
          <w:sz w:val="18"/>
          <w:szCs w:val="18"/>
          <w:bdr w:val="none" w:sz="0" w:space="0" w:color="auto" w:frame="1"/>
          <w:lang w:eastAsia="zh-CN"/>
        </w:rPr>
        <w:t>next[i]</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的时候遍历结束</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for(int i=head[u]; i; i=Next[i])//</w:t>
      </w:r>
      <w:r w:rsidRPr="00A11318">
        <w:rPr>
          <w:rFonts w:ascii="Consolas" w:hAnsi="Consolas" w:cs="宋体"/>
          <w:color w:val="008200"/>
          <w:sz w:val="18"/>
          <w:szCs w:val="18"/>
          <w:bdr w:val="none" w:sz="0" w:space="0" w:color="auto" w:frame="1"/>
          <w:lang w:eastAsia="zh-CN"/>
        </w:rPr>
        <w:t>遍历相邻顶点</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int v = ver[i], d = dist[i];</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struct</w:t>
      </w:r>
      <w:r w:rsidRPr="00A11318">
        <w:rPr>
          <w:rFonts w:ascii="Consolas" w:hAnsi="Consolas" w:cs="宋体"/>
          <w:color w:val="000000"/>
          <w:sz w:val="18"/>
          <w:szCs w:val="18"/>
          <w:bdr w:val="none" w:sz="0" w:space="0" w:color="auto" w:frame="1"/>
          <w:lang w:eastAsia="zh-CN"/>
        </w:rPr>
        <w:t> node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fuel,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城市，赛车油量，累计花费</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node(</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z) : city(x), fuel(y), money(z)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friend</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operator&lt;(node a, node b)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a.money &gt; b.money;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权值从小到大排序</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记住是小根堆</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priority_queue&lt;node&gt; q;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buyOneOil(</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如果油还在油箱限制内</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且这买油一定更好的话</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(fuel + 1 &lt;= c &amp;&amp; !visited[city][fuel + 1] &amp;&amp;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(expenses[city][fuel + 1] &gt; expenses[city][fuel] + oilPrice[city]))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isNextRoad(</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cityid,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d,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money)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剩余油大于路径花费油、下一个状态未被访问过、并且花费更便宜</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(fuel &gt;= d &amp;&amp; !visited[cityid][fuel - d] &amp;&amp;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expenses[cityid][fuel - d] &gt; money)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全局遍历列表</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m;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//Dijkstra</w:t>
      </w:r>
      <w:r w:rsidRPr="00A11318">
        <w:rPr>
          <w:rFonts w:ascii="Consolas" w:hAnsi="Consolas" w:cs="宋体"/>
          <w:color w:val="008200"/>
          <w:sz w:val="18"/>
          <w:szCs w:val="18"/>
          <w:bdr w:val="none" w:sz="0" w:space="0" w:color="auto" w:frame="1"/>
          <w:lang w:eastAsia="zh-CN"/>
        </w:rPr>
        <w:t>算法</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BFS(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currentCapacity,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start,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target)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(!q.empty())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q.pop();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memset(visited,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sizeof</w:t>
      </w:r>
      <w:r w:rsidRPr="00A11318">
        <w:rPr>
          <w:rFonts w:ascii="Consolas" w:hAnsi="Consolas" w:cs="宋体"/>
          <w:color w:val="000000"/>
          <w:sz w:val="18"/>
          <w:szCs w:val="18"/>
          <w:bdr w:val="none" w:sz="0" w:space="0" w:color="auto" w:frame="1"/>
          <w:lang w:eastAsia="zh-CN"/>
        </w:rPr>
        <w:t>(visited));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memset(expenses, 0x3f, </w:t>
      </w:r>
      <w:r w:rsidRPr="00A11318">
        <w:rPr>
          <w:rFonts w:ascii="Consolas" w:hAnsi="Consolas" w:cs="宋体"/>
          <w:b/>
          <w:bCs/>
          <w:color w:val="006699"/>
          <w:sz w:val="18"/>
          <w:szCs w:val="18"/>
          <w:bdr w:val="none" w:sz="0" w:space="0" w:color="auto" w:frame="1"/>
          <w:lang w:eastAsia="zh-CN"/>
        </w:rPr>
        <w:t>sizeof</w:t>
      </w:r>
      <w:r w:rsidRPr="00A11318">
        <w:rPr>
          <w:rFonts w:ascii="Consolas" w:hAnsi="Consolas" w:cs="宋体"/>
          <w:color w:val="000000"/>
          <w:sz w:val="18"/>
          <w:szCs w:val="18"/>
          <w:bdr w:val="none" w:sz="0" w:space="0" w:color="auto" w:frame="1"/>
          <w:lang w:eastAsia="zh-CN"/>
        </w:rPr>
        <w:t>(expenses));  </w:t>
      </w:r>
    </w:p>
    <w:p w:rsidR="00A11318" w:rsidRPr="00757D95"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57D95">
        <w:rPr>
          <w:rFonts w:ascii="Consolas" w:hAnsi="Consolas" w:cs="宋体"/>
          <w:color w:val="000000"/>
          <w:sz w:val="18"/>
          <w:szCs w:val="18"/>
          <w:bdr w:val="none" w:sz="0" w:space="0" w:color="auto" w:frame="1"/>
          <w:lang w:eastAsia="zh-CN"/>
        </w:rPr>
        <w:t>    </w:t>
      </w:r>
      <w:r w:rsidRPr="00757D95">
        <w:rPr>
          <w:rFonts w:ascii="Consolas" w:hAnsi="Consolas" w:cs="宋体"/>
          <w:color w:val="008200"/>
          <w:sz w:val="18"/>
          <w:szCs w:val="18"/>
          <w:bdr w:val="none" w:sz="0" w:space="0" w:color="auto" w:frame="1"/>
          <w:lang w:eastAsia="zh-CN"/>
        </w:rPr>
        <w:t>//</w:t>
      </w:r>
      <w:r w:rsidRPr="00757D95">
        <w:rPr>
          <w:rFonts w:ascii="Consolas" w:hAnsi="Consolas" w:cs="宋体"/>
          <w:color w:val="008200"/>
          <w:sz w:val="18"/>
          <w:szCs w:val="18"/>
          <w:bdr w:val="none" w:sz="0" w:space="0" w:color="auto" w:frame="1"/>
          <w:lang w:eastAsia="zh-CN"/>
        </w:rPr>
        <w:t>从起点开始搜索</w:t>
      </w:r>
      <w:r w:rsidRPr="00757D95">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expenses[start][0] = 0;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q.push(node(start, 0, 0)); </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为起点</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为剩余油量</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为权值</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(!q.empty())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node qHead = q.top();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q.pop();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 qHead.city;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 qHead.fuel;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money = qHead.money;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visited[city][fuel] =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访问过了</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(city == target)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到达终点了</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money;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(buyOneOil(city, fuel, currentCapacity))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判断</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加上一升油的钱</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expenses[city][fuel + 1] = expenses[city][fuel] + oilPrice[city];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购买一升油的状态</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q.push(node(city, fuel + 1, expenses[city][fuel + 1]));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head[city]; i; i = Next[i])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遍历相邻城市</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nextCity = ver[i], d = dist[i];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此路径消耗油量</w:t>
      </w:r>
      <w:r w:rsidRPr="00A11318">
        <w:rPr>
          <w:rFonts w:ascii="Consolas" w:hAnsi="Consolas" w:cs="宋体"/>
          <w:color w:val="008200"/>
          <w:sz w:val="18"/>
          <w:szCs w:val="18"/>
          <w:bdr w:val="none" w:sz="0" w:space="0" w:color="auto" w:frame="1"/>
          <w:lang w:eastAsia="zh-CN"/>
        </w:rPr>
        <w:t>d</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(isNextRoad(fuel, nextCity, d,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判断</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expenses[nextCity][fuel - d] =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耗费油</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q.push(node(nextCity, fuel - d, money));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color w:val="008200"/>
          <w:sz w:val="18"/>
          <w:szCs w:val="18"/>
          <w:bdr w:val="none" w:sz="0" w:space="0" w:color="auto" w:frame="1"/>
          <w:lang w:eastAsia="zh-CN"/>
        </w:rPr>
        <w:t>// end of for</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color w:val="008200"/>
          <w:sz w:val="18"/>
          <w:szCs w:val="18"/>
          <w:bdr w:val="none" w:sz="0" w:space="0" w:color="auto" w:frame="1"/>
          <w:lang w:eastAsia="zh-CN"/>
        </w:rPr>
        <w:t>// end of While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-1;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 end of BFS</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ios::sync_with_stdio(</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n &gt;&gt; m;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代表</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个城市的单位油价，第</w:t>
      </w:r>
      <w:r w:rsidRPr="00A11318">
        <w:rPr>
          <w:rFonts w:ascii="Consolas" w:hAnsi="Consolas" w:cs="宋体"/>
          <w:color w:val="008200"/>
          <w:sz w:val="18"/>
          <w:szCs w:val="18"/>
          <w:bdr w:val="none" w:sz="0" w:space="0" w:color="auto" w:frame="1"/>
          <w:lang w:eastAsia="zh-CN"/>
        </w:rPr>
        <w:t>i</w:t>
      </w:r>
      <w:r w:rsidRPr="00A11318">
        <w:rPr>
          <w:rFonts w:ascii="Consolas" w:hAnsi="Consolas" w:cs="宋体"/>
          <w:color w:val="008200"/>
          <w:sz w:val="18"/>
          <w:szCs w:val="18"/>
          <w:bdr w:val="none" w:sz="0" w:space="0" w:color="auto" w:frame="1"/>
          <w:lang w:eastAsia="zh-CN"/>
        </w:rPr>
        <w:t>个数即为第</w:t>
      </w:r>
      <w:r w:rsidRPr="00A11318">
        <w:rPr>
          <w:rFonts w:ascii="Consolas" w:hAnsi="Consolas" w:cs="宋体"/>
          <w:color w:val="008200"/>
          <w:sz w:val="18"/>
          <w:szCs w:val="18"/>
          <w:bdr w:val="none" w:sz="0" w:space="0" w:color="auto" w:frame="1"/>
          <w:lang w:eastAsia="zh-CN"/>
        </w:rPr>
        <w:t>i</w:t>
      </w:r>
      <w:r w:rsidRPr="00A11318">
        <w:rPr>
          <w:rFonts w:ascii="Consolas" w:hAnsi="Consolas" w:cs="宋体"/>
          <w:color w:val="008200"/>
          <w:sz w:val="18"/>
          <w:szCs w:val="18"/>
          <w:bdr w:val="none" w:sz="0" w:space="0" w:color="auto" w:frame="1"/>
          <w:lang w:eastAsia="zh-CN"/>
        </w:rPr>
        <w:t>个城市的油价</w:t>
      </w:r>
      <w:r w:rsidRPr="00A11318">
        <w:rPr>
          <w:rFonts w:ascii="Consolas" w:hAnsi="Consolas" w:cs="宋体"/>
          <w:color w:val="008200"/>
          <w:sz w:val="18"/>
          <w:szCs w:val="18"/>
          <w:bdr w:val="none" w:sz="0" w:space="0" w:color="auto" w:frame="1"/>
          <w:lang w:eastAsia="zh-CN"/>
        </w:rPr>
        <w:t>Pi</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0; i &lt; n; i++)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oilPrice[i];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每行包括三个整数</w:t>
      </w:r>
      <w:r w:rsidRPr="00A11318">
        <w:rPr>
          <w:rFonts w:ascii="Consolas" w:hAnsi="Consolas" w:cs="宋体"/>
          <w:color w:val="008200"/>
          <w:sz w:val="18"/>
          <w:szCs w:val="18"/>
          <w:bdr w:val="none" w:sz="0" w:space="0" w:color="auto" w:frame="1"/>
          <w:lang w:eastAsia="zh-CN"/>
        </w:rPr>
        <w:t>u,v,d</w:t>
      </w:r>
      <w:r w:rsidRPr="00A11318">
        <w:rPr>
          <w:rFonts w:ascii="Consolas" w:hAnsi="Consolas" w:cs="宋体"/>
          <w:color w:val="008200"/>
          <w:sz w:val="18"/>
          <w:szCs w:val="18"/>
          <w:bdr w:val="none" w:sz="0" w:space="0" w:color="auto" w:frame="1"/>
          <w:lang w:eastAsia="zh-CN"/>
        </w:rPr>
        <w:t>，表示城市</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与城市</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8200"/>
          <w:sz w:val="18"/>
          <w:szCs w:val="18"/>
          <w:bdr w:val="none" w:sz="0" w:space="0" w:color="auto" w:frame="1"/>
          <w:lang w:eastAsia="zh-CN"/>
        </w:rPr>
        <w:t>之间存在道路，且赛车从</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到</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8200"/>
          <w:sz w:val="18"/>
          <w:szCs w:val="18"/>
          <w:bdr w:val="none" w:sz="0" w:space="0" w:color="auto" w:frame="1"/>
          <w:lang w:eastAsia="zh-CN"/>
        </w:rPr>
        <w:t>需要消耗的油量为</w:t>
      </w:r>
      <w:r w:rsidRPr="00A11318">
        <w:rPr>
          <w:rFonts w:ascii="Consolas" w:hAnsi="Consolas" w:cs="宋体"/>
          <w:color w:val="008200"/>
          <w:sz w:val="18"/>
          <w:szCs w:val="18"/>
          <w:bdr w:val="none" w:sz="0" w:space="0" w:color="auto" w:frame="1"/>
          <w:lang w:eastAsia="zh-CN"/>
        </w:rPr>
        <w:t>d</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1; i &lt;= m; i++)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u, v, d;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u &gt;&gt; v &gt;&gt; d;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add(u, v, d);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无向图</w:t>
      </w:r>
      <w:r w:rsidRPr="00A11318">
        <w:rPr>
          <w:rFonts w:ascii="Consolas" w:hAnsi="Consolas" w:cs="宋体"/>
          <w:color w:val="008200"/>
          <w:sz w:val="18"/>
          <w:szCs w:val="18"/>
          <w:bdr w:val="none" w:sz="0" w:space="0" w:color="auto" w:frame="1"/>
          <w:lang w:eastAsia="zh-CN"/>
        </w:rPr>
        <w:t>(u,v)</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add(v, u, d);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无向图</w:t>
      </w:r>
      <w:r w:rsidRPr="00A11318">
        <w:rPr>
          <w:rFonts w:ascii="Consolas" w:hAnsi="Consolas" w:cs="宋体"/>
          <w:color w:val="008200"/>
          <w:sz w:val="18"/>
          <w:szCs w:val="18"/>
          <w:bdr w:val="none" w:sz="0" w:space="0" w:color="auto" w:frame="1"/>
          <w:lang w:eastAsia="zh-CN"/>
        </w:rPr>
        <w:t>(v,u)</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整数</w:t>
      </w:r>
      <w:r w:rsidRPr="00A11318">
        <w:rPr>
          <w:rFonts w:ascii="Consolas" w:hAnsi="Consolas" w:cs="宋体"/>
          <w:color w:val="008200"/>
          <w:sz w:val="18"/>
          <w:szCs w:val="18"/>
          <w:bdr w:val="none" w:sz="0" w:space="0" w:color="auto" w:frame="1"/>
          <w:lang w:eastAsia="zh-CN"/>
        </w:rPr>
        <w:t>q</w:t>
      </w:r>
      <w:r w:rsidRPr="00A11318">
        <w:rPr>
          <w:rFonts w:ascii="Consolas" w:hAnsi="Consolas" w:cs="宋体"/>
          <w:color w:val="008200"/>
          <w:sz w:val="18"/>
          <w:szCs w:val="18"/>
          <w:bdr w:val="none" w:sz="0" w:space="0" w:color="auto" w:frame="1"/>
          <w:lang w:eastAsia="zh-CN"/>
        </w:rPr>
        <w:t>，代表问题数量（</w:t>
      </w:r>
      <w:r w:rsidRPr="00A11318">
        <w:rPr>
          <w:rFonts w:ascii="Consolas" w:hAnsi="Consolas" w:cs="宋体"/>
          <w:color w:val="008200"/>
          <w:sz w:val="18"/>
          <w:szCs w:val="18"/>
          <w:bdr w:val="none" w:sz="0" w:space="0" w:color="auto" w:frame="1"/>
          <w:lang w:eastAsia="zh-CN"/>
        </w:rPr>
        <w:t>q&lt;100)</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questions;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questions;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(questions--)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每行包含三个整数</w:t>
      </w:r>
      <w:r w:rsidRPr="00A11318">
        <w:rPr>
          <w:rFonts w:ascii="Consolas" w:hAnsi="Consolas" w:cs="宋体"/>
          <w:color w:val="008200"/>
          <w:sz w:val="18"/>
          <w:szCs w:val="18"/>
          <w:bdr w:val="none" w:sz="0" w:space="0" w:color="auto" w:frame="1"/>
          <w:lang w:eastAsia="zh-CN"/>
        </w:rPr>
        <w:t>C</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E</w:t>
      </w:r>
      <w:r w:rsidRPr="00A11318">
        <w:rPr>
          <w:rFonts w:ascii="Consolas" w:hAnsi="Consolas" w:cs="宋体"/>
          <w:color w:val="008200"/>
          <w:sz w:val="18"/>
          <w:szCs w:val="18"/>
          <w:bdr w:val="none" w:sz="0" w:space="0" w:color="auto" w:frame="1"/>
          <w:lang w:eastAsia="zh-CN"/>
        </w:rPr>
        <w:t>，分别表示赛车油箱容量、起点城市</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、终点城市</w:t>
      </w:r>
      <w:r w:rsidRPr="00A11318">
        <w:rPr>
          <w:rFonts w:ascii="Consolas" w:hAnsi="Consolas" w:cs="宋体"/>
          <w:color w:val="008200"/>
          <w:sz w:val="18"/>
          <w:szCs w:val="18"/>
          <w:bdr w:val="none" w:sz="0" w:space="0" w:color="auto" w:frame="1"/>
          <w:lang w:eastAsia="zh-CN"/>
        </w:rPr>
        <w:t>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 s, e;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c &gt;&gt; s &gt;&gt; e;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expenses = BFS(c, s, e);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(expenses == -1)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printf(</w:t>
      </w:r>
      <w:r w:rsidRPr="00A11318">
        <w:rPr>
          <w:rFonts w:ascii="Consolas" w:hAnsi="Consolas" w:cs="宋体"/>
          <w:color w:val="0000FF"/>
          <w:sz w:val="18"/>
          <w:szCs w:val="18"/>
          <w:bdr w:val="none" w:sz="0" w:space="0" w:color="auto" w:frame="1"/>
          <w:lang w:eastAsia="zh-CN"/>
        </w:rPr>
        <w:t>"impossible\n"</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无解</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printf(</w:t>
      </w:r>
      <w:r w:rsidRPr="00A11318">
        <w:rPr>
          <w:rFonts w:ascii="Consolas" w:hAnsi="Consolas" w:cs="宋体"/>
          <w:color w:val="0000FF"/>
          <w:sz w:val="18"/>
          <w:szCs w:val="18"/>
          <w:bdr w:val="none" w:sz="0" w:space="0" w:color="auto" w:frame="1"/>
          <w:lang w:eastAsia="zh-CN"/>
        </w:rPr>
        <w:t>"%d\n"</w:t>
      </w:r>
      <w:r w:rsidRPr="00A11318">
        <w:rPr>
          <w:rFonts w:ascii="Consolas" w:hAnsi="Consolas" w:cs="宋体"/>
          <w:color w:val="000000"/>
          <w:sz w:val="18"/>
          <w:szCs w:val="18"/>
          <w:bdr w:val="none" w:sz="0" w:space="0" w:color="auto" w:frame="1"/>
          <w:lang w:eastAsia="zh-CN"/>
        </w:rPr>
        <w:t>, expenses);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056E1B" w:rsidRDefault="00056E1B" w:rsidP="00741B54">
      <w:pPr>
        <w:pStyle w:val="21"/>
        <w:spacing w:before="315"/>
        <w:rPr>
          <w:lang w:eastAsia="zh-CN"/>
        </w:rPr>
      </w:pPr>
      <w:bookmarkStart w:id="170" w:name="_Toc223626940"/>
      <w:r>
        <w:t>滚石柱</w:t>
      </w:r>
      <w:r w:rsidR="00C931BE" w:rsidRPr="00C931BE">
        <w:rPr>
          <w:rFonts w:hint="eastAsia"/>
          <w:vertAlign w:val="superscript"/>
          <w:lang w:eastAsia="zh-CN"/>
        </w:rPr>
        <w:t>N</w:t>
      </w:r>
      <w:r w:rsidR="00C931BE" w:rsidRPr="00C931BE">
        <w:rPr>
          <w:vertAlign w:val="superscript"/>
          <w:lang w:eastAsia="zh-CN"/>
        </w:rPr>
        <w:t>Q</w:t>
      </w:r>
      <w:r w:rsidR="00C931BE">
        <w:rPr>
          <w:vertAlign w:val="superscript"/>
          <w:lang w:eastAsia="zh-CN"/>
        </w:rPr>
        <w:t>100</w:t>
      </w:r>
      <w:bookmarkEnd w:id="170"/>
    </w:p>
    <w:p w:rsidR="00056E1B" w:rsidRDefault="00056E1B" w:rsidP="009A2F9D">
      <w:pPr>
        <w:pStyle w:val="4"/>
      </w:pPr>
      <w:r>
        <w:t>描述</w:t>
      </w:r>
    </w:p>
    <w:p w:rsidR="00056E1B" w:rsidRDefault="00056E1B" w:rsidP="00056E1B">
      <w:pPr>
        <w:pStyle w:val="affffe"/>
        <w:ind w:firstLine="420"/>
        <w:rPr>
          <w:sz w:val="24"/>
          <w:szCs w:val="24"/>
        </w:rPr>
      </w:pPr>
      <w:r>
        <w:t>驾驭着林克的新身份，在编程之息大陆里闯荡，不知不觉小鲁的水平进入到全新的阶段了。</w:t>
      </w:r>
    </w:p>
    <w:p w:rsidR="00056E1B" w:rsidRDefault="00056E1B" w:rsidP="00056E1B">
      <w:pPr>
        <w:pStyle w:val="affffe"/>
        <w:ind w:firstLine="420"/>
      </w:pPr>
      <w:r>
        <w:t>突然，小华的全新投影显现在小鲁面前，他满意地看着自己的得意门生林克小鲁，喜上眉梢。</w:t>
      </w:r>
    </w:p>
    <w:p w:rsidR="00056E1B" w:rsidRDefault="00056E1B" w:rsidP="00056E1B">
      <w:pPr>
        <w:pStyle w:val="affffe"/>
        <w:ind w:firstLine="420"/>
      </w:pPr>
      <w:r>
        <w:t>“</w:t>
      </w:r>
      <w:r>
        <w:t>祝贺你，林克</w:t>
      </w:r>
      <w:r>
        <w:t>(</w:t>
      </w:r>
      <w:r>
        <w:t>小鲁</w:t>
      </w:r>
      <w:r>
        <w:t>),</w:t>
      </w:r>
      <w:r>
        <w:t>如今你来到了最后一个试炼，这个试炼你需要综合运用你过去所掌握的知识，方能解决</w:t>
      </w:r>
      <w:r>
        <w:t>”</w:t>
      </w:r>
      <w:r>
        <w:t>。</w:t>
      </w:r>
    </w:p>
    <w:p w:rsidR="00056E1B" w:rsidRDefault="00056E1B" w:rsidP="00056E1B">
      <w:pPr>
        <w:pStyle w:val="affffe"/>
        <w:ind w:firstLine="420"/>
      </w:pPr>
      <w:r>
        <w:t>小鲁摘下林克头盔，深深的向小华鞠了一个躬：</w:t>
      </w:r>
    </w:p>
    <w:p w:rsidR="00056E1B" w:rsidRDefault="00056E1B" w:rsidP="00056E1B">
      <w:pPr>
        <w:pStyle w:val="affffe"/>
        <w:ind w:firstLine="420"/>
      </w:pPr>
      <w:r>
        <w:t>”</w:t>
      </w:r>
      <w:r>
        <w:t>滴水之恩当涌泉想报，如今这最后一题，我愿意以真实的身份来挑战，林克毕竟只是</w:t>
      </w:r>
      <w:r>
        <w:t>VR</w:t>
      </w:r>
      <w:r>
        <w:t>的数字人，并非真人。这最后一战，学生小鲁愿意挑战。</w:t>
      </w:r>
      <w:r>
        <w:t>“</w:t>
      </w:r>
    </w:p>
    <w:p w:rsidR="00056E1B" w:rsidRDefault="00056E1B" w:rsidP="00056E1B">
      <w:pPr>
        <w:pStyle w:val="affffe"/>
        <w:ind w:firstLine="420"/>
      </w:pPr>
      <w:r>
        <w:t>小华欣慰的点点头，介绍最后一题，</w:t>
      </w:r>
      <w:r>
        <w:t>3D</w:t>
      </w:r>
      <w:r>
        <w:t>的迷宫类问题</w:t>
      </w:r>
      <w:r>
        <w:t>——</w:t>
      </w:r>
      <w:hyperlink r:id="rId54" w:tgtFrame="_blank" w:history="1">
        <w:r w:rsidRPr="00056E1B">
          <w:t>滚石柱</w:t>
        </w:r>
      </w:hyperlink>
      <w:r>
        <w:t>。</w:t>
      </w:r>
    </w:p>
    <w:p w:rsidR="00056E1B" w:rsidRDefault="00056E1B" w:rsidP="00056E1B">
      <w:pPr>
        <w:pStyle w:val="affff9"/>
        <w:wordWrap w:val="0"/>
        <w:spacing w:before="0" w:after="225" w:line="360" w:lineRule="atLeast"/>
        <w:rPr>
          <w:rFonts w:ascii="Helvetica" w:hAnsi="Helvetica" w:cs="Helvetica"/>
          <w:color w:val="495060"/>
        </w:rPr>
      </w:pPr>
      <w:r>
        <w:rPr>
          <w:rFonts w:ascii="Helvetica" w:hAnsi="Helvetica" w:cs="Helvetica"/>
          <w:noProof/>
          <w:color w:val="495060"/>
          <w:lang w:eastAsia="zh-CN"/>
        </w:rPr>
        <w:lastRenderedPageBreak/>
        <w:drawing>
          <wp:inline distT="0" distB="0" distL="0" distR="0" wp14:anchorId="4BF01D54" wp14:editId="55A20771">
            <wp:extent cx="3810000" cy="1498563"/>
            <wp:effectExtent l="0" t="0" r="0" b="6985"/>
            <wp:docPr id="40" name="图片 4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824195" cy="1504146"/>
                    </a:xfrm>
                    <a:prstGeom prst="rect">
                      <a:avLst/>
                    </a:prstGeom>
                    <a:noFill/>
                    <a:ln>
                      <a:noFill/>
                    </a:ln>
                  </pic:spPr>
                </pic:pic>
              </a:graphicData>
            </a:graphic>
          </wp:inline>
        </w:drawing>
      </w:r>
    </w:p>
    <w:p w:rsidR="00056E1B" w:rsidRDefault="00056E1B" w:rsidP="00056E1B">
      <w:pPr>
        <w:pStyle w:val="affffe"/>
        <w:ind w:firstLine="420"/>
      </w:pPr>
      <w:r>
        <w:t>这个游戏的任务是滚动一个</w:t>
      </w:r>
      <w:r>
        <w:t>1×1×2</w:t>
      </w:r>
      <w:r>
        <w:t>的长方体石柱，把它滚动到目的地。</w:t>
      </w:r>
    </w:p>
    <w:p w:rsidR="00056E1B" w:rsidRDefault="00056E1B" w:rsidP="00056E1B">
      <w:pPr>
        <w:pStyle w:val="affffe"/>
        <w:ind w:firstLine="420"/>
      </w:pPr>
      <w:r>
        <w:t>石柱在地面上有</w:t>
      </w:r>
      <w:r>
        <w:t>3</w:t>
      </w:r>
      <w:r>
        <w:t>种放置形式，</w:t>
      </w:r>
      <w:r>
        <w:t>“</w:t>
      </w:r>
      <w:r>
        <w:t>立</w:t>
      </w:r>
      <w:r>
        <w:t>”</w:t>
      </w:r>
      <w:r>
        <w:t>在地面上（</w:t>
      </w:r>
      <w:r>
        <w:t>1×1</w:t>
      </w:r>
      <w:r>
        <w:t>的面接触地面）横</w:t>
      </w:r>
      <w:r>
        <w:t>“</w:t>
      </w:r>
      <w:r>
        <w:t>躺</w:t>
      </w:r>
      <w:r>
        <w:t>”</w:t>
      </w:r>
      <w:r>
        <w:t>或者竖</w:t>
      </w:r>
      <w:r>
        <w:t>“</w:t>
      </w:r>
      <w:r>
        <w:t>趟</w:t>
      </w:r>
      <w:r>
        <w:t>”</w:t>
      </w:r>
      <w:r>
        <w:t>在地面上（</w:t>
      </w:r>
      <w:r>
        <w:t>1×2</w:t>
      </w:r>
      <w:r>
        <w:t>的面接触地面）</w:t>
      </w:r>
    </w:p>
    <w:p w:rsidR="00056E1B" w:rsidRDefault="00056E1B" w:rsidP="00056E1B">
      <w:pPr>
        <w:pStyle w:val="affff9"/>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404516B" wp14:editId="74B447C4">
            <wp:extent cx="4905375" cy="1219957"/>
            <wp:effectExtent l="0" t="0" r="0" b="0"/>
            <wp:docPr id="39" name="图片 3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918042" cy="1223107"/>
                    </a:xfrm>
                    <a:prstGeom prst="rect">
                      <a:avLst/>
                    </a:prstGeom>
                    <a:noFill/>
                    <a:ln>
                      <a:noFill/>
                    </a:ln>
                  </pic:spPr>
                </pic:pic>
              </a:graphicData>
            </a:graphic>
          </wp:inline>
        </w:drawing>
      </w:r>
    </w:p>
    <w:p w:rsidR="00056E1B" w:rsidRDefault="00056E1B" w:rsidP="00056E1B">
      <w:pPr>
        <w:pStyle w:val="affff9"/>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332187F" wp14:editId="73E2A85C">
            <wp:extent cx="4848225" cy="1390675"/>
            <wp:effectExtent l="0" t="0" r="0" b="0"/>
            <wp:docPr id="38" name="图片 3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mage.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877977" cy="1399209"/>
                    </a:xfrm>
                    <a:prstGeom prst="rect">
                      <a:avLst/>
                    </a:prstGeom>
                    <a:noFill/>
                    <a:ln>
                      <a:noFill/>
                    </a:ln>
                  </pic:spPr>
                </pic:pic>
              </a:graphicData>
            </a:graphic>
          </wp:inline>
        </w:drawing>
      </w:r>
    </w:p>
    <w:p w:rsidR="00056E1B" w:rsidRDefault="00056E1B" w:rsidP="00056E1B">
      <w:pPr>
        <w:pStyle w:val="affffe"/>
        <w:ind w:firstLine="420"/>
      </w:pPr>
      <w:r>
        <w:t>迷宫是一个</w:t>
      </w:r>
      <w:r>
        <w:t>N</w:t>
      </w:r>
      <w:r>
        <w:t>行</w:t>
      </w:r>
      <w:r>
        <w:t>M</w:t>
      </w:r>
      <w:r>
        <w:t>列的矩阵，每个位置可能是硬地（用</w:t>
      </w:r>
      <w:r>
        <w:t>”.”</w:t>
      </w:r>
      <w:r>
        <w:t>表示）、易碎地面（用</w:t>
      </w:r>
      <w:r>
        <w:t>”E”</w:t>
      </w:r>
      <w:r>
        <w:t>表示）、禁地（用</w:t>
      </w:r>
      <w:r>
        <w:t>”#”</w:t>
      </w:r>
      <w:r>
        <w:t>表示）、起点（用</w:t>
      </w:r>
      <w:r>
        <w:t>”X”</w:t>
      </w:r>
      <w:r>
        <w:t>表示）或终点（用</w:t>
      </w:r>
      <w:r>
        <w:t>”O”</w:t>
      </w:r>
      <w:r>
        <w:t>表示）。</w:t>
      </w:r>
    </w:p>
    <w:p w:rsidR="00056E1B" w:rsidRDefault="00056E1B" w:rsidP="00056E1B">
      <w:pPr>
        <w:pStyle w:val="affffe"/>
        <w:ind w:firstLine="420"/>
      </w:pPr>
      <w:r>
        <w:t>在每一步操作中，可以按上下左右四个键之一。</w:t>
      </w:r>
    </w:p>
    <w:p w:rsidR="00056E1B" w:rsidRDefault="00056E1B" w:rsidP="00056E1B">
      <w:pPr>
        <w:pStyle w:val="affffe"/>
        <w:ind w:firstLine="420"/>
      </w:pPr>
      <w:r>
        <w:t>按下按键之后，石柱向对应的方向沿着棱滚动</w:t>
      </w:r>
      <w:r>
        <w:t>90</w:t>
      </w:r>
      <w:r>
        <w:t>度。</w:t>
      </w:r>
    </w:p>
    <w:p w:rsidR="00056E1B" w:rsidRDefault="00056E1B" w:rsidP="00056E1B">
      <w:pPr>
        <w:pStyle w:val="affffe"/>
        <w:ind w:firstLine="420"/>
      </w:pPr>
      <w:r>
        <w:t>任意时刻，长方体不能有任何部位接触禁地，并且不能立在易碎地面上。</w:t>
      </w:r>
    </w:p>
    <w:p w:rsidR="00056E1B" w:rsidRDefault="00056E1B" w:rsidP="00056E1B">
      <w:pPr>
        <w:pStyle w:val="affffe"/>
        <w:ind w:firstLine="420"/>
      </w:pPr>
      <w:r>
        <w:t>字符</w:t>
      </w:r>
      <w:r>
        <w:t>”X”</w:t>
      </w:r>
      <w:r>
        <w:t>标识长方体的起始位置，地图上可能有一个</w:t>
      </w:r>
      <w:r>
        <w:t>”X”</w:t>
      </w:r>
      <w:r>
        <w:t>或者两个相邻的</w:t>
      </w:r>
      <w:r>
        <w:t>”X”</w:t>
      </w:r>
      <w:r>
        <w:t>。</w:t>
      </w:r>
    </w:p>
    <w:p w:rsidR="00056E1B" w:rsidRDefault="00056E1B" w:rsidP="00056E1B">
      <w:pPr>
        <w:pStyle w:val="affffe"/>
        <w:ind w:firstLine="420"/>
      </w:pPr>
      <w:r>
        <w:t>地图上唯一的一个字符</w:t>
      </w:r>
      <w:r>
        <w:t>”O”</w:t>
      </w:r>
      <w:r>
        <w:t>标识目标位置。</w:t>
      </w:r>
    </w:p>
    <w:p w:rsidR="00056E1B" w:rsidRDefault="00056E1B" w:rsidP="00056E1B">
      <w:pPr>
        <w:pStyle w:val="affffe"/>
        <w:ind w:firstLine="420"/>
      </w:pPr>
      <w:r>
        <w:lastRenderedPageBreak/>
        <w:t>求把石柱移动到目标位置（即立在</w:t>
      </w:r>
      <w:r>
        <w:t>”O”</w:t>
      </w:r>
      <w:r>
        <w:t>上）所需要的最少步数。</w:t>
      </w:r>
    </w:p>
    <w:p w:rsidR="00056E1B" w:rsidRDefault="00056E1B" w:rsidP="00056E1B">
      <w:pPr>
        <w:pStyle w:val="affffe"/>
        <w:ind w:firstLine="420"/>
      </w:pPr>
      <w:r>
        <w:t>在移动过程中，</w:t>
      </w:r>
      <w:r>
        <w:t>”X”</w:t>
      </w:r>
      <w:r>
        <w:t>和</w:t>
      </w:r>
      <w:r>
        <w:t>”O”</w:t>
      </w:r>
      <w:r>
        <w:t>标识的位置都可以看作是硬地被利用。</w:t>
      </w:r>
    </w:p>
    <w:p w:rsidR="00056E1B" w:rsidRDefault="00056E1B" w:rsidP="009A2F9D">
      <w:pPr>
        <w:pStyle w:val="4"/>
      </w:pPr>
      <w:r>
        <w:t>输入</w:t>
      </w:r>
    </w:p>
    <w:p w:rsidR="00056E1B" w:rsidRDefault="00056E1B" w:rsidP="00056E1B">
      <w:pPr>
        <w:pStyle w:val="affffe"/>
        <w:ind w:firstLine="420"/>
        <w:rPr>
          <w:sz w:val="24"/>
          <w:szCs w:val="24"/>
        </w:rPr>
      </w:pPr>
      <w:r>
        <w:t>输入包含多组测试用例。</w:t>
      </w:r>
    </w:p>
    <w:p w:rsidR="00056E1B" w:rsidRDefault="00056E1B" w:rsidP="00056E1B">
      <w:pPr>
        <w:pStyle w:val="affffe"/>
        <w:ind w:firstLine="420"/>
      </w:pPr>
      <w:r>
        <w:t>对于每个测试用例，第一行包括两个整数</w:t>
      </w:r>
      <w:r>
        <w:t>N</w:t>
      </w:r>
      <w:r>
        <w:t>和</w:t>
      </w:r>
      <w:r>
        <w:t>M</w:t>
      </w:r>
      <w:r>
        <w:t>。</w:t>
      </w:r>
    </w:p>
    <w:p w:rsidR="00056E1B" w:rsidRDefault="00056E1B" w:rsidP="00056E1B">
      <w:pPr>
        <w:pStyle w:val="affffe"/>
        <w:ind w:firstLine="420"/>
      </w:pPr>
      <w:r>
        <w:t>接下来</w:t>
      </w:r>
      <w:r>
        <w:t>N</w:t>
      </w:r>
      <w:r>
        <w:t>行用来描述地图，每行包括</w:t>
      </w:r>
      <w:r>
        <w:t>M</w:t>
      </w:r>
      <w:r>
        <w:t>个字符，每个字符表示一块地面的具体状态。</w:t>
      </w:r>
    </w:p>
    <w:p w:rsidR="00056E1B" w:rsidRDefault="00056E1B" w:rsidP="00056E1B">
      <w:pPr>
        <w:pStyle w:val="affffe"/>
        <w:ind w:firstLine="420"/>
      </w:pPr>
      <w:r>
        <w:t>当输入用例</w:t>
      </w:r>
      <w:r>
        <w:t>N=0</w:t>
      </w:r>
      <w:r>
        <w:t>，</w:t>
      </w:r>
      <w:r>
        <w:t>M=0</w:t>
      </w:r>
      <w:r>
        <w:t>时，表示输入终止，且该用例无需考虑。</w:t>
      </w:r>
    </w:p>
    <w:p w:rsidR="00056E1B" w:rsidRDefault="00056E1B" w:rsidP="009A2F9D">
      <w:pPr>
        <w:pStyle w:val="4"/>
        <w:rPr>
          <w:color w:val="111111"/>
        </w:rPr>
      </w:pPr>
      <w:r>
        <w:t>数据范围</w:t>
      </w:r>
    </w:p>
    <w:p w:rsidR="00056E1B" w:rsidRDefault="00056E1B" w:rsidP="00056E1B">
      <w:pPr>
        <w:pStyle w:val="affffe"/>
        <w:ind w:firstLine="420"/>
        <w:rPr>
          <w:sz w:val="24"/>
          <w:szCs w:val="24"/>
        </w:rPr>
      </w:pPr>
      <w:r>
        <w:t>3≤N,M≤500</w:t>
      </w:r>
    </w:p>
    <w:p w:rsidR="00056E1B" w:rsidRDefault="00056E1B" w:rsidP="009A2F9D">
      <w:pPr>
        <w:pStyle w:val="4"/>
      </w:pPr>
      <w:r>
        <w:t>输出</w:t>
      </w:r>
    </w:p>
    <w:p w:rsidR="00056E1B" w:rsidRDefault="00056E1B" w:rsidP="00056E1B">
      <w:pPr>
        <w:pStyle w:val="affffe"/>
        <w:ind w:firstLine="420"/>
        <w:rPr>
          <w:sz w:val="24"/>
          <w:szCs w:val="24"/>
        </w:rPr>
      </w:pPr>
      <w:r>
        <w:t>每个用例输出一个整数表示所需的最少步数，如果无解则输出</w:t>
      </w:r>
      <w:r>
        <w:t>”Impossible”</w:t>
      </w:r>
      <w:r>
        <w:t>。</w:t>
      </w:r>
    </w:p>
    <w:p w:rsidR="00056E1B" w:rsidRDefault="00056E1B" w:rsidP="00056E1B">
      <w:pPr>
        <w:pStyle w:val="affffe"/>
        <w:ind w:firstLine="420"/>
      </w:pPr>
      <w:r>
        <w:t>每个结果占一行。</w:t>
      </w:r>
    </w:p>
    <w:p w:rsidR="00056E1B" w:rsidRDefault="00056E1B" w:rsidP="009A2F9D">
      <w:pPr>
        <w:pStyle w:val="4"/>
      </w:pPr>
      <w:r>
        <w:t>输入样例</w:t>
      </w:r>
      <w:r>
        <w:t> </w:t>
      </w:r>
    </w:p>
    <w:p w:rsidR="00056E1B" w:rsidRDefault="00056E1B" w:rsidP="00056E1B">
      <w:pPr>
        <w:pStyle w:val="afffff"/>
        <w:ind w:left="420"/>
      </w:pPr>
      <w:r>
        <w:t>7 7</w:t>
      </w:r>
    </w:p>
    <w:p w:rsidR="00056E1B" w:rsidRDefault="00056E1B" w:rsidP="00056E1B">
      <w:pPr>
        <w:pStyle w:val="afffff"/>
        <w:ind w:left="420"/>
      </w:pPr>
      <w:r>
        <w:t>#######</w:t>
      </w:r>
    </w:p>
    <w:p w:rsidR="00056E1B" w:rsidRDefault="00056E1B" w:rsidP="00056E1B">
      <w:pPr>
        <w:pStyle w:val="afffff"/>
        <w:ind w:left="420"/>
      </w:pPr>
      <w:r>
        <w:t>#..X###</w:t>
      </w:r>
    </w:p>
    <w:p w:rsidR="00056E1B" w:rsidRDefault="00056E1B" w:rsidP="00056E1B">
      <w:pPr>
        <w:pStyle w:val="afffff"/>
        <w:ind w:left="420"/>
      </w:pPr>
      <w:r>
        <w:t>#..##O#</w:t>
      </w:r>
    </w:p>
    <w:p w:rsidR="00056E1B" w:rsidRDefault="00056E1B" w:rsidP="00056E1B">
      <w:pPr>
        <w:pStyle w:val="afffff"/>
        <w:ind w:left="420"/>
      </w:pPr>
      <w:r>
        <w:t>#....E#</w:t>
      </w:r>
    </w:p>
    <w:p w:rsidR="00056E1B" w:rsidRDefault="00056E1B" w:rsidP="00056E1B">
      <w:pPr>
        <w:pStyle w:val="afffff"/>
        <w:ind w:left="420"/>
      </w:pPr>
      <w:r>
        <w:t>#....E#</w:t>
      </w:r>
    </w:p>
    <w:p w:rsidR="00056E1B" w:rsidRDefault="00056E1B" w:rsidP="00056E1B">
      <w:pPr>
        <w:pStyle w:val="afffff"/>
        <w:ind w:left="420"/>
      </w:pPr>
      <w:r>
        <w:t>#.....#</w:t>
      </w:r>
    </w:p>
    <w:p w:rsidR="00056E1B" w:rsidRDefault="00056E1B" w:rsidP="00056E1B">
      <w:pPr>
        <w:pStyle w:val="afffff"/>
        <w:ind w:left="420"/>
      </w:pPr>
      <w:r>
        <w:t>#######</w:t>
      </w:r>
    </w:p>
    <w:p w:rsidR="00056E1B" w:rsidRDefault="00056E1B" w:rsidP="00056E1B">
      <w:pPr>
        <w:pStyle w:val="afffff"/>
        <w:ind w:left="420"/>
        <w:rPr>
          <w:rFonts w:cs="宋体"/>
        </w:rPr>
      </w:pPr>
      <w:r>
        <w:t>0 0</w:t>
      </w:r>
    </w:p>
    <w:p w:rsidR="00056E1B" w:rsidRDefault="00056E1B" w:rsidP="009A2F9D">
      <w:pPr>
        <w:pStyle w:val="4"/>
      </w:pPr>
      <w:r>
        <w:t>输出样例</w:t>
      </w:r>
    </w:p>
    <w:p w:rsidR="00056E1B" w:rsidRDefault="00056E1B" w:rsidP="00056E1B">
      <w:pPr>
        <w:pStyle w:val="afffff"/>
        <w:ind w:left="420"/>
        <w:rPr>
          <w:rFonts w:cs="宋体"/>
        </w:rPr>
      </w:pPr>
      <w:r>
        <w:t>10</w:t>
      </w:r>
    </w:p>
    <w:p w:rsidR="00454775" w:rsidRDefault="00F512D0">
      <w:r>
        <w:rPr>
          <w:b/>
        </w:rPr>
        <w:t>解题思路</w:t>
      </w:r>
    </w:p>
    <w:p w:rsidR="00454775" w:rsidRDefault="00F512D0">
      <w:pPr>
        <w:ind w:firstLine="420"/>
      </w:pPr>
      <w:r>
        <w:t>本题是</w:t>
      </w:r>
      <w:r>
        <w:t>3D</w:t>
      </w:r>
      <w:r>
        <w:t>迷宫问题，石柱在迷宫中滚动。程序使用</w:t>
      </w:r>
      <w:r>
        <w:t>BFS</w:t>
      </w:r>
      <w:r>
        <w:t>搜索：状态包括石柱位置和姿态（横躺或竖立），根据当前状态计算可滚动方向，更新新状态和步数，直到到达目标。</w:t>
      </w:r>
    </w:p>
    <w:p w:rsidR="00950F0D" w:rsidRDefault="00950F0D" w:rsidP="009A2F9D">
      <w:pPr>
        <w:pStyle w:val="4"/>
      </w:pPr>
      <w:r>
        <w:rPr>
          <w:rFonts w:hint="eastAsia"/>
        </w:rPr>
        <w:t>参考代码</w:t>
      </w:r>
      <w:r>
        <w:rPr>
          <w:rFonts w:hint="eastAsia"/>
        </w:rPr>
        <w:t>(</w:t>
      </w:r>
      <w:r>
        <w:t>C++)</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NQ</w:t>
      </w:r>
      <w:r w:rsidR="00B905D8">
        <w:rPr>
          <w:rFonts w:ascii="Consolas" w:hAnsi="Consolas" w:cs="宋体"/>
          <w:color w:val="008200"/>
          <w:sz w:val="18"/>
          <w:szCs w:val="18"/>
          <w:bdr w:val="none" w:sz="0" w:space="0" w:color="auto" w:frame="1"/>
          <w:lang w:eastAsia="zh-CN"/>
        </w:rPr>
        <w:t>100</w:t>
      </w:r>
      <w:r w:rsidRPr="00056E1B">
        <w:rPr>
          <w:rFonts w:ascii="Consolas" w:hAnsi="Consolas" w:cs="宋体"/>
          <w:color w:val="008200"/>
          <w:sz w:val="18"/>
          <w:szCs w:val="18"/>
          <w:bdr w:val="none" w:sz="0" w:space="0" w:color="auto" w:frame="1"/>
          <w:lang w:eastAsia="zh-CN"/>
        </w:rPr>
        <w:t>滚石柱</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lastRenderedPageBreak/>
        <w:t>#include &lt;iostream&gt;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&lt;cstdio&gt;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&lt;cstring&gt;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&lt;algorithm&gt;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&lt;queue&gt;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using</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namespace</w:t>
      </w:r>
      <w:r w:rsidRPr="00056E1B">
        <w:rPr>
          <w:rFonts w:ascii="Consolas" w:hAnsi="Consolas" w:cs="宋体"/>
          <w:color w:val="000000"/>
          <w:sz w:val="18"/>
          <w:szCs w:val="18"/>
          <w:bdr w:val="none" w:sz="0" w:space="0" w:color="auto" w:frame="1"/>
          <w:lang w:eastAsia="zh-CN"/>
        </w:rPr>
        <w:t> std;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#define For(i, a, b) for (int i = a; i &lt; b; i++)</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#define N 507 //</w:t>
      </w:r>
      <w:r w:rsidRPr="00056E1B">
        <w:rPr>
          <w:rFonts w:ascii="Consolas" w:hAnsi="Consolas" w:cs="宋体"/>
          <w:color w:val="808080"/>
          <w:sz w:val="18"/>
          <w:szCs w:val="18"/>
          <w:bdr w:val="none" w:sz="0" w:space="0" w:color="auto" w:frame="1"/>
          <w:lang w:eastAsia="zh-CN"/>
        </w:rPr>
        <w:t>最大是</w:t>
      </w:r>
      <w:r w:rsidRPr="00056E1B">
        <w:rPr>
          <w:rFonts w:ascii="Consolas" w:hAnsi="Consolas" w:cs="宋体"/>
          <w:color w:val="808080"/>
          <w:sz w:val="18"/>
          <w:szCs w:val="18"/>
          <w:bdr w:val="none" w:sz="0" w:space="0" w:color="auto" w:frame="1"/>
          <w:lang w:eastAsia="zh-CN"/>
        </w:rPr>
        <w:t>500</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struct</w:t>
      </w:r>
      <w:r w:rsidRPr="00056E1B">
        <w:rPr>
          <w:rFonts w:ascii="Consolas" w:hAnsi="Consolas" w:cs="宋体"/>
          <w:color w:val="000000"/>
          <w:sz w:val="18"/>
          <w:szCs w:val="18"/>
          <w:bdr w:val="none" w:sz="0" w:space="0" w:color="auto" w:frame="1"/>
          <w:lang w:eastAsia="zh-CN"/>
        </w:rPr>
        <w:t> Stone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x, y, status; </w:t>
      </w:r>
      <w:r w:rsidRPr="00056E1B">
        <w:rPr>
          <w:rFonts w:ascii="Consolas" w:hAnsi="Consolas" w:cs="宋体"/>
          <w:color w:val="008200"/>
          <w:sz w:val="18"/>
          <w:szCs w:val="18"/>
          <w:bdr w:val="none" w:sz="0" w:space="0" w:color="auto" w:frame="1"/>
          <w:lang w:eastAsia="zh-CN"/>
        </w:rPr>
        <w:t>//x,y</w:t>
      </w:r>
      <w:r w:rsidRPr="00056E1B">
        <w:rPr>
          <w:rFonts w:ascii="Consolas" w:hAnsi="Consolas" w:cs="宋体"/>
          <w:color w:val="008200"/>
          <w:sz w:val="18"/>
          <w:szCs w:val="18"/>
          <w:bdr w:val="none" w:sz="0" w:space="0" w:color="auto" w:frame="1"/>
          <w:lang w:eastAsia="zh-CN"/>
        </w:rPr>
        <w:t>为石柱的基块坐标；</w:t>
      </w:r>
      <w:r w:rsidRPr="00056E1B">
        <w:rPr>
          <w:rFonts w:ascii="Consolas" w:hAnsi="Consolas" w:cs="宋体"/>
          <w:color w:val="008200"/>
          <w:sz w:val="18"/>
          <w:szCs w:val="18"/>
          <w:bdr w:val="none" w:sz="0" w:space="0" w:color="auto" w:frame="1"/>
          <w:lang w:eastAsia="zh-CN"/>
        </w:rPr>
        <w:t>stadus:0</w:t>
      </w:r>
      <w:r w:rsidRPr="00056E1B">
        <w:rPr>
          <w:rFonts w:ascii="Consolas" w:hAnsi="Consolas" w:cs="宋体"/>
          <w:color w:val="008200"/>
          <w:sz w:val="18"/>
          <w:szCs w:val="18"/>
          <w:bdr w:val="none" w:sz="0" w:space="0" w:color="auto" w:frame="1"/>
          <w:lang w:eastAsia="zh-CN"/>
        </w:rPr>
        <w:t>为站立</w:t>
      </w:r>
      <w:r w:rsidRPr="00056E1B">
        <w:rPr>
          <w:rFonts w:ascii="Consolas" w:hAnsi="Consolas" w:cs="宋体"/>
          <w:color w:val="008200"/>
          <w:sz w:val="18"/>
          <w:szCs w:val="18"/>
          <w:bdr w:val="none" w:sz="0" w:space="0" w:color="auto" w:frame="1"/>
          <w:lang w:eastAsia="zh-CN"/>
        </w:rPr>
        <w:t> 1</w:t>
      </w:r>
      <w:r w:rsidRPr="00056E1B">
        <w:rPr>
          <w:rFonts w:ascii="Consolas" w:hAnsi="Consolas" w:cs="宋体"/>
          <w:color w:val="008200"/>
          <w:sz w:val="18"/>
          <w:szCs w:val="18"/>
          <w:bdr w:val="none" w:sz="0" w:space="0" w:color="auto" w:frame="1"/>
          <w:lang w:eastAsia="zh-CN"/>
        </w:rPr>
        <w:t>为横躺</w:t>
      </w:r>
      <w:r w:rsidRPr="00056E1B">
        <w:rPr>
          <w:rFonts w:ascii="Consolas" w:hAnsi="Consolas" w:cs="宋体"/>
          <w:color w:val="008200"/>
          <w:sz w:val="18"/>
          <w:szCs w:val="18"/>
          <w:bdr w:val="none" w:sz="0" w:space="0" w:color="auto" w:frame="1"/>
          <w:lang w:eastAsia="zh-CN"/>
        </w:rPr>
        <w:t> 2</w:t>
      </w:r>
      <w:r w:rsidRPr="00056E1B">
        <w:rPr>
          <w:rFonts w:ascii="Consolas" w:hAnsi="Consolas" w:cs="宋体"/>
          <w:color w:val="008200"/>
          <w:sz w:val="18"/>
          <w:szCs w:val="18"/>
          <w:bdr w:val="none" w:sz="0" w:space="0" w:color="auto" w:frame="1"/>
          <w:lang w:eastAsia="zh-CN"/>
        </w:rPr>
        <w:t>为竖躺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a,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b,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c) { x = a, y = b, status = c;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 : x(0), y(0),status(0){};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void</w:t>
      </w:r>
      <w:r w:rsidRPr="00056E1B">
        <w:rPr>
          <w:rFonts w:ascii="Consolas" w:hAnsi="Consolas" w:cs="宋体"/>
          <w:color w:val="000000"/>
          <w:sz w:val="18"/>
          <w:szCs w:val="18"/>
          <w:bdr w:val="none" w:sz="0" w:space="0" w:color="auto" w:frame="1"/>
          <w:lang w:eastAsia="zh-CN"/>
        </w:rPr>
        <w:t> displayStone(Stone &amp;s)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&lt;&lt; s.x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&lt;&lt; s.y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&lt;&lt; s.status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四种方向</w:t>
      </w:r>
      <w:r w:rsidRPr="00056E1B">
        <w:rPr>
          <w:rFonts w:ascii="Consolas" w:hAnsi="Consolas" w:cs="宋体"/>
          <w:color w:val="008200"/>
          <w:sz w:val="18"/>
          <w:szCs w:val="18"/>
          <w:bdr w:val="none" w:sz="0" w:space="0" w:color="auto" w:frame="1"/>
          <w:lang w:eastAsia="zh-CN"/>
        </w:rPr>
        <w:t> UP=0, DOWN=1, LEFT=2, RIGHT=3</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stone</w:t>
      </w:r>
      <w:r w:rsidRPr="00056E1B">
        <w:rPr>
          <w:rFonts w:ascii="Consolas" w:hAnsi="Consolas" w:cs="宋体"/>
          <w:color w:val="008200"/>
          <w:sz w:val="18"/>
          <w:szCs w:val="18"/>
          <w:bdr w:val="none" w:sz="0" w:space="0" w:color="auto" w:frame="1"/>
          <w:lang w:eastAsia="zh-CN"/>
        </w:rPr>
        <w:t>从状态</w:t>
      </w:r>
      <w:r w:rsidRPr="00056E1B">
        <w:rPr>
          <w:rFonts w:ascii="Consolas" w:hAnsi="Consolas" w:cs="宋体"/>
          <w:color w:val="008200"/>
          <w:sz w:val="18"/>
          <w:szCs w:val="18"/>
          <w:bdr w:val="none" w:sz="0" w:space="0" w:color="auto" w:frame="1"/>
          <w:lang w:eastAsia="zh-CN"/>
        </w:rPr>
        <w:t>0,1,2</w:t>
      </w:r>
      <w:r w:rsidRPr="00056E1B">
        <w:rPr>
          <w:rFonts w:ascii="Consolas" w:hAnsi="Consolas" w:cs="宋体"/>
          <w:color w:val="008200"/>
          <w:sz w:val="18"/>
          <w:szCs w:val="18"/>
          <w:bdr w:val="none" w:sz="0" w:space="0" w:color="auto" w:frame="1"/>
          <w:lang w:eastAsia="zh-CN"/>
        </w:rPr>
        <w:t>变化</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每种状态的坐标以方块的左上顶点的格子为基准点</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direction[4][3][3] =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{{-2, 0, 2}, {-1, 0, 1}, {-1, 0, 0}},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{{1, 0, 2}, {1, 0, 1}, {2, 0, 0}},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{{0, -2, 1}, {0, -1, 0}, {0, -1, 2}},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{{0, 1, 1}, {0, 2, 0}, {0, 1, 2}}};  </w:t>
      </w:r>
    </w:p>
    <w:p w:rsidR="00056E1B" w:rsidRPr="00252855"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Stone moveStone(Stone &amp;p,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udlf)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返回下一个状态</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dx = direction[udlf][p.status][0];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dy = direction[udlf][p.status][1];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newstatus = direction[udlf][p.status][2];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Stone(p.x + dx, p.y + dy, newstatus);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滚动区域</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 m;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area[N][N];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dist[N][N][3];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queue&lt;Stone&gt; q;             </w:t>
      </w:r>
      <w:r w:rsidRPr="00056E1B">
        <w:rPr>
          <w:rFonts w:ascii="Consolas" w:hAnsi="Consolas" w:cs="宋体"/>
          <w:color w:val="008200"/>
          <w:sz w:val="18"/>
          <w:szCs w:val="18"/>
          <w:bdr w:val="none" w:sz="0" w:space="0" w:color="auto" w:frame="1"/>
          <w:lang w:eastAsia="zh-CN"/>
        </w:rPr>
        <w:t>//? BFS</w:t>
      </w:r>
      <w:r w:rsidRPr="00056E1B">
        <w:rPr>
          <w:rFonts w:ascii="Consolas" w:hAnsi="Consolas" w:cs="宋体"/>
          <w:color w:val="008200"/>
          <w:sz w:val="18"/>
          <w:szCs w:val="18"/>
          <w:bdr w:val="none" w:sz="0" w:space="0" w:color="auto" w:frame="1"/>
          <w:lang w:eastAsia="zh-CN"/>
        </w:rPr>
        <w:t>使用的队列</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Stone start, target, qHead;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起点，终点，队列中的头坐标</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isInside(</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x,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y)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x &gt;= 0 &amp;&amp; x &lt; n &amp;&amp; y &gt;= 0 &amp;&amp; y &lt; m;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lastRenderedPageBreak/>
        <w:t>bool</w:t>
      </w:r>
      <w:r w:rsidRPr="00056E1B">
        <w:rPr>
          <w:rFonts w:ascii="Consolas" w:hAnsi="Consolas" w:cs="宋体"/>
          <w:color w:val="000000"/>
          <w:sz w:val="18"/>
          <w:szCs w:val="18"/>
          <w:bdr w:val="none" w:sz="0" w:space="0" w:color="auto" w:frame="1"/>
          <w:lang w:eastAsia="zh-CN"/>
        </w:rPr>
        <w:t> isValid(Stone node)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判断</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在范围内</w:t>
      </w:r>
      <w:r w:rsidRPr="00056E1B">
        <w:rPr>
          <w:rFonts w:ascii="Consolas" w:hAnsi="Consolas" w:cs="宋体"/>
          <w:color w:val="008200"/>
          <w:sz w:val="18"/>
          <w:szCs w:val="18"/>
          <w:bdr w:val="none" w:sz="0" w:space="0" w:color="auto" w:frame="1"/>
          <w:lang w:eastAsia="zh-CN"/>
        </w:rPr>
        <w:t>Stone</w:t>
      </w:r>
      <w:r w:rsidRPr="00056E1B">
        <w:rPr>
          <w:rFonts w:ascii="Consolas" w:hAnsi="Consolas" w:cs="宋体"/>
          <w:color w:val="008200"/>
          <w:sz w:val="18"/>
          <w:szCs w:val="18"/>
          <w:bdr w:val="none" w:sz="0" w:space="0" w:color="auto" w:frame="1"/>
          <w:lang w:eastAsia="zh-CN"/>
        </w:rPr>
        <w:t>的左上块为基准点判定</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(!isInside(node.x, node.y) || area[node.x][node.y]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不在范围内</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2 &amp;&amp; (!isInside(node.x + 1, node.y) || area[node.x + 1][node.y]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竖躺碰到禁区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1 &amp;&amp; (!isInside(node.x, node.y + 1) || area[node.x][node.y + 1]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0 &amp;&amp; area[node.x][node.y] == </w:t>
      </w:r>
      <w:r w:rsidRPr="00056E1B">
        <w:rPr>
          <w:rFonts w:ascii="Consolas" w:hAnsi="Consolas" w:cs="宋体"/>
          <w:color w:val="0000FF"/>
          <w:sz w:val="18"/>
          <w:szCs w:val="18"/>
          <w:bdr w:val="none" w:sz="0" w:space="0" w:color="auto" w:frame="1"/>
          <w:lang w:eastAsia="zh-CN"/>
        </w:rPr>
        <w:t>'E'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true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isVisited(Stone node)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dist[node.x][node.y][node.status] != -1;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该状态没有被访问过</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readChar()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c = getchar();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'O'</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 = getchar();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c;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void</w:t>
      </w:r>
      <w:r w:rsidRPr="00056E1B">
        <w:rPr>
          <w:rFonts w:ascii="Consolas" w:hAnsi="Consolas" w:cs="宋体"/>
          <w:color w:val="000000"/>
          <w:sz w:val="18"/>
          <w:szCs w:val="18"/>
          <w:bdr w:val="none" w:sz="0" w:space="0" w:color="auto" w:frame="1"/>
          <w:lang w:eastAsia="zh-CN"/>
        </w:rPr>
        <w:t> BuildMap(</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m)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memset(area,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sizeof</w:t>
      </w:r>
      <w:r w:rsidRPr="00056E1B">
        <w:rPr>
          <w:rFonts w:ascii="Consolas" w:hAnsi="Consolas" w:cs="宋体"/>
          <w:color w:val="000000"/>
          <w:sz w:val="18"/>
          <w:szCs w:val="18"/>
          <w:bdr w:val="none" w:sz="0" w:space="0" w:color="auto" w:frame="1"/>
          <w:lang w:eastAsia="zh-CN"/>
        </w:rPr>
        <w:t>(area));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初始化为禁区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memset(dist, -1, </w:t>
      </w:r>
      <w:r w:rsidRPr="00056E1B">
        <w:rPr>
          <w:rFonts w:ascii="Consolas" w:hAnsi="Consolas" w:cs="宋体"/>
          <w:b/>
          <w:bCs/>
          <w:color w:val="006699"/>
          <w:sz w:val="18"/>
          <w:szCs w:val="18"/>
          <w:bdr w:val="none" w:sz="0" w:space="0" w:color="auto" w:frame="1"/>
          <w:lang w:eastAsia="zh-CN"/>
        </w:rPr>
        <w:t>sizeof</w:t>
      </w:r>
      <w:r w:rsidRPr="00056E1B">
        <w:rPr>
          <w:rFonts w:ascii="Consolas" w:hAnsi="Consolas" w:cs="宋体"/>
          <w:color w:val="000000"/>
          <w:sz w:val="18"/>
          <w:szCs w:val="18"/>
          <w:bdr w:val="none" w:sz="0" w:space="0" w:color="auto" w:frame="1"/>
          <w:lang w:eastAsia="zh-CN"/>
        </w:rPr>
        <w:t>(dist));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读入是</w:t>
      </w:r>
      <w:r w:rsidRPr="00056E1B">
        <w:rPr>
          <w:rFonts w:ascii="Consolas" w:hAnsi="Consolas" w:cs="宋体"/>
          <w:color w:val="008200"/>
          <w:sz w:val="18"/>
          <w:szCs w:val="18"/>
          <w:bdr w:val="none" w:sz="0" w:space="0" w:color="auto" w:frame="1"/>
          <w:lang w:eastAsia="zh-CN"/>
        </w:rPr>
        <w:t>char</w:t>
      </w:r>
      <w:r w:rsidRPr="00056E1B">
        <w:rPr>
          <w:rFonts w:ascii="Consolas" w:hAnsi="Consolas" w:cs="宋体"/>
          <w:color w:val="008200"/>
          <w:sz w:val="18"/>
          <w:szCs w:val="18"/>
          <w:bdr w:val="none" w:sz="0" w:space="0" w:color="auto" w:frame="1"/>
          <w:lang w:eastAsia="zh-CN"/>
        </w:rPr>
        <w:t>，内容为</w:t>
      </w:r>
      <w:r w:rsidRPr="00056E1B">
        <w:rPr>
          <w:rFonts w:ascii="Consolas" w:hAnsi="Consolas" w:cs="宋体"/>
          <w:color w:val="008200"/>
          <w:sz w:val="18"/>
          <w:szCs w:val="18"/>
          <w:bdr w:val="none" w:sz="0" w:space="0" w:color="auto" w:frame="1"/>
          <w:lang w:eastAsia="zh-CN"/>
        </w:rPr>
        <w:t>01</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//Todo: </w:t>
      </w:r>
      <w:r w:rsidRPr="00056E1B">
        <w:rPr>
          <w:rFonts w:ascii="Consolas" w:hAnsi="Consolas" w:cs="宋体"/>
          <w:color w:val="008200"/>
          <w:sz w:val="18"/>
          <w:szCs w:val="18"/>
          <w:bdr w:val="none" w:sz="0" w:space="0" w:color="auto" w:frame="1"/>
          <w:lang w:eastAsia="zh-CN"/>
        </w:rPr>
        <w:t>根据题意建立地图</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n) For(j, 0, m) area[i][j] = readChar();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//Todo</w:t>
      </w:r>
      <w:r w:rsidRPr="00056E1B">
        <w:rPr>
          <w:rFonts w:ascii="Consolas" w:hAnsi="Consolas" w:cs="宋体"/>
          <w:color w:val="008200"/>
          <w:sz w:val="18"/>
          <w:szCs w:val="18"/>
          <w:bdr w:val="none" w:sz="0" w:space="0" w:color="auto" w:frame="1"/>
          <w:lang w:eastAsia="zh-CN"/>
        </w:rPr>
        <w:t>：寻找</w:t>
      </w:r>
      <w:r w:rsidRPr="00056E1B">
        <w:rPr>
          <w:rFonts w:ascii="Consolas" w:hAnsi="Consolas" w:cs="宋体"/>
          <w:color w:val="008200"/>
          <w:sz w:val="18"/>
          <w:szCs w:val="18"/>
          <w:bdr w:val="none" w:sz="0" w:space="0" w:color="auto" w:frame="1"/>
          <w:lang w:eastAsia="zh-CN"/>
        </w:rPr>
        <w:t>start</w:t>
      </w:r>
      <w:r w:rsidRPr="00056E1B">
        <w:rPr>
          <w:rFonts w:ascii="Consolas" w:hAnsi="Consolas" w:cs="宋体"/>
          <w:color w:val="008200"/>
          <w:sz w:val="18"/>
          <w:szCs w:val="18"/>
          <w:bdr w:val="none" w:sz="0" w:space="0" w:color="auto" w:frame="1"/>
          <w:lang w:eastAsia="zh-CN"/>
        </w:rPr>
        <w:t>和</w:t>
      </w:r>
      <w:r w:rsidRPr="00056E1B">
        <w:rPr>
          <w:rFonts w:ascii="Consolas" w:hAnsi="Consolas" w:cs="宋体"/>
          <w:color w:val="008200"/>
          <w:sz w:val="18"/>
          <w:szCs w:val="18"/>
          <w:bdr w:val="none" w:sz="0" w:space="0" w:color="auto" w:frame="1"/>
          <w:lang w:eastAsia="zh-CN"/>
        </w:rPr>
        <w:t>target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n) For(j, 0, m)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c = area[i][j];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w:t>
      </w:r>
      <w:r w:rsidRPr="00056E1B">
        <w:rPr>
          <w:rFonts w:ascii="Consolas" w:hAnsi="Consolas" w:cs="宋体"/>
          <w:color w:val="008200"/>
          <w:sz w:val="18"/>
          <w:szCs w:val="18"/>
          <w:bdr w:val="none" w:sz="0" w:space="0" w:color="auto" w:frame="1"/>
          <w:lang w:eastAsia="zh-CN"/>
        </w:rPr>
        <w:t>1</w:t>
      </w:r>
      <w:r w:rsidRPr="00056E1B">
        <w:rPr>
          <w:rFonts w:ascii="Consolas" w:hAnsi="Consolas" w:cs="宋体"/>
          <w:color w:val="008200"/>
          <w:sz w:val="18"/>
          <w:szCs w:val="18"/>
          <w:bdr w:val="none" w:sz="0" w:space="0" w:color="auto" w:frame="1"/>
          <w:lang w:eastAsia="zh-CN"/>
        </w:rPr>
        <w:t>的起点距离为</w:t>
      </w:r>
      <w:r w:rsidRPr="00056E1B">
        <w:rPr>
          <w:rFonts w:ascii="Consolas" w:hAnsi="Consolas" w:cs="宋体"/>
          <w:color w:val="008200"/>
          <w:sz w:val="18"/>
          <w:szCs w:val="18"/>
          <w:bdr w:val="none" w:sz="0" w:space="0" w:color="auto" w:frame="1"/>
          <w:lang w:eastAsia="zh-CN"/>
        </w:rPr>
        <w:t>0</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搜索相临格是否有</w:t>
      </w:r>
      <w:r w:rsidRPr="00056E1B">
        <w:rPr>
          <w:rFonts w:ascii="Consolas" w:hAnsi="Consolas" w:cs="宋体"/>
          <w:color w:val="008200"/>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start.x = i, start.y = j, start.status = 0, area[i][j]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找到起点，站立</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(isInside(i,j+1) &amp;&amp; area[i][j + 1]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start.status = 1, area[i][j + 1]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横躺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(isInside(i+1,j) &amp;&amp; area[i + 1][j]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start.status = 2, area[i + 1][j]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竖躺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'O'</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target.x = i, target.y = j, target.status = 0;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必须站立才能过关</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cout&lt;&lt;area[i][j];</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if(j==m-1) cout&lt;&lt;endl;</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end of BuildMap</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bfs(Stone &amp;s)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(q.size())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q.pop();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清空队列</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压入顶点</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q.push(s);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dist[s.x][s.y][s.status] = 0;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起始点步数为</w:t>
      </w:r>
      <w:r w:rsidRPr="00056E1B">
        <w:rPr>
          <w:rFonts w:ascii="Consolas" w:hAnsi="Consolas" w:cs="宋体"/>
          <w:color w:val="008200"/>
          <w:sz w:val="18"/>
          <w:szCs w:val="18"/>
          <w:bdr w:val="none" w:sz="0" w:space="0" w:color="auto" w:frame="1"/>
          <w:lang w:eastAsia="zh-CN"/>
        </w:rPr>
        <w:t>0</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(q.size())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qHead = q.front();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栈顶</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q.pop();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向</w:t>
      </w:r>
      <w:r w:rsidRPr="00056E1B">
        <w:rPr>
          <w:rFonts w:ascii="Consolas" w:hAnsi="Consolas" w:cs="宋体"/>
          <w:color w:val="008200"/>
          <w:sz w:val="18"/>
          <w:szCs w:val="18"/>
          <w:bdr w:val="none" w:sz="0" w:space="0" w:color="auto" w:frame="1"/>
          <w:lang w:eastAsia="zh-CN"/>
        </w:rPr>
        <w:t>4</w:t>
      </w:r>
      <w:r w:rsidRPr="00056E1B">
        <w:rPr>
          <w:rFonts w:ascii="Consolas" w:hAnsi="Consolas" w:cs="宋体"/>
          <w:color w:val="008200"/>
          <w:sz w:val="18"/>
          <w:szCs w:val="18"/>
          <w:bdr w:val="none" w:sz="0" w:space="0" w:color="auto" w:frame="1"/>
          <w:lang w:eastAsia="zh-CN"/>
        </w:rPr>
        <w:t>个方向</w:t>
      </w:r>
      <w:r w:rsidRPr="00056E1B">
        <w:rPr>
          <w:rFonts w:ascii="Consolas" w:hAnsi="Consolas" w:cs="宋体"/>
          <w:color w:val="008200"/>
          <w:sz w:val="18"/>
          <w:szCs w:val="18"/>
          <w:bdr w:val="none" w:sz="0" w:space="0" w:color="auto" w:frame="1"/>
          <w:lang w:eastAsia="zh-CN"/>
        </w:rPr>
        <w:t>Up Down Left Right</w:t>
      </w:r>
      <w:r w:rsidRPr="00056E1B">
        <w:rPr>
          <w:rFonts w:ascii="Consolas" w:hAnsi="Consolas" w:cs="宋体"/>
          <w:color w:val="008200"/>
          <w:sz w:val="18"/>
          <w:szCs w:val="18"/>
          <w:bdr w:val="none" w:sz="0" w:space="0" w:color="auto" w:frame="1"/>
          <w:lang w:eastAsia="zh-CN"/>
        </w:rPr>
        <w:t>尝试</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4)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扩展</w:t>
      </w:r>
      <w:r w:rsidRPr="00056E1B">
        <w:rPr>
          <w:rFonts w:ascii="Consolas" w:hAnsi="Consolas" w:cs="宋体"/>
          <w:color w:val="008200"/>
          <w:sz w:val="18"/>
          <w:szCs w:val="18"/>
          <w:bdr w:val="none" w:sz="0" w:space="0" w:color="auto" w:frame="1"/>
          <w:lang w:eastAsia="zh-CN"/>
        </w:rPr>
        <w:t>qHead</w:t>
      </w:r>
      <w:r w:rsidRPr="00056E1B">
        <w:rPr>
          <w:rFonts w:ascii="Consolas" w:hAnsi="Consolas" w:cs="宋体"/>
          <w:color w:val="008200"/>
          <w:sz w:val="18"/>
          <w:szCs w:val="18"/>
          <w:bdr w:val="none" w:sz="0" w:space="0" w:color="auto" w:frame="1"/>
          <w:lang w:eastAsia="zh-CN"/>
        </w:rPr>
        <w:t>得到下一个坐标格</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 next = moveStone(qHead, i);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(!isValid(next)) </w:t>
      </w:r>
      <w:r w:rsidRPr="00056E1B">
        <w:rPr>
          <w:rFonts w:ascii="Consolas" w:hAnsi="Consolas" w:cs="宋体"/>
          <w:b/>
          <w:bCs/>
          <w:color w:val="006699"/>
          <w:sz w:val="18"/>
          <w:szCs w:val="18"/>
          <w:bdr w:val="none" w:sz="0" w:space="0" w:color="auto" w:frame="1"/>
          <w:lang w:eastAsia="zh-CN"/>
        </w:rPr>
        <w:t>continue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不合法就</w:t>
      </w:r>
      <w:r w:rsidRPr="00056E1B">
        <w:rPr>
          <w:rFonts w:ascii="Consolas" w:hAnsi="Consolas" w:cs="宋体"/>
          <w:color w:val="008200"/>
          <w:sz w:val="18"/>
          <w:szCs w:val="18"/>
          <w:bdr w:val="none" w:sz="0" w:space="0" w:color="auto" w:frame="1"/>
          <w:lang w:eastAsia="zh-CN"/>
        </w:rPr>
        <w:t>continue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更新</w:t>
      </w:r>
      <w:r w:rsidRPr="00056E1B">
        <w:rPr>
          <w:rFonts w:ascii="Consolas" w:hAnsi="Consolas" w:cs="宋体"/>
          <w:color w:val="008200"/>
          <w:sz w:val="18"/>
          <w:szCs w:val="18"/>
          <w:bdr w:val="none" w:sz="0" w:space="0" w:color="auto" w:frame="1"/>
          <w:lang w:eastAsia="zh-CN"/>
        </w:rPr>
        <w:t>next</w:t>
      </w:r>
      <w:r w:rsidRPr="00056E1B">
        <w:rPr>
          <w:rFonts w:ascii="Consolas" w:hAnsi="Consolas" w:cs="宋体"/>
          <w:color w:val="008200"/>
          <w:sz w:val="18"/>
          <w:szCs w:val="18"/>
          <w:bdr w:val="none" w:sz="0" w:space="0" w:color="auto" w:frame="1"/>
          <w:lang w:eastAsia="zh-CN"/>
        </w:rPr>
        <w:t>结点距离并且</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(!isVisited(next))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dist[next.x][next.y][next.status] = dist[qHead.x][qHead.y][qHead.status] + 1;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q.push(next);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如果</w:t>
      </w:r>
      <w:r w:rsidRPr="00056E1B">
        <w:rPr>
          <w:rFonts w:ascii="Consolas" w:hAnsi="Consolas" w:cs="宋体"/>
          <w:color w:val="008200"/>
          <w:sz w:val="18"/>
          <w:szCs w:val="18"/>
          <w:bdr w:val="none" w:sz="0" w:space="0" w:color="auto" w:frame="1"/>
          <w:lang w:eastAsia="zh-CN"/>
        </w:rPr>
        <w:t>next</w:t>
      </w:r>
      <w:r w:rsidRPr="00056E1B">
        <w:rPr>
          <w:rFonts w:ascii="Consolas" w:hAnsi="Consolas" w:cs="宋体"/>
          <w:color w:val="008200"/>
          <w:sz w:val="18"/>
          <w:szCs w:val="18"/>
          <w:bdr w:val="none" w:sz="0" w:space="0" w:color="auto" w:frame="1"/>
          <w:lang w:eastAsia="zh-CN"/>
        </w:rPr>
        <w:t>是终点</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(next.x == target.x &amp;&amp; next.y == target.y &amp;&amp; next.status == target.status)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dist[next.x][next.y][next.status];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r w:rsidRPr="00056E1B">
        <w:rPr>
          <w:rFonts w:ascii="Consolas" w:hAnsi="Consolas" w:cs="宋体"/>
          <w:color w:val="008200"/>
          <w:sz w:val="18"/>
          <w:szCs w:val="18"/>
          <w:bdr w:val="none" w:sz="0" w:space="0" w:color="auto" w:frame="1"/>
          <w:lang w:eastAsia="zh-CN"/>
        </w:rPr>
        <w:t>// end of while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-1;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end of bfs</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main()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(cin &gt;&gt; n &gt;&gt; m &amp;&amp; n)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BuildMap(n, m);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res = bfs(start);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(res == -1)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w:t>
      </w:r>
      <w:r w:rsidRPr="00056E1B">
        <w:rPr>
          <w:rFonts w:ascii="Consolas" w:hAnsi="Consolas" w:cs="宋体"/>
          <w:color w:val="0000FF"/>
          <w:sz w:val="18"/>
          <w:szCs w:val="18"/>
          <w:bdr w:val="none" w:sz="0" w:space="0" w:color="auto" w:frame="1"/>
          <w:lang w:eastAsia="zh-CN"/>
        </w:rPr>
        <w:t>"Impossible"</w:t>
      </w:r>
      <w:r w:rsidRPr="00056E1B">
        <w:rPr>
          <w:rFonts w:ascii="Consolas" w:hAnsi="Consolas" w:cs="宋体"/>
          <w:color w:val="000000"/>
          <w:sz w:val="18"/>
          <w:szCs w:val="18"/>
          <w:bdr w:val="none" w:sz="0" w:space="0" w:color="auto" w:frame="1"/>
          <w:lang w:eastAsia="zh-CN"/>
        </w:rPr>
        <w:t> &lt;&lt; endl;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else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res &lt;&lt; endl;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2711C2" w:rsidRDefault="009F1FE0" w:rsidP="002711C2">
      <w:pPr>
        <w:pStyle w:val="1"/>
        <w:numPr>
          <w:ilvl w:val="0"/>
          <w:numId w:val="0"/>
        </w:numPr>
        <w:jc w:val="left"/>
        <w:rPr>
          <w:lang w:eastAsia="zh-CN"/>
        </w:rPr>
      </w:pPr>
      <w:bookmarkStart w:id="171" w:name="_Toc223626941"/>
      <w:r>
        <w:rPr>
          <w:rFonts w:hint="eastAsia"/>
          <w:lang w:eastAsia="zh-CN"/>
        </w:rPr>
        <w:lastRenderedPageBreak/>
        <w:t>后记</w:t>
      </w:r>
      <w:bookmarkEnd w:id="171"/>
    </w:p>
    <w:p w:rsidR="00E3638F" w:rsidRDefault="00E3638F" w:rsidP="00F512D0">
      <w:pPr>
        <w:pStyle w:val="affff9"/>
        <w:widowControl/>
        <w:numPr>
          <w:ilvl w:val="0"/>
          <w:numId w:val="125"/>
        </w:numPr>
        <w:autoSpaceDE/>
        <w:autoSpaceDN/>
        <w:adjustRightInd/>
        <w:spacing w:before="100" w:beforeAutospacing="1" w:after="100" w:afterAutospacing="1"/>
        <w:textAlignment w:val="auto"/>
        <w:rPr>
          <w:rFonts w:ascii="宋体" w:hAnsi="宋体"/>
          <w:lang w:eastAsia="zh-CN"/>
        </w:rPr>
      </w:pPr>
      <w:r>
        <w:rPr>
          <w:b/>
          <w:bCs/>
        </w:rPr>
        <w:t>开发与评测环境：</w:t>
      </w:r>
      <w:r>
        <w:t xml:space="preserve"> </w:t>
      </w:r>
      <w:r>
        <w:t>本书所有</w:t>
      </w:r>
      <w:r>
        <w:t xml:space="preserve"> C++/Python </w:t>
      </w:r>
      <w:r>
        <w:t>标程均在</w:t>
      </w:r>
      <w:r>
        <w:t xml:space="preserve"> </w:t>
      </w:r>
      <w:r>
        <w:rPr>
          <w:b/>
          <w:bCs/>
        </w:rPr>
        <w:t>TRAE</w:t>
      </w:r>
      <w:r>
        <w:t xml:space="preserve"> </w:t>
      </w:r>
      <w:r>
        <w:t>环境下编写与调试。</w:t>
      </w:r>
      <w:r>
        <w:t xml:space="preserve">C++ </w:t>
      </w:r>
      <w:r>
        <w:t>代码基于标准</w:t>
      </w:r>
      <w:r>
        <w:t xml:space="preserve"> GCC </w:t>
      </w:r>
      <w:r>
        <w:t>编译器，</w:t>
      </w:r>
      <w:r>
        <w:t xml:space="preserve">Python </w:t>
      </w:r>
      <w:r>
        <w:t>代码基于</w:t>
      </w:r>
      <w:r>
        <w:t xml:space="preserve"> Python 3.10+ </w:t>
      </w:r>
      <w:r>
        <w:t>环境。所有代码均已通过</w:t>
      </w:r>
      <w:r>
        <w:t xml:space="preserve"> </w:t>
      </w:r>
      <w:r>
        <w:rPr>
          <w:b/>
          <w:bCs/>
        </w:rPr>
        <w:t>xmuoj.com</w:t>
      </w:r>
      <w:r>
        <w:t xml:space="preserve"> </w:t>
      </w:r>
      <w:r>
        <w:t>的严格黑盒测试，实现</w:t>
      </w:r>
      <w:r>
        <w:t xml:space="preserve"> 100% </w:t>
      </w:r>
      <w:r>
        <w:rPr>
          <w:rStyle w:val="HTML0"/>
        </w:rPr>
        <w:t>AC</w:t>
      </w:r>
      <w:r>
        <w:t>（</w:t>
      </w:r>
      <w:r>
        <w:t>Accepted</w:t>
      </w:r>
      <w:r>
        <w:t>）。</w:t>
      </w:r>
    </w:p>
    <w:p w:rsidR="00E3638F" w:rsidRDefault="00E3638F" w:rsidP="00F512D0">
      <w:pPr>
        <w:pStyle w:val="affff9"/>
        <w:widowControl/>
        <w:numPr>
          <w:ilvl w:val="0"/>
          <w:numId w:val="125"/>
        </w:numPr>
        <w:autoSpaceDE/>
        <w:autoSpaceDN/>
        <w:adjustRightInd/>
        <w:spacing w:before="100" w:beforeAutospacing="1" w:after="100" w:afterAutospacing="1"/>
        <w:textAlignment w:val="auto"/>
      </w:pPr>
      <w:r>
        <w:rPr>
          <w:b/>
          <w:bCs/>
        </w:rPr>
        <w:t>在线实战：</w:t>
      </w:r>
      <w:r>
        <w:t xml:space="preserve"> </w:t>
      </w:r>
      <w:r>
        <w:t>纸上谈兵终觉浅。本书所有的阶梯题目均已收录于</w:t>
      </w:r>
      <w:r>
        <w:t xml:space="preserve"> </w:t>
      </w:r>
      <w:hyperlink r:id="rId58" w:tgtFrame="_blank" w:history="1">
        <w:r>
          <w:rPr>
            <w:rStyle w:val="af5"/>
            <w:b/>
            <w:bCs/>
          </w:rPr>
          <w:t>www.xmuoj.com</w:t>
        </w:r>
      </w:hyperlink>
      <w:r>
        <w:t xml:space="preserve"> </w:t>
      </w:r>
      <w:r>
        <w:t>的</w:t>
      </w:r>
      <w:r>
        <w:t>“</w:t>
      </w:r>
      <w:r>
        <w:t>南强</w:t>
      </w:r>
      <w:r w:rsidR="00657F5C">
        <w:rPr>
          <mc:AlternateContent>
            <mc:Choice Requires="w16se">
              <w:rFonts w:hint="eastAsia"/>
            </mc:Choice>
            <mc:Fallback>
              <w:rFonts w:ascii="Apple Color Emoji" w:eastAsia="Apple Color Emoji" w:hAnsi="Apple Color Emoji" w:cs="Apple Color Emoji"/>
            </mc:Fallback>
          </mc:AlternateContent>
          <w:b/>
          <w:bCs/>
          <w:lang w:eastAsia="zh-CN"/>
        </w:rPr>
        <mc:AlternateContent>
          <mc:Choice Requires="w16se">
            <w16se:symEx w16se:font="Apple Color Emoji" w16se:char="1F4AF"/>
          </mc:Choice>
          <mc:Fallback>
            <w:t>💯</w:t>
          </mc:Fallback>
        </mc:AlternateContent>
      </w:r>
      <w:r>
        <w:t>”</w:t>
      </w:r>
      <w:r>
        <w:t>实验题库中。我们强烈建议每一位同学在阅读标程后，务必在</w:t>
      </w:r>
      <w:r>
        <w:t xml:space="preserve"> TRAE </w:t>
      </w:r>
      <w:r>
        <w:t>中亲手实现一遍，并提交</w:t>
      </w:r>
      <w:r>
        <w:t xml:space="preserve"> OJ </w:t>
      </w:r>
      <w:r>
        <w:t>验证结果。</w:t>
      </w:r>
    </w:p>
    <w:p w:rsidR="00E3638F" w:rsidRDefault="00E3638F" w:rsidP="00F512D0">
      <w:pPr>
        <w:pStyle w:val="affff9"/>
        <w:widowControl/>
        <w:numPr>
          <w:ilvl w:val="0"/>
          <w:numId w:val="125"/>
        </w:numPr>
        <w:autoSpaceDE/>
        <w:autoSpaceDN/>
        <w:adjustRightInd/>
        <w:spacing w:before="100" w:beforeAutospacing="1" w:after="100" w:afterAutospacing="1"/>
        <w:textAlignment w:val="auto"/>
      </w:pPr>
      <w:r>
        <w:rPr>
          <w:b/>
          <w:bCs/>
        </w:rPr>
        <w:t>学习账号说明：</w:t>
      </w:r>
      <w:r>
        <w:t xml:space="preserve"> </w:t>
      </w:r>
      <w:r>
        <w:t>为了方便初学者快速上手，</w:t>
      </w:r>
      <w:r>
        <w:t xml:space="preserve">XMUOJ </w:t>
      </w:r>
      <w:r>
        <w:t>提供了</w:t>
      </w:r>
      <w:r>
        <w:t xml:space="preserve"> </w:t>
      </w:r>
      <w:r>
        <w:rPr>
          <w:b/>
          <w:bCs/>
        </w:rPr>
        <w:t xml:space="preserve">10 </w:t>
      </w:r>
      <w:r>
        <w:rPr>
          <w:b/>
          <w:bCs/>
        </w:rPr>
        <w:t>个公共测试账户</w:t>
      </w:r>
      <w:r>
        <w:t>（账号：</w:t>
      </w:r>
      <w:r>
        <w:rPr>
          <w:rStyle w:val="HTML0"/>
        </w:rPr>
        <w:t>xmu001</w:t>
      </w:r>
      <w:r>
        <w:t xml:space="preserve"> - </w:t>
      </w:r>
      <w:r>
        <w:rPr>
          <w:rStyle w:val="HTML0"/>
        </w:rPr>
        <w:t>xmu010</w:t>
      </w:r>
      <w:r>
        <w:t>；密码：</w:t>
      </w:r>
      <w:r>
        <w:rPr>
          <w:rStyle w:val="HTML0"/>
        </w:rPr>
        <w:t>ilovexmu</w:t>
      </w:r>
      <w:r>
        <w:t>）。</w:t>
      </w:r>
    </w:p>
    <w:p w:rsidR="00E3638F" w:rsidRDefault="00E3638F" w:rsidP="00F512D0">
      <w:pPr>
        <w:pStyle w:val="affff9"/>
        <w:widowControl/>
        <w:numPr>
          <w:ilvl w:val="1"/>
          <w:numId w:val="125"/>
        </w:numPr>
        <w:autoSpaceDE/>
        <w:autoSpaceDN/>
        <w:adjustRightInd/>
        <w:spacing w:before="100" w:beforeAutospacing="1" w:after="100" w:afterAutospacing="1"/>
        <w:textAlignment w:val="auto"/>
      </w:pPr>
      <w:r>
        <w:rPr>
          <w:b/>
          <w:bCs/>
        </w:rPr>
        <w:t>进阶建议：</w:t>
      </w:r>
      <w:r>
        <w:t xml:space="preserve"> </w:t>
      </w:r>
      <w:r>
        <w:t>为记录你的个人刷题轨迹与排名，请申请个人正式账户。发送邮件至</w:t>
      </w:r>
      <w:r>
        <w:t xml:space="preserve"> </w:t>
      </w:r>
      <w:r>
        <w:rPr>
          <w:b/>
          <w:bCs/>
        </w:rPr>
        <w:t>lishengrui@gmail.com</w:t>
      </w:r>
      <w:r>
        <w:t>，注明你的</w:t>
      </w:r>
      <w:r>
        <w:t>“</w:t>
      </w:r>
      <w:r>
        <w:t>学号</w:t>
      </w:r>
      <w:r>
        <w:t>+</w:t>
      </w:r>
      <w:r>
        <w:t>姓名</w:t>
      </w:r>
      <w:r>
        <w:t>”</w:t>
      </w:r>
      <w:r>
        <w:t>即可完成开通。</w:t>
      </w:r>
    </w:p>
    <w:p w:rsidR="00E3638F" w:rsidRDefault="00E3638F" w:rsidP="00F512D0">
      <w:pPr>
        <w:pStyle w:val="affff9"/>
        <w:widowControl/>
        <w:numPr>
          <w:ilvl w:val="0"/>
          <w:numId w:val="125"/>
        </w:numPr>
        <w:autoSpaceDE/>
        <w:autoSpaceDN/>
        <w:adjustRightInd/>
        <w:spacing w:before="100" w:beforeAutospacing="1" w:after="100" w:afterAutospacing="1"/>
        <w:textAlignment w:val="auto"/>
      </w:pPr>
      <w:r>
        <w:rPr>
          <w:b/>
          <w:bCs/>
        </w:rPr>
        <w:t>伴随式视频教学：</w:t>
      </w:r>
      <w:r>
        <w:t xml:space="preserve"> </w:t>
      </w:r>
      <w:r>
        <w:t>针对</w:t>
      </w:r>
      <w:r w:rsidR="00657F5C">
        <w:t>南强</w:t>
      </w:r>
      <w:r w:rsidR="00657F5C">
        <w:rPr>
          <mc:AlternateContent>
            <mc:Choice Requires="w16se">
              <w:rFonts w:hint="eastAsia"/>
            </mc:Choice>
            <mc:Fallback>
              <w:rFonts w:ascii="Apple Color Emoji" w:eastAsia="Apple Color Emoji" w:hAnsi="Apple Color Emoji" w:cs="Apple Color Emoji"/>
            </mc:Fallback>
          </mc:AlternateContent>
          <w:b/>
          <w:bCs/>
          <w:lang w:eastAsia="zh-CN"/>
        </w:rPr>
        <mc:AlternateContent>
          <mc:Choice Requires="w16se">
            <w16se:symEx w16se:font="Apple Color Emoji" w16se:char="1F4AF"/>
          </mc:Choice>
          <mc:Fallback>
            <w:t>💯</w:t>
          </mc:Fallback>
        </mc:AlternateContent>
      </w:r>
      <w:r>
        <w:t>中的重点算法模型（如动态规划、搜索算法等），部分题解视频已同步上传至</w:t>
      </w:r>
      <w:r>
        <w:t xml:space="preserve"> B </w:t>
      </w:r>
      <w:r>
        <w:t>站。</w:t>
      </w:r>
      <w:r w:rsidR="00657F5C">
        <w:br/>
      </w:r>
      <w:r>
        <w:t>欢迎关注</w:t>
      </w:r>
      <w:r>
        <w:t xml:space="preserve"> Up </w:t>
      </w:r>
      <w:r>
        <w:t>主：</w:t>
      </w:r>
      <w:r>
        <w:rPr>
          <w:b/>
          <w:bCs/>
        </w:rPr>
        <w:t>“</w:t>
      </w:r>
      <w:r>
        <w:rPr>
          <w:b/>
          <w:bCs/>
        </w:rPr>
        <w:t>厦门的</w:t>
      </w:r>
      <w:r>
        <w:rPr>
          <w:b/>
          <w:bCs/>
        </w:rPr>
        <w:t>Andy”</w:t>
      </w:r>
      <w:r>
        <w:t>，获取最新的</w:t>
      </w:r>
      <w:r>
        <w:t xml:space="preserve"> AI </w:t>
      </w:r>
      <w:r>
        <w:t>辅助解题思路分享。</w:t>
      </w:r>
    </w:p>
    <w:p w:rsidR="00E3638F" w:rsidRDefault="00E3638F" w:rsidP="00F512D0">
      <w:pPr>
        <w:pStyle w:val="affff9"/>
        <w:widowControl/>
        <w:numPr>
          <w:ilvl w:val="0"/>
          <w:numId w:val="125"/>
        </w:numPr>
        <w:autoSpaceDE/>
        <w:autoSpaceDN/>
        <w:adjustRightInd/>
        <w:spacing w:before="100" w:beforeAutospacing="1" w:after="100" w:afterAutospacing="1"/>
        <w:textAlignment w:val="auto"/>
      </w:pPr>
      <w:r>
        <w:rPr>
          <w:b/>
          <w:bCs/>
        </w:rPr>
        <w:t>从</w:t>
      </w:r>
      <w:r>
        <w:rPr>
          <w:b/>
          <w:bCs/>
        </w:rPr>
        <w:t xml:space="preserve"> NQ100 </w:t>
      </w:r>
      <w:r>
        <w:rPr>
          <w:b/>
          <w:bCs/>
        </w:rPr>
        <w:t>迈向职业巅峰：</w:t>
      </w:r>
      <w:r>
        <w:t xml:space="preserve"> </w:t>
      </w:r>
      <w:r>
        <w:t>当你完成这</w:t>
      </w:r>
      <w:r>
        <w:t xml:space="preserve"> 100 </w:t>
      </w:r>
      <w:r>
        <w:t>道题的磨砺后，你已经具备了扎实的计算思维。对于想要在算法竞赛中更进一步的同学，推荐继续挑战</w:t>
      </w:r>
      <w:r>
        <w:t xml:space="preserve"> </w:t>
      </w:r>
      <w:r>
        <w:rPr>
          <w:b/>
          <w:bCs/>
        </w:rPr>
        <w:t>ACWing</w:t>
      </w:r>
      <w:r>
        <w:t xml:space="preserve"> </w:t>
      </w:r>
      <w:r>
        <w:t>的系统课程；而对于预备职业生涯、冲刺顶级互联网公司面试的同学，</w:t>
      </w:r>
      <w:r>
        <w:rPr>
          <w:b/>
          <w:bCs/>
        </w:rPr>
        <w:t>LeetCode</w:t>
      </w:r>
      <w:r>
        <w:rPr>
          <w:b/>
          <w:bCs/>
        </w:rPr>
        <w:t>（力扣）</w:t>
      </w:r>
      <w:r>
        <w:t xml:space="preserve"> </w:t>
      </w:r>
      <w:r>
        <w:t>将是你下一个证明实力的战场。</w:t>
      </w:r>
    </w:p>
    <w:p w:rsidR="00E3638F" w:rsidRPr="00E3638F" w:rsidRDefault="00E3638F" w:rsidP="00E3638F">
      <w:pPr>
        <w:pStyle w:val="altxChar"/>
      </w:pPr>
      <w:r w:rsidRPr="00E3638F">
        <w:t>记住，在算法的世界里：</w:t>
      </w:r>
    </w:p>
    <w:p w:rsidR="00E3638F" w:rsidRDefault="00E3638F" w:rsidP="00E3638F">
      <w:pPr>
        <w:pStyle w:val="altxChar"/>
      </w:pPr>
      <w:r w:rsidRPr="00E3638F">
        <w:t>Talk</w:t>
      </w:r>
      <w:r>
        <w:t xml:space="preserve"> is cheap, Show me YOUR code!</w:t>
      </w:r>
    </w:p>
    <w:p w:rsidR="00B44882" w:rsidRPr="00B704C6" w:rsidRDefault="00B44882" w:rsidP="00E3638F">
      <w:pPr>
        <w:ind w:left="786" w:firstLine="0"/>
      </w:pPr>
    </w:p>
    <w:sectPr w:rsidR="00B44882" w:rsidRPr="00B704C6" w:rsidSect="00EF33FF">
      <w:type w:val="continuous"/>
      <w:pgSz w:w="11907" w:h="16838" w:code="9"/>
      <w:pgMar w:top="1440" w:right="1080" w:bottom="1440" w:left="1080" w:header="851" w:footer="964" w:gutter="0"/>
      <w:cols w:space="720"/>
      <w:docGrid w:type="lines" w:linePitch="315" w:charSpace="205"/>
    </w:sectPr>
  </w:body>
</w:document>
</file>

<file path=word/customizations.xml><?xml version="1.0" encoding="utf-8"?>
<wne:tcg xmlns:r="http://schemas.openxmlformats.org/officeDocument/2006/relationships" xmlns:wne="http://schemas.microsoft.com/office/word/2006/wordml">
  <wne:keymaps>
    <wne:keymap wne:kcmPrimary="0231">
      <wne:acd wne:acdName="acd17"/>
    </wne:keymap>
    <wne:keymap wne:kcmPrimary="0232">
      <wne:acd wne:acdName="acd10"/>
    </wne:keymap>
    <wne:keymap wne:kcmPrimary="0233">
      <wne:acd wne:acdName="acd8"/>
    </wne:keymap>
    <wne:keymap wne:kcmPrimary="0251">
      <wne:acd wne:acdName="acd3"/>
    </wne:keymap>
    <wne:keymap wne:kcmPrimary="0434">
      <wne:acd wne:acdName="acd13"/>
    </wne:keymap>
    <wne:keymap wne:kcmPrimary="0435">
      <wne:acd wne:acdName="acd15"/>
    </wne:keymap>
    <wne:keymap wne:kcmPrimary="0442">
      <wne:acd wne:acdName="acd122"/>
    </wne:keymap>
    <wne:keymap wne:kcmPrimary="0444">
      <wne:acd wne:acdName="acd6"/>
    </wne:keymap>
    <wne:keymap wne:kcmPrimary="0445">
      <wne:acd wne:acdName="acd0"/>
    </wne:keymap>
    <wne:keymap wne:kcmPrimary="0446">
      <wne:acd wne:acdName="acd7"/>
    </wne:keymap>
    <wne:keymap wne:kcmPrimary="0447">
      <wne:acd wne:acdName="acd14"/>
    </wne:keymap>
    <wne:keymap wne:kcmPrimary="044D">
      <wne:acd wne:acdName="acd2"/>
    </wne:keymap>
    <wne:keymap wne:kcmPrimary="0451">
      <wne:acd wne:acdName="acd19"/>
    </wne:keymap>
    <wne:keymap wne:kcmPrimary="0454">
      <wne:acd wne:acdName="acd11"/>
    </wne:keymap>
    <wne:keymap wne:kcmPrimary="0456">
      <wne:acd wne:acdName="acd5"/>
    </wne:keymap>
    <wne:keymap wne:kcmPrimary="0457">
      <wne:acd wne:acdName="acd21"/>
    </wne:keymap>
    <wne:keymap wne:kcmPrimary="0458">
      <wne:acd wne:acdName="acd16"/>
    </wne:keymap>
    <wne:keymap wne:kcmPrimary="045A">
      <wne:acd wne:acdName="acd4"/>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Entry wne:acdName="acd32"/>
      <wne:acdEntry wne:acdName="acd33"/>
      <wne:acdEntry wne:acdName="acd34"/>
      <wne:acdEntry wne:acdName="acd35"/>
      <wne:acdEntry wne:acdName="acd36"/>
      <wne:acdEntry wne:acdName="acd37"/>
      <wne:acdEntry wne:acdName="acd38"/>
      <wne:acdEntry wne:acdName="acd39"/>
      <wne:acdEntry wne:acdName="acd40"/>
      <wne:acdEntry wne:acdName="acd41"/>
      <wne:acdEntry wne:acdName="acd42"/>
      <wne:acdEntry wne:acdName="acd43"/>
      <wne:acdEntry wne:acdName="acd44"/>
      <wne:acdEntry wne:acdName="acd45"/>
      <wne:acdEntry wne:acdName="acd46"/>
      <wne:acdEntry wne:acdName="acd47"/>
      <wne:acdEntry wne:acdName="acd48"/>
      <wne:acdEntry wne:acdName="acd49"/>
      <wne:acdEntry wne:acdName="acd50"/>
      <wne:acdEntry wne:acdName="acd51"/>
      <wne:acdEntry wne:acdName="acd52"/>
      <wne:acdEntry wne:acdName="acd53"/>
      <wne:acdEntry wne:acdName="acd54"/>
      <wne:acdEntry wne:acdName="acd55"/>
      <wne:acdEntry wne:acdName="acd56"/>
      <wne:acdEntry wne:acdName="acd57"/>
      <wne:acdEntry wne:acdName="acd58"/>
      <wne:acdEntry wne:acdName="acd59"/>
      <wne:acdEntry wne:acdName="acd60"/>
      <wne:acdEntry wne:acdName="acd61"/>
      <wne:acdEntry wne:acdName="acd62"/>
      <wne:acdEntry wne:acdName="acd63"/>
      <wne:acdEntry wne:acdName="acd64"/>
      <wne:acdEntry wne:acdName="acd65"/>
      <wne:acdEntry wne:acdName="acd66"/>
      <wne:acdEntry wne:acdName="acd67"/>
      <wne:acdEntry wne:acdName="acd68"/>
      <wne:acdEntry wne:acdName="acd69"/>
      <wne:acdEntry wne:acdName="acd70"/>
      <wne:acdEntry wne:acdName="acd71"/>
      <wne:acdEntry wne:acdName="acd72"/>
      <wne:acdEntry wne:acdName="acd73"/>
      <wne:acdEntry wne:acdName="acd74"/>
      <wne:acdEntry wne:acdName="acd75"/>
      <wne:acdEntry wne:acdName="acd76"/>
      <wne:acdEntry wne:acdName="acd77"/>
      <wne:acdEntry wne:acdName="acd78"/>
      <wne:acdEntry wne:acdName="acd79"/>
      <wne:acdEntry wne:acdName="acd80"/>
      <wne:acdEntry wne:acdName="acd81"/>
      <wne:acdEntry wne:acdName="acd82"/>
      <wne:acdEntry wne:acdName="acd83"/>
      <wne:acdEntry wne:acdName="acd84"/>
      <wne:acdEntry wne:acdName="acd85"/>
      <wne:acdEntry wne:acdName="acd86"/>
      <wne:acdEntry wne:acdName="acd87"/>
      <wne:acdEntry wne:acdName="acd88"/>
      <wne:acdEntry wne:acdName="acd89"/>
      <wne:acdEntry wne:acdName="acd90"/>
      <wne:acdEntry wne:acdName="acd91"/>
      <wne:acdEntry wne:acdName="acd92"/>
      <wne:acdEntry wne:acdName="acd93"/>
      <wne:acdEntry wne:acdName="acd94"/>
      <wne:acdEntry wne:acdName="acd95"/>
      <wne:acdEntry wne:acdName="acd96"/>
      <wne:acdEntry wne:acdName="acd97"/>
      <wne:acdEntry wne:acdName="acd98"/>
      <wne:acdEntry wne:acdName="acd99"/>
      <wne:acdEntry wne:acdName="acd100"/>
      <wne:acdEntry wne:acdName="acd101"/>
      <wne:acdEntry wne:acdName="acd102"/>
      <wne:acdEntry wne:acdName="acd103"/>
      <wne:acdEntry wne:acdName="acd104"/>
      <wne:acdEntry wne:acdName="acd105"/>
      <wne:acdEntry wne:acdName="acd106"/>
      <wne:acdEntry wne:acdName="acd107"/>
      <wne:acdEntry wne:acdName="acd108"/>
      <wne:acdEntry wne:acdName="acd109"/>
      <wne:acdEntry wne:acdName="acd110"/>
      <wne:acdEntry wne:acdName="acd111"/>
      <wne:acdEntry wne:acdName="acd112"/>
      <wne:acdEntry wne:acdName="acd113"/>
      <wne:acdEntry wne:acdName="acd114"/>
      <wne:acdEntry wne:acdName="acd115"/>
      <wne:acdEntry wne:acdName="acd116"/>
      <wne:acdEntry wne:acdName="acd117"/>
      <wne:acdEntry wne:acdName="acd118"/>
      <wne:acdEntry wne:acdName="acd119"/>
      <wne:acdEntry wne:acdName="acd120"/>
      <wne:acdEntry wne:acdName="acd121"/>
      <wne:acdEntry wne:acdName="acd122"/>
    </wne:acdManifest>
  </wne:toolbars>
  <wne:acds>
    <wne:acd wne:argValue="AgCYmGKXY2uHZQ==" wne:acdName="acd0" wne:fciIndexBasedOn="0065"/>
    <wne:acd wne:argValue="AgAB/2BOmJggAGEAbAB0ACsAYgA=" wne:acdName="acd1" wne:fciIndexBasedOn="0065"/>
    <wne:acd wne:argValue="AgAhACAA4HoNVCAAYQBsAHQALQBtAA==" wne:acdName="acd2" wne:fciIndexBasedOn="0065"/>
    <wne:acd wne:argValue="AgAhAIVfRlW3aSAAYwB0AHIAbAArAHEA" wne:acdName="acd3" wne:fciIndexBasedOn="0065"/>
    <wne:acd wne:argValue="AgAhAC9n7YsgAGEAbAB0ACsAegA=" wne:acdName="acd4" wne:fciIndexBasedOn="0065"/>
    <wne:acd wne:argValue="AgAhANhTcGUgAGEAbAB0ACsAdgA=" wne:acdName="acd5" wne:fciIndexBasedOn="0065"/>
    <wne:acd wne:argValue="AgAhAIdlZ1GKa82LIABBAEwAVAArAEQA" wne:acdName="acd6" wne:fciIndexBasedOn="0065"/>
    <wne:acd wne:argValue="AgAhACAAh2VnUSAAYwBsAGEAcwBzACAADVRhAGwAdAAtAGYA" wne:acdName="acd7" wne:fciIndexBasedOn="0065"/>
    <wne:acd wne:argValue="AQAAAAMA" wne:acdName="acd8" wne:fciIndexBasedOn="0065"/>
    <wne:acd wne:argValue="AgAB/2BOmJggAGEAbAB0ACsAYgA=" wne:acdName="acd9" wne:fciIndexBasedOn="0065"/>
    <wne:acd wne:argValue="AgAHaJiYIAAyACwAgoIHaJiY" wne:acdName="acd10" wne:fciIndexBasedOn="0065"/>
    <wne:acd wne:argValue="AgAhAIdlhVGHZfZODVQgAGEAbAB0ACsAdAA=" wne:acdName="acd11" wne:fciIndexBasedOn="0065"/>
    <wne:acd wne:argValue="AgAB/2BOmJggAGEAbAB0ACsAYgA=" wne:acdName="acd12" wne:fciIndexBasedOn="0065"/>
    <wne:acd wne:argValue="AQAAAAQA" wne:acdName="acd13" wne:fciIndexBasedOn="0065"/>
    <wne:acd wne:argValue="AgAB/+OJVHtja4dl" wne:acdName="acd14" wne:fciIndexBasedOn="0065"/>
    <wne:acd wne:argValue="AQAAAAUA" wne:acdName="acd15" wne:fciIndexBasedOn="0065"/>
    <wne:acd wne:argValue="AgAhAAt6j17jTgF4IABhAGwAdAArAHgA" wne:acdName="acd16" wne:fciIndexBasedOn="0065"/>
    <wne:acd wne:argValue="AQAAAAEA" wne:acdName="acd17" wne:fciIndexBasedOn="0065"/>
    <wne:acd wne:argValue="AgAB/2BOmJggAGEAbAB0ACsAYgA=" wne:acdName="acd18" wne:fciIndexBasedOn="0065"/>
    <wne:acd wne:argValue="AgCTj2VRk4/6UXBlbmM=" wne:acdName="acd19" wne:fciIndexBasedOn="0065"/>
    <wne:acd wne:argValue="AgAB/2BOmJggAGEAbAB0ACsAYgA=" wne:acdName="acd20" wne:fciIndexBasedOn="0065"/>
    <wne:acd wne:argValue="AgBoiDxoY2uHZSAAYQBsAHQAKwB3ACAAQwBoAGEAcgAgAEMAaABhAHIAIABDAGgAYQByACAAQwBo&#13;&#10;AGEAcgA=" wne:acdName="acd21" wne:fciIndexBasedOn="0065"/>
    <wne:acd wne:argValue="AgAB/2BOmJggAGEAbAB0ACsAYgA=" wne:acdName="acd22" wne:fciIndexBasedOn="0065"/>
    <wne:acd wne:argValue="AgAB/2BOmJggAGEAbAB0ACsAYgA=" wne:acdName="acd23" wne:fciIndexBasedOn="0065"/>
    <wne:acd wne:argValue="AgAB/2BOmJggAGEAbAB0ACsAYgA=" wne:acdName="acd24" wne:fciIndexBasedOn="0065"/>
    <wne:acd wne:argValue="AgAB/2BOmJggAGEAbAB0ACsAYgA=" wne:acdName="acd25" wne:fciIndexBasedOn="0065"/>
    <wne:acd wne:argValue="AgAB/2BOmJggAGEAbAB0ACsAYgA=" wne:acdName="acd26" wne:fciIndexBasedOn="0065"/>
    <wne:acd wne:argValue="AgAB/2BOmJggAGEAbAB0ACsAYgA=" wne:acdName="acd27" wne:fciIndexBasedOn="0065"/>
    <wne:acd wne:argValue="AgAB/2BOmJggAGEAbAB0ACsAYgA=" wne:acdName="acd28" wne:fciIndexBasedOn="0065"/>
    <wne:acd wne:argValue="AgAB/2BOmJggAGEAbAB0ACsAYgA=" wne:acdName="acd29" wne:fciIndexBasedOn="0065"/>
    <wne:acd wne:argValue="AgAB/2BOmJggAGEAbAB0ACsAYgA=" wne:acdName="acd30" wne:fciIndexBasedOn="0065"/>
    <wne:acd wne:argValue="AgAB/2BOmJggAGEAbAB0ACsAYgA=" wne:acdName="acd31" wne:fciIndexBasedOn="0065"/>
    <wne:acd wne:argValue="AgAB/2BOmJggAGEAbAB0ACsAYgA=" wne:acdName="acd32" wne:fciIndexBasedOn="0065"/>
    <wne:acd wne:argValue="AgAB/2BOmJggAGEAbAB0ACsAYgA=" wne:acdName="acd33" wne:fciIndexBasedOn="0065"/>
    <wne:acd wne:argValue="AgAB/2BOmJggAGEAbAB0ACsAYgA=" wne:acdName="acd34" wne:fciIndexBasedOn="0065"/>
    <wne:acd wne:argValue="AgAB/2BOmJggAGEAbAB0ACsAYgA=" wne:acdName="acd35" wne:fciIndexBasedOn="0065"/>
    <wne:acd wne:argValue="AgAB/2BOmJggAGEAbAB0ACsAYgA=" wne:acdName="acd36" wne:fciIndexBasedOn="0065"/>
    <wne:acd wne:argValue="AgAB/2BOmJggAGEAbAB0ACsAYgA=" wne:acdName="acd37" wne:fciIndexBasedOn="0065"/>
    <wne:acd wne:argValue="AgAB/2BOmJggAGEAbAB0ACsAYgA=" wne:acdName="acd38" wne:fciIndexBasedOn="0065"/>
    <wne:acd wne:argValue="AgAB/2BOmJggAGEAbAB0ACsAYgA=" wne:acdName="acd39" wne:fciIndexBasedOn="0065"/>
    <wne:acd wne:argValue="AgAB/2BOmJggAGEAbAB0ACsAYgA=" wne:acdName="acd40" wne:fciIndexBasedOn="0065"/>
    <wne:acd wne:argValue="AgAB/2BOmJggAGEAbAB0ACsAYgA=" wne:acdName="acd41" wne:fciIndexBasedOn="0065"/>
    <wne:acd wne:argValue="AgAB/2BOmJggAGEAbAB0ACsAYgA=" wne:acdName="acd42" wne:fciIndexBasedOn="0065"/>
    <wne:acd wne:argValue="AgAB/2BOmJggAGEAbAB0ACsAYgA=" wne:acdName="acd43" wne:fciIndexBasedOn="0065"/>
    <wne:acd wne:argValue="AgAB/2BOmJggAGEAbAB0ACsAYgA=" wne:acdName="acd44" wne:fciIndexBasedOn="0065"/>
    <wne:acd wne:argValue="AgAB/2BOmJggAGEAbAB0ACsAYgA=" wne:acdName="acd45" wne:fciIndexBasedOn="0065"/>
    <wne:acd wne:argValue="AgAB/2BOmJggAGEAbAB0ACsAYgA=" wne:acdName="acd46" wne:fciIndexBasedOn="0065"/>
    <wne:acd wne:argValue="AgAB/2BOmJggAGEAbAB0ACsAYgA=" wne:acdName="acd47" wne:fciIndexBasedOn="0065"/>
    <wne:acd wne:argValue="AgAB/2BOmJggAGEAbAB0ACsAYgA=" wne:acdName="acd48" wne:fciIndexBasedOn="0065"/>
    <wne:acd wne:argValue="AgAB/2BOmJggAGEAbAB0ACsAYgA=" wne:acdName="acd49" wne:fciIndexBasedOn="0065"/>
    <wne:acd wne:argValue="AgAB/2BOmJggAGEAbAB0ACsAYgA=" wne:acdName="acd50" wne:fciIndexBasedOn="0065"/>
    <wne:acd wne:argValue="AgAB/2BOmJggAGEAbAB0ACsAYgA=" wne:acdName="acd51" wne:fciIndexBasedOn="0065"/>
    <wne:acd wne:argValue="AgAB/2BOmJggAGEAbAB0ACsAYgA=" wne:acdName="acd52" wne:fciIndexBasedOn="0065"/>
    <wne:acd wne:argValue="AgAB/2BOmJggAGEAbAB0ACsAYgA=" wne:acdName="acd53" wne:fciIndexBasedOn="0065"/>
    <wne:acd wne:argValue="AgAB/2BOmJggAGEAbAB0ACsAYgA=" wne:acdName="acd54" wne:fciIndexBasedOn="0065"/>
    <wne:acd wne:argValue="AgAB/2BOmJggAGEAbAB0ACsAYgA=" wne:acdName="acd55" wne:fciIndexBasedOn="0065"/>
    <wne:acd wne:argValue="AgAB/2BOmJggAGEAbAB0ACsAYgA=" wne:acdName="acd56" wne:fciIndexBasedOn="0065"/>
    <wne:acd wne:argValue="AgAB/2BOmJggAGEAbAB0ACsAYgA=" wne:acdName="acd57" wne:fciIndexBasedOn="0065"/>
    <wne:acd wne:argValue="AgAB/2BOmJggAGEAbAB0ACsAYgA=" wne:acdName="acd58" wne:fciIndexBasedOn="0065"/>
    <wne:acd wne:argValue="AgAB/2BOmJggAGEAbAB0ACsAYgA=" wne:acdName="acd59" wne:fciIndexBasedOn="0065"/>
    <wne:acd wne:argValue="AgAB/2BOmJggAGEAbAB0ACsAYgA=" wne:acdName="acd60" wne:fciIndexBasedOn="0065"/>
    <wne:acd wne:argValue="AgAB/2BOmJggAGEAbAB0ACsAYgA=" wne:acdName="acd61" wne:fciIndexBasedOn="0065"/>
    <wne:acd wne:argValue="AgAB/2BOmJggAGEAbAB0ACsAYgA=" wne:acdName="acd62" wne:fciIndexBasedOn="0065"/>
    <wne:acd wne:argValue="AgAB/2BOmJggAGEAbAB0ACsAYgA=" wne:acdName="acd63" wne:fciIndexBasedOn="0065"/>
    <wne:acd wne:argValue="AgAB/2BOmJggAGEAbAB0ACsAYgA=" wne:acdName="acd64" wne:fciIndexBasedOn="0065"/>
    <wne:acd wne:argValue="AgAB/2BOmJggAGEAbAB0ACsAYgA=" wne:acdName="acd65" wne:fciIndexBasedOn="0065"/>
    <wne:acd wne:argValue="AgAB/2BOmJggAGEAbAB0ACsAYgA=" wne:acdName="acd66" wne:fciIndexBasedOn="0065"/>
    <wne:acd wne:argValue="AgAB/2BOmJggAGEAbAB0ACsAYgA=" wne:acdName="acd67" wne:fciIndexBasedOn="0065"/>
    <wne:acd wne:argValue="AgAB/2BOmJggAGEAbAB0ACsAYgA=" wne:acdName="acd68" wne:fciIndexBasedOn="0065"/>
    <wne:acd wne:argValue="AgAB/2BOmJggAGEAbAB0ACsAYgA=" wne:acdName="acd69" wne:fciIndexBasedOn="0065"/>
    <wne:acd wne:argValue="AgAB/2BOmJggAGEAbAB0ACsAYgA=" wne:acdName="acd70" wne:fciIndexBasedOn="0065"/>
    <wne:acd wne:argValue="AgAB/2BOmJggAGEAbAB0ACsAYgA=" wne:acdName="acd71" wne:fciIndexBasedOn="0065"/>
    <wne:acd wne:argValue="AgAB/2BOmJggAGEAbAB0ACsAYgA=" wne:acdName="acd72" wne:fciIndexBasedOn="0065"/>
    <wne:acd wne:argValue="AgAB/2BOmJggAGEAbAB0ACsAYgA=" wne:acdName="acd73" wne:fciIndexBasedOn="0065"/>
    <wne:acd wne:argValue="AgAB/2BOmJggAGEAbAB0ACsAYgA=" wne:acdName="acd74" wne:fciIndexBasedOn="0065"/>
    <wne:acd wne:argValue="AgAB/2BOmJggAGEAbAB0ACsAYgA=" wne:acdName="acd75" wne:fciIndexBasedOn="0065"/>
    <wne:acd wne:argValue="AgAB/2BOmJggAGEAbAB0ACsAYgA=" wne:acdName="acd76" wne:fciIndexBasedOn="0065"/>
    <wne:acd wne:argValue="AgAB/2BOmJggAGEAbAB0ACsAYgA=" wne:acdName="acd77" wne:fciIndexBasedOn="0065"/>
    <wne:acd wne:argValue="AgAB/2BOmJggAGEAbAB0ACsAYgA=" wne:acdName="acd78" wne:fciIndexBasedOn="0065"/>
    <wne:acd wne:argValue="AgAB/2BOmJggAGEAbAB0ACsAYgA=" wne:acdName="acd79" wne:fciIndexBasedOn="0065"/>
    <wne:acd wne:argValue="AgAB/2BOmJggAGEAbAB0ACsAYgA=" wne:acdName="acd80" wne:fciIndexBasedOn="0065"/>
    <wne:acd wne:argValue="AgAB/2BOmJggAGEAbAB0ACsAYgA=" wne:acdName="acd81" wne:fciIndexBasedOn="0065"/>
    <wne:acd wne:argValue="AgAB/2BOmJggAGEAbAB0ACsAYgA=" wne:acdName="acd82" wne:fciIndexBasedOn="0065"/>
    <wne:acd wne:argValue="AgAB/2BOmJggAGEAbAB0ACsAYgA=" wne:acdName="acd83" wne:fciIndexBasedOn="0065"/>
    <wne:acd wne:argValue="AgAB/2BOmJggAGEAbAB0ACsAYgA=" wne:acdName="acd84" wne:fciIndexBasedOn="0065"/>
    <wne:acd wne:argValue="AgAB/2BOmJggAGEAbAB0ACsAYgA=" wne:acdName="acd85" wne:fciIndexBasedOn="0065"/>
    <wne:acd wne:argValue="AgAB/2BOmJggAGEAbAB0ACsAYgA=" wne:acdName="acd86" wne:fciIndexBasedOn="0065"/>
    <wne:acd wne:argValue="AgAB/2BOmJggAGEAbAB0ACsAYgA=" wne:acdName="acd87" wne:fciIndexBasedOn="0065"/>
    <wne:acd wne:argValue="AgAB/2BOmJggAGEAbAB0ACsAYgA=" wne:acdName="acd88" wne:fciIndexBasedOn="0065"/>
    <wne:acd wne:argValue="AgAB/2BOmJggAGEAbAB0ACsAYgA=" wne:acdName="acd89" wne:fciIndexBasedOn="0065"/>
    <wne:acd wne:argValue="AgAB/2BOmJggAGEAbAB0ACsAYgA=" wne:acdName="acd90" wne:fciIndexBasedOn="0065"/>
    <wne:acd wne:argValue="AgAB/2BOmJggAGEAbAB0ACsAYgA=" wne:acdName="acd91" wne:fciIndexBasedOn="0065"/>
    <wne:acd wne:argValue="AgAB/2BOmJggAGEAbAB0ACsAYgA=" wne:acdName="acd92" wne:fciIndexBasedOn="0065"/>
    <wne:acd wne:argValue="AgAB/2BOmJggAGEAbAB0ACsAYgA=" wne:acdName="acd93" wne:fciIndexBasedOn="0065"/>
    <wne:acd wne:argValue="AgAB/2BOmJggAGEAbAB0ACsAYgA=" wne:acdName="acd94" wne:fciIndexBasedOn="0065"/>
    <wne:acd wne:argValue="AgAB/2BOmJggAGEAbAB0ACsAYgA=" wne:acdName="acd95" wne:fciIndexBasedOn="0065"/>
    <wne:acd wne:argValue="AgAB/2BOmJggAGEAbAB0ACsAYgA=" wne:acdName="acd96" wne:fciIndexBasedOn="0065"/>
    <wne:acd wne:argValue="AgAB/2BOmJggAGEAbAB0ACsAYgA=" wne:acdName="acd97" wne:fciIndexBasedOn="0065"/>
    <wne:acd wne:argValue="AgAB/2BOmJggAGEAbAB0ACsAYgA=" wne:acdName="acd98" wne:fciIndexBasedOn="0065"/>
    <wne:acd wne:argValue="AgAB/2BOmJggAGEAbAB0ACsAYgA=" wne:acdName="acd99" wne:fciIndexBasedOn="0065"/>
    <wne:acd wne:argValue="AgAB/2BOmJggAGEAbAB0ACsAYgA=" wne:acdName="acd100" wne:fciIndexBasedOn="0065"/>
    <wne:acd wne:argValue="AgAB/2BOmJggAGEAbAB0ACsAYgA=" wne:acdName="acd101" wne:fciIndexBasedOn="0065"/>
    <wne:acd wne:argValue="AgAB/2BOmJggAGEAbAB0ACsAYgA=" wne:acdName="acd102" wne:fciIndexBasedOn="0065"/>
    <wne:acd wne:argValue="AgAB/2BOmJggAGEAbAB0ACsAYgA=" wne:acdName="acd103" wne:fciIndexBasedOn="0065"/>
    <wne:acd wne:argValue="AgAB/2BOmJggAGEAbAB0ACsAYgA=" wne:acdName="acd104" wne:fciIndexBasedOn="0065"/>
    <wne:acd wne:argValue="AgAB/2BOmJggAGEAbAB0ACsAYgA=" wne:acdName="acd105" wne:fciIndexBasedOn="0065"/>
    <wne:acd wne:argValue="AgAB/2BOmJggAGEAbAB0ACsAYgA=" wne:acdName="acd106" wne:fciIndexBasedOn="0065"/>
    <wne:acd wne:argValue="AgAB/2BOmJggAGEAbAB0ACsAYgA=" wne:acdName="acd107" wne:fciIndexBasedOn="0065"/>
    <wne:acd wne:argValue="AgAB/2BOmJggAGEAbAB0ACsAYgA=" wne:acdName="acd108" wne:fciIndexBasedOn="0065"/>
    <wne:acd wne:argValue="AgAB/2BOmJggAGEAbAB0ACsAYgA=" wne:acdName="acd109" wne:fciIndexBasedOn="0065"/>
    <wne:acd wne:argValue="AgAB/2BOmJggAGEAbAB0ACsAYgA=" wne:acdName="acd110" wne:fciIndexBasedOn="0065"/>
    <wne:acd wne:argValue="AgAB/2BOmJggAGEAbAB0ACsAYgA=" wne:acdName="acd111" wne:fciIndexBasedOn="0065"/>
    <wne:acd wne:argValue="AgAB/2BOmJggAGEAbAB0ACsAYgA=" wne:acdName="acd112" wne:fciIndexBasedOn="0065"/>
    <wne:acd wne:argValue="AgAB/2BOmJggAGEAbAB0ACsAYgA=" wne:acdName="acd113" wne:fciIndexBasedOn="0065"/>
    <wne:acd wne:argValue="AgAB/2BOmJggAGEAbAB0ACsAYgA=" wne:acdName="acd114" wne:fciIndexBasedOn="0065"/>
    <wne:acd wne:argValue="AgAB/2BOmJggAGEAbAB0ACsAYgA=" wne:acdName="acd115" wne:fciIndexBasedOn="0065"/>
    <wne:acd wne:argValue="AgAB/2BOmJggAGEAbAB0ACsAYgA=" wne:acdName="acd116" wne:fciIndexBasedOn="0065"/>
    <wne:acd wne:argValue="AgAB/2BOmJggAGEAbAB0ACsAYgA=" wne:acdName="acd117" wne:fciIndexBasedOn="0065"/>
    <wne:acd wne:argValue="AgAB/2BOmJggAGEAbAB0ACsAYgA=" wne:acdName="acd118" wne:fciIndexBasedOn="0065"/>
    <wne:acd wne:argValue="AgAB/2BOmJggAGEAbAB0ACsAYgA=" wne:acdName="acd119" wne:fciIndexBasedOn="0065"/>
    <wne:acd wne:argValue="AgAB/2BOmJggAGEAbAB0ACsAYgA=" wne:acdName="acd120" wne:fciIndexBasedOn="0065"/>
    <wne:acd wne:argValue="AgAB/2BOmJggAGEAbAB0ACsAYgA=" wne:acdName="acd121" wne:fciIndexBasedOn="0065"/>
    <wne:acd wne:argValue="AgAB/2BOmJggAGEAbAB0ACsAYgA=" wne:acdName="acd12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C2502" w:rsidRDefault="00CC2502">
      <w:r>
        <w:separator/>
      </w:r>
    </w:p>
  </w:endnote>
  <w:endnote w:type="continuationSeparator" w:id="0">
    <w:p w:rsidR="00CC2502" w:rsidRDefault="00CC25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ourier">
    <w:panose1 w:val="02070309020205020404"/>
    <w:charset w:val="00"/>
    <w:family w:val="modern"/>
    <w:pitch w:val="fixed"/>
    <w:sig w:usb0="E0002AFF" w:usb1="C0007843"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CF3C52" w:usb2="00000016" w:usb3="00000000" w:csb0="0004001F" w:csb1="00000000"/>
  </w:font>
  <w:font w:name="华文细黑">
    <w:altName w:val="华文细黑"/>
    <w:panose1 w:val="02010600040101010101"/>
    <w:charset w:val="86"/>
    <w:family w:val="auto"/>
    <w:pitch w:val="variable"/>
    <w:sig w:usb0="00000287" w:usb1="080F0000" w:usb2="00000010" w:usb3="00000000" w:csb0="0004009F" w:csb1="00000000"/>
  </w:font>
  <w:font w:name="MingLiU">
    <w:altName w:val="細明體"/>
    <w:panose1 w:val="02020509000000000000"/>
    <w:charset w:val="88"/>
    <w:family w:val="modern"/>
    <w:pitch w:val="fixed"/>
    <w:sig w:usb0="A00002FF" w:usb1="28CFFCFA" w:usb2="00000016" w:usb3="00000000" w:csb0="00100001" w:csb1="00000000"/>
  </w:font>
  <w:font w:name="Arial Black">
    <w:panose1 w:val="020B0A04020102020204"/>
    <w:charset w:val="00"/>
    <w:family w:val="swiss"/>
    <w:pitch w:val="variable"/>
    <w:sig w:usb0="A00002AF" w:usb1="400078FB" w:usb2="00000000" w:usb3="00000000" w:csb0="0000009F" w:csb1="00000000"/>
  </w:font>
  <w:font w:name="华文中宋">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新宋体">
    <w:altName w:val="NSimSun"/>
    <w:panose1 w:val="02010609030101010101"/>
    <w:charset w:val="86"/>
    <w:family w:val="modern"/>
    <w:pitch w:val="fixed"/>
    <w:sig w:usb0="00000283" w:usb1="288F0000" w:usb2="00000016" w:usb3="00000000" w:csb0="00040001" w:csb1="00000000"/>
  </w:font>
  <w:font w:name="隶书">
    <w:altName w:val="微软雅黑"/>
    <w:panose1 w:val="020B0604020202020204"/>
    <w:charset w:val="86"/>
    <w:family w:val="modern"/>
    <w:pitch w:val="fixed"/>
    <w:sig w:usb0="00000001" w:usb1="080E0000" w:usb2="00000010" w:usb3="00000000" w:csb0="00040000" w:csb1="00000000"/>
  </w:font>
  <w:font w:name="隶书_GB2312">
    <w:altName w:val="微软雅黑"/>
    <w:panose1 w:val="020B0604020202020204"/>
    <w:charset w:val="86"/>
    <w:family w:val="auto"/>
    <w:pitch w:val="variable"/>
    <w:sig w:usb0="00000001" w:usb1="080E0000" w:usb2="00000010" w:usb3="00000000" w:csb0="00040000" w:csb1="00000000"/>
  </w:font>
  <w:font w:name="華康粗圓體">
    <w:altName w:val="Arial Unicode MS"/>
    <w:panose1 w:val="020B0604020202020204"/>
    <w:charset w:val="88"/>
    <w:family w:val="modern"/>
    <w:pitch w:val="fixed"/>
    <w:sig w:usb0="00000000" w:usb1="08080000" w:usb2="00000010" w:usb3="00000000" w:csb0="00100000" w:csb1="00000000"/>
  </w:font>
  <w:font w:name="華康細圓體">
    <w:altName w:val="Arial Unicode MS"/>
    <w:panose1 w:val="020B0604020202020204"/>
    <w:charset w:val="88"/>
    <w:family w:val="modern"/>
    <w:pitch w:val="fixed"/>
    <w:sig w:usb0="00000000" w:usb1="08080000" w:usb2="00000010" w:usb3="00000000" w:csb0="00100000" w:csb1="00000000"/>
  </w:font>
  <w:font w:name="華康仿宋體">
    <w:altName w:val="Arial Unicode MS"/>
    <w:panose1 w:val="020B0604020202020204"/>
    <w:charset w:val="88"/>
    <w:family w:val="modern"/>
    <w:pitch w:val="fixed"/>
    <w:sig w:usb0="00000000" w:usb1="08080000" w:usb2="00000010" w:usb3="00000000" w:csb0="00100000" w:csb1="00000000"/>
  </w:font>
  <w:font w:name="Verdana">
    <w:panose1 w:val="020B0604030504040204"/>
    <w:charset w:val="00"/>
    <w:family w:val="swiss"/>
    <w:pitch w:val="variable"/>
    <w:sig w:usb0="A10006FF" w:usb1="4000205B" w:usb2="00000010" w:usb3="00000000" w:csb0="0000019F" w:csb1="00000000"/>
  </w:font>
  <w:font w:name="華康粗黑體">
    <w:altName w:val="Arial Unicode MS"/>
    <w:panose1 w:val="020B0604020202020204"/>
    <w:charset w:val="88"/>
    <w:family w:val="modern"/>
    <w:pitch w:val="fixed"/>
    <w:sig w:usb0="00000000" w:usb1="08080000" w:usb2="00000010" w:usb3="00000000" w:csb0="00100000" w:csb1="00000000"/>
  </w:font>
  <w:font w:name="華康中黑體">
    <w:altName w:val="Arial Unicode MS"/>
    <w:panose1 w:val="020B0604020202020204"/>
    <w:charset w:val="88"/>
    <w:family w:val="modern"/>
    <w:pitch w:val="fixed"/>
    <w:sig w:usb0="00000000" w:usb1="08080000" w:usb2="00000010" w:usb3="00000000" w:csb0="0010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华文楷体">
    <w:altName w:val="STKaiti"/>
    <w:panose1 w:val="02010600040101010101"/>
    <w:charset w:val="86"/>
    <w:family w:val="auto"/>
    <w:pitch w:val="variable"/>
    <w:sig w:usb0="80000287" w:usb1="280F3C52" w:usb2="00000016" w:usb3="00000000" w:csb0="0004001F" w:csb1="00000000"/>
  </w:font>
  <w:font w:name="DFPHeiMedium-UN">
    <w:altName w:val="华文细黑"/>
    <w:panose1 w:val="020B0604020202020204"/>
    <w:charset w:val="86"/>
    <w:family w:val="swiss"/>
    <w:pitch w:val="variable"/>
    <w:sig w:usb0="F1007BFF" w:usb1="29FFFFFF" w:usb2="00000037" w:usb3="00000000" w:csb0="003F00FF" w:csb1="00000000"/>
  </w:font>
  <w:font w:name="Lucida Console">
    <w:panose1 w:val="020B0609040504020204"/>
    <w:charset w:val="00"/>
    <w:family w:val="modern"/>
    <w:pitch w:val="fixed"/>
    <w:sig w:usb0="8000028F" w:usb1="00001800" w:usb2="00000000" w:usb3="00000000" w:csb0="0000001F" w:csb1="00000000"/>
  </w:font>
  <w:font w:name="Lucida Sans">
    <w:panose1 w:val="020B0602030504020204"/>
    <w:charset w:val="00"/>
    <w:family w:val="swiss"/>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華康特粗圓體">
    <w:altName w:val="PMingLiU"/>
    <w:panose1 w:val="020B0604020202020204"/>
    <w:charset w:val="88"/>
    <w:family w:val="modern"/>
    <w:pitch w:val="fixed"/>
    <w:sig w:usb0="00000001" w:usb1="08080000" w:usb2="00000010" w:usb3="00000000" w:csb0="00100000" w:csb1="00000000"/>
  </w:font>
  <w:font w:name="Book Antiqua">
    <w:panose1 w:val="0204060205030503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Consolas">
    <w:panose1 w:val="020B0609020204030204"/>
    <w:charset w:val="00"/>
    <w:family w:val="modern"/>
    <w:pitch w:val="fixed"/>
    <w:sig w:usb0="E10002FF" w:usb1="4000FCFF" w:usb2="00000009"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6274" w:rsidRDefault="005C6274">
    <w:pPr>
      <w:pStyle w:val="ab"/>
    </w:pPr>
    <w:r>
      <w:rPr>
        <w:rStyle w:val="ad"/>
      </w:rPr>
      <w:fldChar w:fldCharType="begin"/>
    </w:r>
    <w:r>
      <w:rPr>
        <w:rStyle w:val="ad"/>
      </w:rPr>
      <w:instrText xml:space="preserve"> PAGE </w:instrText>
    </w:r>
    <w:r>
      <w:rPr>
        <w:rStyle w:val="ad"/>
      </w:rPr>
      <w:fldChar w:fldCharType="separate"/>
    </w:r>
    <w:r>
      <w:rPr>
        <w:rStyle w:val="ad"/>
        <w:noProof/>
      </w:rPr>
      <w:t>30</w:t>
    </w:r>
    <w:r>
      <w:rPr>
        <w:rStyle w:val="ad"/>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6274" w:rsidRDefault="005C6274">
    <w:pPr>
      <w:pStyle w:val="ab"/>
    </w:pPr>
  </w:p>
  <w:p w:rsidR="005C6274" w:rsidRDefault="005C627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6274" w:rsidRDefault="005C6274">
    <w:pPr>
      <w:ind w:rightChars="100" w:right="210" w:firstLine="0"/>
      <w:jc w:val="right"/>
      <w:rPr>
        <w:rStyle w:val="classalt-f"/>
        <w:lang w:eastAsia="zh-CN"/>
      </w:rPr>
    </w:pPr>
    <w:r>
      <w:rPr>
        <w:rStyle w:val="ad"/>
        <w:sz w:val="20"/>
      </w:rPr>
      <w:fldChar w:fldCharType="begin"/>
    </w:r>
    <w:r>
      <w:rPr>
        <w:rStyle w:val="ad"/>
        <w:sz w:val="20"/>
      </w:rPr>
      <w:instrText xml:space="preserve"> PAGE </w:instrText>
    </w:r>
    <w:r>
      <w:rPr>
        <w:rStyle w:val="ad"/>
        <w:sz w:val="20"/>
      </w:rPr>
      <w:fldChar w:fldCharType="separate"/>
    </w:r>
    <w:r>
      <w:rPr>
        <w:rStyle w:val="ad"/>
        <w:noProof/>
        <w:sz w:val="20"/>
      </w:rPr>
      <w:t>31</w:t>
    </w:r>
    <w:r>
      <w:rPr>
        <w:rStyle w:val="ad"/>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C2502" w:rsidRDefault="00CC2502">
      <w:r>
        <w:separator/>
      </w:r>
    </w:p>
  </w:footnote>
  <w:footnote w:type="continuationSeparator" w:id="0">
    <w:p w:rsidR="00CC2502" w:rsidRDefault="00CC25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6274" w:rsidRDefault="005C6274">
    <w:pPr>
      <w:pStyle w:val="af3"/>
    </w:pPr>
  </w:p>
  <w:p w:rsidR="005C6274" w:rsidRDefault="005C627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6274" w:rsidRDefault="005C6274">
    <w:pPr>
      <w:pStyle w:val="af3"/>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6274" w:rsidRDefault="005C6274">
    <w:pPr>
      <w:pStyle w:val="af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6274" w:rsidRDefault="005C627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6274" w:rsidRDefault="005C627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E04934E"/>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B5AAE0F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14D132D"/>
    <w:multiLevelType w:val="multilevel"/>
    <w:tmpl w:val="A8649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756EC5"/>
    <w:multiLevelType w:val="multilevel"/>
    <w:tmpl w:val="AAB2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1D0641"/>
    <w:multiLevelType w:val="multilevel"/>
    <w:tmpl w:val="2892D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177E86"/>
    <w:multiLevelType w:val="multilevel"/>
    <w:tmpl w:val="786E9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9248BC"/>
    <w:multiLevelType w:val="multilevel"/>
    <w:tmpl w:val="4A8C5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DB286F"/>
    <w:multiLevelType w:val="multilevel"/>
    <w:tmpl w:val="EB20C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6F517BA"/>
    <w:multiLevelType w:val="multilevel"/>
    <w:tmpl w:val="F418E1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7475800"/>
    <w:multiLevelType w:val="multilevel"/>
    <w:tmpl w:val="98A0A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8C77BE6"/>
    <w:multiLevelType w:val="multilevel"/>
    <w:tmpl w:val="F5823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486996"/>
    <w:multiLevelType w:val="multilevel"/>
    <w:tmpl w:val="C4E89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E13223B"/>
    <w:multiLevelType w:val="multilevel"/>
    <w:tmpl w:val="EADEF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A03204"/>
    <w:multiLevelType w:val="singleLevel"/>
    <w:tmpl w:val="E6666C24"/>
    <w:lvl w:ilvl="0">
      <w:start w:val="1"/>
      <w:numFmt w:val="bullet"/>
      <w:pStyle w:val="alt-b"/>
      <w:lvlText w:val=""/>
      <w:lvlJc w:val="left"/>
      <w:pPr>
        <w:tabs>
          <w:tab w:val="num" w:pos="360"/>
        </w:tabs>
        <w:ind w:left="284" w:hanging="284"/>
      </w:pPr>
      <w:rPr>
        <w:rFonts w:ascii="Wingdings" w:hAnsi="Wingdings" w:hint="default"/>
      </w:rPr>
    </w:lvl>
  </w:abstractNum>
  <w:abstractNum w:abstractNumId="21" w15:restartNumberingAfterBreak="0">
    <w:nsid w:val="0FF153D5"/>
    <w:multiLevelType w:val="hybridMultilevel"/>
    <w:tmpl w:val="AA121CAE"/>
    <w:lvl w:ilvl="0" w:tplc="5498E452">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2" w15:restartNumberingAfterBreak="0">
    <w:nsid w:val="104421A8"/>
    <w:multiLevelType w:val="multilevel"/>
    <w:tmpl w:val="D88AC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0F119A2"/>
    <w:multiLevelType w:val="multilevel"/>
    <w:tmpl w:val="48706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18F4A68"/>
    <w:multiLevelType w:val="multilevel"/>
    <w:tmpl w:val="6EFE6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24D5550"/>
    <w:multiLevelType w:val="multilevel"/>
    <w:tmpl w:val="3ADA0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28E7867"/>
    <w:multiLevelType w:val="multilevel"/>
    <w:tmpl w:val="DE2A9C66"/>
    <w:lvl w:ilvl="0">
      <w:start w:val="1"/>
      <w:numFmt w:val="decimal"/>
      <w:pStyle w:val="1"/>
      <w:suff w:val="space"/>
      <w:lvlText w:val="第%1章"/>
      <w:lvlJc w:val="left"/>
      <w:pPr>
        <w:ind w:left="0" w:firstLine="0"/>
      </w:pPr>
      <w:rPr>
        <w:rFonts w:hint="eastAsia"/>
      </w:rPr>
    </w:lvl>
    <w:lvl w:ilvl="1">
      <w:start w:val="1"/>
      <w:numFmt w:val="decimal"/>
      <w:pStyle w:val="21"/>
      <w:suff w:val="space"/>
      <w:lvlText w:val="%1.%2 "/>
      <w:lvlJc w:val="left"/>
      <w:pPr>
        <w:ind w:left="1134" w:firstLine="0"/>
      </w:pPr>
      <w:rPr>
        <w:rFonts w:hint="eastAsia"/>
      </w:rPr>
    </w:lvl>
    <w:lvl w:ilvl="2">
      <w:start w:val="1"/>
      <w:numFmt w:val="decimal"/>
      <w:pStyle w:val="31"/>
      <w:suff w:val="space"/>
      <w:lvlText w:val="%1.%2.%3 "/>
      <w:lvlJc w:val="left"/>
      <w:pPr>
        <w:ind w:left="0" w:firstLine="0"/>
      </w:pPr>
      <w:rPr>
        <w:rFonts w:hint="eastAsia"/>
      </w:rPr>
    </w:lvl>
    <w:lvl w:ilvl="3">
      <w:start w:val="1"/>
      <w:numFmt w:val="decimal"/>
      <w:suff w:val="space"/>
      <w:lvlText w:val="%4 "/>
      <w:lvlJc w:val="left"/>
      <w:pPr>
        <w:ind w:left="0" w:firstLine="0"/>
      </w:pPr>
      <w:rPr>
        <w:rFonts w:hint="eastAsia"/>
      </w:rPr>
    </w:lvl>
    <w:lvl w:ilvl="4">
      <w:start w:val="1"/>
      <w:numFmt w:val="decimal"/>
      <w:suff w:val="space"/>
      <w:lvlText w:val="%1.%2.%3.%4.%5 "/>
      <w:lvlJc w:val="left"/>
      <w:pPr>
        <w:ind w:left="0" w:firstLine="0"/>
      </w:pPr>
      <w:rPr>
        <w:rFonts w:hint="eastAsia"/>
      </w:rPr>
    </w:lvl>
    <w:lvl w:ilvl="5">
      <w:start w:val="1"/>
      <w:numFmt w:val="decimal"/>
      <w:lvlText w:val="%1.%2.%3.%4.%5.%6 "/>
      <w:lvlJc w:val="left"/>
      <w:pPr>
        <w:tabs>
          <w:tab w:val="num" w:pos="1985"/>
        </w:tabs>
        <w:ind w:left="1985" w:hanging="1134"/>
      </w:pPr>
      <w:rPr>
        <w:rFonts w:hint="eastAsia"/>
      </w:rPr>
    </w:lvl>
    <w:lvl w:ilvl="6">
      <w:start w:val="1"/>
      <w:numFmt w:val="decimal"/>
      <w:lvlText w:val="%1.%2.%3.%4.%5.%6.%7."/>
      <w:lvlJc w:val="left"/>
      <w:pPr>
        <w:tabs>
          <w:tab w:val="num" w:pos="2127"/>
        </w:tabs>
        <w:ind w:left="2127" w:hanging="1276"/>
      </w:pPr>
      <w:rPr>
        <w:rFonts w:hint="eastAsia"/>
      </w:rPr>
    </w:lvl>
    <w:lvl w:ilvl="7">
      <w:start w:val="1"/>
      <w:numFmt w:val="decimal"/>
      <w:lvlText w:val="%1.%2.%3.%4.%5.%6.%7.%8."/>
      <w:lvlJc w:val="left"/>
      <w:pPr>
        <w:tabs>
          <w:tab w:val="num" w:pos="2269"/>
        </w:tabs>
        <w:ind w:left="2269" w:hanging="1418"/>
      </w:pPr>
      <w:rPr>
        <w:rFonts w:hint="eastAsia"/>
      </w:rPr>
    </w:lvl>
    <w:lvl w:ilvl="8">
      <w:start w:val="1"/>
      <w:numFmt w:val="decimal"/>
      <w:lvlText w:val="%1.%2.%3.%4.%5.%6.%7.%8.%9."/>
      <w:lvlJc w:val="left"/>
      <w:pPr>
        <w:tabs>
          <w:tab w:val="num" w:pos="2410"/>
        </w:tabs>
        <w:ind w:left="2410" w:hanging="1559"/>
      </w:pPr>
      <w:rPr>
        <w:rFonts w:hint="eastAsia"/>
      </w:rPr>
    </w:lvl>
  </w:abstractNum>
  <w:abstractNum w:abstractNumId="27" w15:restartNumberingAfterBreak="0">
    <w:nsid w:val="13FF52BF"/>
    <w:multiLevelType w:val="multilevel"/>
    <w:tmpl w:val="7BEEE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4942DE9"/>
    <w:multiLevelType w:val="multilevel"/>
    <w:tmpl w:val="E19EF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4BB0F9C"/>
    <w:multiLevelType w:val="multilevel"/>
    <w:tmpl w:val="EF483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57D0558"/>
    <w:multiLevelType w:val="multilevel"/>
    <w:tmpl w:val="7C3C8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7764BFD"/>
    <w:multiLevelType w:val="hybridMultilevel"/>
    <w:tmpl w:val="F97A727A"/>
    <w:lvl w:ilvl="0" w:tplc="B7142EE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2" w15:restartNumberingAfterBreak="0">
    <w:nsid w:val="17DE4E13"/>
    <w:multiLevelType w:val="multilevel"/>
    <w:tmpl w:val="F738D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91901EB"/>
    <w:multiLevelType w:val="multilevel"/>
    <w:tmpl w:val="90D01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9D96252"/>
    <w:multiLevelType w:val="multilevel"/>
    <w:tmpl w:val="6E6A6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A1C6415"/>
    <w:multiLevelType w:val="multilevel"/>
    <w:tmpl w:val="A4361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B3208DF"/>
    <w:multiLevelType w:val="hybridMultilevel"/>
    <w:tmpl w:val="B12A11D6"/>
    <w:lvl w:ilvl="0" w:tplc="23F618F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7" w15:restartNumberingAfterBreak="0">
    <w:nsid w:val="1C6E6A01"/>
    <w:multiLevelType w:val="multilevel"/>
    <w:tmpl w:val="F05ED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CD24A7F"/>
    <w:multiLevelType w:val="multilevel"/>
    <w:tmpl w:val="44B0A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DE64413"/>
    <w:multiLevelType w:val="multilevel"/>
    <w:tmpl w:val="B87AD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F1E69A0"/>
    <w:multiLevelType w:val="multilevel"/>
    <w:tmpl w:val="F42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FC73D76"/>
    <w:multiLevelType w:val="multilevel"/>
    <w:tmpl w:val="2446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1992CF8"/>
    <w:multiLevelType w:val="multilevel"/>
    <w:tmpl w:val="D074A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5987ED8"/>
    <w:multiLevelType w:val="multilevel"/>
    <w:tmpl w:val="060A2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6885E8F"/>
    <w:multiLevelType w:val="multilevel"/>
    <w:tmpl w:val="D4147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68F68FD"/>
    <w:multiLevelType w:val="multilevel"/>
    <w:tmpl w:val="FC90E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6E849E9"/>
    <w:multiLevelType w:val="hybridMultilevel"/>
    <w:tmpl w:val="6A6C145A"/>
    <w:lvl w:ilvl="0" w:tplc="05DC4B9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7" w15:restartNumberingAfterBreak="0">
    <w:nsid w:val="276462D1"/>
    <w:multiLevelType w:val="multilevel"/>
    <w:tmpl w:val="4D32D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7A05065"/>
    <w:multiLevelType w:val="multilevel"/>
    <w:tmpl w:val="12489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BE0654D"/>
    <w:multiLevelType w:val="multilevel"/>
    <w:tmpl w:val="210AF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C4921AF"/>
    <w:multiLevelType w:val="multilevel"/>
    <w:tmpl w:val="011A9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F5621EB"/>
    <w:multiLevelType w:val="multilevel"/>
    <w:tmpl w:val="B628B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F6C7BB7"/>
    <w:multiLevelType w:val="hybridMultilevel"/>
    <w:tmpl w:val="FD46F790"/>
    <w:lvl w:ilvl="0" w:tplc="5A0273F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3" w15:restartNumberingAfterBreak="0">
    <w:nsid w:val="30B26148"/>
    <w:multiLevelType w:val="multilevel"/>
    <w:tmpl w:val="8C867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1746DF4"/>
    <w:multiLevelType w:val="hybridMultilevel"/>
    <w:tmpl w:val="59EC05B2"/>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5" w15:restartNumberingAfterBreak="0">
    <w:nsid w:val="31902812"/>
    <w:multiLevelType w:val="multilevel"/>
    <w:tmpl w:val="0B645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1AE1DBA"/>
    <w:multiLevelType w:val="multilevel"/>
    <w:tmpl w:val="51F2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3B97600"/>
    <w:multiLevelType w:val="multilevel"/>
    <w:tmpl w:val="6762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56766D5"/>
    <w:multiLevelType w:val="multilevel"/>
    <w:tmpl w:val="98289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90120BA"/>
    <w:multiLevelType w:val="hybridMultilevel"/>
    <w:tmpl w:val="FBD81E2A"/>
    <w:lvl w:ilvl="0" w:tplc="14D47212">
      <w:start w:val="1"/>
      <w:numFmt w:val="decimal"/>
      <w:pStyle w:val="altb"/>
      <w:lvlText w:val="%1."/>
      <w:lvlJc w:val="left"/>
      <w:pPr>
        <w:tabs>
          <w:tab w:val="num" w:pos="420"/>
        </w:tabs>
        <w:ind w:left="420" w:hanging="420"/>
      </w:pPr>
      <w:rPr>
        <w:rFont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60" w15:restartNumberingAfterBreak="0">
    <w:nsid w:val="3A557F48"/>
    <w:multiLevelType w:val="multilevel"/>
    <w:tmpl w:val="63144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D7C0E3D"/>
    <w:multiLevelType w:val="multilevel"/>
    <w:tmpl w:val="DFD45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DAA5A9D"/>
    <w:multiLevelType w:val="multilevel"/>
    <w:tmpl w:val="0C383CE0"/>
    <w:lvl w:ilvl="0">
      <w:start w:val="1"/>
      <w:numFmt w:val="decimal"/>
      <w:pStyle w:val="alt-m"/>
      <w:lvlText w:val="%1."/>
      <w:lvlJc w:val="left"/>
      <w:pPr>
        <w:tabs>
          <w:tab w:val="num" w:pos="0"/>
        </w:tabs>
        <w:ind w:left="0" w:firstLine="0"/>
      </w:pPr>
      <w:rPr>
        <w:rFonts w:hint="eastAsia"/>
      </w:rPr>
    </w:lvl>
    <w:lvl w:ilvl="1">
      <w:start w:val="1"/>
      <w:numFmt w:val="decimal"/>
      <w:lvlRestart w:val="0"/>
      <w:suff w:val="space"/>
      <w:lvlText w:val="%1.%2."/>
      <w:lvlJc w:val="left"/>
      <w:pPr>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63" w15:restartNumberingAfterBreak="0">
    <w:nsid w:val="408F0014"/>
    <w:multiLevelType w:val="multilevel"/>
    <w:tmpl w:val="6A744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08F771F"/>
    <w:multiLevelType w:val="multilevel"/>
    <w:tmpl w:val="565C9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1CC6463"/>
    <w:multiLevelType w:val="multilevel"/>
    <w:tmpl w:val="F3FE0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21F5B11"/>
    <w:multiLevelType w:val="multilevel"/>
    <w:tmpl w:val="DACA2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25D21E6"/>
    <w:multiLevelType w:val="multilevel"/>
    <w:tmpl w:val="6E1E0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2B25C18"/>
    <w:multiLevelType w:val="multilevel"/>
    <w:tmpl w:val="80C8F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33461A2"/>
    <w:multiLevelType w:val="hybridMultilevel"/>
    <w:tmpl w:val="91A60F04"/>
    <w:lvl w:ilvl="0" w:tplc="9A0C3F9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0" w15:restartNumberingAfterBreak="0">
    <w:nsid w:val="43CE7FE8"/>
    <w:multiLevelType w:val="multilevel"/>
    <w:tmpl w:val="56126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4595AAF"/>
    <w:multiLevelType w:val="multilevel"/>
    <w:tmpl w:val="4CC6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48E2EFB"/>
    <w:multiLevelType w:val="hybridMultilevel"/>
    <w:tmpl w:val="6096F69E"/>
    <w:lvl w:ilvl="0" w:tplc="563CCC2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3" w15:restartNumberingAfterBreak="0">
    <w:nsid w:val="45DD7ABE"/>
    <w:multiLevelType w:val="multilevel"/>
    <w:tmpl w:val="2EC21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62419D9"/>
    <w:multiLevelType w:val="singleLevel"/>
    <w:tmpl w:val="C8EEDE74"/>
    <w:lvl w:ilvl="0">
      <w:start w:val="1"/>
      <w:numFmt w:val="bullet"/>
      <w:pStyle w:val="a1"/>
      <w:lvlText w:val=""/>
      <w:lvlJc w:val="left"/>
      <w:pPr>
        <w:tabs>
          <w:tab w:val="num" w:pos="360"/>
        </w:tabs>
        <w:ind w:left="284" w:hanging="284"/>
      </w:pPr>
      <w:rPr>
        <w:rFonts w:ascii="Wingdings" w:hAnsi="Wingdings" w:hint="default"/>
      </w:rPr>
    </w:lvl>
  </w:abstractNum>
  <w:abstractNum w:abstractNumId="75" w15:restartNumberingAfterBreak="0">
    <w:nsid w:val="465727FE"/>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6" w15:restartNumberingAfterBreak="0">
    <w:nsid w:val="48DA191E"/>
    <w:multiLevelType w:val="multilevel"/>
    <w:tmpl w:val="A0682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ACC3DED"/>
    <w:multiLevelType w:val="hybridMultilevel"/>
    <w:tmpl w:val="9906FAB6"/>
    <w:lvl w:ilvl="0" w:tplc="60EA757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8" w15:restartNumberingAfterBreak="0">
    <w:nsid w:val="4B6C2AE0"/>
    <w:multiLevelType w:val="multilevel"/>
    <w:tmpl w:val="2E76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C133FDD"/>
    <w:multiLevelType w:val="multilevel"/>
    <w:tmpl w:val="A2727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DFC0F8F"/>
    <w:multiLevelType w:val="multilevel"/>
    <w:tmpl w:val="0B5C0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F4B398F"/>
    <w:multiLevelType w:val="hybridMultilevel"/>
    <w:tmpl w:val="E41CAE06"/>
    <w:lvl w:ilvl="0" w:tplc="A7A4A784">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2" w15:restartNumberingAfterBreak="0">
    <w:nsid w:val="5181132D"/>
    <w:multiLevelType w:val="hybridMultilevel"/>
    <w:tmpl w:val="DEFE47A0"/>
    <w:lvl w:ilvl="0" w:tplc="13502934">
      <w:start w:val="1"/>
      <w:numFmt w:val="bullet"/>
      <w:pStyle w:val="a2"/>
      <w:lvlText w:val=""/>
      <w:lvlJc w:val="left"/>
      <w:pPr>
        <w:tabs>
          <w:tab w:val="num" w:pos="845"/>
        </w:tabs>
        <w:ind w:left="845" w:hanging="420"/>
      </w:pPr>
      <w:rPr>
        <w:rFonts w:ascii="Wingdings" w:hAnsi="Wingding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83" w15:restartNumberingAfterBreak="0">
    <w:nsid w:val="51B67065"/>
    <w:multiLevelType w:val="multilevel"/>
    <w:tmpl w:val="609C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106E05"/>
    <w:multiLevelType w:val="multilevel"/>
    <w:tmpl w:val="2C8C6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23F75FA"/>
    <w:multiLevelType w:val="multilevel"/>
    <w:tmpl w:val="73F85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242789C"/>
    <w:multiLevelType w:val="multilevel"/>
    <w:tmpl w:val="9D72A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41E3E49"/>
    <w:multiLevelType w:val="multilevel"/>
    <w:tmpl w:val="4B509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4A57832"/>
    <w:multiLevelType w:val="multilevel"/>
    <w:tmpl w:val="CBFE6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6926D57"/>
    <w:multiLevelType w:val="hybridMultilevel"/>
    <w:tmpl w:val="97843EDE"/>
    <w:lvl w:ilvl="0" w:tplc="DF86C464">
      <w:start w:val="1"/>
      <w:numFmt w:val="none"/>
      <w:pStyle w:val="a3"/>
      <w:lvlText w:val="答: "/>
      <w:lvlJc w:val="left"/>
      <w:pPr>
        <w:tabs>
          <w:tab w:val="num" w:pos="284"/>
        </w:tabs>
        <w:ind w:left="567" w:hanging="567"/>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0" w15:restartNumberingAfterBreak="0">
    <w:nsid w:val="59862071"/>
    <w:multiLevelType w:val="hybridMultilevel"/>
    <w:tmpl w:val="42F2B080"/>
    <w:lvl w:ilvl="0" w:tplc="1512B60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1" w15:restartNumberingAfterBreak="0">
    <w:nsid w:val="5B4A5F99"/>
    <w:multiLevelType w:val="multilevel"/>
    <w:tmpl w:val="6FBC1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C526E19"/>
    <w:multiLevelType w:val="multilevel"/>
    <w:tmpl w:val="1D14E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D7D5A13"/>
    <w:multiLevelType w:val="multilevel"/>
    <w:tmpl w:val="B6A09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DC5074E"/>
    <w:multiLevelType w:val="hybridMultilevel"/>
    <w:tmpl w:val="DED07806"/>
    <w:lvl w:ilvl="0" w:tplc="53DEFBC8">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5" w15:restartNumberingAfterBreak="0">
    <w:nsid w:val="5E7A441F"/>
    <w:multiLevelType w:val="multilevel"/>
    <w:tmpl w:val="4C62B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EB34A3A"/>
    <w:multiLevelType w:val="multilevel"/>
    <w:tmpl w:val="B21A1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07B0D0F"/>
    <w:multiLevelType w:val="multilevel"/>
    <w:tmpl w:val="30604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10F417F"/>
    <w:multiLevelType w:val="multilevel"/>
    <w:tmpl w:val="E42CF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19F6794"/>
    <w:multiLevelType w:val="multilevel"/>
    <w:tmpl w:val="EB68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5D13F14"/>
    <w:multiLevelType w:val="hybridMultilevel"/>
    <w:tmpl w:val="2ED4D4D0"/>
    <w:lvl w:ilvl="0" w:tplc="F1981B80">
      <w:start w:val="1"/>
      <w:numFmt w:val="bullet"/>
      <w:lvlText w:val=""/>
      <w:lvlJc w:val="left"/>
      <w:pPr>
        <w:ind w:left="840" w:hanging="420"/>
      </w:pPr>
      <w:rPr>
        <w:rFonts w:ascii="Wingdings" w:hAnsi="Wingdings" w:hint="default"/>
        <w:sz w:val="10"/>
        <w:szCs w:val="10"/>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1" w15:restartNumberingAfterBreak="0">
    <w:nsid w:val="65FC3EEF"/>
    <w:multiLevelType w:val="hybridMultilevel"/>
    <w:tmpl w:val="76367576"/>
    <w:lvl w:ilvl="0" w:tplc="AFDE8A80">
      <w:start w:val="1"/>
      <w:numFmt w:val="decimal"/>
      <w:pStyle w:val="altw"/>
      <w:lvlText w:val="(%1) "/>
      <w:lvlJc w:val="left"/>
      <w:pPr>
        <w:tabs>
          <w:tab w:val="num" w:pos="200"/>
        </w:tabs>
        <w:ind w:left="200" w:firstLine="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2" w15:restartNumberingAfterBreak="0">
    <w:nsid w:val="67C246E8"/>
    <w:multiLevelType w:val="hybridMultilevel"/>
    <w:tmpl w:val="69320C74"/>
    <w:lvl w:ilvl="0" w:tplc="A992E618">
      <w:start w:val="1"/>
      <w:numFmt w:val="none"/>
      <w:pStyle w:val="altg"/>
      <w:lvlText w:val="答: "/>
      <w:lvlJc w:val="left"/>
      <w:pPr>
        <w:tabs>
          <w:tab w:val="num" w:pos="0"/>
        </w:tabs>
        <w:ind w:left="0" w:firstLine="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3" w15:restartNumberingAfterBreak="0">
    <w:nsid w:val="68AC5054"/>
    <w:multiLevelType w:val="multilevel"/>
    <w:tmpl w:val="D5F0D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94B213B"/>
    <w:multiLevelType w:val="hybridMultilevel"/>
    <w:tmpl w:val="42368AD6"/>
    <w:lvl w:ilvl="0" w:tplc="80EEAC1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5" w15:restartNumberingAfterBreak="0">
    <w:nsid w:val="6A882344"/>
    <w:multiLevelType w:val="hybridMultilevel"/>
    <w:tmpl w:val="411AE7B4"/>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6" w15:restartNumberingAfterBreak="0">
    <w:nsid w:val="6B9F0DD5"/>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7" w15:restartNumberingAfterBreak="0">
    <w:nsid w:val="6C9F5E87"/>
    <w:multiLevelType w:val="multilevel"/>
    <w:tmpl w:val="339EA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CF12AA3"/>
    <w:multiLevelType w:val="multilevel"/>
    <w:tmpl w:val="D50A9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D1207A4"/>
    <w:multiLevelType w:val="multilevel"/>
    <w:tmpl w:val="A57C3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DC14602"/>
    <w:multiLevelType w:val="singleLevel"/>
    <w:tmpl w:val="9F481F2A"/>
    <w:lvl w:ilvl="0">
      <w:start w:val="1"/>
      <w:numFmt w:val="decimal"/>
      <w:pStyle w:val="123alt-w"/>
      <w:lvlText w:val="%1."/>
      <w:lvlJc w:val="left"/>
      <w:pPr>
        <w:tabs>
          <w:tab w:val="num" w:pos="195"/>
        </w:tabs>
        <w:ind w:left="195" w:hanging="195"/>
      </w:pPr>
      <w:rPr>
        <w:rFonts w:hint="eastAsia"/>
        <w:b/>
      </w:rPr>
    </w:lvl>
  </w:abstractNum>
  <w:abstractNum w:abstractNumId="111" w15:restartNumberingAfterBreak="0">
    <w:nsid w:val="6DC56899"/>
    <w:multiLevelType w:val="multilevel"/>
    <w:tmpl w:val="E4FE7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FBD0251"/>
    <w:multiLevelType w:val="multilevel"/>
    <w:tmpl w:val="2E76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0C50232"/>
    <w:multiLevelType w:val="multilevel"/>
    <w:tmpl w:val="F25EB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1047BBF"/>
    <w:multiLevelType w:val="multilevel"/>
    <w:tmpl w:val="4B3A6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5690DCF"/>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6" w15:restartNumberingAfterBreak="0">
    <w:nsid w:val="77BA5CC7"/>
    <w:multiLevelType w:val="multilevel"/>
    <w:tmpl w:val="24BCB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82D3623"/>
    <w:multiLevelType w:val="multilevel"/>
    <w:tmpl w:val="E7A8BBF8"/>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alte"/>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18" w15:restartNumberingAfterBreak="0">
    <w:nsid w:val="793E1D20"/>
    <w:multiLevelType w:val="multilevel"/>
    <w:tmpl w:val="F676B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9A90C03"/>
    <w:multiLevelType w:val="multilevel"/>
    <w:tmpl w:val="18B42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9AB6257"/>
    <w:multiLevelType w:val="multilevel"/>
    <w:tmpl w:val="C960F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9E64735"/>
    <w:multiLevelType w:val="multilevel"/>
    <w:tmpl w:val="14267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A1D0363"/>
    <w:multiLevelType w:val="hybridMultilevel"/>
    <w:tmpl w:val="66B4829E"/>
    <w:lvl w:ilvl="0" w:tplc="306C113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3" w15:restartNumberingAfterBreak="0">
    <w:nsid w:val="7A736BDC"/>
    <w:multiLevelType w:val="multilevel"/>
    <w:tmpl w:val="66F8A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20477C"/>
    <w:multiLevelType w:val="multilevel"/>
    <w:tmpl w:val="23640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BBE77E2"/>
    <w:multiLevelType w:val="multilevel"/>
    <w:tmpl w:val="B614A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C9D6E17"/>
    <w:multiLevelType w:val="multilevel"/>
    <w:tmpl w:val="5C02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CA77061"/>
    <w:multiLevelType w:val="multilevel"/>
    <w:tmpl w:val="2C80A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CBF712C"/>
    <w:multiLevelType w:val="hybridMultilevel"/>
    <w:tmpl w:val="4290E62A"/>
    <w:lvl w:ilvl="0" w:tplc="E546607E">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9" w15:restartNumberingAfterBreak="0">
    <w:nsid w:val="7CC26C63"/>
    <w:multiLevelType w:val="multilevel"/>
    <w:tmpl w:val="A5C62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D057B8F"/>
    <w:multiLevelType w:val="multilevel"/>
    <w:tmpl w:val="F5CC4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D3A6DF6"/>
    <w:multiLevelType w:val="hybridMultilevel"/>
    <w:tmpl w:val="5010F624"/>
    <w:lvl w:ilvl="0" w:tplc="DCCE833E">
      <w:start w:val="1"/>
      <w:numFmt w:val="decimal"/>
      <w:pStyle w:val="5"/>
      <w:lvlText w:val="%1."/>
      <w:lvlJc w:val="left"/>
      <w:pPr>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2" w15:restartNumberingAfterBreak="0">
    <w:nsid w:val="7F4F5568"/>
    <w:multiLevelType w:val="multilevel"/>
    <w:tmpl w:val="7EFCF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4"/>
  </w:num>
  <w:num w:numId="2">
    <w:abstractNumId w:val="110"/>
  </w:num>
  <w:num w:numId="3">
    <w:abstractNumId w:val="20"/>
  </w:num>
  <w:num w:numId="4">
    <w:abstractNumId w:val="62"/>
  </w:num>
  <w:num w:numId="5">
    <w:abstractNumId w:val="117"/>
  </w:num>
  <w:num w:numId="6">
    <w:abstractNumId w:val="102"/>
  </w:num>
  <w:num w:numId="7">
    <w:abstractNumId w:val="131"/>
  </w:num>
  <w:num w:numId="8">
    <w:abstractNumId w:val="101"/>
  </w:num>
  <w:num w:numId="9">
    <w:abstractNumId w:val="59"/>
  </w:num>
  <w:num w:numId="10">
    <w:abstractNumId w:val="26"/>
  </w:num>
  <w:num w:numId="11">
    <w:abstractNumId w:val="89"/>
  </w:num>
  <w:num w:numId="12">
    <w:abstractNumId w:val="82"/>
  </w:num>
  <w:num w:numId="13">
    <w:abstractNumId w:val="116"/>
  </w:num>
  <w:num w:numId="14">
    <w:abstractNumId w:val="73"/>
  </w:num>
  <w:num w:numId="15">
    <w:abstractNumId w:val="85"/>
  </w:num>
  <w:num w:numId="16">
    <w:abstractNumId w:val="121"/>
  </w:num>
  <w:num w:numId="17">
    <w:abstractNumId w:val="34"/>
  </w:num>
  <w:num w:numId="18">
    <w:abstractNumId w:val="96"/>
  </w:num>
  <w:num w:numId="19">
    <w:abstractNumId w:val="113"/>
  </w:num>
  <w:num w:numId="20">
    <w:abstractNumId w:val="124"/>
  </w:num>
  <w:num w:numId="21">
    <w:abstractNumId w:val="25"/>
  </w:num>
  <w:num w:numId="22">
    <w:abstractNumId w:val="70"/>
  </w:num>
  <w:num w:numId="23">
    <w:abstractNumId w:val="84"/>
  </w:num>
  <w:num w:numId="24">
    <w:abstractNumId w:val="129"/>
  </w:num>
  <w:num w:numId="25">
    <w:abstractNumId w:val="127"/>
  </w:num>
  <w:num w:numId="26">
    <w:abstractNumId w:val="49"/>
  </w:num>
  <w:num w:numId="27">
    <w:abstractNumId w:val="93"/>
  </w:num>
  <w:num w:numId="28">
    <w:abstractNumId w:val="130"/>
  </w:num>
  <w:num w:numId="29">
    <w:abstractNumId w:val="119"/>
  </w:num>
  <w:num w:numId="30">
    <w:abstractNumId w:val="120"/>
  </w:num>
  <w:num w:numId="31">
    <w:abstractNumId w:val="65"/>
  </w:num>
  <w:num w:numId="32">
    <w:abstractNumId w:val="109"/>
  </w:num>
  <w:num w:numId="33">
    <w:abstractNumId w:val="42"/>
  </w:num>
  <w:num w:numId="34">
    <w:abstractNumId w:val="29"/>
  </w:num>
  <w:num w:numId="35">
    <w:abstractNumId w:val="88"/>
  </w:num>
  <w:num w:numId="36">
    <w:abstractNumId w:val="86"/>
  </w:num>
  <w:num w:numId="37">
    <w:abstractNumId w:val="13"/>
  </w:num>
  <w:num w:numId="38">
    <w:abstractNumId w:val="30"/>
  </w:num>
  <w:num w:numId="39">
    <w:abstractNumId w:val="37"/>
  </w:num>
  <w:num w:numId="40">
    <w:abstractNumId w:val="18"/>
  </w:num>
  <w:num w:numId="41">
    <w:abstractNumId w:val="64"/>
  </w:num>
  <w:num w:numId="42">
    <w:abstractNumId w:val="118"/>
  </w:num>
  <w:num w:numId="43">
    <w:abstractNumId w:val="107"/>
  </w:num>
  <w:num w:numId="44">
    <w:abstractNumId w:val="19"/>
  </w:num>
  <w:num w:numId="45">
    <w:abstractNumId w:val="53"/>
  </w:num>
  <w:num w:numId="46">
    <w:abstractNumId w:val="48"/>
  </w:num>
  <w:num w:numId="47">
    <w:abstractNumId w:val="123"/>
  </w:num>
  <w:num w:numId="48">
    <w:abstractNumId w:val="35"/>
  </w:num>
  <w:num w:numId="49">
    <w:abstractNumId w:val="33"/>
  </w:num>
  <w:num w:numId="50">
    <w:abstractNumId w:val="50"/>
  </w:num>
  <w:num w:numId="51">
    <w:abstractNumId w:val="63"/>
  </w:num>
  <w:num w:numId="52">
    <w:abstractNumId w:val="51"/>
  </w:num>
  <w:num w:numId="53">
    <w:abstractNumId w:val="92"/>
  </w:num>
  <w:num w:numId="54">
    <w:abstractNumId w:val="87"/>
  </w:num>
  <w:num w:numId="55">
    <w:abstractNumId w:val="60"/>
  </w:num>
  <w:num w:numId="56">
    <w:abstractNumId w:val="66"/>
  </w:num>
  <w:num w:numId="57">
    <w:abstractNumId w:val="16"/>
  </w:num>
  <w:num w:numId="58">
    <w:abstractNumId w:val="80"/>
  </w:num>
  <w:num w:numId="59">
    <w:abstractNumId w:val="47"/>
  </w:num>
  <w:num w:numId="60">
    <w:abstractNumId w:val="71"/>
  </w:num>
  <w:num w:numId="61">
    <w:abstractNumId w:val="78"/>
  </w:num>
  <w:num w:numId="62">
    <w:abstractNumId w:val="103"/>
  </w:num>
  <w:num w:numId="63">
    <w:abstractNumId w:val="61"/>
  </w:num>
  <w:num w:numId="64">
    <w:abstractNumId w:val="108"/>
  </w:num>
  <w:num w:numId="65">
    <w:abstractNumId w:val="14"/>
  </w:num>
  <w:num w:numId="66">
    <w:abstractNumId w:val="28"/>
  </w:num>
  <w:num w:numId="67">
    <w:abstractNumId w:val="12"/>
  </w:num>
  <w:num w:numId="68">
    <w:abstractNumId w:val="125"/>
  </w:num>
  <w:num w:numId="69">
    <w:abstractNumId w:val="22"/>
  </w:num>
  <w:num w:numId="70">
    <w:abstractNumId w:val="68"/>
  </w:num>
  <w:num w:numId="71">
    <w:abstractNumId w:val="56"/>
  </w:num>
  <w:num w:numId="72">
    <w:abstractNumId w:val="11"/>
  </w:num>
  <w:num w:numId="73">
    <w:abstractNumId w:val="41"/>
  </w:num>
  <w:num w:numId="74">
    <w:abstractNumId w:val="24"/>
  </w:num>
  <w:num w:numId="75">
    <w:abstractNumId w:val="111"/>
  </w:num>
  <w:num w:numId="76">
    <w:abstractNumId w:val="45"/>
  </w:num>
  <w:num w:numId="77">
    <w:abstractNumId w:val="40"/>
  </w:num>
  <w:num w:numId="78">
    <w:abstractNumId w:val="9"/>
  </w:num>
  <w:num w:numId="79">
    <w:abstractNumId w:val="79"/>
  </w:num>
  <w:num w:numId="80">
    <w:abstractNumId w:val="91"/>
  </w:num>
  <w:num w:numId="81">
    <w:abstractNumId w:val="57"/>
  </w:num>
  <w:num w:numId="82">
    <w:abstractNumId w:val="44"/>
  </w:num>
  <w:num w:numId="83">
    <w:abstractNumId w:val="27"/>
  </w:num>
  <w:num w:numId="84">
    <w:abstractNumId w:val="43"/>
  </w:num>
  <w:num w:numId="85">
    <w:abstractNumId w:val="95"/>
  </w:num>
  <w:num w:numId="86">
    <w:abstractNumId w:val="15"/>
  </w:num>
  <w:num w:numId="87">
    <w:abstractNumId w:val="39"/>
  </w:num>
  <w:num w:numId="88">
    <w:abstractNumId w:val="94"/>
  </w:num>
  <w:num w:numId="89">
    <w:abstractNumId w:val="72"/>
  </w:num>
  <w:num w:numId="90">
    <w:abstractNumId w:val="21"/>
  </w:num>
  <w:num w:numId="91">
    <w:abstractNumId w:val="52"/>
  </w:num>
  <w:num w:numId="92">
    <w:abstractNumId w:val="81"/>
  </w:num>
  <w:num w:numId="93">
    <w:abstractNumId w:val="115"/>
  </w:num>
  <w:num w:numId="94">
    <w:abstractNumId w:val="128"/>
  </w:num>
  <w:num w:numId="95">
    <w:abstractNumId w:val="122"/>
  </w:num>
  <w:num w:numId="96">
    <w:abstractNumId w:val="104"/>
  </w:num>
  <w:num w:numId="97">
    <w:abstractNumId w:val="31"/>
  </w:num>
  <w:num w:numId="98">
    <w:abstractNumId w:val="106"/>
  </w:num>
  <w:num w:numId="99">
    <w:abstractNumId w:val="112"/>
  </w:num>
  <w:num w:numId="100">
    <w:abstractNumId w:val="75"/>
  </w:num>
  <w:num w:numId="101">
    <w:abstractNumId w:val="46"/>
  </w:num>
  <w:num w:numId="102">
    <w:abstractNumId w:val="100"/>
  </w:num>
  <w:num w:numId="103">
    <w:abstractNumId w:val="90"/>
  </w:num>
  <w:num w:numId="104">
    <w:abstractNumId w:val="36"/>
  </w:num>
  <w:num w:numId="105">
    <w:abstractNumId w:val="69"/>
  </w:num>
  <w:num w:numId="106">
    <w:abstractNumId w:val="77"/>
  </w:num>
  <w:num w:numId="107">
    <w:abstractNumId w:val="105"/>
  </w:num>
  <w:num w:numId="108">
    <w:abstractNumId w:val="54"/>
  </w:num>
  <w:num w:numId="109">
    <w:abstractNumId w:val="58"/>
  </w:num>
  <w:num w:numId="110">
    <w:abstractNumId w:val="114"/>
  </w:num>
  <w:num w:numId="111">
    <w:abstractNumId w:val="97"/>
  </w:num>
  <w:num w:numId="112">
    <w:abstractNumId w:val="98"/>
  </w:num>
  <w:num w:numId="113">
    <w:abstractNumId w:val="132"/>
  </w:num>
  <w:num w:numId="114">
    <w:abstractNumId w:val="99"/>
  </w:num>
  <w:num w:numId="115">
    <w:abstractNumId w:val="17"/>
  </w:num>
  <w:num w:numId="116">
    <w:abstractNumId w:val="55"/>
  </w:num>
  <w:num w:numId="117">
    <w:abstractNumId w:val="23"/>
  </w:num>
  <w:num w:numId="118">
    <w:abstractNumId w:val="126"/>
  </w:num>
  <w:num w:numId="119">
    <w:abstractNumId w:val="32"/>
  </w:num>
  <w:num w:numId="120">
    <w:abstractNumId w:val="83"/>
  </w:num>
  <w:num w:numId="121">
    <w:abstractNumId w:val="67"/>
  </w:num>
  <w:num w:numId="122">
    <w:abstractNumId w:val="10"/>
  </w:num>
  <w:num w:numId="123">
    <w:abstractNumId w:val="131"/>
    <w:lvlOverride w:ilvl="0">
      <w:startOverride w:val="1"/>
    </w:lvlOverride>
  </w:num>
  <w:num w:numId="124">
    <w:abstractNumId w:val="131"/>
    <w:lvlOverride w:ilvl="0">
      <w:startOverride w:val="1"/>
    </w:lvlOverride>
  </w:num>
  <w:num w:numId="125">
    <w:abstractNumId w:val="76"/>
  </w:num>
  <w:num w:numId="126">
    <w:abstractNumId w:val="7"/>
  </w:num>
  <w:num w:numId="127">
    <w:abstractNumId w:val="38"/>
  </w:num>
  <w:num w:numId="128">
    <w:abstractNumId w:val="8"/>
  </w:num>
  <w:num w:numId="129">
    <w:abstractNumId w:val="2"/>
  </w:num>
  <w:num w:numId="130">
    <w:abstractNumId w:val="6"/>
  </w:num>
  <w:num w:numId="131">
    <w:abstractNumId w:val="5"/>
  </w:num>
  <w:num w:numId="132">
    <w:abstractNumId w:val="4"/>
  </w:num>
  <w:num w:numId="133">
    <w:abstractNumId w:val="3"/>
  </w:num>
  <w:num w:numId="134">
    <w:abstractNumId w:val="1"/>
  </w:num>
  <w:num w:numId="135">
    <w:abstractNumId w:val="0"/>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embedSystemFonts/>
  <w:bordersDoNotSurroundHeader/>
  <w:bordersDoNotSurroundFooter/>
  <w:hideSpellingErrors/>
  <w:hideGrammaticalErrors/>
  <w:activeWritingStyle w:appName="MSWord" w:lang="en-US" w:vendorID="64" w:dllVersion="5" w:nlCheck="1" w:checkStyle="1"/>
  <w:activeWritingStyle w:appName="MSWord" w:lang="zh-CN" w:vendorID="64" w:dllVersion="5" w:nlCheck="1" w:checkStyle="1"/>
  <w:activeWritingStyle w:appName="MSWord" w:lang="en-US" w:vendorID="64" w:dllVersion="6" w:nlCheck="1" w:checkStyle="1"/>
  <w:activeWritingStyle w:appName="MSWord" w:lang="zh-CN" w:vendorID="64" w:dllVersion="0" w:nlCheck="1" w:checkStyle="1"/>
  <w:activeWritingStyle w:appName="MSWord" w:lang="en-US" w:vendorID="64" w:dllVersion="4096" w:nlCheck="1" w:checkStyle="0"/>
  <w:attachedTemplate r:id="rId1"/>
  <w:linkStyle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422"/>
  <w:doNotHyphenateCaps/>
  <w:evenAndOddHeaders/>
  <w:bookFoldPrintingSheets w:val="4"/>
  <w:drawingGridHorizontalSpacing w:val="211"/>
  <w:drawingGridVerticalSpacing w:val="315"/>
  <w:displayHorizontalDrawingGridEvery w:val="0"/>
  <w:characterSpacingControl w:val="compressPunctuation"/>
  <w:hdrShapeDefaults>
    <o:shapedefaults v:ext="edit" spidmax="2049"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6412BD"/>
    <w:rsid w:val="000039D1"/>
    <w:rsid w:val="0000575C"/>
    <w:rsid w:val="00007F8D"/>
    <w:rsid w:val="00010AE8"/>
    <w:rsid w:val="000120A5"/>
    <w:rsid w:val="00013C10"/>
    <w:rsid w:val="00014093"/>
    <w:rsid w:val="00014676"/>
    <w:rsid w:val="00015DD6"/>
    <w:rsid w:val="00020DF5"/>
    <w:rsid w:val="000227F7"/>
    <w:rsid w:val="00023031"/>
    <w:rsid w:val="00023A6E"/>
    <w:rsid w:val="00024A07"/>
    <w:rsid w:val="00027374"/>
    <w:rsid w:val="00030F29"/>
    <w:rsid w:val="00034126"/>
    <w:rsid w:val="00034C0C"/>
    <w:rsid w:val="00034C93"/>
    <w:rsid w:val="00035777"/>
    <w:rsid w:val="00037826"/>
    <w:rsid w:val="000428FF"/>
    <w:rsid w:val="00044414"/>
    <w:rsid w:val="0004597D"/>
    <w:rsid w:val="00045ABF"/>
    <w:rsid w:val="00046294"/>
    <w:rsid w:val="000470A6"/>
    <w:rsid w:val="00050604"/>
    <w:rsid w:val="000510B3"/>
    <w:rsid w:val="00052961"/>
    <w:rsid w:val="00054171"/>
    <w:rsid w:val="000547CE"/>
    <w:rsid w:val="00054F8D"/>
    <w:rsid w:val="00056E1B"/>
    <w:rsid w:val="0005743B"/>
    <w:rsid w:val="00057646"/>
    <w:rsid w:val="00061FEE"/>
    <w:rsid w:val="00062B9C"/>
    <w:rsid w:val="00062E47"/>
    <w:rsid w:val="00064C67"/>
    <w:rsid w:val="0006548D"/>
    <w:rsid w:val="000656F1"/>
    <w:rsid w:val="00071DE2"/>
    <w:rsid w:val="00072096"/>
    <w:rsid w:val="000761D0"/>
    <w:rsid w:val="00076711"/>
    <w:rsid w:val="0007799C"/>
    <w:rsid w:val="000801B5"/>
    <w:rsid w:val="00083207"/>
    <w:rsid w:val="00087068"/>
    <w:rsid w:val="000901E9"/>
    <w:rsid w:val="0009298F"/>
    <w:rsid w:val="00093A66"/>
    <w:rsid w:val="00096D75"/>
    <w:rsid w:val="00097A43"/>
    <w:rsid w:val="00097BB1"/>
    <w:rsid w:val="000A2131"/>
    <w:rsid w:val="000A3D5B"/>
    <w:rsid w:val="000A45B3"/>
    <w:rsid w:val="000A4DB8"/>
    <w:rsid w:val="000A548D"/>
    <w:rsid w:val="000A70CF"/>
    <w:rsid w:val="000B30D0"/>
    <w:rsid w:val="000B3B3C"/>
    <w:rsid w:val="000B4FE9"/>
    <w:rsid w:val="000B5656"/>
    <w:rsid w:val="000B620D"/>
    <w:rsid w:val="000B6AB6"/>
    <w:rsid w:val="000B7656"/>
    <w:rsid w:val="000B7671"/>
    <w:rsid w:val="000B7C0B"/>
    <w:rsid w:val="000C29E9"/>
    <w:rsid w:val="000C3781"/>
    <w:rsid w:val="000C5BB7"/>
    <w:rsid w:val="000D1EE2"/>
    <w:rsid w:val="000D44AA"/>
    <w:rsid w:val="000D4D3E"/>
    <w:rsid w:val="000D5542"/>
    <w:rsid w:val="000D6335"/>
    <w:rsid w:val="000D6F09"/>
    <w:rsid w:val="000E096C"/>
    <w:rsid w:val="000E39DE"/>
    <w:rsid w:val="000E3D27"/>
    <w:rsid w:val="000E52E9"/>
    <w:rsid w:val="000F0622"/>
    <w:rsid w:val="000F2F3D"/>
    <w:rsid w:val="000F33FC"/>
    <w:rsid w:val="000F3FF5"/>
    <w:rsid w:val="000F48BE"/>
    <w:rsid w:val="000F4C95"/>
    <w:rsid w:val="000F508B"/>
    <w:rsid w:val="000F6316"/>
    <w:rsid w:val="000F7519"/>
    <w:rsid w:val="000F7959"/>
    <w:rsid w:val="00100854"/>
    <w:rsid w:val="00100C5E"/>
    <w:rsid w:val="00103F39"/>
    <w:rsid w:val="00104BE0"/>
    <w:rsid w:val="00106935"/>
    <w:rsid w:val="00110A7B"/>
    <w:rsid w:val="001138B4"/>
    <w:rsid w:val="00114DC1"/>
    <w:rsid w:val="00114DF0"/>
    <w:rsid w:val="001170F0"/>
    <w:rsid w:val="001232F3"/>
    <w:rsid w:val="0012622B"/>
    <w:rsid w:val="00127420"/>
    <w:rsid w:val="001308A9"/>
    <w:rsid w:val="0013126F"/>
    <w:rsid w:val="001312CD"/>
    <w:rsid w:val="0013144C"/>
    <w:rsid w:val="00131624"/>
    <w:rsid w:val="0013166A"/>
    <w:rsid w:val="001325E5"/>
    <w:rsid w:val="00134BC7"/>
    <w:rsid w:val="0013576E"/>
    <w:rsid w:val="001377BC"/>
    <w:rsid w:val="001436F7"/>
    <w:rsid w:val="00143D46"/>
    <w:rsid w:val="001454F8"/>
    <w:rsid w:val="001455C5"/>
    <w:rsid w:val="0014585B"/>
    <w:rsid w:val="00146995"/>
    <w:rsid w:val="0014771D"/>
    <w:rsid w:val="00151CEB"/>
    <w:rsid w:val="00154CB7"/>
    <w:rsid w:val="00155C9D"/>
    <w:rsid w:val="00155DA4"/>
    <w:rsid w:val="00155E0F"/>
    <w:rsid w:val="001563B0"/>
    <w:rsid w:val="00160572"/>
    <w:rsid w:val="00162C2D"/>
    <w:rsid w:val="00163FA7"/>
    <w:rsid w:val="001642D5"/>
    <w:rsid w:val="00165256"/>
    <w:rsid w:val="00166BF5"/>
    <w:rsid w:val="001679A8"/>
    <w:rsid w:val="00171409"/>
    <w:rsid w:val="001719F2"/>
    <w:rsid w:val="00173A5E"/>
    <w:rsid w:val="00174F5B"/>
    <w:rsid w:val="00175701"/>
    <w:rsid w:val="0017632F"/>
    <w:rsid w:val="001769D1"/>
    <w:rsid w:val="0017729C"/>
    <w:rsid w:val="00177AAF"/>
    <w:rsid w:val="00180057"/>
    <w:rsid w:val="00182388"/>
    <w:rsid w:val="00182AC5"/>
    <w:rsid w:val="00182C20"/>
    <w:rsid w:val="00185805"/>
    <w:rsid w:val="001862DC"/>
    <w:rsid w:val="00186E38"/>
    <w:rsid w:val="0018758B"/>
    <w:rsid w:val="001911DB"/>
    <w:rsid w:val="001932ED"/>
    <w:rsid w:val="00194603"/>
    <w:rsid w:val="001955D0"/>
    <w:rsid w:val="0019631D"/>
    <w:rsid w:val="001A0422"/>
    <w:rsid w:val="001A5F96"/>
    <w:rsid w:val="001A6D97"/>
    <w:rsid w:val="001A725B"/>
    <w:rsid w:val="001B1701"/>
    <w:rsid w:val="001B1E54"/>
    <w:rsid w:val="001B30C2"/>
    <w:rsid w:val="001B3B49"/>
    <w:rsid w:val="001B441E"/>
    <w:rsid w:val="001C1C08"/>
    <w:rsid w:val="001C39A0"/>
    <w:rsid w:val="001C4DA8"/>
    <w:rsid w:val="001C7D7C"/>
    <w:rsid w:val="001D4778"/>
    <w:rsid w:val="001D4FC8"/>
    <w:rsid w:val="001D6715"/>
    <w:rsid w:val="001D6DB4"/>
    <w:rsid w:val="001D7E2A"/>
    <w:rsid w:val="001E0AB1"/>
    <w:rsid w:val="001E3F5E"/>
    <w:rsid w:val="001E3F76"/>
    <w:rsid w:val="001E58C5"/>
    <w:rsid w:val="001E6FE3"/>
    <w:rsid w:val="001F0851"/>
    <w:rsid w:val="001F13E0"/>
    <w:rsid w:val="001F3509"/>
    <w:rsid w:val="00202AE0"/>
    <w:rsid w:val="00203355"/>
    <w:rsid w:val="00203374"/>
    <w:rsid w:val="00206239"/>
    <w:rsid w:val="00212E8A"/>
    <w:rsid w:val="00213FE9"/>
    <w:rsid w:val="0021401D"/>
    <w:rsid w:val="002228E4"/>
    <w:rsid w:val="00223AF9"/>
    <w:rsid w:val="00227E25"/>
    <w:rsid w:val="00230AC5"/>
    <w:rsid w:val="00230C60"/>
    <w:rsid w:val="00232953"/>
    <w:rsid w:val="00235467"/>
    <w:rsid w:val="002359D9"/>
    <w:rsid w:val="00236A19"/>
    <w:rsid w:val="00240699"/>
    <w:rsid w:val="00243232"/>
    <w:rsid w:val="00245F74"/>
    <w:rsid w:val="002500AB"/>
    <w:rsid w:val="00251077"/>
    <w:rsid w:val="00252855"/>
    <w:rsid w:val="00253478"/>
    <w:rsid w:val="002534E9"/>
    <w:rsid w:val="00253A17"/>
    <w:rsid w:val="00253F5F"/>
    <w:rsid w:val="00255F09"/>
    <w:rsid w:val="00255F7B"/>
    <w:rsid w:val="00256543"/>
    <w:rsid w:val="00256A55"/>
    <w:rsid w:val="002571AC"/>
    <w:rsid w:val="0026088E"/>
    <w:rsid w:val="00265137"/>
    <w:rsid w:val="00265640"/>
    <w:rsid w:val="00265A8B"/>
    <w:rsid w:val="00265C18"/>
    <w:rsid w:val="00266400"/>
    <w:rsid w:val="0026648D"/>
    <w:rsid w:val="0026654F"/>
    <w:rsid w:val="0026683D"/>
    <w:rsid w:val="00266F37"/>
    <w:rsid w:val="00267CF3"/>
    <w:rsid w:val="0027050B"/>
    <w:rsid w:val="002711C2"/>
    <w:rsid w:val="0027772C"/>
    <w:rsid w:val="002805C5"/>
    <w:rsid w:val="00281354"/>
    <w:rsid w:val="00281D0F"/>
    <w:rsid w:val="002836AF"/>
    <w:rsid w:val="00284BB2"/>
    <w:rsid w:val="00285138"/>
    <w:rsid w:val="00290EDE"/>
    <w:rsid w:val="00291904"/>
    <w:rsid w:val="00295026"/>
    <w:rsid w:val="00295D0E"/>
    <w:rsid w:val="0029769F"/>
    <w:rsid w:val="002A15AF"/>
    <w:rsid w:val="002A3D84"/>
    <w:rsid w:val="002A43E3"/>
    <w:rsid w:val="002A4AAB"/>
    <w:rsid w:val="002A7CEF"/>
    <w:rsid w:val="002B0004"/>
    <w:rsid w:val="002B0E93"/>
    <w:rsid w:val="002B2453"/>
    <w:rsid w:val="002B2FEA"/>
    <w:rsid w:val="002B3FB3"/>
    <w:rsid w:val="002B4AAB"/>
    <w:rsid w:val="002B78B0"/>
    <w:rsid w:val="002C2754"/>
    <w:rsid w:val="002C370B"/>
    <w:rsid w:val="002C37BB"/>
    <w:rsid w:val="002C5C30"/>
    <w:rsid w:val="002C5DB1"/>
    <w:rsid w:val="002C6E08"/>
    <w:rsid w:val="002C72B5"/>
    <w:rsid w:val="002D1DF7"/>
    <w:rsid w:val="002D252A"/>
    <w:rsid w:val="002D3B3E"/>
    <w:rsid w:val="002D58E8"/>
    <w:rsid w:val="002E08D1"/>
    <w:rsid w:val="002E1145"/>
    <w:rsid w:val="002E1FC8"/>
    <w:rsid w:val="002E42D3"/>
    <w:rsid w:val="002E56FB"/>
    <w:rsid w:val="002E7ADF"/>
    <w:rsid w:val="002F0331"/>
    <w:rsid w:val="002F058E"/>
    <w:rsid w:val="002F09AD"/>
    <w:rsid w:val="002F13AD"/>
    <w:rsid w:val="002F1657"/>
    <w:rsid w:val="002F1EA9"/>
    <w:rsid w:val="002F1FA7"/>
    <w:rsid w:val="002F2F2B"/>
    <w:rsid w:val="002F51CF"/>
    <w:rsid w:val="002F62FF"/>
    <w:rsid w:val="002F6DF7"/>
    <w:rsid w:val="002F6E0D"/>
    <w:rsid w:val="00302033"/>
    <w:rsid w:val="00303A54"/>
    <w:rsid w:val="00304904"/>
    <w:rsid w:val="00307276"/>
    <w:rsid w:val="00307DB6"/>
    <w:rsid w:val="00311997"/>
    <w:rsid w:val="00312B5B"/>
    <w:rsid w:val="003160C6"/>
    <w:rsid w:val="0031674B"/>
    <w:rsid w:val="003205A8"/>
    <w:rsid w:val="00320CD9"/>
    <w:rsid w:val="003210AE"/>
    <w:rsid w:val="003210B0"/>
    <w:rsid w:val="0032279E"/>
    <w:rsid w:val="00324153"/>
    <w:rsid w:val="00324824"/>
    <w:rsid w:val="003251E4"/>
    <w:rsid w:val="00326375"/>
    <w:rsid w:val="00326795"/>
    <w:rsid w:val="00326E36"/>
    <w:rsid w:val="003302B2"/>
    <w:rsid w:val="0033051A"/>
    <w:rsid w:val="003338F8"/>
    <w:rsid w:val="0033602C"/>
    <w:rsid w:val="00336A75"/>
    <w:rsid w:val="003405DE"/>
    <w:rsid w:val="00342EDB"/>
    <w:rsid w:val="00346B9D"/>
    <w:rsid w:val="00347098"/>
    <w:rsid w:val="0035361B"/>
    <w:rsid w:val="0035379C"/>
    <w:rsid w:val="0035581B"/>
    <w:rsid w:val="00355D35"/>
    <w:rsid w:val="0035775C"/>
    <w:rsid w:val="00357D6F"/>
    <w:rsid w:val="00360B79"/>
    <w:rsid w:val="00362614"/>
    <w:rsid w:val="0036412E"/>
    <w:rsid w:val="0036419A"/>
    <w:rsid w:val="003674E0"/>
    <w:rsid w:val="0037108C"/>
    <w:rsid w:val="00371723"/>
    <w:rsid w:val="003719EB"/>
    <w:rsid w:val="00372C66"/>
    <w:rsid w:val="00373653"/>
    <w:rsid w:val="00374162"/>
    <w:rsid w:val="003756F1"/>
    <w:rsid w:val="003759EA"/>
    <w:rsid w:val="00376411"/>
    <w:rsid w:val="003802B4"/>
    <w:rsid w:val="00380451"/>
    <w:rsid w:val="00380AB7"/>
    <w:rsid w:val="003824CA"/>
    <w:rsid w:val="00384211"/>
    <w:rsid w:val="003854FF"/>
    <w:rsid w:val="00386196"/>
    <w:rsid w:val="00386483"/>
    <w:rsid w:val="003864BA"/>
    <w:rsid w:val="00392EC3"/>
    <w:rsid w:val="003933AF"/>
    <w:rsid w:val="00393985"/>
    <w:rsid w:val="00393BDC"/>
    <w:rsid w:val="00394444"/>
    <w:rsid w:val="00395876"/>
    <w:rsid w:val="00396855"/>
    <w:rsid w:val="003A21E3"/>
    <w:rsid w:val="003A227D"/>
    <w:rsid w:val="003A25FB"/>
    <w:rsid w:val="003A263D"/>
    <w:rsid w:val="003A2C34"/>
    <w:rsid w:val="003A41B1"/>
    <w:rsid w:val="003A71D1"/>
    <w:rsid w:val="003A7CB9"/>
    <w:rsid w:val="003B073F"/>
    <w:rsid w:val="003B1AC0"/>
    <w:rsid w:val="003B5276"/>
    <w:rsid w:val="003B7AB4"/>
    <w:rsid w:val="003C12C5"/>
    <w:rsid w:val="003C1557"/>
    <w:rsid w:val="003C2C84"/>
    <w:rsid w:val="003C41CC"/>
    <w:rsid w:val="003C52A1"/>
    <w:rsid w:val="003C63BE"/>
    <w:rsid w:val="003C74B8"/>
    <w:rsid w:val="003C7E66"/>
    <w:rsid w:val="003D07E9"/>
    <w:rsid w:val="003D2869"/>
    <w:rsid w:val="003D322E"/>
    <w:rsid w:val="003D6B1D"/>
    <w:rsid w:val="003D7375"/>
    <w:rsid w:val="003D7B86"/>
    <w:rsid w:val="003D7E08"/>
    <w:rsid w:val="003E24D8"/>
    <w:rsid w:val="003E2CA4"/>
    <w:rsid w:val="003E3C9F"/>
    <w:rsid w:val="003E41D6"/>
    <w:rsid w:val="003E6E6D"/>
    <w:rsid w:val="00400643"/>
    <w:rsid w:val="004012F1"/>
    <w:rsid w:val="00403C97"/>
    <w:rsid w:val="0040602D"/>
    <w:rsid w:val="00407871"/>
    <w:rsid w:val="00410819"/>
    <w:rsid w:val="00414738"/>
    <w:rsid w:val="0041496B"/>
    <w:rsid w:val="00414A2E"/>
    <w:rsid w:val="00415E71"/>
    <w:rsid w:val="0041694B"/>
    <w:rsid w:val="00420E65"/>
    <w:rsid w:val="0042368B"/>
    <w:rsid w:val="00423AD5"/>
    <w:rsid w:val="004240AE"/>
    <w:rsid w:val="00425E84"/>
    <w:rsid w:val="00426BE2"/>
    <w:rsid w:val="00427A02"/>
    <w:rsid w:val="00427D58"/>
    <w:rsid w:val="0043156B"/>
    <w:rsid w:val="00435DE3"/>
    <w:rsid w:val="004408EE"/>
    <w:rsid w:val="0044254F"/>
    <w:rsid w:val="00442DB0"/>
    <w:rsid w:val="00446530"/>
    <w:rsid w:val="00446611"/>
    <w:rsid w:val="00451AE4"/>
    <w:rsid w:val="0045247C"/>
    <w:rsid w:val="004533D1"/>
    <w:rsid w:val="0045363C"/>
    <w:rsid w:val="004542BA"/>
    <w:rsid w:val="00454775"/>
    <w:rsid w:val="0045523C"/>
    <w:rsid w:val="00455317"/>
    <w:rsid w:val="00460733"/>
    <w:rsid w:val="00466F43"/>
    <w:rsid w:val="00474DFB"/>
    <w:rsid w:val="00474F82"/>
    <w:rsid w:val="004768B8"/>
    <w:rsid w:val="004817B4"/>
    <w:rsid w:val="00482B14"/>
    <w:rsid w:val="00482C3F"/>
    <w:rsid w:val="00484841"/>
    <w:rsid w:val="00485A0E"/>
    <w:rsid w:val="00485EEC"/>
    <w:rsid w:val="00486E0C"/>
    <w:rsid w:val="00490629"/>
    <w:rsid w:val="0049294C"/>
    <w:rsid w:val="00493B4F"/>
    <w:rsid w:val="004A2769"/>
    <w:rsid w:val="004A2C99"/>
    <w:rsid w:val="004A39FC"/>
    <w:rsid w:val="004A629A"/>
    <w:rsid w:val="004A66E2"/>
    <w:rsid w:val="004B143B"/>
    <w:rsid w:val="004B5478"/>
    <w:rsid w:val="004B65F3"/>
    <w:rsid w:val="004C2569"/>
    <w:rsid w:val="004C4C91"/>
    <w:rsid w:val="004C4E1C"/>
    <w:rsid w:val="004C7383"/>
    <w:rsid w:val="004D3B10"/>
    <w:rsid w:val="004D47B6"/>
    <w:rsid w:val="004D57C7"/>
    <w:rsid w:val="004D5A0B"/>
    <w:rsid w:val="004D6972"/>
    <w:rsid w:val="004D6AE7"/>
    <w:rsid w:val="004E0E03"/>
    <w:rsid w:val="004E1B5D"/>
    <w:rsid w:val="004E2DC2"/>
    <w:rsid w:val="004E2F4B"/>
    <w:rsid w:val="004E6250"/>
    <w:rsid w:val="004E6447"/>
    <w:rsid w:val="004F1714"/>
    <w:rsid w:val="004F2062"/>
    <w:rsid w:val="004F2921"/>
    <w:rsid w:val="004F3BBC"/>
    <w:rsid w:val="004F776E"/>
    <w:rsid w:val="005000D3"/>
    <w:rsid w:val="0050152E"/>
    <w:rsid w:val="00502064"/>
    <w:rsid w:val="0050282C"/>
    <w:rsid w:val="00504DE2"/>
    <w:rsid w:val="0050577E"/>
    <w:rsid w:val="00512462"/>
    <w:rsid w:val="0051369A"/>
    <w:rsid w:val="00515784"/>
    <w:rsid w:val="00516212"/>
    <w:rsid w:val="00516C85"/>
    <w:rsid w:val="005202A7"/>
    <w:rsid w:val="00520FFD"/>
    <w:rsid w:val="00521B50"/>
    <w:rsid w:val="005224F1"/>
    <w:rsid w:val="0052260D"/>
    <w:rsid w:val="00525004"/>
    <w:rsid w:val="00525378"/>
    <w:rsid w:val="0052721F"/>
    <w:rsid w:val="00535C9F"/>
    <w:rsid w:val="00535D2E"/>
    <w:rsid w:val="00535FDD"/>
    <w:rsid w:val="005360F5"/>
    <w:rsid w:val="0053633A"/>
    <w:rsid w:val="00536553"/>
    <w:rsid w:val="00537ED8"/>
    <w:rsid w:val="0054123E"/>
    <w:rsid w:val="00542943"/>
    <w:rsid w:val="0054373A"/>
    <w:rsid w:val="00543B3C"/>
    <w:rsid w:val="00544F79"/>
    <w:rsid w:val="00546D05"/>
    <w:rsid w:val="005470B8"/>
    <w:rsid w:val="0054793D"/>
    <w:rsid w:val="0054795E"/>
    <w:rsid w:val="00547B69"/>
    <w:rsid w:val="00547B85"/>
    <w:rsid w:val="00547F4E"/>
    <w:rsid w:val="005521E4"/>
    <w:rsid w:val="00552D4F"/>
    <w:rsid w:val="00553020"/>
    <w:rsid w:val="00553304"/>
    <w:rsid w:val="0055371A"/>
    <w:rsid w:val="00553A0E"/>
    <w:rsid w:val="00554019"/>
    <w:rsid w:val="00554F5E"/>
    <w:rsid w:val="0055543D"/>
    <w:rsid w:val="00556581"/>
    <w:rsid w:val="0055719C"/>
    <w:rsid w:val="00560622"/>
    <w:rsid w:val="00561AB4"/>
    <w:rsid w:val="00561B44"/>
    <w:rsid w:val="00561F13"/>
    <w:rsid w:val="00562346"/>
    <w:rsid w:val="00562AA9"/>
    <w:rsid w:val="00567192"/>
    <w:rsid w:val="005729D6"/>
    <w:rsid w:val="00573179"/>
    <w:rsid w:val="0057661E"/>
    <w:rsid w:val="00583E6D"/>
    <w:rsid w:val="00586BEB"/>
    <w:rsid w:val="0058771E"/>
    <w:rsid w:val="00590A06"/>
    <w:rsid w:val="0059365A"/>
    <w:rsid w:val="0059390C"/>
    <w:rsid w:val="00593EB0"/>
    <w:rsid w:val="0059474F"/>
    <w:rsid w:val="0059512C"/>
    <w:rsid w:val="005951F2"/>
    <w:rsid w:val="005963E5"/>
    <w:rsid w:val="00596AAC"/>
    <w:rsid w:val="00596D79"/>
    <w:rsid w:val="0059708B"/>
    <w:rsid w:val="005A3DFB"/>
    <w:rsid w:val="005A6790"/>
    <w:rsid w:val="005A6F76"/>
    <w:rsid w:val="005A7740"/>
    <w:rsid w:val="005B0B2D"/>
    <w:rsid w:val="005B1763"/>
    <w:rsid w:val="005B18D6"/>
    <w:rsid w:val="005B3937"/>
    <w:rsid w:val="005B3AFB"/>
    <w:rsid w:val="005B3EBB"/>
    <w:rsid w:val="005B5CC0"/>
    <w:rsid w:val="005C41E9"/>
    <w:rsid w:val="005C5A2F"/>
    <w:rsid w:val="005C6274"/>
    <w:rsid w:val="005C6BE2"/>
    <w:rsid w:val="005D06BE"/>
    <w:rsid w:val="005D3EA4"/>
    <w:rsid w:val="005D5C71"/>
    <w:rsid w:val="005D62D3"/>
    <w:rsid w:val="005D71AE"/>
    <w:rsid w:val="005E0E12"/>
    <w:rsid w:val="005E1E4E"/>
    <w:rsid w:val="005E3625"/>
    <w:rsid w:val="005E7E79"/>
    <w:rsid w:val="005F18A5"/>
    <w:rsid w:val="005F6BB2"/>
    <w:rsid w:val="005F7F05"/>
    <w:rsid w:val="00600524"/>
    <w:rsid w:val="006046E7"/>
    <w:rsid w:val="00604ED5"/>
    <w:rsid w:val="00606312"/>
    <w:rsid w:val="00606A09"/>
    <w:rsid w:val="0060715B"/>
    <w:rsid w:val="0061122D"/>
    <w:rsid w:val="0061261E"/>
    <w:rsid w:val="00612F87"/>
    <w:rsid w:val="006137E6"/>
    <w:rsid w:val="00614135"/>
    <w:rsid w:val="00614CE7"/>
    <w:rsid w:val="006155DC"/>
    <w:rsid w:val="006166F4"/>
    <w:rsid w:val="00616B8E"/>
    <w:rsid w:val="0062198B"/>
    <w:rsid w:val="0062475C"/>
    <w:rsid w:val="00624D00"/>
    <w:rsid w:val="006263C1"/>
    <w:rsid w:val="0062738D"/>
    <w:rsid w:val="0063235E"/>
    <w:rsid w:val="00632ADE"/>
    <w:rsid w:val="00633784"/>
    <w:rsid w:val="0063564C"/>
    <w:rsid w:val="0063587B"/>
    <w:rsid w:val="00636EDA"/>
    <w:rsid w:val="00640C54"/>
    <w:rsid w:val="00640C91"/>
    <w:rsid w:val="006412BD"/>
    <w:rsid w:val="0064151A"/>
    <w:rsid w:val="006426CB"/>
    <w:rsid w:val="00644A41"/>
    <w:rsid w:val="00645004"/>
    <w:rsid w:val="00645A7E"/>
    <w:rsid w:val="00647004"/>
    <w:rsid w:val="00647416"/>
    <w:rsid w:val="00650B58"/>
    <w:rsid w:val="0065127B"/>
    <w:rsid w:val="00653A52"/>
    <w:rsid w:val="00655128"/>
    <w:rsid w:val="00656E9A"/>
    <w:rsid w:val="0065736C"/>
    <w:rsid w:val="00657F5C"/>
    <w:rsid w:val="006630A0"/>
    <w:rsid w:val="0066355A"/>
    <w:rsid w:val="00663D13"/>
    <w:rsid w:val="00664913"/>
    <w:rsid w:val="00665F09"/>
    <w:rsid w:val="00667021"/>
    <w:rsid w:val="0067062E"/>
    <w:rsid w:val="00671024"/>
    <w:rsid w:val="00672A89"/>
    <w:rsid w:val="00672D12"/>
    <w:rsid w:val="00674BA9"/>
    <w:rsid w:val="00675D9D"/>
    <w:rsid w:val="00676C23"/>
    <w:rsid w:val="00677267"/>
    <w:rsid w:val="006807C8"/>
    <w:rsid w:val="00682798"/>
    <w:rsid w:val="00683384"/>
    <w:rsid w:val="00684316"/>
    <w:rsid w:val="006846BA"/>
    <w:rsid w:val="00684C0C"/>
    <w:rsid w:val="00684FB5"/>
    <w:rsid w:val="0068582A"/>
    <w:rsid w:val="006868D6"/>
    <w:rsid w:val="00687DCF"/>
    <w:rsid w:val="00690BCF"/>
    <w:rsid w:val="00691268"/>
    <w:rsid w:val="006930D4"/>
    <w:rsid w:val="006945A5"/>
    <w:rsid w:val="00694852"/>
    <w:rsid w:val="00695F9E"/>
    <w:rsid w:val="006971DE"/>
    <w:rsid w:val="006973FD"/>
    <w:rsid w:val="006A0815"/>
    <w:rsid w:val="006A1665"/>
    <w:rsid w:val="006A1975"/>
    <w:rsid w:val="006A1C05"/>
    <w:rsid w:val="006A387D"/>
    <w:rsid w:val="006A42DE"/>
    <w:rsid w:val="006A51D5"/>
    <w:rsid w:val="006A65A9"/>
    <w:rsid w:val="006A66D9"/>
    <w:rsid w:val="006A6914"/>
    <w:rsid w:val="006B5587"/>
    <w:rsid w:val="006C0066"/>
    <w:rsid w:val="006C315C"/>
    <w:rsid w:val="006C3F62"/>
    <w:rsid w:val="006C6ED8"/>
    <w:rsid w:val="006C780B"/>
    <w:rsid w:val="006D6CC5"/>
    <w:rsid w:val="006E0606"/>
    <w:rsid w:val="006E08C0"/>
    <w:rsid w:val="006E3A44"/>
    <w:rsid w:val="006F3E81"/>
    <w:rsid w:val="006F607E"/>
    <w:rsid w:val="007021CC"/>
    <w:rsid w:val="00702F16"/>
    <w:rsid w:val="00702F3A"/>
    <w:rsid w:val="0070607A"/>
    <w:rsid w:val="007068FC"/>
    <w:rsid w:val="00707A62"/>
    <w:rsid w:val="00710104"/>
    <w:rsid w:val="00711429"/>
    <w:rsid w:val="00714355"/>
    <w:rsid w:val="00714461"/>
    <w:rsid w:val="00714CD3"/>
    <w:rsid w:val="00715F1B"/>
    <w:rsid w:val="00717BEA"/>
    <w:rsid w:val="007251C5"/>
    <w:rsid w:val="00725B43"/>
    <w:rsid w:val="0072645C"/>
    <w:rsid w:val="00731487"/>
    <w:rsid w:val="00731D35"/>
    <w:rsid w:val="00732BAB"/>
    <w:rsid w:val="00734477"/>
    <w:rsid w:val="00734674"/>
    <w:rsid w:val="007366B2"/>
    <w:rsid w:val="00741B54"/>
    <w:rsid w:val="0074390E"/>
    <w:rsid w:val="00743FD4"/>
    <w:rsid w:val="00744B44"/>
    <w:rsid w:val="00744DCE"/>
    <w:rsid w:val="00746E2B"/>
    <w:rsid w:val="00747850"/>
    <w:rsid w:val="0075043D"/>
    <w:rsid w:val="0075309E"/>
    <w:rsid w:val="00753582"/>
    <w:rsid w:val="00757D95"/>
    <w:rsid w:val="007619D6"/>
    <w:rsid w:val="00762CC1"/>
    <w:rsid w:val="0076323C"/>
    <w:rsid w:val="007632B6"/>
    <w:rsid w:val="00767A1D"/>
    <w:rsid w:val="00767CD3"/>
    <w:rsid w:val="00770697"/>
    <w:rsid w:val="00770CE0"/>
    <w:rsid w:val="00771319"/>
    <w:rsid w:val="00771F2F"/>
    <w:rsid w:val="00773342"/>
    <w:rsid w:val="007743A0"/>
    <w:rsid w:val="007765E6"/>
    <w:rsid w:val="00776EF5"/>
    <w:rsid w:val="00777108"/>
    <w:rsid w:val="007823FA"/>
    <w:rsid w:val="0078360A"/>
    <w:rsid w:val="00785C7B"/>
    <w:rsid w:val="00786DAD"/>
    <w:rsid w:val="00790333"/>
    <w:rsid w:val="007929C7"/>
    <w:rsid w:val="00794106"/>
    <w:rsid w:val="00796046"/>
    <w:rsid w:val="00796681"/>
    <w:rsid w:val="0079732A"/>
    <w:rsid w:val="007975CB"/>
    <w:rsid w:val="0079792B"/>
    <w:rsid w:val="007A255A"/>
    <w:rsid w:val="007A2EFB"/>
    <w:rsid w:val="007A3912"/>
    <w:rsid w:val="007A54FC"/>
    <w:rsid w:val="007A5883"/>
    <w:rsid w:val="007A5B5B"/>
    <w:rsid w:val="007B1F14"/>
    <w:rsid w:val="007B400C"/>
    <w:rsid w:val="007B5599"/>
    <w:rsid w:val="007B7D87"/>
    <w:rsid w:val="007C69E1"/>
    <w:rsid w:val="007C6F92"/>
    <w:rsid w:val="007C72A3"/>
    <w:rsid w:val="007D0760"/>
    <w:rsid w:val="007D2EDE"/>
    <w:rsid w:val="007D41DA"/>
    <w:rsid w:val="007D43A9"/>
    <w:rsid w:val="007D4828"/>
    <w:rsid w:val="007E0638"/>
    <w:rsid w:val="007E0FA6"/>
    <w:rsid w:val="007E201B"/>
    <w:rsid w:val="007E3A4B"/>
    <w:rsid w:val="007E4D98"/>
    <w:rsid w:val="007E5C08"/>
    <w:rsid w:val="007F2761"/>
    <w:rsid w:val="007F37A0"/>
    <w:rsid w:val="007F3A99"/>
    <w:rsid w:val="007F6D67"/>
    <w:rsid w:val="007F7BED"/>
    <w:rsid w:val="00800AC6"/>
    <w:rsid w:val="00801C31"/>
    <w:rsid w:val="00802644"/>
    <w:rsid w:val="00802E9F"/>
    <w:rsid w:val="008039EF"/>
    <w:rsid w:val="00804969"/>
    <w:rsid w:val="00804E35"/>
    <w:rsid w:val="00806730"/>
    <w:rsid w:val="008069BB"/>
    <w:rsid w:val="00807CC2"/>
    <w:rsid w:val="00814ACB"/>
    <w:rsid w:val="00815289"/>
    <w:rsid w:val="00821F28"/>
    <w:rsid w:val="00823DB1"/>
    <w:rsid w:val="00823F20"/>
    <w:rsid w:val="00824165"/>
    <w:rsid w:val="00824185"/>
    <w:rsid w:val="008246B8"/>
    <w:rsid w:val="00826173"/>
    <w:rsid w:val="0082742E"/>
    <w:rsid w:val="008330F1"/>
    <w:rsid w:val="00833C7D"/>
    <w:rsid w:val="00834107"/>
    <w:rsid w:val="008359EB"/>
    <w:rsid w:val="0083659F"/>
    <w:rsid w:val="0084015E"/>
    <w:rsid w:val="008404C7"/>
    <w:rsid w:val="00840F5C"/>
    <w:rsid w:val="00841AF4"/>
    <w:rsid w:val="00845019"/>
    <w:rsid w:val="00846438"/>
    <w:rsid w:val="0085057F"/>
    <w:rsid w:val="0085126D"/>
    <w:rsid w:val="0085186C"/>
    <w:rsid w:val="00851AAC"/>
    <w:rsid w:val="00851B52"/>
    <w:rsid w:val="00854A33"/>
    <w:rsid w:val="00855835"/>
    <w:rsid w:val="00861150"/>
    <w:rsid w:val="00861D7C"/>
    <w:rsid w:val="00862858"/>
    <w:rsid w:val="00863ECA"/>
    <w:rsid w:val="00863FF9"/>
    <w:rsid w:val="00864A88"/>
    <w:rsid w:val="0086534C"/>
    <w:rsid w:val="00871F2A"/>
    <w:rsid w:val="008726DA"/>
    <w:rsid w:val="00876035"/>
    <w:rsid w:val="008766C4"/>
    <w:rsid w:val="00876F5B"/>
    <w:rsid w:val="00886BE5"/>
    <w:rsid w:val="0088711B"/>
    <w:rsid w:val="00887944"/>
    <w:rsid w:val="00890EC8"/>
    <w:rsid w:val="00892D89"/>
    <w:rsid w:val="00894155"/>
    <w:rsid w:val="00894652"/>
    <w:rsid w:val="00894D8A"/>
    <w:rsid w:val="00895716"/>
    <w:rsid w:val="00896AE0"/>
    <w:rsid w:val="008972B2"/>
    <w:rsid w:val="008A1260"/>
    <w:rsid w:val="008A128E"/>
    <w:rsid w:val="008A1DB0"/>
    <w:rsid w:val="008A3818"/>
    <w:rsid w:val="008A3DC6"/>
    <w:rsid w:val="008A5D86"/>
    <w:rsid w:val="008B0C5D"/>
    <w:rsid w:val="008B37EA"/>
    <w:rsid w:val="008B38CF"/>
    <w:rsid w:val="008B5F92"/>
    <w:rsid w:val="008B74C2"/>
    <w:rsid w:val="008C2D1A"/>
    <w:rsid w:val="008C2F84"/>
    <w:rsid w:val="008C5D43"/>
    <w:rsid w:val="008C6431"/>
    <w:rsid w:val="008C6D33"/>
    <w:rsid w:val="008C77D8"/>
    <w:rsid w:val="008D0D9C"/>
    <w:rsid w:val="008D12C2"/>
    <w:rsid w:val="008D1624"/>
    <w:rsid w:val="008D231D"/>
    <w:rsid w:val="008D2431"/>
    <w:rsid w:val="008D2725"/>
    <w:rsid w:val="008D38D1"/>
    <w:rsid w:val="008D4C3C"/>
    <w:rsid w:val="008D5FFD"/>
    <w:rsid w:val="008D6313"/>
    <w:rsid w:val="008D7AB3"/>
    <w:rsid w:val="008E1E2E"/>
    <w:rsid w:val="008E4274"/>
    <w:rsid w:val="008E6834"/>
    <w:rsid w:val="008E6B2B"/>
    <w:rsid w:val="008F592D"/>
    <w:rsid w:val="008F595E"/>
    <w:rsid w:val="008F7F7B"/>
    <w:rsid w:val="009015AD"/>
    <w:rsid w:val="00901B36"/>
    <w:rsid w:val="00903ECC"/>
    <w:rsid w:val="0090580B"/>
    <w:rsid w:val="009058FC"/>
    <w:rsid w:val="009062C2"/>
    <w:rsid w:val="0091012D"/>
    <w:rsid w:val="009128CA"/>
    <w:rsid w:val="00914188"/>
    <w:rsid w:val="00916548"/>
    <w:rsid w:val="00922D2B"/>
    <w:rsid w:val="009232E6"/>
    <w:rsid w:val="0092399C"/>
    <w:rsid w:val="00924562"/>
    <w:rsid w:val="00924DFB"/>
    <w:rsid w:val="00925429"/>
    <w:rsid w:val="00931511"/>
    <w:rsid w:val="00933B16"/>
    <w:rsid w:val="00934D1F"/>
    <w:rsid w:val="00934EE5"/>
    <w:rsid w:val="009366AA"/>
    <w:rsid w:val="009375B3"/>
    <w:rsid w:val="0094169B"/>
    <w:rsid w:val="00942980"/>
    <w:rsid w:val="009467F0"/>
    <w:rsid w:val="009473E8"/>
    <w:rsid w:val="00947C04"/>
    <w:rsid w:val="009504FF"/>
    <w:rsid w:val="00950F0D"/>
    <w:rsid w:val="00952475"/>
    <w:rsid w:val="00952E4E"/>
    <w:rsid w:val="0095372B"/>
    <w:rsid w:val="00953824"/>
    <w:rsid w:val="00954B2C"/>
    <w:rsid w:val="009574B9"/>
    <w:rsid w:val="009579D0"/>
    <w:rsid w:val="00963330"/>
    <w:rsid w:val="00963DF4"/>
    <w:rsid w:val="0097057A"/>
    <w:rsid w:val="00972954"/>
    <w:rsid w:val="009758E7"/>
    <w:rsid w:val="00975CFC"/>
    <w:rsid w:val="009803B2"/>
    <w:rsid w:val="00980AE4"/>
    <w:rsid w:val="00984353"/>
    <w:rsid w:val="00984D11"/>
    <w:rsid w:val="009871D1"/>
    <w:rsid w:val="009876EE"/>
    <w:rsid w:val="00990B6D"/>
    <w:rsid w:val="009922F8"/>
    <w:rsid w:val="00992A68"/>
    <w:rsid w:val="009947CA"/>
    <w:rsid w:val="0099615A"/>
    <w:rsid w:val="009A19F2"/>
    <w:rsid w:val="009A266B"/>
    <w:rsid w:val="009A2F9D"/>
    <w:rsid w:val="009A3A32"/>
    <w:rsid w:val="009A4702"/>
    <w:rsid w:val="009A4A2A"/>
    <w:rsid w:val="009A6664"/>
    <w:rsid w:val="009A767E"/>
    <w:rsid w:val="009B04E3"/>
    <w:rsid w:val="009B0817"/>
    <w:rsid w:val="009B1159"/>
    <w:rsid w:val="009B24C3"/>
    <w:rsid w:val="009B4436"/>
    <w:rsid w:val="009C3DA3"/>
    <w:rsid w:val="009C4049"/>
    <w:rsid w:val="009C413E"/>
    <w:rsid w:val="009C637F"/>
    <w:rsid w:val="009C661A"/>
    <w:rsid w:val="009C6BD2"/>
    <w:rsid w:val="009D06E6"/>
    <w:rsid w:val="009D4A3A"/>
    <w:rsid w:val="009D4D81"/>
    <w:rsid w:val="009D566B"/>
    <w:rsid w:val="009E0109"/>
    <w:rsid w:val="009E049B"/>
    <w:rsid w:val="009E0FC0"/>
    <w:rsid w:val="009E2D6F"/>
    <w:rsid w:val="009E431F"/>
    <w:rsid w:val="009E5F45"/>
    <w:rsid w:val="009E6E78"/>
    <w:rsid w:val="009F04B0"/>
    <w:rsid w:val="009F1967"/>
    <w:rsid w:val="009F1A5F"/>
    <w:rsid w:val="009F1FE0"/>
    <w:rsid w:val="009F21F2"/>
    <w:rsid w:val="009F25DC"/>
    <w:rsid w:val="009F4FE8"/>
    <w:rsid w:val="009F6BF0"/>
    <w:rsid w:val="009F7ACB"/>
    <w:rsid w:val="00A0090F"/>
    <w:rsid w:val="00A01343"/>
    <w:rsid w:val="00A01F9A"/>
    <w:rsid w:val="00A028DE"/>
    <w:rsid w:val="00A04834"/>
    <w:rsid w:val="00A06621"/>
    <w:rsid w:val="00A0695A"/>
    <w:rsid w:val="00A06A83"/>
    <w:rsid w:val="00A07D90"/>
    <w:rsid w:val="00A1066E"/>
    <w:rsid w:val="00A11318"/>
    <w:rsid w:val="00A11EE8"/>
    <w:rsid w:val="00A12328"/>
    <w:rsid w:val="00A12A6C"/>
    <w:rsid w:val="00A16DEC"/>
    <w:rsid w:val="00A17BB5"/>
    <w:rsid w:val="00A22304"/>
    <w:rsid w:val="00A249D8"/>
    <w:rsid w:val="00A25BCB"/>
    <w:rsid w:val="00A2600A"/>
    <w:rsid w:val="00A268FA"/>
    <w:rsid w:val="00A3067F"/>
    <w:rsid w:val="00A31695"/>
    <w:rsid w:val="00A31C2E"/>
    <w:rsid w:val="00A40B87"/>
    <w:rsid w:val="00A42842"/>
    <w:rsid w:val="00A4360E"/>
    <w:rsid w:val="00A44496"/>
    <w:rsid w:val="00A461D0"/>
    <w:rsid w:val="00A46A05"/>
    <w:rsid w:val="00A47B8B"/>
    <w:rsid w:val="00A509FD"/>
    <w:rsid w:val="00A51070"/>
    <w:rsid w:val="00A511C1"/>
    <w:rsid w:val="00A52ECF"/>
    <w:rsid w:val="00A536F6"/>
    <w:rsid w:val="00A639FE"/>
    <w:rsid w:val="00A66C63"/>
    <w:rsid w:val="00A66E6C"/>
    <w:rsid w:val="00A74294"/>
    <w:rsid w:val="00A750EB"/>
    <w:rsid w:val="00A7585D"/>
    <w:rsid w:val="00A76055"/>
    <w:rsid w:val="00A76151"/>
    <w:rsid w:val="00A7759C"/>
    <w:rsid w:val="00A821A1"/>
    <w:rsid w:val="00A84E4F"/>
    <w:rsid w:val="00A87351"/>
    <w:rsid w:val="00A87E87"/>
    <w:rsid w:val="00A90195"/>
    <w:rsid w:val="00A91375"/>
    <w:rsid w:val="00A94582"/>
    <w:rsid w:val="00AA14C4"/>
    <w:rsid w:val="00AA1BAF"/>
    <w:rsid w:val="00AA1E25"/>
    <w:rsid w:val="00AA3991"/>
    <w:rsid w:val="00AA7590"/>
    <w:rsid w:val="00AA7671"/>
    <w:rsid w:val="00AB4DB4"/>
    <w:rsid w:val="00AB5BE1"/>
    <w:rsid w:val="00AB6F0D"/>
    <w:rsid w:val="00AB70C9"/>
    <w:rsid w:val="00AB7F8B"/>
    <w:rsid w:val="00AC0174"/>
    <w:rsid w:val="00AC5813"/>
    <w:rsid w:val="00AC5E28"/>
    <w:rsid w:val="00AC6253"/>
    <w:rsid w:val="00AD0C20"/>
    <w:rsid w:val="00AD37D7"/>
    <w:rsid w:val="00AD470B"/>
    <w:rsid w:val="00AD59DB"/>
    <w:rsid w:val="00AD6244"/>
    <w:rsid w:val="00AD63C2"/>
    <w:rsid w:val="00AE0C13"/>
    <w:rsid w:val="00AE4D56"/>
    <w:rsid w:val="00AE5718"/>
    <w:rsid w:val="00AF47F4"/>
    <w:rsid w:val="00AF72AF"/>
    <w:rsid w:val="00AF731C"/>
    <w:rsid w:val="00B00653"/>
    <w:rsid w:val="00B0337F"/>
    <w:rsid w:val="00B04035"/>
    <w:rsid w:val="00B06E5A"/>
    <w:rsid w:val="00B10733"/>
    <w:rsid w:val="00B10B78"/>
    <w:rsid w:val="00B1110B"/>
    <w:rsid w:val="00B112F7"/>
    <w:rsid w:val="00B11350"/>
    <w:rsid w:val="00B130EB"/>
    <w:rsid w:val="00B14044"/>
    <w:rsid w:val="00B14102"/>
    <w:rsid w:val="00B14455"/>
    <w:rsid w:val="00B162CD"/>
    <w:rsid w:val="00B16481"/>
    <w:rsid w:val="00B1718E"/>
    <w:rsid w:val="00B17D6C"/>
    <w:rsid w:val="00B17D82"/>
    <w:rsid w:val="00B2194F"/>
    <w:rsid w:val="00B30667"/>
    <w:rsid w:val="00B35448"/>
    <w:rsid w:val="00B35CD8"/>
    <w:rsid w:val="00B36D84"/>
    <w:rsid w:val="00B37A83"/>
    <w:rsid w:val="00B37FB1"/>
    <w:rsid w:val="00B428CC"/>
    <w:rsid w:val="00B43754"/>
    <w:rsid w:val="00B446F9"/>
    <w:rsid w:val="00B44882"/>
    <w:rsid w:val="00B475D7"/>
    <w:rsid w:val="00B5003E"/>
    <w:rsid w:val="00B51BE4"/>
    <w:rsid w:val="00B52C54"/>
    <w:rsid w:val="00B53FF3"/>
    <w:rsid w:val="00B55636"/>
    <w:rsid w:val="00B56451"/>
    <w:rsid w:val="00B57168"/>
    <w:rsid w:val="00B60082"/>
    <w:rsid w:val="00B60D85"/>
    <w:rsid w:val="00B665CB"/>
    <w:rsid w:val="00B675F8"/>
    <w:rsid w:val="00B70064"/>
    <w:rsid w:val="00B700A1"/>
    <w:rsid w:val="00B704C6"/>
    <w:rsid w:val="00B7085D"/>
    <w:rsid w:val="00B72B88"/>
    <w:rsid w:val="00B7479F"/>
    <w:rsid w:val="00B75A74"/>
    <w:rsid w:val="00B77441"/>
    <w:rsid w:val="00B81024"/>
    <w:rsid w:val="00B84960"/>
    <w:rsid w:val="00B849F6"/>
    <w:rsid w:val="00B9013A"/>
    <w:rsid w:val="00B905D8"/>
    <w:rsid w:val="00B90625"/>
    <w:rsid w:val="00B912A7"/>
    <w:rsid w:val="00B96294"/>
    <w:rsid w:val="00BA3167"/>
    <w:rsid w:val="00BA50F8"/>
    <w:rsid w:val="00BA58B3"/>
    <w:rsid w:val="00BA6156"/>
    <w:rsid w:val="00BA63C7"/>
    <w:rsid w:val="00BB1237"/>
    <w:rsid w:val="00BB2225"/>
    <w:rsid w:val="00BB2E3E"/>
    <w:rsid w:val="00BB379C"/>
    <w:rsid w:val="00BB67A9"/>
    <w:rsid w:val="00BC0553"/>
    <w:rsid w:val="00BC3F35"/>
    <w:rsid w:val="00BC4DCE"/>
    <w:rsid w:val="00BC55AC"/>
    <w:rsid w:val="00BC6122"/>
    <w:rsid w:val="00BD2A2D"/>
    <w:rsid w:val="00BD2C9D"/>
    <w:rsid w:val="00BD35B0"/>
    <w:rsid w:val="00BD4665"/>
    <w:rsid w:val="00BD5085"/>
    <w:rsid w:val="00BD658D"/>
    <w:rsid w:val="00BE4873"/>
    <w:rsid w:val="00BE5293"/>
    <w:rsid w:val="00BF1532"/>
    <w:rsid w:val="00BF37B6"/>
    <w:rsid w:val="00BF3FBD"/>
    <w:rsid w:val="00BF4A29"/>
    <w:rsid w:val="00C00569"/>
    <w:rsid w:val="00C00B4E"/>
    <w:rsid w:val="00C033FD"/>
    <w:rsid w:val="00C0651F"/>
    <w:rsid w:val="00C071C5"/>
    <w:rsid w:val="00C15756"/>
    <w:rsid w:val="00C16F73"/>
    <w:rsid w:val="00C20404"/>
    <w:rsid w:val="00C2171E"/>
    <w:rsid w:val="00C2278D"/>
    <w:rsid w:val="00C265BD"/>
    <w:rsid w:val="00C26D44"/>
    <w:rsid w:val="00C310E1"/>
    <w:rsid w:val="00C3122B"/>
    <w:rsid w:val="00C31523"/>
    <w:rsid w:val="00C45073"/>
    <w:rsid w:val="00C450EF"/>
    <w:rsid w:val="00C52ECB"/>
    <w:rsid w:val="00C5345A"/>
    <w:rsid w:val="00C54D33"/>
    <w:rsid w:val="00C55EDC"/>
    <w:rsid w:val="00C567C4"/>
    <w:rsid w:val="00C56FEF"/>
    <w:rsid w:val="00C613BA"/>
    <w:rsid w:val="00C62648"/>
    <w:rsid w:val="00C62944"/>
    <w:rsid w:val="00C63671"/>
    <w:rsid w:val="00C64D7D"/>
    <w:rsid w:val="00C654B2"/>
    <w:rsid w:val="00C727B5"/>
    <w:rsid w:val="00C73812"/>
    <w:rsid w:val="00C74294"/>
    <w:rsid w:val="00C747A5"/>
    <w:rsid w:val="00C767E9"/>
    <w:rsid w:val="00C77179"/>
    <w:rsid w:val="00C7746B"/>
    <w:rsid w:val="00C80EAB"/>
    <w:rsid w:val="00C812DA"/>
    <w:rsid w:val="00C819C6"/>
    <w:rsid w:val="00C85314"/>
    <w:rsid w:val="00C8572A"/>
    <w:rsid w:val="00C86E7B"/>
    <w:rsid w:val="00C92463"/>
    <w:rsid w:val="00C931BE"/>
    <w:rsid w:val="00C93FA7"/>
    <w:rsid w:val="00C94D1C"/>
    <w:rsid w:val="00C9502D"/>
    <w:rsid w:val="00C96B4F"/>
    <w:rsid w:val="00C96E29"/>
    <w:rsid w:val="00C97DA4"/>
    <w:rsid w:val="00CA0588"/>
    <w:rsid w:val="00CA10F8"/>
    <w:rsid w:val="00CA12A7"/>
    <w:rsid w:val="00CA2CE0"/>
    <w:rsid w:val="00CA52C4"/>
    <w:rsid w:val="00CA56DF"/>
    <w:rsid w:val="00CA604E"/>
    <w:rsid w:val="00CB137E"/>
    <w:rsid w:val="00CB3104"/>
    <w:rsid w:val="00CB3BD2"/>
    <w:rsid w:val="00CB3E46"/>
    <w:rsid w:val="00CB5F18"/>
    <w:rsid w:val="00CC046F"/>
    <w:rsid w:val="00CC1C49"/>
    <w:rsid w:val="00CC2502"/>
    <w:rsid w:val="00CC2BAE"/>
    <w:rsid w:val="00CC40DB"/>
    <w:rsid w:val="00CC54AE"/>
    <w:rsid w:val="00CC598E"/>
    <w:rsid w:val="00CC644A"/>
    <w:rsid w:val="00CD009A"/>
    <w:rsid w:val="00CD043F"/>
    <w:rsid w:val="00CD0723"/>
    <w:rsid w:val="00CD0790"/>
    <w:rsid w:val="00CD2CE9"/>
    <w:rsid w:val="00CD3E19"/>
    <w:rsid w:val="00CD6FEA"/>
    <w:rsid w:val="00CD72AC"/>
    <w:rsid w:val="00CE16F0"/>
    <w:rsid w:val="00CE2ACD"/>
    <w:rsid w:val="00CE31B9"/>
    <w:rsid w:val="00CE3444"/>
    <w:rsid w:val="00CE3CC7"/>
    <w:rsid w:val="00CE4C6C"/>
    <w:rsid w:val="00CE731C"/>
    <w:rsid w:val="00CF12C2"/>
    <w:rsid w:val="00CF3F3F"/>
    <w:rsid w:val="00CF4406"/>
    <w:rsid w:val="00CF7A53"/>
    <w:rsid w:val="00D00924"/>
    <w:rsid w:val="00D0277D"/>
    <w:rsid w:val="00D0447A"/>
    <w:rsid w:val="00D06464"/>
    <w:rsid w:val="00D07464"/>
    <w:rsid w:val="00D07BDF"/>
    <w:rsid w:val="00D10A1A"/>
    <w:rsid w:val="00D11ADD"/>
    <w:rsid w:val="00D13417"/>
    <w:rsid w:val="00D15C62"/>
    <w:rsid w:val="00D17378"/>
    <w:rsid w:val="00D1761B"/>
    <w:rsid w:val="00D20811"/>
    <w:rsid w:val="00D227B7"/>
    <w:rsid w:val="00D22EC7"/>
    <w:rsid w:val="00D23A56"/>
    <w:rsid w:val="00D24D8B"/>
    <w:rsid w:val="00D26A72"/>
    <w:rsid w:val="00D303E3"/>
    <w:rsid w:val="00D335A9"/>
    <w:rsid w:val="00D34143"/>
    <w:rsid w:val="00D3472D"/>
    <w:rsid w:val="00D359AB"/>
    <w:rsid w:val="00D3714F"/>
    <w:rsid w:val="00D43478"/>
    <w:rsid w:val="00D43A6A"/>
    <w:rsid w:val="00D455F5"/>
    <w:rsid w:val="00D507AE"/>
    <w:rsid w:val="00D508E7"/>
    <w:rsid w:val="00D5132B"/>
    <w:rsid w:val="00D524A1"/>
    <w:rsid w:val="00D54100"/>
    <w:rsid w:val="00D5573C"/>
    <w:rsid w:val="00D5606E"/>
    <w:rsid w:val="00D57A4F"/>
    <w:rsid w:val="00D62546"/>
    <w:rsid w:val="00D637D8"/>
    <w:rsid w:val="00D63DAE"/>
    <w:rsid w:val="00D6459A"/>
    <w:rsid w:val="00D65853"/>
    <w:rsid w:val="00D65FEB"/>
    <w:rsid w:val="00D67E21"/>
    <w:rsid w:val="00D7189B"/>
    <w:rsid w:val="00D71A88"/>
    <w:rsid w:val="00D74E4A"/>
    <w:rsid w:val="00D75009"/>
    <w:rsid w:val="00D7726B"/>
    <w:rsid w:val="00D80577"/>
    <w:rsid w:val="00D81017"/>
    <w:rsid w:val="00D83BC9"/>
    <w:rsid w:val="00D83F45"/>
    <w:rsid w:val="00D8521C"/>
    <w:rsid w:val="00D86655"/>
    <w:rsid w:val="00D86E23"/>
    <w:rsid w:val="00D87A0E"/>
    <w:rsid w:val="00D87FB6"/>
    <w:rsid w:val="00D928F1"/>
    <w:rsid w:val="00D9343C"/>
    <w:rsid w:val="00D95253"/>
    <w:rsid w:val="00D95651"/>
    <w:rsid w:val="00D95D43"/>
    <w:rsid w:val="00DA31D6"/>
    <w:rsid w:val="00DA57ED"/>
    <w:rsid w:val="00DB0AC2"/>
    <w:rsid w:val="00DB306F"/>
    <w:rsid w:val="00DB3136"/>
    <w:rsid w:val="00DB3BBE"/>
    <w:rsid w:val="00DB3ED3"/>
    <w:rsid w:val="00DB685A"/>
    <w:rsid w:val="00DC3252"/>
    <w:rsid w:val="00DC3F7B"/>
    <w:rsid w:val="00DC498D"/>
    <w:rsid w:val="00DC6899"/>
    <w:rsid w:val="00DC6ADD"/>
    <w:rsid w:val="00DC793B"/>
    <w:rsid w:val="00DD06BB"/>
    <w:rsid w:val="00DD1662"/>
    <w:rsid w:val="00DD24DA"/>
    <w:rsid w:val="00DD27F3"/>
    <w:rsid w:val="00DD501A"/>
    <w:rsid w:val="00DD53F8"/>
    <w:rsid w:val="00DD5626"/>
    <w:rsid w:val="00DD7811"/>
    <w:rsid w:val="00DE2A2E"/>
    <w:rsid w:val="00DE30D1"/>
    <w:rsid w:val="00DE3605"/>
    <w:rsid w:val="00DE3E70"/>
    <w:rsid w:val="00DE5A11"/>
    <w:rsid w:val="00DE5C64"/>
    <w:rsid w:val="00DE7C2E"/>
    <w:rsid w:val="00DF015E"/>
    <w:rsid w:val="00DF19AC"/>
    <w:rsid w:val="00DF1C0A"/>
    <w:rsid w:val="00DF1E49"/>
    <w:rsid w:val="00DF4D2F"/>
    <w:rsid w:val="00DF7685"/>
    <w:rsid w:val="00DF7D28"/>
    <w:rsid w:val="00E05E68"/>
    <w:rsid w:val="00E0765B"/>
    <w:rsid w:val="00E07AC5"/>
    <w:rsid w:val="00E107B5"/>
    <w:rsid w:val="00E116E6"/>
    <w:rsid w:val="00E11E21"/>
    <w:rsid w:val="00E123F4"/>
    <w:rsid w:val="00E13276"/>
    <w:rsid w:val="00E13EA2"/>
    <w:rsid w:val="00E159A6"/>
    <w:rsid w:val="00E16B52"/>
    <w:rsid w:val="00E16F07"/>
    <w:rsid w:val="00E17034"/>
    <w:rsid w:val="00E170B4"/>
    <w:rsid w:val="00E21173"/>
    <w:rsid w:val="00E31D6F"/>
    <w:rsid w:val="00E32F59"/>
    <w:rsid w:val="00E32F6F"/>
    <w:rsid w:val="00E33897"/>
    <w:rsid w:val="00E33FFF"/>
    <w:rsid w:val="00E3638F"/>
    <w:rsid w:val="00E418D6"/>
    <w:rsid w:val="00E46F3F"/>
    <w:rsid w:val="00E504B0"/>
    <w:rsid w:val="00E50EB4"/>
    <w:rsid w:val="00E51521"/>
    <w:rsid w:val="00E62468"/>
    <w:rsid w:val="00E64225"/>
    <w:rsid w:val="00E678A6"/>
    <w:rsid w:val="00E7053D"/>
    <w:rsid w:val="00E746A8"/>
    <w:rsid w:val="00E75DFD"/>
    <w:rsid w:val="00E7633C"/>
    <w:rsid w:val="00E8127D"/>
    <w:rsid w:val="00E81A1C"/>
    <w:rsid w:val="00E81F5D"/>
    <w:rsid w:val="00E8200E"/>
    <w:rsid w:val="00E82EA7"/>
    <w:rsid w:val="00E83099"/>
    <w:rsid w:val="00E8761D"/>
    <w:rsid w:val="00E94B3E"/>
    <w:rsid w:val="00E95652"/>
    <w:rsid w:val="00E96AA3"/>
    <w:rsid w:val="00E96B57"/>
    <w:rsid w:val="00E9713E"/>
    <w:rsid w:val="00EA287D"/>
    <w:rsid w:val="00EA63FB"/>
    <w:rsid w:val="00EA6666"/>
    <w:rsid w:val="00EB027C"/>
    <w:rsid w:val="00EB26D4"/>
    <w:rsid w:val="00EB5971"/>
    <w:rsid w:val="00EB5AA5"/>
    <w:rsid w:val="00EB72A9"/>
    <w:rsid w:val="00EC0413"/>
    <w:rsid w:val="00EC0A21"/>
    <w:rsid w:val="00EC1036"/>
    <w:rsid w:val="00ED1D22"/>
    <w:rsid w:val="00ED1E79"/>
    <w:rsid w:val="00ED24CA"/>
    <w:rsid w:val="00ED3373"/>
    <w:rsid w:val="00ED3C44"/>
    <w:rsid w:val="00EE1E1B"/>
    <w:rsid w:val="00EE3684"/>
    <w:rsid w:val="00EE742E"/>
    <w:rsid w:val="00EF135B"/>
    <w:rsid w:val="00EF2318"/>
    <w:rsid w:val="00EF328F"/>
    <w:rsid w:val="00EF3302"/>
    <w:rsid w:val="00EF33FF"/>
    <w:rsid w:val="00EF6228"/>
    <w:rsid w:val="00F00678"/>
    <w:rsid w:val="00F0180E"/>
    <w:rsid w:val="00F0342A"/>
    <w:rsid w:val="00F05AFD"/>
    <w:rsid w:val="00F07327"/>
    <w:rsid w:val="00F0757D"/>
    <w:rsid w:val="00F10753"/>
    <w:rsid w:val="00F111F1"/>
    <w:rsid w:val="00F126DD"/>
    <w:rsid w:val="00F1374C"/>
    <w:rsid w:val="00F14AD4"/>
    <w:rsid w:val="00F23ADD"/>
    <w:rsid w:val="00F2416D"/>
    <w:rsid w:val="00F25B18"/>
    <w:rsid w:val="00F30FBD"/>
    <w:rsid w:val="00F31801"/>
    <w:rsid w:val="00F31EBB"/>
    <w:rsid w:val="00F3287F"/>
    <w:rsid w:val="00F339C1"/>
    <w:rsid w:val="00F33B79"/>
    <w:rsid w:val="00F34B1B"/>
    <w:rsid w:val="00F43C05"/>
    <w:rsid w:val="00F43D75"/>
    <w:rsid w:val="00F47965"/>
    <w:rsid w:val="00F47EB1"/>
    <w:rsid w:val="00F512D0"/>
    <w:rsid w:val="00F5274F"/>
    <w:rsid w:val="00F553D4"/>
    <w:rsid w:val="00F55E40"/>
    <w:rsid w:val="00F55F1E"/>
    <w:rsid w:val="00F56C5E"/>
    <w:rsid w:val="00F611C3"/>
    <w:rsid w:val="00F61409"/>
    <w:rsid w:val="00F62051"/>
    <w:rsid w:val="00F628E8"/>
    <w:rsid w:val="00F62DF3"/>
    <w:rsid w:val="00F64962"/>
    <w:rsid w:val="00F666ED"/>
    <w:rsid w:val="00F675DC"/>
    <w:rsid w:val="00F67C73"/>
    <w:rsid w:val="00F70099"/>
    <w:rsid w:val="00F74695"/>
    <w:rsid w:val="00F74B6A"/>
    <w:rsid w:val="00F74DE1"/>
    <w:rsid w:val="00F76676"/>
    <w:rsid w:val="00F8028A"/>
    <w:rsid w:val="00F806AB"/>
    <w:rsid w:val="00F813D6"/>
    <w:rsid w:val="00F82FCB"/>
    <w:rsid w:val="00F832A5"/>
    <w:rsid w:val="00F8342B"/>
    <w:rsid w:val="00F83962"/>
    <w:rsid w:val="00F84487"/>
    <w:rsid w:val="00F84CAB"/>
    <w:rsid w:val="00F90880"/>
    <w:rsid w:val="00F92569"/>
    <w:rsid w:val="00F94958"/>
    <w:rsid w:val="00F95727"/>
    <w:rsid w:val="00F95874"/>
    <w:rsid w:val="00F967CD"/>
    <w:rsid w:val="00F9741F"/>
    <w:rsid w:val="00FA155E"/>
    <w:rsid w:val="00FA2AC2"/>
    <w:rsid w:val="00FA35E3"/>
    <w:rsid w:val="00FA3617"/>
    <w:rsid w:val="00FA4F37"/>
    <w:rsid w:val="00FA546E"/>
    <w:rsid w:val="00FA5D14"/>
    <w:rsid w:val="00FA6F71"/>
    <w:rsid w:val="00FB14B9"/>
    <w:rsid w:val="00FB2CF4"/>
    <w:rsid w:val="00FB2D9A"/>
    <w:rsid w:val="00FB49A6"/>
    <w:rsid w:val="00FB769D"/>
    <w:rsid w:val="00FB7A94"/>
    <w:rsid w:val="00FC03AF"/>
    <w:rsid w:val="00FC215A"/>
    <w:rsid w:val="00FC22AB"/>
    <w:rsid w:val="00FC22E7"/>
    <w:rsid w:val="00FC6743"/>
    <w:rsid w:val="00FC6E5F"/>
    <w:rsid w:val="00FD0A60"/>
    <w:rsid w:val="00FD1EF1"/>
    <w:rsid w:val="00FD211C"/>
    <w:rsid w:val="00FD64A2"/>
    <w:rsid w:val="00FD68EF"/>
    <w:rsid w:val="00FE24DF"/>
    <w:rsid w:val="00FE2B9E"/>
    <w:rsid w:val="00FE2C04"/>
    <w:rsid w:val="00FE3C68"/>
    <w:rsid w:val="00FE4B20"/>
    <w:rsid w:val="00FE4D24"/>
    <w:rsid w:val="00FE5EAC"/>
    <w:rsid w:val="00FE73FA"/>
    <w:rsid w:val="00FE7F5B"/>
    <w:rsid w:val="00FF0D31"/>
    <w:rsid w:val="00FF166B"/>
    <w:rsid w:val="00FF35D8"/>
    <w:rsid w:val="00FF5FB0"/>
    <w:rsid w:val="00FF665A"/>
    <w:rsid w:val="00FF7D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6FB6F2C8"/>
  <w15:docId w15:val="{C7CA7D70-BB24-41FA-BCFB-696B485DB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uiPriority="99"/>
    <w:lsdException w:name="List 2" w:semiHidden="1" w:uiPriority="99" w:unhideWhenUsed="1"/>
    <w:lsdException w:name="List 3" w:semiHidden="1" w:uiPriority="99" w:unhideWhenUsed="1"/>
    <w:lsdException w:name="List Bullet 2" w:semiHidden="1" w:uiPriority="99" w:unhideWhenUsed="1"/>
    <w:lsdException w:name="List Bullet 3" w:semiHidden="1" w:uiPriority="99"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4">
    <w:name w:val="Normal"/>
    <w:next w:val="a5"/>
    <w:qFormat/>
    <w:rsid w:val="00CD2CE9"/>
    <w:pPr>
      <w:widowControl w:val="0"/>
      <w:autoSpaceDE w:val="0"/>
      <w:autoSpaceDN w:val="0"/>
      <w:adjustRightInd w:val="0"/>
      <w:spacing w:before="60" w:after="60"/>
      <w:ind w:firstLine="425"/>
      <w:textAlignment w:val="baseline"/>
    </w:pPr>
    <w:rPr>
      <w:rFonts w:ascii="Courier" w:hAnsi="Courier"/>
      <w:sz w:val="21"/>
      <w:szCs w:val="21"/>
      <w:lang w:eastAsia="zh-TW"/>
    </w:rPr>
  </w:style>
  <w:style w:type="paragraph" w:styleId="1">
    <w:name w:val="heading 1"/>
    <w:basedOn w:val="alt-m"/>
    <w:next w:val="a4"/>
    <w:link w:val="10"/>
    <w:uiPriority w:val="9"/>
    <w:qFormat/>
    <w:rsid w:val="00A12328"/>
    <w:pPr>
      <w:keepNext/>
      <w:keepLines/>
      <w:pageBreakBefore/>
      <w:widowControl/>
      <w:numPr>
        <w:numId w:val="10"/>
      </w:numPr>
      <w:spacing w:before="624" w:after="0" w:line="720" w:lineRule="auto"/>
      <w:jc w:val="center"/>
      <w:outlineLvl w:val="0"/>
    </w:pPr>
    <w:rPr>
      <w:rFonts w:eastAsia="宋体"/>
      <w:b w:val="0"/>
      <w:bCs/>
      <w:kern w:val="44"/>
      <w:sz w:val="36"/>
      <w:szCs w:val="44"/>
    </w:rPr>
  </w:style>
  <w:style w:type="paragraph" w:styleId="21">
    <w:name w:val="heading 2"/>
    <w:aliases w:val="节标题"/>
    <w:basedOn w:val="alt-1"/>
    <w:next w:val="a4"/>
    <w:link w:val="22"/>
    <w:uiPriority w:val="9"/>
    <w:qFormat/>
    <w:rsid w:val="00384211"/>
    <w:pPr>
      <w:keepNext/>
      <w:keepLines/>
      <w:widowControl/>
      <w:numPr>
        <w:ilvl w:val="1"/>
        <w:numId w:val="10"/>
      </w:numPr>
      <w:spacing w:beforeLines="100" w:after="0" w:line="360" w:lineRule="auto"/>
      <w:ind w:left="0"/>
      <w:outlineLvl w:val="1"/>
    </w:pPr>
    <w:rPr>
      <w:rFonts w:ascii="Arial" w:eastAsia="黑体" w:hAnsi="Arial"/>
      <w:b w:val="0"/>
      <w:bCs/>
      <w:w w:val="100"/>
    </w:rPr>
  </w:style>
  <w:style w:type="paragraph" w:styleId="31">
    <w:name w:val="heading 3"/>
    <w:aliases w:val="段标题"/>
    <w:basedOn w:val="alt-2"/>
    <w:next w:val="a4"/>
    <w:link w:val="32"/>
    <w:uiPriority w:val="9"/>
    <w:qFormat/>
    <w:rsid w:val="00804969"/>
    <w:pPr>
      <w:keepNext/>
      <w:keepLines/>
      <w:numPr>
        <w:ilvl w:val="2"/>
        <w:numId w:val="10"/>
      </w:numPr>
      <w:spacing w:before="0" w:after="0" w:line="480" w:lineRule="auto"/>
      <w:outlineLvl w:val="2"/>
    </w:pPr>
    <w:rPr>
      <w:rFonts w:eastAsia="宋体"/>
      <w:bCs/>
      <w:sz w:val="24"/>
      <w:szCs w:val="24"/>
      <w:lang w:eastAsia="zh-CN"/>
    </w:rPr>
  </w:style>
  <w:style w:type="paragraph" w:styleId="4">
    <w:name w:val="heading 4"/>
    <w:basedOn w:val="a4"/>
    <w:next w:val="a4"/>
    <w:link w:val="40"/>
    <w:uiPriority w:val="9"/>
    <w:qFormat/>
    <w:rsid w:val="00384211"/>
    <w:pPr>
      <w:keepNext/>
      <w:keepLines/>
      <w:widowControl/>
      <w:adjustRightInd/>
      <w:spacing w:before="0" w:after="0"/>
      <w:ind w:firstLine="0"/>
      <w:outlineLvl w:val="3"/>
    </w:pPr>
    <w:rPr>
      <w:rFonts w:ascii="Arial" w:eastAsia="微软雅黑" w:hAnsi="Arial"/>
      <w:b/>
      <w:bCs/>
    </w:rPr>
  </w:style>
  <w:style w:type="paragraph" w:styleId="5">
    <w:name w:val="heading 5"/>
    <w:basedOn w:val="alt-a"/>
    <w:next w:val="a4"/>
    <w:link w:val="50"/>
    <w:uiPriority w:val="9"/>
    <w:qFormat/>
    <w:rsid w:val="00D5606E"/>
    <w:pPr>
      <w:keepNext/>
      <w:numPr>
        <w:numId w:val="7"/>
      </w:numPr>
      <w:spacing w:before="20" w:after="20"/>
      <w:outlineLvl w:val="4"/>
    </w:pPr>
    <w:rPr>
      <w:rFonts w:eastAsia="华文细黑"/>
      <w:sz w:val="21"/>
      <w:szCs w:val="24"/>
    </w:rPr>
  </w:style>
  <w:style w:type="paragraph" w:styleId="6">
    <w:name w:val="heading 6"/>
    <w:basedOn w:val="a4"/>
    <w:next w:val="a5"/>
    <w:link w:val="60"/>
    <w:uiPriority w:val="9"/>
    <w:qFormat/>
    <w:rsid w:val="00EA63FB"/>
    <w:pPr>
      <w:spacing w:before="200" w:after="200" w:line="400" w:lineRule="atLeast"/>
      <w:outlineLvl w:val="5"/>
    </w:pPr>
    <w:rPr>
      <w:rFonts w:ascii="黑体" w:eastAsia="黑体" w:hAnsi="Arial"/>
      <w:sz w:val="28"/>
    </w:rPr>
  </w:style>
  <w:style w:type="paragraph" w:styleId="7">
    <w:name w:val="heading 7"/>
    <w:basedOn w:val="a4"/>
    <w:next w:val="a5"/>
    <w:link w:val="70"/>
    <w:uiPriority w:val="9"/>
    <w:qFormat/>
    <w:rsid w:val="00EA63FB"/>
    <w:pPr>
      <w:spacing w:before="200" w:after="200" w:line="400" w:lineRule="atLeast"/>
      <w:outlineLvl w:val="6"/>
    </w:pPr>
    <w:rPr>
      <w:sz w:val="28"/>
    </w:rPr>
  </w:style>
  <w:style w:type="paragraph" w:styleId="8">
    <w:name w:val="heading 8"/>
    <w:basedOn w:val="a4"/>
    <w:next w:val="a5"/>
    <w:link w:val="80"/>
    <w:uiPriority w:val="9"/>
    <w:qFormat/>
    <w:rsid w:val="00EA63FB"/>
    <w:pPr>
      <w:spacing w:before="200" w:after="200" w:line="400" w:lineRule="atLeast"/>
      <w:jc w:val="center"/>
      <w:outlineLvl w:val="7"/>
    </w:pPr>
    <w:rPr>
      <w:rFonts w:ascii="黑体" w:eastAsia="黑体" w:hAnsi="Arial"/>
      <w:sz w:val="36"/>
    </w:rPr>
  </w:style>
  <w:style w:type="paragraph" w:styleId="9">
    <w:name w:val="heading 9"/>
    <w:basedOn w:val="a4"/>
    <w:next w:val="a5"/>
    <w:link w:val="90"/>
    <w:uiPriority w:val="9"/>
    <w:qFormat/>
    <w:rsid w:val="00EA63FB"/>
    <w:pPr>
      <w:spacing w:before="200" w:after="200" w:line="400" w:lineRule="atLeast"/>
      <w:outlineLvl w:val="8"/>
    </w:pPr>
    <w:rPr>
      <w:rFonts w:ascii="黑体" w:eastAsia="黑体" w:hAnsi="Arial"/>
      <w:sz w:val="28"/>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5">
    <w:name w:val="Normal Indent"/>
    <w:aliases w:val="正文（首行缩进两字）"/>
    <w:basedOn w:val="a4"/>
    <w:rsid w:val="00804969"/>
    <w:pPr>
      <w:ind w:firstLineChars="200" w:firstLine="420"/>
    </w:pPr>
  </w:style>
  <w:style w:type="paragraph" w:customStyle="1" w:styleId="alt-m">
    <w:name w:val="! 章名 alt-m"/>
    <w:basedOn w:val="alt-1"/>
    <w:next w:val="a4"/>
    <w:rsid w:val="00804969"/>
    <w:pPr>
      <w:numPr>
        <w:numId w:val="4"/>
      </w:numPr>
      <w:spacing w:before="0" w:after="600"/>
      <w:jc w:val="right"/>
    </w:pPr>
    <w:rPr>
      <w:w w:val="120"/>
      <w:sz w:val="48"/>
      <w:szCs w:val="48"/>
    </w:rPr>
  </w:style>
  <w:style w:type="paragraph" w:customStyle="1" w:styleId="alt-1">
    <w:name w:val="! 大标 alt-1"/>
    <w:basedOn w:val="a4"/>
    <w:next w:val="a4"/>
    <w:autoRedefine/>
    <w:rsid w:val="00804969"/>
    <w:pPr>
      <w:spacing w:before="120"/>
    </w:pPr>
    <w:rPr>
      <w:rFonts w:ascii="Footlight MT Light" w:eastAsia="华文细黑" w:hAnsi="Footlight MT Light"/>
      <w:b/>
      <w:spacing w:val="8"/>
      <w:w w:val="110"/>
      <w:sz w:val="28"/>
      <w:szCs w:val="28"/>
    </w:rPr>
  </w:style>
  <w:style w:type="paragraph" w:customStyle="1" w:styleId="alt-2">
    <w:name w:val="! 中标 alt-2"/>
    <w:basedOn w:val="a4"/>
    <w:next w:val="a4"/>
    <w:autoRedefine/>
    <w:rsid w:val="00804969"/>
    <w:pPr>
      <w:spacing w:before="200" w:after="40"/>
    </w:pPr>
    <w:rPr>
      <w:rFonts w:ascii="Footlight MT Light" w:eastAsia="华文细黑" w:hAnsi="Footlight MT Light"/>
      <w:spacing w:val="8"/>
      <w:w w:val="110"/>
    </w:rPr>
  </w:style>
  <w:style w:type="paragraph" w:customStyle="1" w:styleId="alt-a">
    <w:name w:val="! 自定內文 alt-a"/>
    <w:basedOn w:val="a4"/>
    <w:rsid w:val="00804969"/>
    <w:pPr>
      <w:adjustRightInd/>
      <w:spacing w:before="80" w:after="160"/>
      <w:jc w:val="both"/>
    </w:pPr>
    <w:rPr>
      <w:rFonts w:eastAsia="MingLiU"/>
      <w:sz w:val="19"/>
    </w:rPr>
  </w:style>
  <w:style w:type="paragraph" w:customStyle="1" w:styleId="11">
    <w:name w:val="目录 11"/>
    <w:basedOn w:val="a4"/>
    <w:next w:val="a4"/>
    <w:autoRedefine/>
    <w:uiPriority w:val="39"/>
    <w:rsid w:val="00EA63FB"/>
    <w:pPr>
      <w:spacing w:before="120" w:after="120"/>
    </w:pPr>
    <w:rPr>
      <w:b/>
      <w:bCs/>
      <w:caps/>
      <w:sz w:val="20"/>
      <w:szCs w:val="22"/>
    </w:rPr>
  </w:style>
  <w:style w:type="paragraph" w:customStyle="1" w:styleId="210">
    <w:name w:val="目录 21"/>
    <w:basedOn w:val="a4"/>
    <w:next w:val="a4"/>
    <w:autoRedefine/>
    <w:uiPriority w:val="39"/>
    <w:rsid w:val="00EA63FB"/>
    <w:pPr>
      <w:ind w:left="210"/>
    </w:pPr>
    <w:rPr>
      <w:smallCaps/>
      <w:sz w:val="20"/>
      <w:szCs w:val="20"/>
    </w:rPr>
  </w:style>
  <w:style w:type="paragraph" w:customStyle="1" w:styleId="a9">
    <w:name w:val="表中正文"/>
    <w:basedOn w:val="a4"/>
    <w:rsid w:val="00EA63FB"/>
    <w:pPr>
      <w:spacing w:line="240" w:lineRule="atLeast"/>
    </w:pPr>
  </w:style>
  <w:style w:type="paragraph" w:styleId="aa">
    <w:name w:val="Date"/>
    <w:basedOn w:val="a4"/>
    <w:next w:val="a4"/>
    <w:rsid w:val="00EA63FB"/>
    <w:pPr>
      <w:spacing w:line="400" w:lineRule="atLeast"/>
      <w:ind w:firstLine="482"/>
      <w:jc w:val="right"/>
    </w:pPr>
  </w:style>
  <w:style w:type="paragraph" w:styleId="ab">
    <w:name w:val="footer"/>
    <w:basedOn w:val="a4"/>
    <w:link w:val="ac"/>
    <w:uiPriority w:val="99"/>
    <w:rsid w:val="00804969"/>
    <w:pPr>
      <w:spacing w:after="80"/>
      <w:jc w:val="both"/>
    </w:pPr>
    <w:rPr>
      <w:sz w:val="20"/>
    </w:rPr>
  </w:style>
  <w:style w:type="character" w:styleId="ad">
    <w:name w:val="page number"/>
    <w:basedOn w:val="a6"/>
    <w:rsid w:val="00804969"/>
  </w:style>
  <w:style w:type="paragraph" w:styleId="ae">
    <w:name w:val="Plain Text"/>
    <w:basedOn w:val="a4"/>
    <w:rsid w:val="00EA63FB"/>
    <w:rPr>
      <w:rFonts w:hAnsi="Courier New"/>
    </w:rPr>
  </w:style>
  <w:style w:type="paragraph" w:styleId="af">
    <w:name w:val="footnote text"/>
    <w:basedOn w:val="a4"/>
    <w:semiHidden/>
    <w:rsid w:val="00804969"/>
    <w:pPr>
      <w:spacing w:line="240" w:lineRule="atLeast"/>
    </w:pPr>
    <w:rPr>
      <w:sz w:val="18"/>
    </w:rPr>
  </w:style>
  <w:style w:type="character" w:styleId="af0">
    <w:name w:val="footnote reference"/>
    <w:semiHidden/>
    <w:rsid w:val="00804969"/>
    <w:rPr>
      <w:rFonts w:ascii="Arial Black" w:hAnsi="Arial Black"/>
      <w:color w:val="0000FF"/>
      <w:sz w:val="22"/>
      <w:vertAlign w:val="superscript"/>
    </w:rPr>
  </w:style>
  <w:style w:type="character" w:styleId="af1">
    <w:name w:val="annotation reference"/>
    <w:semiHidden/>
    <w:rsid w:val="00EA63FB"/>
    <w:rPr>
      <w:sz w:val="21"/>
    </w:rPr>
  </w:style>
  <w:style w:type="paragraph" w:styleId="af2">
    <w:name w:val="annotation text"/>
    <w:basedOn w:val="a4"/>
    <w:semiHidden/>
    <w:rsid w:val="00EA63FB"/>
  </w:style>
  <w:style w:type="paragraph" w:styleId="af3">
    <w:name w:val="header"/>
    <w:basedOn w:val="a4"/>
    <w:link w:val="af4"/>
    <w:autoRedefine/>
    <w:uiPriority w:val="99"/>
    <w:rsid w:val="00804969"/>
    <w:pPr>
      <w:tabs>
        <w:tab w:val="center" w:pos="4153"/>
        <w:tab w:val="right" w:pos="8306"/>
      </w:tabs>
      <w:spacing w:before="0" w:after="0"/>
    </w:pPr>
    <w:rPr>
      <w:sz w:val="20"/>
    </w:rPr>
  </w:style>
  <w:style w:type="character" w:styleId="af5">
    <w:name w:val="Hyperlink"/>
    <w:rsid w:val="00EA63FB"/>
    <w:rPr>
      <w:rFonts w:ascii="Times New Roman" w:hAnsi="Times New Roman"/>
      <w:color w:val="000080"/>
      <w:sz w:val="19"/>
      <w:szCs w:val="19"/>
      <w:u w:val="none"/>
    </w:rPr>
  </w:style>
  <w:style w:type="paragraph" w:styleId="a1">
    <w:name w:val="Document Map"/>
    <w:basedOn w:val="a4"/>
    <w:semiHidden/>
    <w:rsid w:val="00804969"/>
    <w:pPr>
      <w:numPr>
        <w:numId w:val="1"/>
      </w:numPr>
      <w:shd w:val="clear" w:color="auto" w:fill="000080"/>
      <w:tabs>
        <w:tab w:val="clear" w:pos="360"/>
      </w:tabs>
      <w:ind w:left="0" w:firstLine="425"/>
    </w:pPr>
  </w:style>
  <w:style w:type="paragraph" w:customStyle="1" w:styleId="310">
    <w:name w:val="目录 31"/>
    <w:basedOn w:val="a4"/>
    <w:next w:val="a4"/>
    <w:autoRedefine/>
    <w:uiPriority w:val="39"/>
    <w:rsid w:val="00EA63FB"/>
    <w:pPr>
      <w:ind w:left="420"/>
    </w:pPr>
    <w:rPr>
      <w:iCs/>
      <w:sz w:val="20"/>
      <w:szCs w:val="20"/>
    </w:rPr>
  </w:style>
  <w:style w:type="paragraph" w:customStyle="1" w:styleId="41">
    <w:name w:val="目录 41"/>
    <w:basedOn w:val="a4"/>
    <w:next w:val="a4"/>
    <w:autoRedefine/>
    <w:semiHidden/>
    <w:rsid w:val="00EA63FB"/>
    <w:pPr>
      <w:ind w:left="630"/>
    </w:pPr>
    <w:rPr>
      <w:rFonts w:eastAsia="华文中宋"/>
      <w:sz w:val="24"/>
      <w:szCs w:val="18"/>
    </w:rPr>
  </w:style>
  <w:style w:type="paragraph" w:customStyle="1" w:styleId="51">
    <w:name w:val="目录 51"/>
    <w:basedOn w:val="a4"/>
    <w:next w:val="a4"/>
    <w:autoRedefine/>
    <w:semiHidden/>
    <w:rsid w:val="00EA63FB"/>
    <w:pPr>
      <w:ind w:left="840"/>
    </w:pPr>
    <w:rPr>
      <w:sz w:val="18"/>
      <w:szCs w:val="18"/>
    </w:rPr>
  </w:style>
  <w:style w:type="paragraph" w:customStyle="1" w:styleId="61">
    <w:name w:val="目录 61"/>
    <w:basedOn w:val="a4"/>
    <w:next w:val="a4"/>
    <w:autoRedefine/>
    <w:semiHidden/>
    <w:rsid w:val="00EA63FB"/>
    <w:pPr>
      <w:ind w:left="1050"/>
    </w:pPr>
    <w:rPr>
      <w:sz w:val="18"/>
      <w:szCs w:val="18"/>
    </w:rPr>
  </w:style>
  <w:style w:type="paragraph" w:customStyle="1" w:styleId="71">
    <w:name w:val="目录 71"/>
    <w:basedOn w:val="a4"/>
    <w:next w:val="a4"/>
    <w:autoRedefine/>
    <w:semiHidden/>
    <w:rsid w:val="00EA63FB"/>
    <w:pPr>
      <w:ind w:left="1260"/>
    </w:pPr>
    <w:rPr>
      <w:sz w:val="18"/>
      <w:szCs w:val="18"/>
    </w:rPr>
  </w:style>
  <w:style w:type="paragraph" w:customStyle="1" w:styleId="81">
    <w:name w:val="目录 81"/>
    <w:basedOn w:val="a4"/>
    <w:next w:val="a4"/>
    <w:autoRedefine/>
    <w:semiHidden/>
    <w:rsid w:val="00EA63FB"/>
    <w:pPr>
      <w:ind w:left="1470"/>
    </w:pPr>
    <w:rPr>
      <w:sz w:val="18"/>
      <w:szCs w:val="18"/>
    </w:rPr>
  </w:style>
  <w:style w:type="paragraph" w:customStyle="1" w:styleId="91">
    <w:name w:val="目录 91"/>
    <w:basedOn w:val="a4"/>
    <w:next w:val="a4"/>
    <w:autoRedefine/>
    <w:semiHidden/>
    <w:rsid w:val="00EA63FB"/>
    <w:pPr>
      <w:ind w:left="1680"/>
    </w:pPr>
    <w:rPr>
      <w:sz w:val="18"/>
      <w:szCs w:val="18"/>
    </w:rPr>
  </w:style>
  <w:style w:type="character" w:customStyle="1" w:styleId="ctrlq">
    <w:name w:val="!待商榷 ctrl+q"/>
    <w:rsid w:val="00804969"/>
    <w:rPr>
      <w:rFonts w:ascii="Tahoma" w:eastAsia="宋体" w:hAnsi="Tahoma"/>
      <w:color w:val="FF0000"/>
      <w:sz w:val="19"/>
      <w:szCs w:val="19"/>
      <w:lang w:val="en-US" w:eastAsia="zh-CN" w:bidi="ar-SA"/>
    </w:rPr>
  </w:style>
  <w:style w:type="paragraph" w:styleId="12">
    <w:name w:val="index 1"/>
    <w:basedOn w:val="a4"/>
    <w:next w:val="a4"/>
    <w:autoRedefine/>
    <w:semiHidden/>
    <w:rsid w:val="00EA63FB"/>
    <w:pPr>
      <w:overflowPunct w:val="0"/>
      <w:snapToGrid w:val="0"/>
      <w:spacing w:line="520" w:lineRule="atLeast"/>
    </w:pPr>
    <w:rPr>
      <w:rFonts w:ascii="宋体"/>
      <w:kern w:val="28"/>
      <w:sz w:val="28"/>
      <w:szCs w:val="20"/>
    </w:rPr>
  </w:style>
  <w:style w:type="paragraph" w:customStyle="1" w:styleId="af6">
    <w:name w:val="代码"/>
    <w:basedOn w:val="altx"/>
    <w:rsid w:val="00804969"/>
    <w:pPr>
      <w:pBdr>
        <w:top w:val="threeDEmboss" w:sz="18" w:space="1" w:color="DDDDDD"/>
        <w:left w:val="threeDEmboss" w:sz="18" w:space="4" w:color="DDDDDD"/>
        <w:bottom w:val="threeDEmboss" w:sz="18" w:space="1" w:color="DDDDDD"/>
        <w:right w:val="threeDEmboss" w:sz="18" w:space="4" w:color="DDDDDD"/>
      </w:pBdr>
    </w:pPr>
    <w:rPr>
      <w:rFonts w:ascii="新宋体" w:eastAsia="Courier New"/>
    </w:rPr>
  </w:style>
  <w:style w:type="paragraph" w:customStyle="1" w:styleId="altx">
    <w:name w:val="!程序代码 alt+x"/>
    <w:basedOn w:val="a4"/>
    <w:rsid w:val="00804969"/>
    <w:pPr>
      <w:pBdr>
        <w:top w:val="single" w:sz="6" w:space="1" w:color="auto" w:shadow="1"/>
        <w:left w:val="single" w:sz="6" w:space="4" w:color="auto" w:shadow="1"/>
        <w:bottom w:val="single" w:sz="6" w:space="1" w:color="auto" w:shadow="1"/>
        <w:right w:val="single" w:sz="6" w:space="4" w:color="auto" w:shadow="1"/>
      </w:pBdr>
      <w:shd w:val="clear" w:color="auto" w:fill="E6E6E6"/>
      <w:spacing w:before="20" w:after="20"/>
      <w:ind w:firstLine="0"/>
    </w:pPr>
    <w:rPr>
      <w:rFonts w:ascii="Courier New" w:hAnsi="Courier New"/>
      <w:sz w:val="18"/>
      <w:lang w:eastAsia="zh-CN" w:bidi="he-IL"/>
    </w:rPr>
  </w:style>
  <w:style w:type="paragraph" w:customStyle="1" w:styleId="af7">
    <w:name w:val="封面标题"/>
    <w:basedOn w:val="a4"/>
    <w:autoRedefine/>
    <w:rsid w:val="00EA63FB"/>
    <w:pPr>
      <w:keepNext/>
      <w:keepLines/>
      <w:widowControl/>
      <w:tabs>
        <w:tab w:val="num" w:pos="427"/>
      </w:tabs>
      <w:overflowPunct w:val="0"/>
      <w:spacing w:before="420" w:line="600" w:lineRule="exact"/>
      <w:ind w:left="427" w:rightChars="10" w:right="10" w:hanging="420"/>
      <w:jc w:val="center"/>
    </w:pPr>
    <w:rPr>
      <w:rFonts w:ascii="华文中宋" w:eastAsia="华文中宋" w:hAnsi="华文中宋" w:cs="宋体"/>
      <w:kern w:val="28"/>
      <w:sz w:val="60"/>
      <w:szCs w:val="20"/>
      <w:lang w:bidi="he-IL"/>
    </w:rPr>
  </w:style>
  <w:style w:type="paragraph" w:customStyle="1" w:styleId="af8">
    <w:name w:val="封面副标题"/>
    <w:basedOn w:val="af9"/>
    <w:rsid w:val="00EA63FB"/>
    <w:pPr>
      <w:spacing w:after="240"/>
    </w:pPr>
    <w:rPr>
      <w:rFonts w:ascii="隶书" w:eastAsia="隶书"/>
      <w:b w:val="0"/>
      <w:sz w:val="48"/>
    </w:rPr>
  </w:style>
  <w:style w:type="paragraph" w:styleId="af9">
    <w:name w:val="Title"/>
    <w:basedOn w:val="a4"/>
    <w:link w:val="afa"/>
    <w:uiPriority w:val="10"/>
    <w:qFormat/>
    <w:rsid w:val="00EA63FB"/>
    <w:pPr>
      <w:spacing w:before="240"/>
      <w:jc w:val="center"/>
      <w:outlineLvl w:val="0"/>
    </w:pPr>
    <w:rPr>
      <w:rFonts w:ascii="Arial" w:hAnsi="Arial" w:cs="Arial"/>
      <w:b/>
      <w:bCs/>
      <w:sz w:val="32"/>
      <w:szCs w:val="32"/>
    </w:rPr>
  </w:style>
  <w:style w:type="paragraph" w:customStyle="1" w:styleId="afb">
    <w:name w:val="封面主标题"/>
    <w:basedOn w:val="af9"/>
    <w:next w:val="a4"/>
    <w:rsid w:val="00EA63FB"/>
    <w:pPr>
      <w:spacing w:before="480"/>
    </w:pPr>
    <w:rPr>
      <w:rFonts w:ascii="隶书_GB2312" w:eastAsia="隶书_GB2312"/>
      <w:b w:val="0"/>
      <w:sz w:val="100"/>
    </w:rPr>
  </w:style>
  <w:style w:type="paragraph" w:customStyle="1" w:styleId="alt-20">
    <w:name w:val="! 中標 alt-2"/>
    <w:basedOn w:val="a4"/>
    <w:next w:val="a4"/>
    <w:rsid w:val="00804969"/>
    <w:pPr>
      <w:spacing w:before="200" w:after="40"/>
    </w:pPr>
    <w:rPr>
      <w:rFonts w:ascii="Footlight MT Light" w:eastAsia="華康粗圓體" w:hAnsi="Footlight MT Light"/>
      <w:spacing w:val="8"/>
      <w:w w:val="110"/>
    </w:rPr>
  </w:style>
  <w:style w:type="paragraph" w:styleId="afc">
    <w:name w:val="caption"/>
    <w:aliases w:val="题注 alt+q Char,题注 Char"/>
    <w:basedOn w:val="a4"/>
    <w:next w:val="a4"/>
    <w:autoRedefine/>
    <w:uiPriority w:val="35"/>
    <w:qFormat/>
    <w:rsid w:val="00804969"/>
    <w:pPr>
      <w:adjustRightInd/>
      <w:spacing w:line="280" w:lineRule="atLeast"/>
      <w:ind w:firstLine="0"/>
      <w:jc w:val="center"/>
    </w:pPr>
    <w:rPr>
      <w:rFonts w:ascii="Arial" w:hAnsi="Arial" w:cs="Arial"/>
      <w:sz w:val="18"/>
      <w:szCs w:val="20"/>
    </w:rPr>
  </w:style>
  <w:style w:type="paragraph" w:customStyle="1" w:styleId="alt3">
    <w:name w:val="! 小标 alt+3"/>
    <w:basedOn w:val="a4"/>
    <w:next w:val="a4"/>
    <w:rsid w:val="00804969"/>
    <w:rPr>
      <w:rFonts w:ascii="Footlight MT Light" w:eastAsia="华文细黑" w:hAnsi="Footlight MT Light"/>
      <w:spacing w:val="8"/>
      <w:w w:val="110"/>
      <w:sz w:val="20"/>
    </w:rPr>
  </w:style>
  <w:style w:type="paragraph" w:customStyle="1" w:styleId="afd">
    <w:name w:val="! 寬條列"/>
    <w:basedOn w:val="afe"/>
    <w:rsid w:val="00804969"/>
    <w:pPr>
      <w:spacing w:line="320" w:lineRule="atLeast"/>
    </w:pPr>
  </w:style>
  <w:style w:type="paragraph" w:customStyle="1" w:styleId="afe">
    <w:name w:val="! 條列"/>
    <w:basedOn w:val="a4"/>
    <w:rsid w:val="00804969"/>
    <w:pPr>
      <w:spacing w:line="280" w:lineRule="atLeast"/>
      <w:ind w:left="227" w:hanging="227"/>
      <w:jc w:val="both"/>
    </w:pPr>
    <w:rPr>
      <w:rFonts w:eastAsia="MingLiU"/>
      <w:sz w:val="18"/>
    </w:rPr>
  </w:style>
  <w:style w:type="paragraph" w:customStyle="1" w:styleId="aff">
    <w:name w:val="! 方塊內文"/>
    <w:basedOn w:val="a4"/>
    <w:next w:val="a4"/>
    <w:rsid w:val="00804969"/>
    <w:pPr>
      <w:pBdr>
        <w:top w:val="single" w:sz="6" w:space="5" w:color="auto"/>
        <w:left w:val="single" w:sz="6" w:space="5" w:color="auto"/>
        <w:bottom w:val="single" w:sz="6" w:space="5" w:color="auto"/>
        <w:right w:val="single" w:sz="6" w:space="5" w:color="auto"/>
      </w:pBdr>
      <w:shd w:val="pct10" w:color="auto" w:fill="auto"/>
      <w:spacing w:before="120" w:after="120"/>
      <w:ind w:left="170" w:right="170"/>
    </w:pPr>
    <w:rPr>
      <w:rFonts w:eastAsia="華康細圓體"/>
      <w:sz w:val="18"/>
    </w:rPr>
  </w:style>
  <w:style w:type="paragraph" w:customStyle="1" w:styleId="aff0">
    <w:name w:val="! 方塊列舉"/>
    <w:basedOn w:val="aff"/>
    <w:rsid w:val="00804969"/>
    <w:pPr>
      <w:spacing w:before="40" w:after="40" w:line="240" w:lineRule="atLeast"/>
      <w:ind w:left="907" w:hanging="794"/>
    </w:pPr>
  </w:style>
  <w:style w:type="paragraph" w:customStyle="1" w:styleId="aff1">
    <w:name w:val="! 方塊標題"/>
    <w:basedOn w:val="a4"/>
    <w:next w:val="aff"/>
    <w:rsid w:val="00804969"/>
    <w:pPr>
      <w:pBdr>
        <w:top w:val="single" w:sz="6" w:space="5" w:color="auto"/>
        <w:left w:val="single" w:sz="6" w:space="5" w:color="auto"/>
        <w:bottom w:val="single" w:sz="6" w:space="5" w:color="auto"/>
        <w:right w:val="single" w:sz="6" w:space="5" w:color="auto"/>
        <w:between w:val="single" w:sz="6" w:space="5" w:color="auto"/>
      </w:pBdr>
      <w:shd w:val="pct25" w:color="auto" w:fill="auto"/>
      <w:spacing w:before="120" w:line="300" w:lineRule="atLeast"/>
      <w:ind w:left="85" w:right="85"/>
      <w:jc w:val="center"/>
    </w:pPr>
    <w:rPr>
      <w:rFonts w:ascii="Footlight MT Light" w:eastAsia="華康粗圓體"/>
      <w:spacing w:val="20"/>
      <w:sz w:val="22"/>
    </w:rPr>
  </w:style>
  <w:style w:type="paragraph" w:customStyle="1" w:styleId="aff2">
    <w:name w:val="! 序"/>
    <w:basedOn w:val="a4"/>
    <w:rsid w:val="00804969"/>
    <w:pPr>
      <w:adjustRightInd/>
      <w:spacing w:before="80" w:after="160"/>
      <w:jc w:val="both"/>
    </w:pPr>
    <w:rPr>
      <w:rFonts w:eastAsia="華康仿宋體"/>
      <w:sz w:val="19"/>
    </w:rPr>
  </w:style>
  <w:style w:type="paragraph" w:customStyle="1" w:styleId="aff3">
    <w:name w:val="! 注意"/>
    <w:basedOn w:val="a4"/>
    <w:rsid w:val="00804969"/>
    <w:pPr>
      <w:pBdr>
        <w:top w:val="single" w:sz="6" w:space="3" w:color="auto"/>
        <w:bottom w:val="single" w:sz="6" w:space="3" w:color="auto"/>
      </w:pBdr>
      <w:adjustRightInd/>
      <w:spacing w:before="80" w:after="240"/>
      <w:jc w:val="both"/>
    </w:pPr>
    <w:rPr>
      <w:rFonts w:eastAsia="MingLiU"/>
      <w:sz w:val="19"/>
    </w:rPr>
  </w:style>
  <w:style w:type="paragraph" w:customStyle="1" w:styleId="aff4">
    <w:name w:val="! 章目錄"/>
    <w:basedOn w:val="a4"/>
    <w:rsid w:val="00804969"/>
    <w:pPr>
      <w:jc w:val="both"/>
    </w:pPr>
    <w:rPr>
      <w:rFonts w:eastAsia="MingLiU"/>
      <w:spacing w:val="12"/>
      <w:w w:val="110"/>
      <w:sz w:val="18"/>
    </w:rPr>
  </w:style>
  <w:style w:type="paragraph" w:customStyle="1" w:styleId="aff5">
    <w:name w:val="! 章提要"/>
    <w:basedOn w:val="a4"/>
    <w:rsid w:val="00804969"/>
    <w:pPr>
      <w:jc w:val="both"/>
    </w:pPr>
    <w:rPr>
      <w:rFonts w:eastAsia="MingLiU"/>
      <w:spacing w:val="12"/>
      <w:w w:val="110"/>
      <w:sz w:val="18"/>
    </w:rPr>
  </w:style>
  <w:style w:type="paragraph" w:customStyle="1" w:styleId="aff6">
    <w:name w:val="!註"/>
    <w:basedOn w:val="a4"/>
    <w:rsid w:val="00804969"/>
    <w:pPr>
      <w:pBdr>
        <w:top w:val="dotted" w:sz="6" w:space="1" w:color="auto"/>
        <w:left w:val="dotted" w:sz="6" w:space="1" w:color="auto"/>
        <w:bottom w:val="dotted" w:sz="6" w:space="1" w:color="auto"/>
        <w:right w:val="dotted" w:sz="6" w:space="1" w:color="auto"/>
      </w:pBdr>
      <w:spacing w:line="240" w:lineRule="atLeast"/>
      <w:ind w:left="284" w:hanging="284"/>
      <w:jc w:val="both"/>
    </w:pPr>
    <w:rPr>
      <w:rFonts w:eastAsia="MingLiU"/>
      <w:spacing w:val="12"/>
      <w:w w:val="110"/>
      <w:sz w:val="16"/>
    </w:rPr>
  </w:style>
  <w:style w:type="paragraph" w:customStyle="1" w:styleId="aff7">
    <w:name w:val="! 譯註"/>
    <w:basedOn w:val="a4"/>
    <w:next w:val="a4"/>
    <w:rsid w:val="00804969"/>
    <w:pPr>
      <w:pBdr>
        <w:top w:val="single" w:sz="6" w:space="3" w:color="auto" w:shadow="1"/>
        <w:left w:val="single" w:sz="6" w:space="3" w:color="auto" w:shadow="1"/>
        <w:bottom w:val="single" w:sz="6" w:space="3" w:color="auto" w:shadow="1"/>
        <w:right w:val="single" w:sz="6" w:space="3" w:color="auto" w:shadow="1"/>
      </w:pBdr>
      <w:adjustRightInd/>
      <w:spacing w:before="80" w:after="240"/>
      <w:jc w:val="both"/>
    </w:pPr>
    <w:rPr>
      <w:rFonts w:eastAsia="MingLiU"/>
      <w:sz w:val="19"/>
    </w:rPr>
  </w:style>
  <w:style w:type="paragraph" w:customStyle="1" w:styleId="aff8">
    <w:name w:val="!表格前置样式"/>
    <w:basedOn w:val="a4"/>
    <w:rsid w:val="00804969"/>
    <w:pPr>
      <w:adjustRightInd/>
      <w:spacing w:line="240" w:lineRule="atLeast"/>
    </w:pPr>
    <w:rPr>
      <w:rFonts w:eastAsia="MingLiU"/>
    </w:rPr>
  </w:style>
  <w:style w:type="paragraph" w:customStyle="1" w:styleId="aff9">
    <w:name w:val="! 寬條列 (白)"/>
    <w:basedOn w:val="afe"/>
    <w:rsid w:val="00804969"/>
    <w:pPr>
      <w:spacing w:line="320" w:lineRule="atLeast"/>
      <w:ind w:left="284" w:hanging="284"/>
    </w:pPr>
  </w:style>
  <w:style w:type="paragraph" w:customStyle="1" w:styleId="primerappendix">
    <w:name w:val="! 函式名 (primer appendix)"/>
    <w:basedOn w:val="affa"/>
    <w:next w:val="a4"/>
    <w:rsid w:val="00804969"/>
    <w:pPr>
      <w:spacing w:before="0" w:line="240" w:lineRule="atLeast"/>
    </w:pPr>
    <w:rPr>
      <w:rFonts w:ascii="Verdana" w:eastAsia="華康粗黑體" w:hAnsi="Verdana"/>
      <w:b/>
    </w:rPr>
  </w:style>
  <w:style w:type="paragraph" w:customStyle="1" w:styleId="affa">
    <w:name w:val="! 小標"/>
    <w:basedOn w:val="a4"/>
    <w:next w:val="a4"/>
    <w:rsid w:val="00804969"/>
    <w:pPr>
      <w:spacing w:line="320" w:lineRule="atLeast"/>
    </w:pPr>
    <w:rPr>
      <w:rFonts w:ascii="Footlight MT Light" w:eastAsia="華康中黑體" w:hAnsi="Footlight MT Light"/>
      <w:spacing w:val="8"/>
      <w:w w:val="110"/>
      <w:sz w:val="20"/>
    </w:rPr>
  </w:style>
  <w:style w:type="paragraph" w:customStyle="1" w:styleId="affb">
    <w:name w:val="! 檔名"/>
    <w:basedOn w:val="affa"/>
    <w:rsid w:val="00804969"/>
    <w:pPr>
      <w:pBdr>
        <w:top w:val="single" w:sz="6" w:space="1" w:color="auto"/>
        <w:left w:val="single" w:sz="6" w:space="1" w:color="auto"/>
        <w:bottom w:val="single" w:sz="6" w:space="1" w:color="auto"/>
        <w:right w:val="single" w:sz="6" w:space="1" w:color="auto"/>
      </w:pBdr>
      <w:shd w:val="pct10" w:color="auto" w:fill="auto"/>
    </w:pPr>
  </w:style>
  <w:style w:type="paragraph" w:customStyle="1" w:styleId="affc">
    <w:name w:val="! 前言"/>
    <w:basedOn w:val="a4"/>
    <w:rsid w:val="00804969"/>
    <w:pPr>
      <w:adjustRightInd/>
      <w:spacing w:before="80" w:after="160"/>
      <w:ind w:left="680"/>
      <w:jc w:val="both"/>
    </w:pPr>
    <w:rPr>
      <w:rFonts w:eastAsia="MingLiU"/>
      <w:sz w:val="19"/>
    </w:rPr>
  </w:style>
  <w:style w:type="paragraph" w:customStyle="1" w:styleId="affd">
    <w:name w:val="! 索引文字"/>
    <w:basedOn w:val="a4"/>
    <w:rsid w:val="00804969"/>
    <w:pPr>
      <w:spacing w:line="220" w:lineRule="atLeast"/>
    </w:pPr>
    <w:rPr>
      <w:rFonts w:eastAsia="MingLiU"/>
      <w:sz w:val="18"/>
    </w:rPr>
  </w:style>
  <w:style w:type="paragraph" w:customStyle="1" w:styleId="CPrimeralt-e">
    <w:name w:val="! C++ Primer 習題 alt-e"/>
    <w:basedOn w:val="a4"/>
    <w:rsid w:val="00804969"/>
    <w:pPr>
      <w:pBdr>
        <w:top w:val="single" w:sz="4" w:space="1" w:color="auto"/>
      </w:pBdr>
      <w:adjustRightInd/>
      <w:spacing w:before="80" w:line="260" w:lineRule="atLeast"/>
      <w:ind w:right="5670"/>
      <w:jc w:val="both"/>
    </w:pPr>
    <w:rPr>
      <w:rFonts w:eastAsia="華康中黑體"/>
      <w:sz w:val="19"/>
    </w:rPr>
  </w:style>
  <w:style w:type="paragraph" w:customStyle="1" w:styleId="CPrimeralt-j">
    <w:name w:val="! C++ Primer 習題內文 alt-j"/>
    <w:basedOn w:val="a4"/>
    <w:rsid w:val="00804969"/>
    <w:pPr>
      <w:adjustRightInd/>
      <w:spacing w:after="160"/>
      <w:jc w:val="both"/>
    </w:pPr>
    <w:rPr>
      <w:rFonts w:eastAsia="MingLiU"/>
      <w:sz w:val="19"/>
    </w:rPr>
  </w:style>
  <w:style w:type="character" w:customStyle="1" w:styleId="classalt-f">
    <w:name w:val="! 文內 class 名alt-f"/>
    <w:rsid w:val="00804969"/>
    <w:rPr>
      <w:rFonts w:ascii="Courier New" w:eastAsia="华文细黑" w:hAnsi="Courier New"/>
      <w:color w:val="auto"/>
      <w:sz w:val="21"/>
      <w:szCs w:val="21"/>
    </w:rPr>
  </w:style>
  <w:style w:type="character" w:customStyle="1" w:styleId="altv">
    <w:name w:val="!变数 alt+v"/>
    <w:rsid w:val="00804969"/>
    <w:rPr>
      <w:rFonts w:ascii="Courier New" w:eastAsia="华文细黑" w:hAnsi="Courier New"/>
      <w:color w:val="auto"/>
      <w:sz w:val="21"/>
      <w:szCs w:val="18"/>
    </w:rPr>
  </w:style>
  <w:style w:type="character" w:customStyle="1" w:styleId="ALTD">
    <w:name w:val="!文內殊词 ALT+D"/>
    <w:rsid w:val="00804969"/>
    <w:rPr>
      <w:rFonts w:ascii="Lucida Sans Unicode" w:eastAsia="华文细黑" w:hAnsi="Lucida Sans Unicode"/>
      <w:color w:val="auto"/>
      <w:spacing w:val="-6"/>
      <w:sz w:val="21"/>
      <w:szCs w:val="18"/>
    </w:rPr>
  </w:style>
  <w:style w:type="paragraph" w:customStyle="1" w:styleId="affe">
    <w:name w:val="! 目錄每行"/>
    <w:basedOn w:val="a4"/>
    <w:rsid w:val="00804969"/>
    <w:pPr>
      <w:adjustRightInd/>
      <w:spacing w:after="160" w:line="240" w:lineRule="atLeast"/>
      <w:jc w:val="both"/>
    </w:pPr>
    <w:rPr>
      <w:rFonts w:eastAsia="MingLiU"/>
      <w:sz w:val="19"/>
    </w:rPr>
  </w:style>
  <w:style w:type="paragraph" w:customStyle="1" w:styleId="ALT-S">
    <w:name w:val="! 段落間距（最小）ALT-S"/>
    <w:basedOn w:val="a4"/>
    <w:rsid w:val="00804969"/>
    <w:pPr>
      <w:adjustRightInd/>
      <w:spacing w:line="80" w:lineRule="atLeast"/>
      <w:jc w:val="both"/>
    </w:pPr>
    <w:rPr>
      <w:rFonts w:eastAsia="MingLiU"/>
      <w:sz w:val="8"/>
    </w:rPr>
  </w:style>
  <w:style w:type="paragraph" w:customStyle="1" w:styleId="alt-aChar">
    <w:name w:val="! 自定內文 alt-a Char"/>
    <w:basedOn w:val="a4"/>
    <w:rsid w:val="00EA63FB"/>
    <w:pPr>
      <w:adjustRightInd/>
      <w:jc w:val="both"/>
    </w:pPr>
    <w:rPr>
      <w:rFonts w:eastAsia="MingLiU"/>
    </w:rPr>
  </w:style>
  <w:style w:type="paragraph" w:customStyle="1" w:styleId="alt-b">
    <w:name w:val="! 寬條列 (黑) alt-b"/>
    <w:basedOn w:val="123alt-w"/>
    <w:rsid w:val="00804969"/>
    <w:pPr>
      <w:numPr>
        <w:numId w:val="3"/>
      </w:numPr>
      <w:spacing w:before="40" w:after="40" w:line="240" w:lineRule="auto"/>
    </w:pPr>
  </w:style>
  <w:style w:type="paragraph" w:customStyle="1" w:styleId="123alt-w">
    <w:name w:val="! 寬條列 (123) alt-w"/>
    <w:basedOn w:val="alt-c"/>
    <w:rsid w:val="00804969"/>
    <w:pPr>
      <w:numPr>
        <w:numId w:val="2"/>
      </w:numPr>
      <w:tabs>
        <w:tab w:val="clear" w:pos="195"/>
        <w:tab w:val="left" w:pos="284"/>
      </w:tabs>
      <w:spacing w:before="20" w:after="20" w:line="320" w:lineRule="atLeast"/>
      <w:ind w:left="641" w:hanging="284"/>
    </w:pPr>
  </w:style>
  <w:style w:type="paragraph" w:customStyle="1" w:styleId="alt-c">
    <w:name w:val="! 自定內文 alt-c"/>
    <w:aliases w:val="ctrl-a"/>
    <w:basedOn w:val="a4"/>
    <w:rsid w:val="00804969"/>
    <w:pPr>
      <w:adjustRightInd/>
      <w:spacing w:before="80" w:after="160"/>
      <w:jc w:val="both"/>
    </w:pPr>
    <w:rPr>
      <w:rFonts w:eastAsia="MingLiU"/>
      <w:sz w:val="19"/>
    </w:rPr>
  </w:style>
  <w:style w:type="character" w:customStyle="1" w:styleId="alt-k">
    <w:name w:val="! 標題小字 alt-k"/>
    <w:rsid w:val="00804969"/>
    <w:rPr>
      <w:rFonts w:ascii="Times New Roman" w:eastAsia="華康細圓體" w:hAnsi="Times New Roman"/>
      <w:color w:val="0000FF"/>
      <w:sz w:val="19"/>
    </w:rPr>
  </w:style>
  <w:style w:type="character" w:customStyle="1" w:styleId="altz">
    <w:name w:val="!术语 alt+z"/>
    <w:rsid w:val="00EA63FB"/>
    <w:rPr>
      <w:rFonts w:ascii="Courier New" w:eastAsia="Tahoma" w:hAnsi="Courier New"/>
      <w:color w:val="auto"/>
      <w:sz w:val="21"/>
      <w:szCs w:val="18"/>
    </w:rPr>
  </w:style>
  <w:style w:type="paragraph" w:customStyle="1" w:styleId="altw">
    <w:name w:val="!小条目 alt+w"/>
    <w:basedOn w:val="a4"/>
    <w:rsid w:val="00804969"/>
    <w:pPr>
      <w:numPr>
        <w:numId w:val="8"/>
      </w:numPr>
    </w:pPr>
    <w:rPr>
      <w:sz w:val="23"/>
      <w:szCs w:val="23"/>
    </w:rPr>
  </w:style>
  <w:style w:type="character" w:customStyle="1" w:styleId="altt">
    <w:name w:val="!文内文件名 alt+t"/>
    <w:rsid w:val="00804969"/>
    <w:rPr>
      <w:rFonts w:ascii="Arial Unicode MS" w:eastAsia="华文楷体" w:hAnsi="Arial Unicode MS"/>
      <w:color w:val="auto"/>
      <w:w w:val="102"/>
      <w:sz w:val="18"/>
      <w:szCs w:val="18"/>
    </w:rPr>
  </w:style>
  <w:style w:type="paragraph" w:customStyle="1" w:styleId="4alte">
    <w:name w:val="!自定小标题4 alt+e"/>
    <w:basedOn w:val="4"/>
    <w:next w:val="altc"/>
    <w:rsid w:val="00804969"/>
    <w:pPr>
      <w:numPr>
        <w:ilvl w:val="3"/>
        <w:numId w:val="5"/>
      </w:numPr>
      <w:spacing w:before="60" w:line="320" w:lineRule="atLeast"/>
    </w:pPr>
    <w:rPr>
      <w:rFonts w:ascii="华文中宋" w:eastAsia="华文中宋" w:hAnsi="华文中宋" w:cs="DFPHeiMedium-UN"/>
      <w:b w:val="0"/>
      <w:bCs w:val="0"/>
      <w:spacing w:val="8"/>
      <w:w w:val="110"/>
      <w:sz w:val="22"/>
      <w:szCs w:val="20"/>
      <w:lang w:eastAsia="zh-CN" w:bidi="he-IL"/>
    </w:rPr>
  </w:style>
  <w:style w:type="paragraph" w:customStyle="1" w:styleId="altc">
    <w:name w:val="!自定正文alt+c"/>
    <w:basedOn w:val="a4"/>
    <w:rsid w:val="00804969"/>
    <w:pPr>
      <w:adjustRightInd/>
      <w:spacing w:line="280" w:lineRule="atLeast"/>
      <w:ind w:firstLineChars="200" w:firstLine="200"/>
    </w:pPr>
    <w:rPr>
      <w:rFonts w:ascii="Lucida Sans Unicode" w:hAnsi="Lucida Sans Unicode"/>
      <w:szCs w:val="18"/>
    </w:rPr>
  </w:style>
  <w:style w:type="paragraph" w:customStyle="1" w:styleId="afff">
    <w:name w:val="! 表格前置式樣"/>
    <w:basedOn w:val="a4"/>
    <w:rsid w:val="00804969"/>
    <w:pPr>
      <w:adjustRightInd/>
      <w:spacing w:line="240" w:lineRule="atLeast"/>
    </w:pPr>
    <w:rPr>
      <w:rFonts w:eastAsia="MingLiU"/>
      <w:sz w:val="19"/>
    </w:rPr>
  </w:style>
  <w:style w:type="character" w:customStyle="1" w:styleId="classalt-x">
    <w:name w:val="! 文內 class 名alt-x"/>
    <w:rsid w:val="00804969"/>
    <w:rPr>
      <w:rFonts w:ascii="Lucida Console" w:eastAsia="華康細圓體" w:hAnsi="Lucida Console"/>
      <w:color w:val="auto"/>
      <w:sz w:val="17"/>
    </w:rPr>
  </w:style>
  <w:style w:type="character" w:customStyle="1" w:styleId="ALT-V">
    <w:name w:val="! 文內變數 ALT-V"/>
    <w:rsid w:val="00804969"/>
    <w:rPr>
      <w:rFonts w:ascii="Courier New" w:eastAsia="華康細圓體" w:hAnsi="Courier New"/>
      <w:color w:val="auto"/>
      <w:sz w:val="17"/>
    </w:rPr>
  </w:style>
  <w:style w:type="character" w:customStyle="1" w:styleId="afff0">
    <w:name w:val="! 文內圖標"/>
    <w:rsid w:val="00804969"/>
    <w:rPr>
      <w:rFonts w:ascii="Arial Black" w:eastAsia="華康中黑體"/>
      <w:sz w:val="18"/>
    </w:rPr>
  </w:style>
  <w:style w:type="character" w:customStyle="1" w:styleId="ALT-Q">
    <w:name w:val="!文內殊词 ALT-Q"/>
    <w:rsid w:val="00804969"/>
    <w:rPr>
      <w:rFonts w:ascii="Lucida Sans" w:eastAsia="华文细黑" w:hAnsi="Lucida Sans"/>
      <w:color w:val="auto"/>
      <w:spacing w:val="-6"/>
      <w:sz w:val="21"/>
      <w:szCs w:val="18"/>
    </w:rPr>
  </w:style>
  <w:style w:type="character" w:customStyle="1" w:styleId="ALTS">
    <w:name w:val="!文內殊词 ALT+S"/>
    <w:rsid w:val="00804969"/>
    <w:rPr>
      <w:rFonts w:ascii="Lucida Sans" w:eastAsia="华文细黑" w:hAnsi="Lucida Sans"/>
      <w:color w:val="auto"/>
      <w:spacing w:val="-6"/>
      <w:sz w:val="21"/>
      <w:szCs w:val="18"/>
    </w:rPr>
  </w:style>
  <w:style w:type="paragraph" w:styleId="afff1">
    <w:name w:val="Balloon Text"/>
    <w:basedOn w:val="a4"/>
    <w:semiHidden/>
    <w:rsid w:val="00EA63FB"/>
    <w:rPr>
      <w:sz w:val="18"/>
      <w:szCs w:val="18"/>
    </w:rPr>
  </w:style>
  <w:style w:type="paragraph" w:styleId="afff2">
    <w:name w:val="annotation subject"/>
    <w:basedOn w:val="af2"/>
    <w:next w:val="af2"/>
    <w:semiHidden/>
    <w:rsid w:val="00EA63FB"/>
    <w:rPr>
      <w:b/>
      <w:bCs/>
    </w:rPr>
  </w:style>
  <w:style w:type="character" w:customStyle="1" w:styleId="alt-2Char">
    <w:name w:val="! 中标 alt-2 Char"/>
    <w:rsid w:val="00EA63FB"/>
    <w:rPr>
      <w:rFonts w:ascii="Footlight MT Light" w:eastAsia="华文细黑" w:hAnsi="Footlight MT Light"/>
      <w:spacing w:val="8"/>
      <w:w w:val="110"/>
      <w:sz w:val="19"/>
      <w:szCs w:val="19"/>
      <w:lang w:val="en-US" w:eastAsia="zh-TW" w:bidi="ar-SA"/>
    </w:rPr>
  </w:style>
  <w:style w:type="character" w:customStyle="1" w:styleId="3Char">
    <w:name w:val="标题 3 Char"/>
    <w:rsid w:val="00EA63FB"/>
    <w:rPr>
      <w:rFonts w:ascii="Footlight MT Light" w:eastAsia="华文细黑" w:hAnsi="Footlight MT Light"/>
      <w:bCs/>
      <w:spacing w:val="8"/>
      <w:w w:val="110"/>
      <w:sz w:val="26"/>
      <w:szCs w:val="32"/>
      <w:lang w:val="en-US" w:eastAsia="zh-CN" w:bidi="ar-SA"/>
    </w:rPr>
  </w:style>
  <w:style w:type="paragraph" w:customStyle="1" w:styleId="altg">
    <w:name w:val="! 解答正文 alt+g"/>
    <w:basedOn w:val="altc"/>
    <w:rsid w:val="00804969"/>
    <w:pPr>
      <w:widowControl/>
      <w:numPr>
        <w:numId w:val="6"/>
      </w:numPr>
      <w:spacing w:before="80"/>
      <w:ind w:firstLineChars="0"/>
    </w:pPr>
    <w:rPr>
      <w:lang w:eastAsia="zh-CN"/>
    </w:rPr>
  </w:style>
  <w:style w:type="paragraph" w:customStyle="1" w:styleId="altb">
    <w:name w:val="！习题 alt+b"/>
    <w:basedOn w:val="altc"/>
    <w:rsid w:val="00804969"/>
    <w:pPr>
      <w:numPr>
        <w:numId w:val="9"/>
      </w:numPr>
      <w:spacing w:before="20" w:after="20" w:line="240" w:lineRule="auto"/>
      <w:ind w:firstLineChars="0" w:firstLine="0"/>
      <w:jc w:val="both"/>
    </w:pPr>
    <w:rPr>
      <w:rFonts w:ascii="Courier New" w:hAnsi="Courier New"/>
      <w:lang w:eastAsia="zh-CN"/>
    </w:rPr>
  </w:style>
  <w:style w:type="character" w:customStyle="1" w:styleId="alt-aChar1">
    <w:name w:val="! 自定內文 alt-a Char1"/>
    <w:rsid w:val="00EA63FB"/>
    <w:rPr>
      <w:rFonts w:eastAsia="MingLiU"/>
      <w:sz w:val="19"/>
      <w:szCs w:val="28"/>
      <w:lang w:val="en-US" w:eastAsia="zh-TW" w:bidi="ar-SA"/>
    </w:rPr>
  </w:style>
  <w:style w:type="character" w:customStyle="1" w:styleId="altgChar">
    <w:name w:val="! 解答正文 alt+g Char"/>
    <w:rsid w:val="00EA63FB"/>
    <w:rPr>
      <w:rFonts w:ascii="Lucida Sans Unicode" w:eastAsia="宋体" w:hAnsi="Lucida Sans Unicode"/>
      <w:sz w:val="22"/>
      <w:szCs w:val="18"/>
      <w:lang w:val="en-US" w:eastAsia="zh-CN" w:bidi="ar-SA"/>
    </w:rPr>
  </w:style>
  <w:style w:type="character" w:customStyle="1" w:styleId="altbChar">
    <w:name w:val="！习题 alt+b Char"/>
    <w:rsid w:val="00EA63FB"/>
    <w:rPr>
      <w:rFonts w:ascii="Lucida Sans Unicode" w:eastAsia="宋体" w:hAnsi="Lucida Sans Unicode"/>
      <w:sz w:val="22"/>
      <w:szCs w:val="18"/>
      <w:lang w:val="en-US" w:eastAsia="zh-CN" w:bidi="ar-SA"/>
    </w:rPr>
  </w:style>
  <w:style w:type="character" w:customStyle="1" w:styleId="alt-1Char">
    <w:name w:val="! 大标 alt-1 Char"/>
    <w:rsid w:val="00EA63FB"/>
    <w:rPr>
      <w:rFonts w:ascii="Footlight MT Light" w:eastAsia="华文细黑" w:hAnsi="Footlight MT Light"/>
      <w:b/>
      <w:spacing w:val="8"/>
      <w:w w:val="110"/>
      <w:sz w:val="28"/>
      <w:szCs w:val="28"/>
      <w:lang w:val="en-US" w:eastAsia="zh-TW" w:bidi="ar-SA"/>
    </w:rPr>
  </w:style>
  <w:style w:type="character" w:customStyle="1" w:styleId="2Char">
    <w:name w:val="标题 2 Char"/>
    <w:rsid w:val="00EA63FB"/>
    <w:rPr>
      <w:rFonts w:ascii="Arial" w:eastAsia="黑体" w:hAnsi="Arial"/>
      <w:b/>
      <w:bCs/>
      <w:spacing w:val="8"/>
      <w:w w:val="110"/>
      <w:sz w:val="33"/>
      <w:szCs w:val="32"/>
      <w:lang w:val="en-US" w:eastAsia="zh-TW" w:bidi="ar-SA"/>
    </w:rPr>
  </w:style>
  <w:style w:type="paragraph" w:customStyle="1" w:styleId="afff3">
    <w:name w:val="! 小小標"/>
    <w:basedOn w:val="a4"/>
    <w:next w:val="a4"/>
    <w:rsid w:val="00804969"/>
    <w:pPr>
      <w:spacing w:before="120"/>
      <w:ind w:left="284" w:hanging="284"/>
      <w:jc w:val="both"/>
    </w:pPr>
    <w:rPr>
      <w:rFonts w:ascii="Arial" w:eastAsia="華康中黑體"/>
      <w:spacing w:val="12"/>
      <w:w w:val="110"/>
      <w:sz w:val="20"/>
    </w:rPr>
  </w:style>
  <w:style w:type="paragraph" w:customStyle="1" w:styleId="afff4">
    <w:name w:val="! 自定註腳"/>
    <w:basedOn w:val="af"/>
    <w:rsid w:val="00804969"/>
    <w:pPr>
      <w:ind w:left="340" w:hanging="340"/>
      <w:jc w:val="both"/>
    </w:pPr>
    <w:rPr>
      <w:rFonts w:ascii="Courier New" w:eastAsia="華康仿宋體"/>
      <w:w w:val="95"/>
    </w:rPr>
  </w:style>
  <w:style w:type="paragraph" w:customStyle="1" w:styleId="afff5">
    <w:name w:val="! 圖內文"/>
    <w:basedOn w:val="a4"/>
    <w:rsid w:val="00804969"/>
    <w:pPr>
      <w:tabs>
        <w:tab w:val="center" w:pos="2340"/>
      </w:tabs>
      <w:spacing w:before="120" w:after="120" w:line="240" w:lineRule="atLeast"/>
      <w:ind w:left="567" w:hanging="567"/>
      <w:jc w:val="both"/>
    </w:pPr>
    <w:rPr>
      <w:rFonts w:ascii="Arial Rounded MT Bold" w:eastAsia="華康粗黑體"/>
      <w:spacing w:val="12"/>
      <w:sz w:val="18"/>
    </w:rPr>
  </w:style>
  <w:style w:type="paragraph" w:customStyle="1" w:styleId="afff6">
    <w:name w:val="! 圖說"/>
    <w:basedOn w:val="a4"/>
    <w:rsid w:val="00804969"/>
    <w:pPr>
      <w:tabs>
        <w:tab w:val="center" w:pos="2340"/>
      </w:tabs>
      <w:spacing w:before="120" w:after="120" w:line="240" w:lineRule="atLeast"/>
      <w:ind w:left="567" w:hanging="567"/>
    </w:pPr>
    <w:rPr>
      <w:rFonts w:ascii="Arial Rounded MT Bold" w:eastAsia="華康粗黑體"/>
      <w:spacing w:val="12"/>
      <w:sz w:val="18"/>
    </w:rPr>
  </w:style>
  <w:style w:type="paragraph" w:customStyle="1" w:styleId="afff7">
    <w:name w:val="! 原始碼"/>
    <w:basedOn w:val="a4"/>
    <w:rsid w:val="00804969"/>
    <w:pPr>
      <w:spacing w:line="220" w:lineRule="atLeast"/>
      <w:ind w:left="567"/>
    </w:pPr>
    <w:rPr>
      <w:rFonts w:ascii="Courier New" w:eastAsia="MingLiU"/>
      <w:sz w:val="16"/>
    </w:rPr>
  </w:style>
  <w:style w:type="paragraph" w:customStyle="1" w:styleId="afff8">
    <w:name w:val="寬條列 (白)"/>
    <w:basedOn w:val="a4"/>
    <w:rsid w:val="00804969"/>
    <w:pPr>
      <w:adjustRightInd/>
      <w:spacing w:before="80" w:after="160"/>
      <w:ind w:left="227" w:hanging="227"/>
    </w:pPr>
    <w:rPr>
      <w:rFonts w:eastAsia="MingLiU"/>
      <w:sz w:val="19"/>
    </w:rPr>
  </w:style>
  <w:style w:type="character" w:customStyle="1" w:styleId="afff9">
    <w:name w:val="!特明"/>
    <w:rsid w:val="00804969"/>
    <w:rPr>
      <w:rFonts w:ascii="Times New Roman" w:eastAsia="華康粗圓體"/>
      <w:b/>
      <w:sz w:val="18"/>
    </w:rPr>
  </w:style>
  <w:style w:type="paragraph" w:customStyle="1" w:styleId="afffa">
    <w:name w:val="!人言"/>
    <w:basedOn w:val="a4"/>
    <w:rsid w:val="00804969"/>
    <w:pPr>
      <w:adjustRightInd/>
      <w:spacing w:before="80" w:after="160"/>
      <w:jc w:val="both"/>
    </w:pPr>
    <w:rPr>
      <w:rFonts w:ascii="Arial" w:eastAsia="華康中黑體" w:hAnsi="Arial"/>
      <w:sz w:val="19"/>
    </w:rPr>
  </w:style>
  <w:style w:type="paragraph" w:customStyle="1" w:styleId="afffb">
    <w:name w:val="! 圖本身"/>
    <w:basedOn w:val="a4"/>
    <w:rsid w:val="00804969"/>
    <w:pPr>
      <w:adjustRightInd/>
      <w:spacing w:before="80" w:after="160"/>
      <w:jc w:val="both"/>
    </w:pPr>
    <w:rPr>
      <w:rFonts w:eastAsia="MingLiU"/>
      <w:sz w:val="19"/>
    </w:rPr>
  </w:style>
  <w:style w:type="paragraph" w:customStyle="1" w:styleId="afffc">
    <w:name w:val="! 結構欄位"/>
    <w:basedOn w:val="a4"/>
    <w:rsid w:val="00804969"/>
    <w:pPr>
      <w:adjustRightInd/>
      <w:spacing w:line="300" w:lineRule="atLeast"/>
      <w:jc w:val="both"/>
    </w:pPr>
    <w:rPr>
      <w:rFonts w:ascii="Arial Black" w:eastAsia="MingLiU"/>
      <w:sz w:val="16"/>
    </w:rPr>
  </w:style>
  <w:style w:type="paragraph" w:customStyle="1" w:styleId="afffd">
    <w:name w:val="! 虛擬碼標題"/>
    <w:basedOn w:val="a4"/>
    <w:next w:val="a4"/>
    <w:rsid w:val="00804969"/>
    <w:pPr>
      <w:adjustRightInd/>
      <w:spacing w:before="80"/>
      <w:jc w:val="both"/>
    </w:pPr>
    <w:rPr>
      <w:rFonts w:ascii="Arial" w:eastAsia="華康中黑體"/>
      <w:b/>
      <w:sz w:val="19"/>
    </w:rPr>
  </w:style>
  <w:style w:type="paragraph" w:customStyle="1" w:styleId="alt-n">
    <w:name w:val="! 章號碼 alt-n"/>
    <w:basedOn w:val="alt-m"/>
    <w:rsid w:val="00804969"/>
    <w:pPr>
      <w:numPr>
        <w:numId w:val="0"/>
      </w:numPr>
      <w:spacing w:after="360"/>
    </w:pPr>
    <w:rPr>
      <w:sz w:val="72"/>
    </w:rPr>
  </w:style>
  <w:style w:type="character" w:customStyle="1" w:styleId="ALT-O">
    <w:name w:val="! 文內運算子 ALT-O"/>
    <w:rsid w:val="00804969"/>
    <w:rPr>
      <w:rFonts w:ascii="Footlight MT Light" w:hAnsi="Footlight MT Light"/>
      <w:sz w:val="19"/>
    </w:rPr>
  </w:style>
  <w:style w:type="character" w:customStyle="1" w:styleId="ALT-Z">
    <w:name w:val="! 文內術語 ALT-Z"/>
    <w:rsid w:val="00804969"/>
    <w:rPr>
      <w:rFonts w:ascii="Arial" w:eastAsia="華康細圓體" w:hAnsi="Arial"/>
      <w:color w:val="auto"/>
      <w:sz w:val="18"/>
    </w:rPr>
  </w:style>
  <w:style w:type="character" w:customStyle="1" w:styleId="ALT-Q0">
    <w:name w:val="! 文內殊詞 ALT-Q"/>
    <w:rsid w:val="00804969"/>
    <w:rPr>
      <w:rFonts w:ascii="Lucida Sans" w:eastAsia="華康細圓體" w:hAnsi="Lucida Sans"/>
      <w:color w:val="auto"/>
      <w:spacing w:val="-6"/>
      <w:sz w:val="18"/>
    </w:rPr>
  </w:style>
  <w:style w:type="paragraph" w:customStyle="1" w:styleId="afffe">
    <w:name w:val="! 文內圖案文字"/>
    <w:basedOn w:val="a4"/>
    <w:rsid w:val="00804969"/>
    <w:pPr>
      <w:adjustRightInd/>
      <w:spacing w:line="260" w:lineRule="atLeast"/>
      <w:jc w:val="both"/>
    </w:pPr>
    <w:rPr>
      <w:rFonts w:ascii="Arial" w:eastAsia="MingLiU" w:hAnsi="Arial"/>
      <w:sz w:val="19"/>
    </w:rPr>
  </w:style>
  <w:style w:type="character" w:customStyle="1" w:styleId="affff">
    <w:name w:val="! 文內變數加粗"/>
    <w:rsid w:val="00804969"/>
    <w:rPr>
      <w:rFonts w:ascii="Courier New" w:eastAsia="華康細圓體" w:hAnsi="Courier New"/>
      <w:b/>
      <w:color w:val="auto"/>
      <w:sz w:val="17"/>
    </w:rPr>
  </w:style>
  <w:style w:type="character" w:customStyle="1" w:styleId="affff0">
    <w:name w:val="! 索引函式名(粗)"/>
    <w:rsid w:val="00804969"/>
    <w:rPr>
      <w:rFonts w:ascii="Verdana" w:eastAsia="華康細圓體" w:hAnsi="Verdana"/>
      <w:b/>
      <w:color w:val="auto"/>
      <w:sz w:val="17"/>
    </w:rPr>
  </w:style>
  <w:style w:type="character" w:customStyle="1" w:styleId="affff1">
    <w:name w:val="! 索引函式名(細)"/>
    <w:rsid w:val="00804969"/>
    <w:rPr>
      <w:rFonts w:ascii="Verdana" w:eastAsia="華康細圓體" w:hAnsi="Verdana"/>
      <w:color w:val="auto"/>
      <w:sz w:val="17"/>
    </w:rPr>
  </w:style>
  <w:style w:type="paragraph" w:customStyle="1" w:styleId="ALT-L">
    <w:name w:val="! 原始碼 ALT-L"/>
    <w:basedOn w:val="a4"/>
    <w:rsid w:val="00804969"/>
    <w:pPr>
      <w:spacing w:line="220" w:lineRule="atLeast"/>
      <w:ind w:left="170"/>
    </w:pPr>
    <w:rPr>
      <w:rFonts w:ascii="Courier New" w:eastAsia="MingLiU"/>
      <w:sz w:val="17"/>
    </w:rPr>
  </w:style>
  <w:style w:type="paragraph" w:customStyle="1" w:styleId="affff2">
    <w:name w:val="! 條款原文"/>
    <w:basedOn w:val="a4"/>
    <w:rsid w:val="00804969"/>
    <w:pPr>
      <w:tabs>
        <w:tab w:val="left" w:pos="567"/>
      </w:tabs>
      <w:adjustRightInd/>
      <w:spacing w:after="160" w:line="260" w:lineRule="atLeast"/>
      <w:jc w:val="both"/>
    </w:pPr>
    <w:rPr>
      <w:rFonts w:eastAsia="MingLiU"/>
      <w:sz w:val="19"/>
    </w:rPr>
  </w:style>
  <w:style w:type="character" w:customStyle="1" w:styleId="affff3">
    <w:name w:val="! 條例"/>
    <w:rsid w:val="00804969"/>
    <w:rPr>
      <w:rFonts w:ascii="Footlight MT Light" w:eastAsia="華康特粗圓體" w:hAnsi="Footlight MT Light"/>
      <w:spacing w:val="8"/>
      <w:w w:val="110"/>
      <w:sz w:val="24"/>
    </w:rPr>
  </w:style>
  <w:style w:type="character" w:customStyle="1" w:styleId="ALT-I">
    <w:name w:val="! 頁眉文字 ALT-I"/>
    <w:rsid w:val="00804969"/>
    <w:rPr>
      <w:rFonts w:ascii="Footlight MT Light" w:eastAsia="華康粗圓體" w:hAnsi="Footlight MT Light"/>
      <w:spacing w:val="8"/>
      <w:w w:val="110"/>
      <w:sz w:val="24"/>
    </w:rPr>
  </w:style>
  <w:style w:type="character" w:customStyle="1" w:styleId="affff4">
    <w:name w:val="! 目錄章名"/>
    <w:rsid w:val="00804969"/>
    <w:rPr>
      <w:rFonts w:ascii="Book Antiqua" w:eastAsia="華康中黑體" w:hAnsi="Book Antiqua"/>
      <w:sz w:val="22"/>
    </w:rPr>
  </w:style>
  <w:style w:type="paragraph" w:customStyle="1" w:styleId="affff5">
    <w:name w:val="! 索引大標"/>
    <w:basedOn w:val="affd"/>
    <w:rsid w:val="00804969"/>
    <w:rPr>
      <w:rFonts w:ascii="Arial Black" w:hAnsi="Arial Black"/>
      <w:sz w:val="24"/>
    </w:rPr>
  </w:style>
  <w:style w:type="character" w:customStyle="1" w:styleId="alt-p">
    <w:name w:val="! 文內書名 alt-p"/>
    <w:rsid w:val="00804969"/>
    <w:rPr>
      <w:rFonts w:ascii="Book Antiqua" w:eastAsia="華康細圓體" w:hAnsi="Book Antiqua"/>
      <w:i/>
      <w:color w:val="auto"/>
      <w:spacing w:val="-6"/>
      <w:sz w:val="19"/>
    </w:rPr>
  </w:style>
  <w:style w:type="character" w:customStyle="1" w:styleId="ctrl-1">
    <w:name w:val="! 碼內重點ctrl-1"/>
    <w:rsid w:val="00804969"/>
    <w:rPr>
      <w:rFonts w:ascii="Courier New" w:eastAsia="華康細圓體" w:hAnsi="Courier New"/>
      <w:b/>
      <w:color w:val="auto"/>
      <w:sz w:val="17"/>
    </w:rPr>
  </w:style>
  <w:style w:type="paragraph" w:customStyle="1" w:styleId="altF">
    <w:name w:val="文章正文 alt+F"/>
    <w:basedOn w:val="a4"/>
    <w:rsid w:val="00804969"/>
    <w:pPr>
      <w:spacing w:line="520" w:lineRule="atLeast"/>
      <w:ind w:firstLineChars="150" w:firstLine="420"/>
    </w:pPr>
    <w:rPr>
      <w:sz w:val="28"/>
      <w:szCs w:val="28"/>
    </w:rPr>
  </w:style>
  <w:style w:type="character" w:customStyle="1" w:styleId="affff6">
    <w:name w:val="! 文內術語"/>
    <w:rsid w:val="00804969"/>
    <w:rPr>
      <w:rFonts w:ascii="Arial" w:eastAsia="華康細圓體" w:hAnsi="Arial"/>
      <w:color w:val="auto"/>
      <w:sz w:val="18"/>
    </w:rPr>
  </w:style>
  <w:style w:type="paragraph" w:customStyle="1" w:styleId="alt-n0">
    <w:name w:val="! 章号码alt-n"/>
    <w:basedOn w:val="alt-1"/>
    <w:rsid w:val="00804969"/>
    <w:pPr>
      <w:keepNext/>
      <w:pageBreakBefore/>
      <w:spacing w:after="360"/>
      <w:jc w:val="right"/>
    </w:pPr>
    <w:rPr>
      <w:sz w:val="72"/>
    </w:rPr>
  </w:style>
  <w:style w:type="paragraph" w:customStyle="1" w:styleId="altc0">
    <w:name w:val="！自定正文 alt+c"/>
    <w:basedOn w:val="a4"/>
    <w:link w:val="altcChar2"/>
    <w:rsid w:val="00804969"/>
  </w:style>
  <w:style w:type="character" w:customStyle="1" w:styleId="ctrl-2">
    <w:name w:val="! 碼內侯捷註ctrl-2"/>
    <w:rsid w:val="00804969"/>
    <w:rPr>
      <w:rFonts w:ascii="Courier New" w:eastAsia="MingLiU" w:hAnsi="Courier New"/>
      <w:color w:val="0000FF"/>
      <w:sz w:val="17"/>
    </w:rPr>
  </w:style>
  <w:style w:type="character" w:customStyle="1" w:styleId="ctrl-3">
    <w:name w:val="! 碼內呼叫ctrl-3"/>
    <w:rsid w:val="00804969"/>
    <w:rPr>
      <w:rFonts w:ascii="Courier New" w:eastAsia="華康細圓體" w:hAnsi="Courier New"/>
      <w:color w:val="FF0000"/>
      <w:sz w:val="17"/>
    </w:rPr>
  </w:style>
  <w:style w:type="paragraph" w:customStyle="1" w:styleId="altc00">
    <w:name w:val="样式 !自定正文alt+c + 左  0 字符"/>
    <w:basedOn w:val="altc"/>
    <w:rsid w:val="00804969"/>
    <w:pPr>
      <w:ind w:firstLineChars="0" w:firstLine="0"/>
    </w:pPr>
    <w:rPr>
      <w:rFonts w:cs="宋体"/>
      <w:szCs w:val="20"/>
    </w:rPr>
  </w:style>
  <w:style w:type="paragraph" w:customStyle="1" w:styleId="altc01">
    <w:name w:val="样式 !自定正文alt+c + 左  0 字符1"/>
    <w:basedOn w:val="altc"/>
    <w:rsid w:val="00804969"/>
    <w:pPr>
      <w:ind w:firstLineChars="0" w:firstLine="0"/>
    </w:pPr>
    <w:rPr>
      <w:rFonts w:cs="宋体"/>
      <w:szCs w:val="20"/>
    </w:rPr>
  </w:style>
  <w:style w:type="character" w:customStyle="1" w:styleId="altc1">
    <w:name w:val="!自定正文alt+c？"/>
    <w:rsid w:val="00804969"/>
    <w:rPr>
      <w:rFonts w:ascii="Lucida Sans Unicode" w:eastAsia="宋体" w:hAnsi="Lucida Sans Unicode"/>
      <w:sz w:val="21"/>
      <w:szCs w:val="18"/>
      <w:lang w:val="en-US" w:eastAsia="zh-TW" w:bidi="ar-SA"/>
    </w:rPr>
  </w:style>
  <w:style w:type="paragraph" w:customStyle="1" w:styleId="altcChar22">
    <w:name w:val="样式 !自定正文alt+c Char + 首行缩进:  2 字符2"/>
    <w:basedOn w:val="a4"/>
    <w:rsid w:val="00804969"/>
    <w:pPr>
      <w:adjustRightInd/>
      <w:ind w:firstLineChars="200" w:firstLine="200"/>
    </w:pPr>
    <w:rPr>
      <w:rFonts w:ascii="Lucida Sans Unicode" w:hAnsi="Lucida Sans Unicode" w:cs="宋体"/>
      <w:szCs w:val="20"/>
    </w:rPr>
  </w:style>
  <w:style w:type="paragraph" w:customStyle="1" w:styleId="altc2">
    <w:name w:val="样式 !自定正文alt+c + 首行缩进:  2 字符"/>
    <w:basedOn w:val="altc"/>
    <w:rsid w:val="00804969"/>
    <w:rPr>
      <w:rFonts w:cs="宋体"/>
      <w:szCs w:val="20"/>
    </w:rPr>
  </w:style>
  <w:style w:type="paragraph" w:customStyle="1" w:styleId="altcChar23">
    <w:name w:val="样式 !自定正文alt+c Char + 首行缩进:  2 字符3"/>
    <w:basedOn w:val="a4"/>
    <w:rsid w:val="00804969"/>
    <w:pPr>
      <w:adjustRightInd/>
      <w:spacing w:line="280" w:lineRule="atLeast"/>
      <w:ind w:firstLineChars="200" w:firstLine="200"/>
    </w:pPr>
    <w:rPr>
      <w:rFonts w:ascii="Lucida Sans Unicode" w:hAnsi="Lucida Sans Unicode" w:cs="宋体"/>
      <w:szCs w:val="20"/>
    </w:rPr>
  </w:style>
  <w:style w:type="paragraph" w:customStyle="1" w:styleId="altcChar">
    <w:name w:val="!自定正文alt+c Char"/>
    <w:basedOn w:val="a4"/>
    <w:rsid w:val="00804969"/>
    <w:pPr>
      <w:adjustRightInd/>
      <w:spacing w:line="280" w:lineRule="atLeast"/>
      <w:ind w:firstLineChars="200" w:firstLine="200"/>
    </w:pPr>
    <w:rPr>
      <w:rFonts w:ascii="Lucida Sans Unicode" w:hAnsi="Lucida Sans Unicode"/>
      <w:szCs w:val="18"/>
    </w:rPr>
  </w:style>
  <w:style w:type="paragraph" w:customStyle="1" w:styleId="a3">
    <w:name w:val="！解答正文"/>
    <w:basedOn w:val="a4"/>
    <w:rsid w:val="00804969"/>
    <w:pPr>
      <w:numPr>
        <w:numId w:val="11"/>
      </w:numPr>
      <w:spacing w:before="40" w:after="40"/>
    </w:pPr>
  </w:style>
  <w:style w:type="character" w:customStyle="1" w:styleId="altcChar0">
    <w:name w:val="！自定正文 alt+c Char"/>
    <w:rsid w:val="00EA63FB"/>
    <w:rPr>
      <w:rFonts w:ascii="Courier" w:eastAsia="宋体" w:hAnsi="Courier"/>
      <w:sz w:val="21"/>
      <w:szCs w:val="21"/>
      <w:lang w:val="en-US" w:eastAsia="zh-TW" w:bidi="ar-SA"/>
    </w:rPr>
  </w:style>
  <w:style w:type="character" w:customStyle="1" w:styleId="Char">
    <w:name w:val="! 圖說 Char"/>
    <w:rsid w:val="00EA63FB"/>
    <w:rPr>
      <w:rFonts w:ascii="Arial Rounded MT Bold" w:eastAsia="華康粗黑體" w:hAnsi="Courier"/>
      <w:spacing w:val="12"/>
      <w:sz w:val="18"/>
      <w:szCs w:val="21"/>
      <w:lang w:val="en-US" w:eastAsia="zh-TW" w:bidi="ar-SA"/>
    </w:rPr>
  </w:style>
  <w:style w:type="paragraph" w:styleId="affff7">
    <w:name w:val="table of figures"/>
    <w:basedOn w:val="a4"/>
    <w:next w:val="a4"/>
    <w:semiHidden/>
    <w:rsid w:val="00EA63FB"/>
    <w:pPr>
      <w:ind w:leftChars="200" w:left="840" w:hangingChars="200" w:hanging="420"/>
    </w:pPr>
  </w:style>
  <w:style w:type="character" w:customStyle="1" w:styleId="altcChar1">
    <w:name w:val="！自定正文 alt+c Char1"/>
    <w:rsid w:val="00EA63FB"/>
    <w:rPr>
      <w:rFonts w:ascii="Courier New" w:eastAsia="宋体" w:hAnsi="Courier New"/>
      <w:sz w:val="21"/>
      <w:szCs w:val="21"/>
      <w:lang w:val="en-US" w:eastAsia="zh-TW" w:bidi="ar-SA"/>
    </w:rPr>
  </w:style>
  <w:style w:type="character" w:styleId="affff8">
    <w:name w:val="FollowedHyperlink"/>
    <w:rsid w:val="00EA63FB"/>
    <w:rPr>
      <w:color w:val="800080"/>
      <w:u w:val="single"/>
    </w:rPr>
  </w:style>
  <w:style w:type="paragraph" w:customStyle="1" w:styleId="Char0">
    <w:name w:val="正文的文本 Char"/>
    <w:basedOn w:val="a4"/>
    <w:autoRedefine/>
    <w:rsid w:val="00EA63FB"/>
    <w:pPr>
      <w:widowControl/>
      <w:adjustRightInd/>
      <w:spacing w:before="0" w:afterLines="20"/>
      <w:textAlignment w:val="auto"/>
    </w:pPr>
    <w:rPr>
      <w:rFonts w:ascii="Tahoma" w:eastAsia="华文中宋" w:hAnsi="Tahoma" w:cs="宋体"/>
      <w:lang w:eastAsia="zh-CN" w:bidi="he-IL"/>
    </w:rPr>
  </w:style>
  <w:style w:type="paragraph" w:customStyle="1" w:styleId="altxChar">
    <w:name w:val="!程序代码 alt+x Char"/>
    <w:basedOn w:val="a4"/>
    <w:autoRedefine/>
    <w:rsid w:val="00E3638F"/>
    <w:pPr>
      <w:pBdr>
        <w:top w:val="single" w:sz="6" w:space="1" w:color="auto" w:shadow="1"/>
        <w:left w:val="single" w:sz="6" w:space="4" w:color="auto" w:shadow="1"/>
        <w:bottom w:val="single" w:sz="6" w:space="1" w:color="auto" w:shadow="1"/>
        <w:right w:val="single" w:sz="6" w:space="4" w:color="auto" w:shadow="1"/>
      </w:pBdr>
      <w:shd w:val="clear" w:color="auto" w:fill="E6E6E6"/>
      <w:spacing w:before="40" w:after="40" w:line="220" w:lineRule="atLeast"/>
      <w:ind w:left="170"/>
      <w:jc w:val="center"/>
    </w:pPr>
    <w:rPr>
      <w:rFonts w:ascii="Courier New" w:hAnsi="Courier New"/>
      <w:lang w:eastAsia="zh-CN" w:bidi="he-IL"/>
    </w:rPr>
  </w:style>
  <w:style w:type="character" w:customStyle="1" w:styleId="colorcode">
    <w:name w:val="colorcode"/>
    <w:basedOn w:val="a6"/>
    <w:rsid w:val="00EA63FB"/>
  </w:style>
  <w:style w:type="character" w:customStyle="1" w:styleId="7Char">
    <w:name w:val="标题 7 Char"/>
    <w:rsid w:val="00EA63FB"/>
    <w:rPr>
      <w:rFonts w:ascii="Tahoma" w:eastAsia="宋体" w:hAnsi="Tahoma" w:cs="Tahoma" w:hint="default"/>
      <w:b/>
      <w:bCs w:val="0"/>
      <w:sz w:val="22"/>
      <w:szCs w:val="22"/>
      <w:lang w:val="en-US" w:eastAsia="zh-CN" w:bidi="he-IL"/>
    </w:rPr>
  </w:style>
  <w:style w:type="paragraph" w:customStyle="1" w:styleId="13">
    <w:name w:val="1"/>
    <w:basedOn w:val="a4"/>
    <w:next w:val="affff9"/>
    <w:rsid w:val="00EA63FB"/>
    <w:rPr>
      <w:rFonts w:ascii="Times New Roman" w:hAnsi="Times New Roman"/>
      <w:sz w:val="24"/>
      <w:szCs w:val="24"/>
    </w:rPr>
  </w:style>
  <w:style w:type="paragraph" w:styleId="affff9">
    <w:name w:val="Normal (Web)"/>
    <w:basedOn w:val="a4"/>
    <w:uiPriority w:val="99"/>
    <w:rsid w:val="00EA63FB"/>
    <w:rPr>
      <w:rFonts w:ascii="Times New Roman" w:hAnsi="Times New Roman"/>
      <w:sz w:val="24"/>
      <w:szCs w:val="24"/>
    </w:rPr>
  </w:style>
  <w:style w:type="paragraph" w:customStyle="1" w:styleId="affffa">
    <w:name w:val="正文的文本"/>
    <w:basedOn w:val="a4"/>
    <w:autoRedefine/>
    <w:rsid w:val="00EA63FB"/>
    <w:pPr>
      <w:widowControl/>
      <w:autoSpaceDE/>
      <w:autoSpaceDN/>
      <w:adjustRightInd/>
      <w:spacing w:before="0" w:afterLines="20"/>
      <w:ind w:firstLine="0"/>
      <w:jc w:val="both"/>
      <w:textAlignment w:val="auto"/>
    </w:pPr>
    <w:rPr>
      <w:rFonts w:ascii="Tahoma" w:eastAsia="华文中宋" w:hAnsi="Tahoma"/>
      <w:lang w:eastAsia="zh-CN" w:bidi="he-IL"/>
    </w:rPr>
  </w:style>
  <w:style w:type="paragraph" w:customStyle="1" w:styleId="300">
    <w:name w:val="样式 标题 3段标题 + 左侧:  0 厘米 首行缩进:  0 厘米"/>
    <w:basedOn w:val="31"/>
    <w:rsid w:val="00EA63FB"/>
    <w:pPr>
      <w:numPr>
        <w:ilvl w:val="0"/>
        <w:numId w:val="0"/>
      </w:numPr>
      <w:tabs>
        <w:tab w:val="num" w:pos="709"/>
      </w:tabs>
      <w:autoSpaceDE/>
      <w:autoSpaceDN/>
      <w:spacing w:before="260" w:after="40" w:line="416" w:lineRule="atLeast"/>
      <w:ind w:left="709" w:hanging="709"/>
    </w:pPr>
    <w:rPr>
      <w:rFonts w:eastAsia="华文细黑"/>
      <w:bCs w:val="0"/>
      <w:szCs w:val="20"/>
      <w:lang w:eastAsia="zh-TW"/>
    </w:rPr>
  </w:style>
  <w:style w:type="character" w:customStyle="1" w:styleId="altxChar1">
    <w:name w:val="!程序代码 alt+x Char1"/>
    <w:rsid w:val="00EA63FB"/>
    <w:rPr>
      <w:rFonts w:ascii="Courier New" w:eastAsia="宋体" w:hAnsi="Courier New"/>
      <w:sz w:val="18"/>
      <w:szCs w:val="21"/>
      <w:lang w:val="en-US" w:eastAsia="zh-CN" w:bidi="he-IL"/>
    </w:rPr>
  </w:style>
  <w:style w:type="character" w:customStyle="1" w:styleId="altcChar4">
    <w:name w:val="！自定正文 alt+c Char4"/>
    <w:rsid w:val="00EA63FB"/>
    <w:rPr>
      <w:rFonts w:ascii="Courier" w:eastAsia="宋体" w:hAnsi="Courier"/>
      <w:sz w:val="21"/>
      <w:szCs w:val="21"/>
      <w:lang w:val="en-US" w:eastAsia="zh-TW" w:bidi="ar-SA"/>
    </w:rPr>
  </w:style>
  <w:style w:type="character" w:customStyle="1" w:styleId="altcChar3">
    <w:name w:val="！自定正文 alt+c Char3"/>
    <w:rsid w:val="00EA63FB"/>
    <w:rPr>
      <w:rFonts w:ascii="Courier" w:eastAsia="宋体" w:hAnsi="Courier"/>
      <w:sz w:val="21"/>
      <w:szCs w:val="21"/>
      <w:lang w:val="en-US" w:eastAsia="zh-TW" w:bidi="ar-SA"/>
    </w:rPr>
  </w:style>
  <w:style w:type="character" w:customStyle="1" w:styleId="altcChar2">
    <w:name w:val="！自定正文 alt+c Char2"/>
    <w:link w:val="altc0"/>
    <w:rsid w:val="006412BD"/>
    <w:rPr>
      <w:rFonts w:ascii="Courier" w:eastAsia="宋体" w:hAnsi="Courier"/>
      <w:sz w:val="21"/>
      <w:szCs w:val="21"/>
      <w:lang w:val="en-US" w:eastAsia="zh-TW" w:bidi="ar-SA"/>
    </w:rPr>
  </w:style>
  <w:style w:type="paragraph" w:customStyle="1" w:styleId="altwCharCharCharChar">
    <w:name w:val="表格正文 alt+w Char Char Char Char"/>
    <w:basedOn w:val="a4"/>
    <w:link w:val="altwCharCharCharCharChar"/>
    <w:rsid w:val="00887944"/>
    <w:pPr>
      <w:wordWrap w:val="0"/>
      <w:spacing w:before="0" w:after="0" w:line="280" w:lineRule="atLeast"/>
      <w:ind w:firstLine="0"/>
    </w:pPr>
    <w:rPr>
      <w:sz w:val="15"/>
      <w:szCs w:val="18"/>
    </w:rPr>
  </w:style>
  <w:style w:type="table" w:styleId="affffb">
    <w:name w:val="Table Grid"/>
    <w:basedOn w:val="a7"/>
    <w:uiPriority w:val="59"/>
    <w:rsid w:val="0075043D"/>
    <w:pPr>
      <w:widowControl w:val="0"/>
      <w:autoSpaceDE w:val="0"/>
      <w:autoSpaceDN w:val="0"/>
      <w:adjustRightInd w:val="0"/>
      <w:spacing w:before="60" w:after="60"/>
      <w:ind w:firstLine="425"/>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link w:val="4"/>
    <w:uiPriority w:val="9"/>
    <w:rsid w:val="00384211"/>
    <w:rPr>
      <w:rFonts w:ascii="Arial" w:eastAsia="微软雅黑" w:hAnsi="Arial"/>
      <w:b/>
      <w:bCs/>
      <w:sz w:val="21"/>
      <w:szCs w:val="21"/>
      <w:lang w:eastAsia="zh-TW"/>
    </w:rPr>
  </w:style>
  <w:style w:type="character" w:customStyle="1" w:styleId="altwCharCharCharCharChar">
    <w:name w:val="表格正文 alt+w Char Char Char Char Char"/>
    <w:link w:val="altwCharCharCharChar"/>
    <w:rsid w:val="005E3625"/>
    <w:rPr>
      <w:rFonts w:ascii="Courier" w:eastAsia="宋体" w:hAnsi="Courier"/>
      <w:sz w:val="15"/>
      <w:szCs w:val="18"/>
      <w:lang w:val="en-US" w:eastAsia="zh-TW" w:bidi="ar-SA"/>
    </w:rPr>
  </w:style>
  <w:style w:type="paragraph" w:customStyle="1" w:styleId="affffc">
    <w:name w:val="章节标题"/>
    <w:basedOn w:val="1"/>
    <w:rsid w:val="00307DB6"/>
    <w:pPr>
      <w:numPr>
        <w:numId w:val="0"/>
      </w:numPr>
      <w:shd w:val="clear" w:color="auto" w:fill="CCCC99"/>
      <w:autoSpaceDE/>
      <w:autoSpaceDN/>
      <w:adjustRightInd/>
      <w:spacing w:before="300" w:after="400" w:line="440" w:lineRule="atLeast"/>
      <w:ind w:rightChars="-85" w:right="-187"/>
      <w:jc w:val="both"/>
      <w:textAlignment w:val="auto"/>
    </w:pPr>
    <w:rPr>
      <w:rFonts w:ascii="华文中宋" w:eastAsia="华文中宋" w:hAnsi="Arial" w:cs="宋体"/>
      <w:bCs w:val="0"/>
      <w:color w:val="336600"/>
      <w:spacing w:val="0"/>
      <w:w w:val="100"/>
      <w:kern w:val="28"/>
      <w:sz w:val="48"/>
      <w:szCs w:val="20"/>
      <w:lang w:eastAsia="zh-CN" w:bidi="he-IL"/>
    </w:rPr>
  </w:style>
  <w:style w:type="paragraph" w:customStyle="1" w:styleId="affffd">
    <w:name w:val="表题"/>
    <w:basedOn w:val="a4"/>
    <w:link w:val="Char1"/>
    <w:rsid w:val="00804969"/>
    <w:pPr>
      <w:ind w:firstLine="0"/>
      <w:jc w:val="center"/>
    </w:pPr>
    <w:rPr>
      <w:rFonts w:eastAsia="黑体"/>
      <w:sz w:val="18"/>
      <w:szCs w:val="18"/>
    </w:rPr>
  </w:style>
  <w:style w:type="character" w:customStyle="1" w:styleId="Char1">
    <w:name w:val="表题 Char"/>
    <w:link w:val="affffd"/>
    <w:rsid w:val="00E31D6F"/>
    <w:rPr>
      <w:rFonts w:ascii="Courier" w:eastAsia="黑体" w:hAnsi="Courier"/>
      <w:sz w:val="18"/>
      <w:szCs w:val="18"/>
      <w:lang w:val="en-US" w:eastAsia="zh-TW" w:bidi="ar-SA"/>
    </w:rPr>
  </w:style>
  <w:style w:type="paragraph" w:customStyle="1" w:styleId="a2">
    <w:name w:val="并列正文"/>
    <w:basedOn w:val="a4"/>
    <w:rsid w:val="00804969"/>
    <w:pPr>
      <w:numPr>
        <w:numId w:val="12"/>
      </w:numPr>
    </w:pPr>
    <w:rPr>
      <w:lang w:eastAsia="zh-CN"/>
    </w:rPr>
  </w:style>
  <w:style w:type="paragraph" w:customStyle="1" w:styleId="altw0">
    <w:name w:val="表格正文 alt+w"/>
    <w:basedOn w:val="a4"/>
    <w:rsid w:val="00804969"/>
    <w:pPr>
      <w:wordWrap w:val="0"/>
      <w:spacing w:before="0" w:after="0" w:line="280" w:lineRule="atLeast"/>
      <w:ind w:firstLine="0"/>
    </w:pPr>
    <w:rPr>
      <w:sz w:val="18"/>
    </w:rPr>
  </w:style>
  <w:style w:type="character" w:customStyle="1" w:styleId="10">
    <w:name w:val="标题 1 字符"/>
    <w:link w:val="1"/>
    <w:uiPriority w:val="9"/>
    <w:rsid w:val="00A12328"/>
    <w:rPr>
      <w:rFonts w:ascii="Footlight MT Light" w:hAnsi="Footlight MT Light"/>
      <w:bCs/>
      <w:spacing w:val="8"/>
      <w:w w:val="120"/>
      <w:kern w:val="44"/>
      <w:sz w:val="36"/>
      <w:szCs w:val="44"/>
      <w:lang w:eastAsia="zh-TW"/>
    </w:rPr>
  </w:style>
  <w:style w:type="paragraph" w:customStyle="1" w:styleId="14">
    <w:name w:val="标题1"/>
    <w:basedOn w:val="a4"/>
    <w:rsid w:val="008C5D43"/>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paragraph" w:styleId="HTML">
    <w:name w:val="HTML Preformatted"/>
    <w:basedOn w:val="a4"/>
    <w:link w:val="HTML1"/>
    <w:uiPriority w:val="99"/>
    <w:unhideWhenUsed/>
    <w:rsid w:val="008C5D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before="0" w:after="0"/>
      <w:ind w:firstLine="0"/>
      <w:textAlignment w:val="auto"/>
    </w:pPr>
    <w:rPr>
      <w:rFonts w:ascii="宋体" w:hAnsi="宋体" w:cs="宋体"/>
      <w:sz w:val="24"/>
      <w:szCs w:val="24"/>
      <w:lang w:eastAsia="zh-CN"/>
    </w:rPr>
  </w:style>
  <w:style w:type="character" w:customStyle="1" w:styleId="HTML1">
    <w:name w:val="HTML 预设格式 字符1"/>
    <w:link w:val="HTML"/>
    <w:uiPriority w:val="99"/>
    <w:rsid w:val="008C5D43"/>
    <w:rPr>
      <w:rFonts w:ascii="宋体" w:hAnsi="宋体" w:cs="宋体"/>
      <w:sz w:val="24"/>
      <w:szCs w:val="24"/>
    </w:rPr>
  </w:style>
  <w:style w:type="paragraph" w:customStyle="1" w:styleId="affffe">
    <w:name w:val="题面正文"/>
    <w:basedOn w:val="a4"/>
    <w:link w:val="Char2"/>
    <w:qFormat/>
    <w:rsid w:val="002B0E93"/>
    <w:pPr>
      <w:spacing w:before="0" w:after="0"/>
      <w:ind w:firstLineChars="200" w:firstLine="200"/>
    </w:pPr>
    <w:rPr>
      <w:rFonts w:eastAsia="华文细黑"/>
      <w:lang w:eastAsia="zh-CN"/>
    </w:rPr>
  </w:style>
  <w:style w:type="paragraph" w:customStyle="1" w:styleId="afffff">
    <w:name w:val="输入输出数据"/>
    <w:basedOn w:val="affffe"/>
    <w:link w:val="Char3"/>
    <w:qFormat/>
    <w:rsid w:val="00265C18"/>
    <w:pPr>
      <w:pBdr>
        <w:top w:val="single" w:sz="4" w:space="1" w:color="E7E6E6"/>
        <w:left w:val="single" w:sz="4" w:space="4" w:color="E7E6E6"/>
        <w:bottom w:val="single" w:sz="4" w:space="1" w:color="E7E6E6"/>
        <w:right w:val="single" w:sz="4" w:space="4" w:color="E7E6E6"/>
      </w:pBdr>
      <w:ind w:leftChars="200" w:left="200" w:firstLineChars="0" w:firstLine="0"/>
    </w:pPr>
    <w:rPr>
      <w:rFonts w:eastAsia="Courier New"/>
      <w:sz w:val="18"/>
    </w:rPr>
  </w:style>
  <w:style w:type="character" w:customStyle="1" w:styleId="Char2">
    <w:name w:val="题面正文 Char"/>
    <w:link w:val="affffe"/>
    <w:rsid w:val="002B0E93"/>
    <w:rPr>
      <w:rFonts w:ascii="Courier" w:eastAsia="华文细黑" w:hAnsi="Courier"/>
      <w:sz w:val="21"/>
      <w:szCs w:val="21"/>
    </w:rPr>
  </w:style>
  <w:style w:type="character" w:customStyle="1" w:styleId="comment">
    <w:name w:val="comment"/>
    <w:rsid w:val="00CD72AC"/>
  </w:style>
  <w:style w:type="character" w:customStyle="1" w:styleId="Char3">
    <w:name w:val="输入输出数据 Char"/>
    <w:link w:val="afffff"/>
    <w:rsid w:val="00265C18"/>
    <w:rPr>
      <w:rFonts w:ascii="Courier" w:eastAsia="Courier New" w:hAnsi="Courier"/>
      <w:sz w:val="18"/>
      <w:szCs w:val="21"/>
    </w:rPr>
  </w:style>
  <w:style w:type="character" w:customStyle="1" w:styleId="preprocessor">
    <w:name w:val="preprocessor"/>
    <w:rsid w:val="00CD72AC"/>
  </w:style>
  <w:style w:type="character" w:customStyle="1" w:styleId="keyword">
    <w:name w:val="keyword"/>
    <w:rsid w:val="00CD72AC"/>
  </w:style>
  <w:style w:type="character" w:customStyle="1" w:styleId="datatypes">
    <w:name w:val="datatypes"/>
    <w:rsid w:val="00CD72AC"/>
  </w:style>
  <w:style w:type="character" w:customStyle="1" w:styleId="string">
    <w:name w:val="string"/>
    <w:rsid w:val="00E16F07"/>
  </w:style>
  <w:style w:type="character" w:styleId="HTML0">
    <w:name w:val="HTML Code"/>
    <w:uiPriority w:val="99"/>
    <w:unhideWhenUsed/>
    <w:rsid w:val="003C12C5"/>
    <w:rPr>
      <w:rFonts w:ascii="宋体" w:eastAsia="宋体" w:hAnsi="宋体" w:cs="宋体"/>
      <w:sz w:val="24"/>
      <w:szCs w:val="24"/>
    </w:rPr>
  </w:style>
  <w:style w:type="character" w:styleId="afffff0">
    <w:name w:val="Strong"/>
    <w:uiPriority w:val="22"/>
    <w:qFormat/>
    <w:rsid w:val="003C12C5"/>
    <w:rPr>
      <w:b/>
      <w:bCs/>
    </w:rPr>
  </w:style>
  <w:style w:type="character" w:styleId="afffff1">
    <w:name w:val="Emphasis"/>
    <w:uiPriority w:val="20"/>
    <w:qFormat/>
    <w:rsid w:val="00BD658D"/>
    <w:rPr>
      <w:i/>
      <w:iCs/>
    </w:rPr>
  </w:style>
  <w:style w:type="character" w:customStyle="1" w:styleId="hljs-function">
    <w:name w:val="hljs-function"/>
    <w:rsid w:val="003D6B1D"/>
  </w:style>
  <w:style w:type="character" w:customStyle="1" w:styleId="hljs-keyword">
    <w:name w:val="hljs-keyword"/>
    <w:rsid w:val="003D6B1D"/>
  </w:style>
  <w:style w:type="character" w:customStyle="1" w:styleId="hljs-params">
    <w:name w:val="hljs-params"/>
    <w:rsid w:val="003D6B1D"/>
  </w:style>
  <w:style w:type="character" w:customStyle="1" w:styleId="hljs-comment">
    <w:name w:val="hljs-comment"/>
    <w:rsid w:val="003D6B1D"/>
  </w:style>
  <w:style w:type="character" w:customStyle="1" w:styleId="HTML2">
    <w:name w:val="HTML 预设格式 字符"/>
    <w:uiPriority w:val="99"/>
    <w:semiHidden/>
    <w:rsid w:val="00894D8A"/>
    <w:rPr>
      <w:rFonts w:ascii="宋体" w:hAnsi="宋体" w:cs="宋体"/>
      <w:sz w:val="24"/>
      <w:szCs w:val="24"/>
    </w:rPr>
  </w:style>
  <w:style w:type="paragraph" w:customStyle="1" w:styleId="alt">
    <w:name w:val="alt"/>
    <w:basedOn w:val="a4"/>
    <w:rsid w:val="00054F8D"/>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4Char">
    <w:name w:val="标题 4 Char"/>
    <w:rsid w:val="00DC793B"/>
    <w:rPr>
      <w:rFonts w:ascii="Arial" w:eastAsia="微软雅黑" w:hAnsi="Arial"/>
      <w:b/>
      <w:bCs/>
      <w:sz w:val="21"/>
      <w:szCs w:val="21"/>
      <w:lang w:eastAsia="zh-TW"/>
    </w:rPr>
  </w:style>
  <w:style w:type="character" w:customStyle="1" w:styleId="1Char">
    <w:name w:val="标题 1 Char"/>
    <w:rsid w:val="00DC793B"/>
    <w:rPr>
      <w:rFonts w:ascii="Footlight MT Light" w:hAnsi="Footlight MT Light"/>
      <w:bCs/>
      <w:spacing w:val="8"/>
      <w:w w:val="120"/>
      <w:kern w:val="44"/>
      <w:sz w:val="36"/>
      <w:szCs w:val="44"/>
      <w:lang w:eastAsia="zh-TW"/>
    </w:rPr>
  </w:style>
  <w:style w:type="paragraph" w:customStyle="1" w:styleId="23">
    <w:name w:val="标题2"/>
    <w:basedOn w:val="a4"/>
    <w:rsid w:val="00DC793B"/>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HTMLChar">
    <w:name w:val="HTML 预设格式 Char"/>
    <w:uiPriority w:val="99"/>
    <w:rsid w:val="00DC793B"/>
    <w:rPr>
      <w:rFonts w:ascii="宋体" w:hAnsi="宋体" w:cs="宋体"/>
      <w:sz w:val="24"/>
      <w:szCs w:val="24"/>
    </w:rPr>
  </w:style>
  <w:style w:type="paragraph" w:styleId="TOC1">
    <w:name w:val="toc 1"/>
    <w:basedOn w:val="a4"/>
    <w:next w:val="a4"/>
    <w:autoRedefine/>
    <w:uiPriority w:val="39"/>
    <w:rsid w:val="00F94958"/>
  </w:style>
  <w:style w:type="paragraph" w:styleId="TOC2">
    <w:name w:val="toc 2"/>
    <w:basedOn w:val="a4"/>
    <w:next w:val="a4"/>
    <w:autoRedefine/>
    <w:uiPriority w:val="39"/>
    <w:rsid w:val="00F94958"/>
    <w:pPr>
      <w:ind w:leftChars="200" w:left="420"/>
    </w:pPr>
  </w:style>
  <w:style w:type="paragraph" w:customStyle="1" w:styleId="33">
    <w:name w:val="标题3"/>
    <w:basedOn w:val="a4"/>
    <w:rsid w:val="000F3FF5"/>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ac">
    <w:name w:val="页脚 字符"/>
    <w:basedOn w:val="a6"/>
    <w:link w:val="ab"/>
    <w:uiPriority w:val="99"/>
    <w:rsid w:val="008C77D8"/>
    <w:rPr>
      <w:rFonts w:ascii="Courier" w:hAnsi="Courier"/>
      <w:szCs w:val="21"/>
      <w:lang w:eastAsia="zh-TW"/>
    </w:rPr>
  </w:style>
  <w:style w:type="character" w:customStyle="1" w:styleId="af4">
    <w:name w:val="页眉 字符"/>
    <w:basedOn w:val="a6"/>
    <w:link w:val="af3"/>
    <w:uiPriority w:val="99"/>
    <w:rsid w:val="008C77D8"/>
    <w:rPr>
      <w:rFonts w:ascii="Courier" w:hAnsi="Courier"/>
      <w:szCs w:val="21"/>
      <w:lang w:eastAsia="zh-TW"/>
    </w:rPr>
  </w:style>
  <w:style w:type="character" w:customStyle="1" w:styleId="15">
    <w:name w:val="未处理的提及1"/>
    <w:basedOn w:val="a6"/>
    <w:uiPriority w:val="99"/>
    <w:semiHidden/>
    <w:unhideWhenUsed/>
    <w:rsid w:val="00F76676"/>
    <w:rPr>
      <w:color w:val="605E5C"/>
      <w:shd w:val="clear" w:color="auto" w:fill="E1DFDD"/>
    </w:rPr>
  </w:style>
  <w:style w:type="paragraph" w:styleId="afffff2">
    <w:name w:val="List Paragraph"/>
    <w:basedOn w:val="a4"/>
    <w:uiPriority w:val="34"/>
    <w:qFormat/>
    <w:rsid w:val="00D5606E"/>
    <w:pPr>
      <w:ind w:firstLineChars="200" w:firstLine="420"/>
    </w:pPr>
  </w:style>
  <w:style w:type="character" w:styleId="afffff3">
    <w:name w:val="Unresolved Mention"/>
    <w:basedOn w:val="a6"/>
    <w:uiPriority w:val="99"/>
    <w:semiHidden/>
    <w:unhideWhenUsed/>
    <w:rsid w:val="00D5606E"/>
    <w:rPr>
      <w:color w:val="605E5C"/>
      <w:shd w:val="clear" w:color="auto" w:fill="E1DFDD"/>
    </w:rPr>
  </w:style>
  <w:style w:type="character" w:customStyle="1" w:styleId="math-inline">
    <w:name w:val="math-inline"/>
    <w:basedOn w:val="a6"/>
    <w:rsid w:val="00D5606E"/>
  </w:style>
  <w:style w:type="paragraph" w:styleId="TOC3">
    <w:name w:val="toc 3"/>
    <w:basedOn w:val="a4"/>
    <w:next w:val="a4"/>
    <w:autoRedefine/>
    <w:uiPriority w:val="39"/>
    <w:unhideWhenUsed/>
    <w:rsid w:val="00F666ED"/>
    <w:pPr>
      <w:ind w:leftChars="400" w:left="840"/>
    </w:pPr>
  </w:style>
  <w:style w:type="paragraph" w:styleId="a">
    <w:name w:val="List Number"/>
    <w:basedOn w:val="a4"/>
    <w:uiPriority w:val="99"/>
    <w:unhideWhenUsed/>
    <w:rsid w:val="00614CE7"/>
    <w:pPr>
      <w:widowControl/>
      <w:numPr>
        <w:numId w:val="126"/>
      </w:numPr>
      <w:autoSpaceDE/>
      <w:autoSpaceDN/>
      <w:adjustRightInd/>
      <w:spacing w:before="0" w:after="200" w:line="276" w:lineRule="auto"/>
      <w:contextualSpacing/>
      <w:textAlignment w:val="auto"/>
    </w:pPr>
    <w:rPr>
      <w:rFonts w:asciiTheme="minorHAnsi" w:eastAsiaTheme="minorEastAsia" w:hAnsiTheme="minorHAnsi" w:cstheme="minorBidi"/>
      <w:sz w:val="22"/>
      <w:szCs w:val="22"/>
      <w:lang w:eastAsia="en-US"/>
    </w:rPr>
  </w:style>
  <w:style w:type="paragraph" w:styleId="a0">
    <w:name w:val="List Bullet"/>
    <w:basedOn w:val="a4"/>
    <w:uiPriority w:val="99"/>
    <w:unhideWhenUsed/>
    <w:rsid w:val="003D7E08"/>
    <w:pPr>
      <w:widowControl/>
      <w:numPr>
        <w:numId w:val="128"/>
      </w:numPr>
      <w:autoSpaceDE/>
      <w:autoSpaceDN/>
      <w:adjustRightInd/>
      <w:spacing w:before="0" w:after="200" w:line="276" w:lineRule="auto"/>
      <w:contextualSpacing/>
      <w:textAlignment w:val="auto"/>
    </w:pPr>
    <w:rPr>
      <w:rFonts w:asciiTheme="minorHAnsi" w:eastAsiaTheme="minorEastAsia" w:hAnsiTheme="minorHAnsi" w:cstheme="minorBidi"/>
      <w:sz w:val="22"/>
      <w:szCs w:val="22"/>
      <w:lang w:eastAsia="en-US"/>
    </w:rPr>
  </w:style>
  <w:style w:type="paragraph" w:styleId="3">
    <w:name w:val="List Number 3"/>
    <w:basedOn w:val="a4"/>
    <w:uiPriority w:val="99"/>
    <w:unhideWhenUsed/>
    <w:rsid w:val="007D41DA"/>
    <w:pPr>
      <w:widowControl/>
      <w:numPr>
        <w:numId w:val="129"/>
      </w:numPr>
      <w:autoSpaceDE/>
      <w:autoSpaceDN/>
      <w:adjustRightInd/>
      <w:spacing w:before="0" w:after="200" w:line="276" w:lineRule="auto"/>
      <w:contextualSpacing/>
      <w:textAlignment w:val="auto"/>
    </w:pPr>
    <w:rPr>
      <w:rFonts w:asciiTheme="minorHAnsi" w:eastAsiaTheme="minorEastAsia" w:hAnsiTheme="minorHAnsi" w:cstheme="minorBidi"/>
      <w:sz w:val="22"/>
      <w:szCs w:val="22"/>
      <w:lang w:eastAsia="en-US"/>
    </w:rPr>
  </w:style>
  <w:style w:type="paragraph" w:customStyle="1" w:styleId="42">
    <w:name w:val="标题4"/>
    <w:basedOn w:val="a4"/>
    <w:rsid w:val="0019631D"/>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22">
    <w:name w:val="标题 2 字符"/>
    <w:aliases w:val="节标题 字符"/>
    <w:basedOn w:val="a6"/>
    <w:link w:val="21"/>
    <w:uiPriority w:val="9"/>
    <w:rsid w:val="00600524"/>
    <w:rPr>
      <w:rFonts w:ascii="Arial" w:eastAsia="黑体" w:hAnsi="Arial"/>
      <w:bCs/>
      <w:spacing w:val="8"/>
      <w:sz w:val="28"/>
      <w:szCs w:val="28"/>
      <w:lang w:eastAsia="zh-TW"/>
    </w:rPr>
  </w:style>
  <w:style w:type="character" w:customStyle="1" w:styleId="32">
    <w:name w:val="标题 3 字符"/>
    <w:aliases w:val="段标题 字符"/>
    <w:basedOn w:val="a6"/>
    <w:link w:val="31"/>
    <w:uiPriority w:val="9"/>
    <w:rsid w:val="00600524"/>
    <w:rPr>
      <w:rFonts w:ascii="Footlight MT Light" w:hAnsi="Footlight MT Light"/>
      <w:bCs/>
      <w:spacing w:val="8"/>
      <w:w w:val="110"/>
      <w:sz w:val="24"/>
      <w:szCs w:val="24"/>
    </w:rPr>
  </w:style>
  <w:style w:type="character" w:customStyle="1" w:styleId="50">
    <w:name w:val="标题 5 字符"/>
    <w:basedOn w:val="a6"/>
    <w:link w:val="5"/>
    <w:uiPriority w:val="9"/>
    <w:rsid w:val="00600524"/>
    <w:rPr>
      <w:rFonts w:ascii="Courier" w:eastAsia="华文细黑" w:hAnsi="Courier"/>
      <w:sz w:val="21"/>
      <w:szCs w:val="24"/>
      <w:lang w:eastAsia="zh-TW"/>
    </w:rPr>
  </w:style>
  <w:style w:type="character" w:customStyle="1" w:styleId="60">
    <w:name w:val="标题 6 字符"/>
    <w:basedOn w:val="a6"/>
    <w:link w:val="6"/>
    <w:uiPriority w:val="9"/>
    <w:rsid w:val="00600524"/>
    <w:rPr>
      <w:rFonts w:ascii="黑体" w:eastAsia="黑体" w:hAnsi="Arial"/>
      <w:sz w:val="28"/>
      <w:szCs w:val="21"/>
      <w:lang w:eastAsia="zh-TW"/>
    </w:rPr>
  </w:style>
  <w:style w:type="character" w:customStyle="1" w:styleId="70">
    <w:name w:val="标题 7 字符"/>
    <w:basedOn w:val="a6"/>
    <w:link w:val="7"/>
    <w:uiPriority w:val="9"/>
    <w:rsid w:val="00600524"/>
    <w:rPr>
      <w:rFonts w:ascii="Courier" w:hAnsi="Courier"/>
      <w:sz w:val="28"/>
      <w:szCs w:val="21"/>
      <w:lang w:eastAsia="zh-TW"/>
    </w:rPr>
  </w:style>
  <w:style w:type="character" w:customStyle="1" w:styleId="80">
    <w:name w:val="标题 8 字符"/>
    <w:basedOn w:val="a6"/>
    <w:link w:val="8"/>
    <w:uiPriority w:val="9"/>
    <w:rsid w:val="00600524"/>
    <w:rPr>
      <w:rFonts w:ascii="黑体" w:eastAsia="黑体" w:hAnsi="Arial"/>
      <w:sz w:val="36"/>
      <w:szCs w:val="21"/>
      <w:lang w:eastAsia="zh-TW"/>
    </w:rPr>
  </w:style>
  <w:style w:type="character" w:customStyle="1" w:styleId="90">
    <w:name w:val="标题 9 字符"/>
    <w:basedOn w:val="a6"/>
    <w:link w:val="9"/>
    <w:uiPriority w:val="9"/>
    <w:rsid w:val="00600524"/>
    <w:rPr>
      <w:rFonts w:ascii="黑体" w:eastAsia="黑体" w:hAnsi="Arial"/>
      <w:sz w:val="28"/>
      <w:szCs w:val="21"/>
      <w:lang w:eastAsia="zh-TW"/>
    </w:rPr>
  </w:style>
  <w:style w:type="paragraph" w:styleId="afffff4">
    <w:name w:val="No Spacing"/>
    <w:uiPriority w:val="1"/>
    <w:qFormat/>
    <w:rsid w:val="00600524"/>
    <w:rPr>
      <w:rFonts w:asciiTheme="minorHAnsi" w:eastAsiaTheme="minorEastAsia" w:hAnsiTheme="minorHAnsi" w:cstheme="minorBidi"/>
      <w:sz w:val="22"/>
      <w:szCs w:val="22"/>
      <w:lang w:eastAsia="en-US"/>
    </w:rPr>
  </w:style>
  <w:style w:type="character" w:customStyle="1" w:styleId="afa">
    <w:name w:val="标题 字符"/>
    <w:basedOn w:val="a6"/>
    <w:link w:val="af9"/>
    <w:uiPriority w:val="10"/>
    <w:rsid w:val="00600524"/>
    <w:rPr>
      <w:rFonts w:ascii="Arial" w:hAnsi="Arial" w:cs="Arial"/>
      <w:b/>
      <w:bCs/>
      <w:sz w:val="32"/>
      <w:szCs w:val="32"/>
      <w:lang w:eastAsia="zh-TW"/>
    </w:rPr>
  </w:style>
  <w:style w:type="paragraph" w:styleId="afffff5">
    <w:name w:val="Subtitle"/>
    <w:basedOn w:val="a4"/>
    <w:next w:val="a4"/>
    <w:link w:val="afffff6"/>
    <w:uiPriority w:val="11"/>
    <w:qFormat/>
    <w:rsid w:val="00600524"/>
    <w:pPr>
      <w:widowControl/>
      <w:numPr>
        <w:ilvl w:val="1"/>
      </w:numPr>
      <w:autoSpaceDE/>
      <w:autoSpaceDN/>
      <w:adjustRightInd/>
      <w:spacing w:before="0" w:after="200" w:line="276" w:lineRule="auto"/>
      <w:ind w:firstLine="425"/>
      <w:textAlignment w:val="auto"/>
    </w:pPr>
    <w:rPr>
      <w:rFonts w:asciiTheme="majorHAnsi" w:eastAsiaTheme="majorEastAsia" w:hAnsiTheme="majorHAnsi" w:cstheme="majorBidi"/>
      <w:i/>
      <w:iCs/>
      <w:color w:val="4472C4" w:themeColor="accent1"/>
      <w:spacing w:val="15"/>
      <w:sz w:val="24"/>
      <w:szCs w:val="24"/>
      <w:lang w:eastAsia="en-US"/>
    </w:rPr>
  </w:style>
  <w:style w:type="character" w:customStyle="1" w:styleId="afffff6">
    <w:name w:val="副标题 字符"/>
    <w:basedOn w:val="a6"/>
    <w:link w:val="afffff5"/>
    <w:uiPriority w:val="11"/>
    <w:rsid w:val="00600524"/>
    <w:rPr>
      <w:rFonts w:asciiTheme="majorHAnsi" w:eastAsiaTheme="majorEastAsia" w:hAnsiTheme="majorHAnsi" w:cstheme="majorBidi"/>
      <w:i/>
      <w:iCs/>
      <w:color w:val="4472C4" w:themeColor="accent1"/>
      <w:spacing w:val="15"/>
      <w:sz w:val="24"/>
      <w:szCs w:val="24"/>
      <w:lang w:eastAsia="en-US"/>
    </w:rPr>
  </w:style>
  <w:style w:type="paragraph" w:styleId="afffff7">
    <w:name w:val="Body Text"/>
    <w:basedOn w:val="a4"/>
    <w:link w:val="afffff8"/>
    <w:uiPriority w:val="99"/>
    <w:unhideWhenUsed/>
    <w:rsid w:val="00600524"/>
    <w:pPr>
      <w:widowControl/>
      <w:autoSpaceDE/>
      <w:autoSpaceDN/>
      <w:adjustRightInd/>
      <w:spacing w:before="0" w:after="120" w:line="276" w:lineRule="auto"/>
      <w:ind w:firstLine="0"/>
      <w:textAlignment w:val="auto"/>
    </w:pPr>
    <w:rPr>
      <w:rFonts w:asciiTheme="minorHAnsi" w:eastAsiaTheme="minorEastAsia" w:hAnsiTheme="minorHAnsi" w:cstheme="minorBidi"/>
      <w:sz w:val="22"/>
      <w:szCs w:val="22"/>
      <w:lang w:eastAsia="en-US"/>
    </w:rPr>
  </w:style>
  <w:style w:type="character" w:customStyle="1" w:styleId="afffff8">
    <w:name w:val="正文文本 字符"/>
    <w:basedOn w:val="a6"/>
    <w:link w:val="afffff7"/>
    <w:uiPriority w:val="99"/>
    <w:rsid w:val="00600524"/>
    <w:rPr>
      <w:rFonts w:asciiTheme="minorHAnsi" w:eastAsiaTheme="minorEastAsia" w:hAnsiTheme="minorHAnsi" w:cstheme="minorBidi"/>
      <w:sz w:val="22"/>
      <w:szCs w:val="22"/>
      <w:lang w:eastAsia="en-US"/>
    </w:rPr>
  </w:style>
  <w:style w:type="paragraph" w:styleId="24">
    <w:name w:val="Body Text 2"/>
    <w:basedOn w:val="a4"/>
    <w:link w:val="25"/>
    <w:uiPriority w:val="99"/>
    <w:unhideWhenUsed/>
    <w:rsid w:val="00600524"/>
    <w:pPr>
      <w:widowControl/>
      <w:autoSpaceDE/>
      <w:autoSpaceDN/>
      <w:adjustRightInd/>
      <w:spacing w:before="0" w:after="120" w:line="480" w:lineRule="auto"/>
      <w:ind w:firstLine="0"/>
      <w:textAlignment w:val="auto"/>
    </w:pPr>
    <w:rPr>
      <w:rFonts w:asciiTheme="minorHAnsi" w:eastAsiaTheme="minorEastAsia" w:hAnsiTheme="minorHAnsi" w:cstheme="minorBidi"/>
      <w:sz w:val="22"/>
      <w:szCs w:val="22"/>
      <w:lang w:eastAsia="en-US"/>
    </w:rPr>
  </w:style>
  <w:style w:type="character" w:customStyle="1" w:styleId="25">
    <w:name w:val="正文文本 2 字符"/>
    <w:basedOn w:val="a6"/>
    <w:link w:val="24"/>
    <w:uiPriority w:val="99"/>
    <w:rsid w:val="00600524"/>
    <w:rPr>
      <w:rFonts w:asciiTheme="minorHAnsi" w:eastAsiaTheme="minorEastAsia" w:hAnsiTheme="minorHAnsi" w:cstheme="minorBidi"/>
      <w:sz w:val="22"/>
      <w:szCs w:val="22"/>
      <w:lang w:eastAsia="en-US"/>
    </w:rPr>
  </w:style>
  <w:style w:type="paragraph" w:styleId="34">
    <w:name w:val="Body Text 3"/>
    <w:basedOn w:val="a4"/>
    <w:link w:val="35"/>
    <w:uiPriority w:val="99"/>
    <w:unhideWhenUsed/>
    <w:rsid w:val="00600524"/>
    <w:pPr>
      <w:widowControl/>
      <w:autoSpaceDE/>
      <w:autoSpaceDN/>
      <w:adjustRightInd/>
      <w:spacing w:before="0" w:after="120" w:line="276" w:lineRule="auto"/>
      <w:ind w:firstLine="0"/>
      <w:textAlignment w:val="auto"/>
    </w:pPr>
    <w:rPr>
      <w:rFonts w:asciiTheme="minorHAnsi" w:eastAsiaTheme="minorEastAsia" w:hAnsiTheme="minorHAnsi" w:cstheme="minorBidi"/>
      <w:sz w:val="16"/>
      <w:szCs w:val="16"/>
      <w:lang w:eastAsia="en-US"/>
    </w:rPr>
  </w:style>
  <w:style w:type="character" w:customStyle="1" w:styleId="35">
    <w:name w:val="正文文本 3 字符"/>
    <w:basedOn w:val="a6"/>
    <w:link w:val="34"/>
    <w:uiPriority w:val="99"/>
    <w:rsid w:val="00600524"/>
    <w:rPr>
      <w:rFonts w:asciiTheme="minorHAnsi" w:eastAsiaTheme="minorEastAsia" w:hAnsiTheme="minorHAnsi" w:cstheme="minorBidi"/>
      <w:sz w:val="16"/>
      <w:szCs w:val="16"/>
      <w:lang w:eastAsia="en-US"/>
    </w:rPr>
  </w:style>
  <w:style w:type="paragraph" w:styleId="afffff9">
    <w:name w:val="List"/>
    <w:basedOn w:val="a4"/>
    <w:uiPriority w:val="99"/>
    <w:unhideWhenUsed/>
    <w:rsid w:val="00600524"/>
    <w:pPr>
      <w:widowControl/>
      <w:autoSpaceDE/>
      <w:autoSpaceDN/>
      <w:adjustRightInd/>
      <w:spacing w:before="0" w:after="200" w:line="276" w:lineRule="auto"/>
      <w:ind w:left="360" w:hanging="360"/>
      <w:contextualSpacing/>
      <w:textAlignment w:val="auto"/>
    </w:pPr>
    <w:rPr>
      <w:rFonts w:asciiTheme="minorHAnsi" w:eastAsiaTheme="minorEastAsia" w:hAnsiTheme="minorHAnsi" w:cstheme="minorBidi"/>
      <w:sz w:val="22"/>
      <w:szCs w:val="22"/>
      <w:lang w:eastAsia="en-US"/>
    </w:rPr>
  </w:style>
  <w:style w:type="paragraph" w:styleId="26">
    <w:name w:val="List 2"/>
    <w:basedOn w:val="a4"/>
    <w:uiPriority w:val="99"/>
    <w:unhideWhenUsed/>
    <w:rsid w:val="00600524"/>
    <w:pPr>
      <w:widowControl/>
      <w:autoSpaceDE/>
      <w:autoSpaceDN/>
      <w:adjustRightInd/>
      <w:spacing w:before="0" w:after="200" w:line="276" w:lineRule="auto"/>
      <w:ind w:left="720" w:hanging="360"/>
      <w:contextualSpacing/>
      <w:textAlignment w:val="auto"/>
    </w:pPr>
    <w:rPr>
      <w:rFonts w:asciiTheme="minorHAnsi" w:eastAsiaTheme="minorEastAsia" w:hAnsiTheme="minorHAnsi" w:cstheme="minorBidi"/>
      <w:sz w:val="22"/>
      <w:szCs w:val="22"/>
      <w:lang w:eastAsia="en-US"/>
    </w:rPr>
  </w:style>
  <w:style w:type="paragraph" w:styleId="36">
    <w:name w:val="List 3"/>
    <w:basedOn w:val="a4"/>
    <w:uiPriority w:val="99"/>
    <w:unhideWhenUsed/>
    <w:rsid w:val="00600524"/>
    <w:pPr>
      <w:widowControl/>
      <w:autoSpaceDE/>
      <w:autoSpaceDN/>
      <w:adjustRightInd/>
      <w:spacing w:before="0" w:after="200" w:line="276" w:lineRule="auto"/>
      <w:ind w:left="1080" w:hanging="360"/>
      <w:contextualSpacing/>
      <w:textAlignment w:val="auto"/>
    </w:pPr>
    <w:rPr>
      <w:rFonts w:asciiTheme="minorHAnsi" w:eastAsiaTheme="minorEastAsia" w:hAnsiTheme="minorHAnsi" w:cstheme="minorBidi"/>
      <w:sz w:val="22"/>
      <w:szCs w:val="22"/>
      <w:lang w:eastAsia="en-US"/>
    </w:rPr>
  </w:style>
  <w:style w:type="paragraph" w:styleId="20">
    <w:name w:val="List Bullet 2"/>
    <w:basedOn w:val="a4"/>
    <w:uiPriority w:val="99"/>
    <w:unhideWhenUsed/>
    <w:rsid w:val="00600524"/>
    <w:pPr>
      <w:widowControl/>
      <w:numPr>
        <w:numId w:val="130"/>
      </w:numPr>
      <w:autoSpaceDE/>
      <w:autoSpaceDN/>
      <w:adjustRightInd/>
      <w:spacing w:before="0" w:after="200" w:line="276" w:lineRule="auto"/>
      <w:contextualSpacing/>
      <w:textAlignment w:val="auto"/>
    </w:pPr>
    <w:rPr>
      <w:rFonts w:asciiTheme="minorHAnsi" w:eastAsiaTheme="minorEastAsia" w:hAnsiTheme="minorHAnsi" w:cstheme="minorBidi"/>
      <w:sz w:val="22"/>
      <w:szCs w:val="22"/>
      <w:lang w:eastAsia="en-US"/>
    </w:rPr>
  </w:style>
  <w:style w:type="paragraph" w:styleId="30">
    <w:name w:val="List Bullet 3"/>
    <w:basedOn w:val="a4"/>
    <w:uiPriority w:val="99"/>
    <w:unhideWhenUsed/>
    <w:rsid w:val="00600524"/>
    <w:pPr>
      <w:widowControl/>
      <w:numPr>
        <w:numId w:val="131"/>
      </w:numPr>
      <w:autoSpaceDE/>
      <w:autoSpaceDN/>
      <w:adjustRightInd/>
      <w:spacing w:before="0" w:after="200" w:line="276" w:lineRule="auto"/>
      <w:contextualSpacing/>
      <w:textAlignment w:val="auto"/>
    </w:pPr>
    <w:rPr>
      <w:rFonts w:asciiTheme="minorHAnsi" w:eastAsiaTheme="minorEastAsia" w:hAnsiTheme="minorHAnsi" w:cstheme="minorBidi"/>
      <w:sz w:val="22"/>
      <w:szCs w:val="22"/>
      <w:lang w:eastAsia="en-US"/>
    </w:rPr>
  </w:style>
  <w:style w:type="paragraph" w:styleId="2">
    <w:name w:val="List Number 2"/>
    <w:basedOn w:val="a4"/>
    <w:uiPriority w:val="99"/>
    <w:unhideWhenUsed/>
    <w:rsid w:val="00600524"/>
    <w:pPr>
      <w:widowControl/>
      <w:numPr>
        <w:numId w:val="133"/>
      </w:numPr>
      <w:autoSpaceDE/>
      <w:autoSpaceDN/>
      <w:adjustRightInd/>
      <w:spacing w:before="0" w:after="200" w:line="276" w:lineRule="auto"/>
      <w:contextualSpacing/>
      <w:textAlignment w:val="auto"/>
    </w:pPr>
    <w:rPr>
      <w:rFonts w:asciiTheme="minorHAnsi" w:eastAsiaTheme="minorEastAsia" w:hAnsiTheme="minorHAnsi" w:cstheme="minorBidi"/>
      <w:sz w:val="22"/>
      <w:szCs w:val="22"/>
      <w:lang w:eastAsia="en-US"/>
    </w:rPr>
  </w:style>
  <w:style w:type="paragraph" w:styleId="afffffa">
    <w:name w:val="List Continue"/>
    <w:basedOn w:val="a4"/>
    <w:uiPriority w:val="99"/>
    <w:unhideWhenUsed/>
    <w:rsid w:val="00600524"/>
    <w:pPr>
      <w:widowControl/>
      <w:autoSpaceDE/>
      <w:autoSpaceDN/>
      <w:adjustRightInd/>
      <w:spacing w:before="0" w:after="120" w:line="276" w:lineRule="auto"/>
      <w:ind w:left="360" w:firstLine="0"/>
      <w:contextualSpacing/>
      <w:textAlignment w:val="auto"/>
    </w:pPr>
    <w:rPr>
      <w:rFonts w:asciiTheme="minorHAnsi" w:eastAsiaTheme="minorEastAsia" w:hAnsiTheme="minorHAnsi" w:cstheme="minorBidi"/>
      <w:sz w:val="22"/>
      <w:szCs w:val="22"/>
      <w:lang w:eastAsia="en-US"/>
    </w:rPr>
  </w:style>
  <w:style w:type="paragraph" w:styleId="27">
    <w:name w:val="List Continue 2"/>
    <w:basedOn w:val="a4"/>
    <w:uiPriority w:val="99"/>
    <w:unhideWhenUsed/>
    <w:rsid w:val="00600524"/>
    <w:pPr>
      <w:widowControl/>
      <w:autoSpaceDE/>
      <w:autoSpaceDN/>
      <w:adjustRightInd/>
      <w:spacing w:before="0" w:after="120" w:line="276" w:lineRule="auto"/>
      <w:ind w:left="720" w:firstLine="0"/>
      <w:contextualSpacing/>
      <w:textAlignment w:val="auto"/>
    </w:pPr>
    <w:rPr>
      <w:rFonts w:asciiTheme="minorHAnsi" w:eastAsiaTheme="minorEastAsia" w:hAnsiTheme="minorHAnsi" w:cstheme="minorBidi"/>
      <w:sz w:val="22"/>
      <w:szCs w:val="22"/>
      <w:lang w:eastAsia="en-US"/>
    </w:rPr>
  </w:style>
  <w:style w:type="paragraph" w:styleId="37">
    <w:name w:val="List Continue 3"/>
    <w:basedOn w:val="a4"/>
    <w:uiPriority w:val="99"/>
    <w:unhideWhenUsed/>
    <w:rsid w:val="00600524"/>
    <w:pPr>
      <w:widowControl/>
      <w:autoSpaceDE/>
      <w:autoSpaceDN/>
      <w:adjustRightInd/>
      <w:spacing w:before="0" w:after="120" w:line="276" w:lineRule="auto"/>
      <w:ind w:left="1080" w:firstLine="0"/>
      <w:contextualSpacing/>
      <w:textAlignment w:val="auto"/>
    </w:pPr>
    <w:rPr>
      <w:rFonts w:asciiTheme="minorHAnsi" w:eastAsiaTheme="minorEastAsia" w:hAnsiTheme="minorHAnsi" w:cstheme="minorBidi"/>
      <w:sz w:val="22"/>
      <w:szCs w:val="22"/>
      <w:lang w:eastAsia="en-US"/>
    </w:rPr>
  </w:style>
  <w:style w:type="paragraph" w:styleId="afffffb">
    <w:name w:val="macro"/>
    <w:link w:val="afffffc"/>
    <w:uiPriority w:val="99"/>
    <w:unhideWhenUsed/>
    <w:rsid w:val="00600524"/>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character" w:customStyle="1" w:styleId="afffffc">
    <w:name w:val="宏文本 字符"/>
    <w:basedOn w:val="a6"/>
    <w:link w:val="afffffb"/>
    <w:uiPriority w:val="99"/>
    <w:rsid w:val="00600524"/>
    <w:rPr>
      <w:rFonts w:ascii="Courier" w:eastAsiaTheme="minorEastAsia" w:hAnsi="Courier" w:cstheme="minorBidi"/>
      <w:lang w:eastAsia="en-US"/>
    </w:rPr>
  </w:style>
  <w:style w:type="paragraph" w:styleId="afffffd">
    <w:name w:val="Quote"/>
    <w:basedOn w:val="a4"/>
    <w:next w:val="a4"/>
    <w:link w:val="afffffe"/>
    <w:uiPriority w:val="29"/>
    <w:qFormat/>
    <w:rsid w:val="00600524"/>
    <w:pPr>
      <w:widowControl/>
      <w:autoSpaceDE/>
      <w:autoSpaceDN/>
      <w:adjustRightInd/>
      <w:spacing w:before="0" w:after="200" w:line="276" w:lineRule="auto"/>
      <w:ind w:firstLine="0"/>
      <w:textAlignment w:val="auto"/>
    </w:pPr>
    <w:rPr>
      <w:rFonts w:asciiTheme="minorHAnsi" w:eastAsiaTheme="minorEastAsia" w:hAnsiTheme="minorHAnsi" w:cstheme="minorBidi"/>
      <w:i/>
      <w:iCs/>
      <w:color w:val="000000" w:themeColor="text1"/>
      <w:sz w:val="22"/>
      <w:szCs w:val="22"/>
      <w:lang w:eastAsia="en-US"/>
    </w:rPr>
  </w:style>
  <w:style w:type="character" w:customStyle="1" w:styleId="afffffe">
    <w:name w:val="引用 字符"/>
    <w:basedOn w:val="a6"/>
    <w:link w:val="afffffd"/>
    <w:uiPriority w:val="29"/>
    <w:rsid w:val="00600524"/>
    <w:rPr>
      <w:rFonts w:asciiTheme="minorHAnsi" w:eastAsiaTheme="minorEastAsia" w:hAnsiTheme="minorHAnsi" w:cstheme="minorBidi"/>
      <w:i/>
      <w:iCs/>
      <w:color w:val="000000" w:themeColor="text1"/>
      <w:sz w:val="22"/>
      <w:szCs w:val="22"/>
      <w:lang w:eastAsia="en-US"/>
    </w:rPr>
  </w:style>
  <w:style w:type="paragraph" w:styleId="affffff">
    <w:name w:val="Intense Quote"/>
    <w:basedOn w:val="a4"/>
    <w:next w:val="a4"/>
    <w:link w:val="affffff0"/>
    <w:uiPriority w:val="30"/>
    <w:qFormat/>
    <w:rsid w:val="00600524"/>
    <w:pPr>
      <w:widowControl/>
      <w:pBdr>
        <w:bottom w:val="single" w:sz="4" w:space="4" w:color="4472C4" w:themeColor="accent1"/>
      </w:pBdr>
      <w:autoSpaceDE/>
      <w:autoSpaceDN/>
      <w:adjustRightInd/>
      <w:spacing w:before="200" w:after="280" w:line="276" w:lineRule="auto"/>
      <w:ind w:left="936" w:right="936" w:firstLine="0"/>
      <w:textAlignment w:val="auto"/>
    </w:pPr>
    <w:rPr>
      <w:rFonts w:asciiTheme="minorHAnsi" w:eastAsiaTheme="minorEastAsia" w:hAnsiTheme="minorHAnsi" w:cstheme="minorBidi"/>
      <w:b/>
      <w:bCs/>
      <w:i/>
      <w:iCs/>
      <w:color w:val="4472C4" w:themeColor="accent1"/>
      <w:sz w:val="22"/>
      <w:szCs w:val="22"/>
      <w:lang w:eastAsia="en-US"/>
    </w:rPr>
  </w:style>
  <w:style w:type="character" w:customStyle="1" w:styleId="affffff0">
    <w:name w:val="明显引用 字符"/>
    <w:basedOn w:val="a6"/>
    <w:link w:val="affffff"/>
    <w:uiPriority w:val="30"/>
    <w:rsid w:val="00600524"/>
    <w:rPr>
      <w:rFonts w:asciiTheme="minorHAnsi" w:eastAsiaTheme="minorEastAsia" w:hAnsiTheme="minorHAnsi" w:cstheme="minorBidi"/>
      <w:b/>
      <w:bCs/>
      <w:i/>
      <w:iCs/>
      <w:color w:val="4472C4" w:themeColor="accent1"/>
      <w:sz w:val="22"/>
      <w:szCs w:val="22"/>
      <w:lang w:eastAsia="en-US"/>
    </w:rPr>
  </w:style>
  <w:style w:type="character" w:styleId="affffff1">
    <w:name w:val="Subtle Emphasis"/>
    <w:basedOn w:val="a6"/>
    <w:uiPriority w:val="19"/>
    <w:qFormat/>
    <w:rsid w:val="00600524"/>
    <w:rPr>
      <w:i/>
      <w:iCs/>
      <w:color w:val="808080" w:themeColor="text1" w:themeTint="7F"/>
    </w:rPr>
  </w:style>
  <w:style w:type="character" w:styleId="affffff2">
    <w:name w:val="Intense Emphasis"/>
    <w:basedOn w:val="a6"/>
    <w:uiPriority w:val="21"/>
    <w:qFormat/>
    <w:rsid w:val="00600524"/>
    <w:rPr>
      <w:b/>
      <w:bCs/>
      <w:i/>
      <w:iCs/>
      <w:color w:val="4472C4" w:themeColor="accent1"/>
    </w:rPr>
  </w:style>
  <w:style w:type="character" w:styleId="affffff3">
    <w:name w:val="Subtle Reference"/>
    <w:basedOn w:val="a6"/>
    <w:uiPriority w:val="31"/>
    <w:qFormat/>
    <w:rsid w:val="00600524"/>
    <w:rPr>
      <w:smallCaps/>
      <w:color w:val="ED7D31" w:themeColor="accent2"/>
      <w:u w:val="single"/>
    </w:rPr>
  </w:style>
  <w:style w:type="character" w:styleId="affffff4">
    <w:name w:val="Intense Reference"/>
    <w:basedOn w:val="a6"/>
    <w:uiPriority w:val="32"/>
    <w:qFormat/>
    <w:rsid w:val="00600524"/>
    <w:rPr>
      <w:b/>
      <w:bCs/>
      <w:smallCaps/>
      <w:color w:val="ED7D31" w:themeColor="accent2"/>
      <w:spacing w:val="5"/>
      <w:u w:val="single"/>
    </w:rPr>
  </w:style>
  <w:style w:type="character" w:styleId="affffff5">
    <w:name w:val="Book Title"/>
    <w:basedOn w:val="a6"/>
    <w:uiPriority w:val="33"/>
    <w:qFormat/>
    <w:rsid w:val="00600524"/>
    <w:rPr>
      <w:b/>
      <w:bCs/>
      <w:smallCaps/>
      <w:spacing w:val="5"/>
    </w:rPr>
  </w:style>
  <w:style w:type="paragraph" w:styleId="TOC">
    <w:name w:val="TOC Heading"/>
    <w:basedOn w:val="1"/>
    <w:next w:val="a4"/>
    <w:uiPriority w:val="39"/>
    <w:semiHidden/>
    <w:unhideWhenUsed/>
    <w:qFormat/>
    <w:rsid w:val="00600524"/>
    <w:pPr>
      <w:pageBreakBefore w:val="0"/>
      <w:numPr>
        <w:numId w:val="0"/>
      </w:numPr>
      <w:autoSpaceDE/>
      <w:autoSpaceDN/>
      <w:adjustRightInd/>
      <w:spacing w:before="480" w:line="276" w:lineRule="auto"/>
      <w:jc w:val="left"/>
      <w:textAlignment w:val="auto"/>
      <w:outlineLvl w:val="9"/>
    </w:pPr>
    <w:rPr>
      <w:rFonts w:asciiTheme="majorHAnsi" w:eastAsiaTheme="majorEastAsia" w:hAnsiTheme="majorHAnsi" w:cstheme="majorBidi"/>
      <w:b/>
      <w:color w:val="2F5496" w:themeColor="accent1" w:themeShade="BF"/>
      <w:spacing w:val="0"/>
      <w:w w:val="100"/>
      <w:kern w:val="0"/>
      <w:sz w:val="28"/>
      <w:szCs w:val="28"/>
      <w:lang w:eastAsia="en-US"/>
    </w:rPr>
  </w:style>
  <w:style w:type="table" w:styleId="affffff6">
    <w:name w:val="Light Shading"/>
    <w:basedOn w:val="a7"/>
    <w:uiPriority w:val="60"/>
    <w:rsid w:val="00600524"/>
    <w:rPr>
      <w:rFonts w:asciiTheme="minorHAnsi" w:eastAsiaTheme="minorEastAsia" w:hAnsiTheme="minorHAnsi" w:cstheme="minorBidi"/>
      <w:color w:val="000000" w:themeColor="text1" w:themeShade="BF"/>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7"/>
    <w:uiPriority w:val="60"/>
    <w:rsid w:val="00600524"/>
    <w:rPr>
      <w:rFonts w:asciiTheme="minorHAnsi" w:eastAsiaTheme="minorEastAsia" w:hAnsiTheme="minorHAnsi" w:cstheme="minorBidi"/>
      <w:color w:val="2F5496" w:themeColor="accent1" w:themeShade="BF"/>
      <w:sz w:val="22"/>
      <w:szCs w:val="22"/>
      <w:lang w:eastAsia="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
    <w:name w:val="Light Shading Accent 2"/>
    <w:basedOn w:val="a7"/>
    <w:uiPriority w:val="60"/>
    <w:rsid w:val="00600524"/>
    <w:rPr>
      <w:rFonts w:asciiTheme="minorHAnsi" w:eastAsiaTheme="minorEastAsia" w:hAnsiTheme="minorHAnsi" w:cstheme="minorBidi"/>
      <w:color w:val="C45911" w:themeColor="accent2" w:themeShade="BF"/>
      <w:sz w:val="22"/>
      <w:szCs w:val="22"/>
      <w:lang w:eastAsia="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7"/>
    <w:uiPriority w:val="60"/>
    <w:rsid w:val="00600524"/>
    <w:rPr>
      <w:rFonts w:asciiTheme="minorHAnsi" w:eastAsiaTheme="minorEastAsia" w:hAnsiTheme="minorHAnsi" w:cstheme="minorBidi"/>
      <w:color w:val="7B7B7B" w:themeColor="accent3" w:themeShade="BF"/>
      <w:sz w:val="22"/>
      <w:szCs w:val="22"/>
      <w:lang w:eastAsia="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7"/>
    <w:uiPriority w:val="60"/>
    <w:rsid w:val="00600524"/>
    <w:rPr>
      <w:rFonts w:asciiTheme="minorHAnsi" w:eastAsiaTheme="minorEastAsia" w:hAnsiTheme="minorHAnsi" w:cstheme="minorBidi"/>
      <w:color w:val="BF8F00" w:themeColor="accent4" w:themeShade="BF"/>
      <w:sz w:val="22"/>
      <w:szCs w:val="22"/>
      <w:lang w:eastAsia="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7"/>
    <w:uiPriority w:val="60"/>
    <w:rsid w:val="00600524"/>
    <w:rPr>
      <w:rFonts w:asciiTheme="minorHAnsi" w:eastAsiaTheme="minorEastAsia" w:hAnsiTheme="minorHAnsi" w:cstheme="minorBidi"/>
      <w:color w:val="2E74B5" w:themeColor="accent5" w:themeShade="BF"/>
      <w:sz w:val="22"/>
      <w:szCs w:val="22"/>
      <w:lang w:eastAsia="en-US"/>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
    <w:name w:val="Light Shading Accent 6"/>
    <w:basedOn w:val="a7"/>
    <w:uiPriority w:val="60"/>
    <w:rsid w:val="00600524"/>
    <w:rPr>
      <w:rFonts w:asciiTheme="minorHAnsi" w:eastAsiaTheme="minorEastAsia" w:hAnsiTheme="minorHAnsi" w:cstheme="minorBidi"/>
      <w:color w:val="538135" w:themeColor="accent6" w:themeShade="BF"/>
      <w:sz w:val="22"/>
      <w:szCs w:val="22"/>
      <w:lang w:eastAsia="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ffff7">
    <w:name w:val="Light List"/>
    <w:basedOn w:val="a7"/>
    <w:uiPriority w:val="61"/>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7"/>
    <w:uiPriority w:val="61"/>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0">
    <w:name w:val="Light List Accent 2"/>
    <w:basedOn w:val="a7"/>
    <w:uiPriority w:val="61"/>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7"/>
    <w:uiPriority w:val="61"/>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7"/>
    <w:uiPriority w:val="61"/>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7"/>
    <w:uiPriority w:val="61"/>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60">
    <w:name w:val="Light List Accent 6"/>
    <w:basedOn w:val="a7"/>
    <w:uiPriority w:val="61"/>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ffff8">
    <w:name w:val="Light Grid"/>
    <w:basedOn w:val="a7"/>
    <w:uiPriority w:val="62"/>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7"/>
    <w:uiPriority w:val="62"/>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21">
    <w:name w:val="Light Grid Accent 2"/>
    <w:basedOn w:val="a7"/>
    <w:uiPriority w:val="62"/>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7"/>
    <w:uiPriority w:val="62"/>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1">
    <w:name w:val="Light Grid Accent 4"/>
    <w:basedOn w:val="a7"/>
    <w:uiPriority w:val="62"/>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7"/>
    <w:uiPriority w:val="62"/>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61">
    <w:name w:val="Light Grid Accent 6"/>
    <w:basedOn w:val="a7"/>
    <w:uiPriority w:val="62"/>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6">
    <w:name w:val="Medium Shading 1"/>
    <w:basedOn w:val="a7"/>
    <w:uiPriority w:val="63"/>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7"/>
    <w:uiPriority w:val="63"/>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
    <w:name w:val="Medium Shading 1 Accent 2"/>
    <w:basedOn w:val="a7"/>
    <w:uiPriority w:val="63"/>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7"/>
    <w:uiPriority w:val="63"/>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7"/>
    <w:uiPriority w:val="63"/>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7"/>
    <w:uiPriority w:val="63"/>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
    <w:name w:val="Medium Shading 1 Accent 6"/>
    <w:basedOn w:val="a7"/>
    <w:uiPriority w:val="63"/>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8">
    <w:name w:val="Medium Shading 2"/>
    <w:basedOn w:val="a7"/>
    <w:uiPriority w:val="64"/>
    <w:rsid w:val="00600524"/>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7"/>
    <w:uiPriority w:val="64"/>
    <w:rsid w:val="00600524"/>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7"/>
    <w:uiPriority w:val="64"/>
    <w:rsid w:val="00600524"/>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7"/>
    <w:uiPriority w:val="64"/>
    <w:rsid w:val="00600524"/>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7"/>
    <w:uiPriority w:val="64"/>
    <w:rsid w:val="00600524"/>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7"/>
    <w:uiPriority w:val="64"/>
    <w:rsid w:val="00600524"/>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7"/>
    <w:uiPriority w:val="64"/>
    <w:rsid w:val="00600524"/>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7"/>
    <w:uiPriority w:val="65"/>
    <w:rsid w:val="00600524"/>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7"/>
    <w:uiPriority w:val="65"/>
    <w:rsid w:val="00600524"/>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1-20">
    <w:name w:val="Medium List 1 Accent 2"/>
    <w:basedOn w:val="a7"/>
    <w:uiPriority w:val="65"/>
    <w:rsid w:val="00600524"/>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7"/>
    <w:uiPriority w:val="65"/>
    <w:rsid w:val="00600524"/>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7"/>
    <w:uiPriority w:val="65"/>
    <w:rsid w:val="00600524"/>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7"/>
    <w:uiPriority w:val="65"/>
    <w:rsid w:val="00600524"/>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a7"/>
    <w:uiPriority w:val="65"/>
    <w:rsid w:val="00600524"/>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9">
    <w:name w:val="Medium List 2"/>
    <w:basedOn w:val="a7"/>
    <w:uiPriority w:val="66"/>
    <w:rsid w:val="00600524"/>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7"/>
    <w:uiPriority w:val="66"/>
    <w:rsid w:val="00600524"/>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7"/>
    <w:uiPriority w:val="66"/>
    <w:rsid w:val="00600524"/>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7"/>
    <w:uiPriority w:val="66"/>
    <w:rsid w:val="00600524"/>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7"/>
    <w:uiPriority w:val="66"/>
    <w:rsid w:val="00600524"/>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7"/>
    <w:uiPriority w:val="66"/>
    <w:rsid w:val="00600524"/>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7"/>
    <w:uiPriority w:val="66"/>
    <w:rsid w:val="00600524"/>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7"/>
    <w:uiPriority w:val="67"/>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7"/>
    <w:uiPriority w:val="67"/>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1">
    <w:name w:val="Medium Grid 1 Accent 2"/>
    <w:basedOn w:val="a7"/>
    <w:uiPriority w:val="67"/>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7"/>
    <w:uiPriority w:val="67"/>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7"/>
    <w:uiPriority w:val="67"/>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7"/>
    <w:uiPriority w:val="67"/>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1">
    <w:name w:val="Medium Grid 1 Accent 6"/>
    <w:basedOn w:val="a7"/>
    <w:uiPriority w:val="67"/>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a">
    <w:name w:val="Medium Grid 2"/>
    <w:basedOn w:val="a7"/>
    <w:uiPriority w:val="68"/>
    <w:rsid w:val="00600524"/>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7"/>
    <w:uiPriority w:val="68"/>
    <w:rsid w:val="00600524"/>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2-21">
    <w:name w:val="Medium Grid 2 Accent 2"/>
    <w:basedOn w:val="a7"/>
    <w:uiPriority w:val="68"/>
    <w:rsid w:val="00600524"/>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7"/>
    <w:uiPriority w:val="68"/>
    <w:rsid w:val="00600524"/>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7"/>
    <w:uiPriority w:val="68"/>
    <w:rsid w:val="00600524"/>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7"/>
    <w:uiPriority w:val="68"/>
    <w:rsid w:val="00600524"/>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2-61">
    <w:name w:val="Medium Grid 2 Accent 6"/>
    <w:basedOn w:val="a7"/>
    <w:uiPriority w:val="68"/>
    <w:rsid w:val="00600524"/>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8">
    <w:name w:val="Medium Grid 3"/>
    <w:basedOn w:val="a7"/>
    <w:uiPriority w:val="69"/>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7"/>
    <w:uiPriority w:val="69"/>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3-2">
    <w:name w:val="Medium Grid 3 Accent 2"/>
    <w:basedOn w:val="a7"/>
    <w:uiPriority w:val="69"/>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7"/>
    <w:uiPriority w:val="69"/>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7"/>
    <w:uiPriority w:val="69"/>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7"/>
    <w:uiPriority w:val="69"/>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3-6">
    <w:name w:val="Medium Grid 3 Accent 6"/>
    <w:basedOn w:val="a7"/>
    <w:uiPriority w:val="69"/>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ffff9">
    <w:name w:val="Dark List"/>
    <w:basedOn w:val="a7"/>
    <w:uiPriority w:val="70"/>
    <w:rsid w:val="00600524"/>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7"/>
    <w:uiPriority w:val="70"/>
    <w:rsid w:val="00600524"/>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2">
    <w:name w:val="Dark List Accent 2"/>
    <w:basedOn w:val="a7"/>
    <w:uiPriority w:val="70"/>
    <w:rsid w:val="00600524"/>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7"/>
    <w:uiPriority w:val="70"/>
    <w:rsid w:val="00600524"/>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7"/>
    <w:uiPriority w:val="70"/>
    <w:rsid w:val="00600524"/>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7"/>
    <w:uiPriority w:val="70"/>
    <w:rsid w:val="00600524"/>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62">
    <w:name w:val="Dark List Accent 6"/>
    <w:basedOn w:val="a7"/>
    <w:uiPriority w:val="70"/>
    <w:rsid w:val="00600524"/>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ffffa">
    <w:name w:val="Colorful Shading"/>
    <w:basedOn w:val="a7"/>
    <w:uiPriority w:val="71"/>
    <w:rsid w:val="00600524"/>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7"/>
    <w:uiPriority w:val="71"/>
    <w:rsid w:val="00600524"/>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7"/>
    <w:uiPriority w:val="71"/>
    <w:rsid w:val="00600524"/>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7"/>
    <w:uiPriority w:val="71"/>
    <w:rsid w:val="00600524"/>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7"/>
    <w:uiPriority w:val="71"/>
    <w:rsid w:val="00600524"/>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7"/>
    <w:uiPriority w:val="71"/>
    <w:rsid w:val="00600524"/>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7"/>
    <w:uiPriority w:val="71"/>
    <w:rsid w:val="00600524"/>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ffffb">
    <w:name w:val="Colorful List"/>
    <w:basedOn w:val="a7"/>
    <w:uiPriority w:val="72"/>
    <w:rsid w:val="00600524"/>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7"/>
    <w:uiPriority w:val="72"/>
    <w:rsid w:val="00600524"/>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24">
    <w:name w:val="Colorful List Accent 2"/>
    <w:basedOn w:val="a7"/>
    <w:uiPriority w:val="72"/>
    <w:rsid w:val="00600524"/>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7"/>
    <w:uiPriority w:val="72"/>
    <w:rsid w:val="00600524"/>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7"/>
    <w:uiPriority w:val="72"/>
    <w:rsid w:val="00600524"/>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7"/>
    <w:uiPriority w:val="72"/>
    <w:rsid w:val="00600524"/>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4">
    <w:name w:val="Colorful List Accent 6"/>
    <w:basedOn w:val="a7"/>
    <w:uiPriority w:val="72"/>
    <w:rsid w:val="00600524"/>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ffffc">
    <w:name w:val="Colorful Grid"/>
    <w:basedOn w:val="a7"/>
    <w:uiPriority w:val="73"/>
    <w:rsid w:val="00600524"/>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7"/>
    <w:uiPriority w:val="73"/>
    <w:rsid w:val="00600524"/>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5">
    <w:name w:val="Colorful Grid Accent 2"/>
    <w:basedOn w:val="a7"/>
    <w:uiPriority w:val="73"/>
    <w:rsid w:val="00600524"/>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7"/>
    <w:uiPriority w:val="73"/>
    <w:rsid w:val="00600524"/>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7"/>
    <w:uiPriority w:val="73"/>
    <w:rsid w:val="00600524"/>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7"/>
    <w:uiPriority w:val="73"/>
    <w:rsid w:val="00600524"/>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5">
    <w:name w:val="Colorful Grid Accent 6"/>
    <w:basedOn w:val="a7"/>
    <w:uiPriority w:val="73"/>
    <w:rsid w:val="00600524"/>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62618">
      <w:bodyDiv w:val="1"/>
      <w:marLeft w:val="0"/>
      <w:marRight w:val="0"/>
      <w:marTop w:val="0"/>
      <w:marBottom w:val="0"/>
      <w:divBdr>
        <w:top w:val="none" w:sz="0" w:space="0" w:color="auto"/>
        <w:left w:val="none" w:sz="0" w:space="0" w:color="auto"/>
        <w:bottom w:val="none" w:sz="0" w:space="0" w:color="auto"/>
        <w:right w:val="none" w:sz="0" w:space="0" w:color="auto"/>
      </w:divBdr>
      <w:divsChild>
        <w:div w:id="56779731">
          <w:marLeft w:val="0"/>
          <w:marRight w:val="0"/>
          <w:marTop w:val="0"/>
          <w:marBottom w:val="0"/>
          <w:divBdr>
            <w:top w:val="none" w:sz="0" w:space="0" w:color="auto"/>
            <w:left w:val="none" w:sz="0" w:space="0" w:color="auto"/>
            <w:bottom w:val="single" w:sz="2" w:space="11" w:color="E9EAEC"/>
            <w:right w:val="none" w:sz="0" w:space="0" w:color="auto"/>
          </w:divBdr>
          <w:divsChild>
            <w:div w:id="1626735626">
              <w:marLeft w:val="0"/>
              <w:marRight w:val="0"/>
              <w:marTop w:val="0"/>
              <w:marBottom w:val="0"/>
              <w:divBdr>
                <w:top w:val="none" w:sz="0" w:space="0" w:color="auto"/>
                <w:left w:val="none" w:sz="0" w:space="0" w:color="auto"/>
                <w:bottom w:val="none" w:sz="0" w:space="0" w:color="auto"/>
                <w:right w:val="none" w:sz="0" w:space="0" w:color="auto"/>
              </w:divBdr>
              <w:divsChild>
                <w:div w:id="209296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67259">
          <w:marLeft w:val="0"/>
          <w:marRight w:val="0"/>
          <w:marTop w:val="0"/>
          <w:marBottom w:val="0"/>
          <w:divBdr>
            <w:top w:val="none" w:sz="0" w:space="0" w:color="auto"/>
            <w:left w:val="none" w:sz="0" w:space="0" w:color="auto"/>
            <w:bottom w:val="none" w:sz="0" w:space="0" w:color="auto"/>
            <w:right w:val="none" w:sz="0" w:space="0" w:color="auto"/>
          </w:divBdr>
          <w:divsChild>
            <w:div w:id="1599869443">
              <w:marLeft w:val="0"/>
              <w:marRight w:val="0"/>
              <w:marTop w:val="0"/>
              <w:marBottom w:val="0"/>
              <w:divBdr>
                <w:top w:val="none" w:sz="0" w:space="0" w:color="auto"/>
                <w:left w:val="none" w:sz="0" w:space="0" w:color="auto"/>
                <w:bottom w:val="none" w:sz="0" w:space="0" w:color="auto"/>
                <w:right w:val="none" w:sz="0" w:space="0" w:color="auto"/>
              </w:divBdr>
              <w:divsChild>
                <w:div w:id="406344005">
                  <w:marLeft w:val="0"/>
                  <w:marRight w:val="0"/>
                  <w:marTop w:val="0"/>
                  <w:marBottom w:val="0"/>
                  <w:divBdr>
                    <w:top w:val="none" w:sz="0" w:space="0" w:color="auto"/>
                    <w:left w:val="none" w:sz="0" w:space="0" w:color="auto"/>
                    <w:bottom w:val="none" w:sz="0" w:space="0" w:color="auto"/>
                    <w:right w:val="none" w:sz="0" w:space="0" w:color="auto"/>
                  </w:divBdr>
                  <w:divsChild>
                    <w:div w:id="1462767281">
                      <w:marLeft w:val="0"/>
                      <w:marRight w:val="0"/>
                      <w:marTop w:val="0"/>
                      <w:marBottom w:val="0"/>
                      <w:divBdr>
                        <w:top w:val="none" w:sz="0" w:space="0" w:color="auto"/>
                        <w:left w:val="none" w:sz="0" w:space="0" w:color="auto"/>
                        <w:bottom w:val="none" w:sz="0" w:space="0" w:color="auto"/>
                        <w:right w:val="none" w:sz="0" w:space="0" w:color="auto"/>
                      </w:divBdr>
                      <w:divsChild>
                        <w:div w:id="1300573960">
                          <w:marLeft w:val="0"/>
                          <w:marRight w:val="0"/>
                          <w:marTop w:val="0"/>
                          <w:marBottom w:val="0"/>
                          <w:divBdr>
                            <w:top w:val="none" w:sz="0" w:space="0" w:color="auto"/>
                            <w:left w:val="none" w:sz="0" w:space="0" w:color="auto"/>
                            <w:bottom w:val="none" w:sz="0" w:space="0" w:color="auto"/>
                            <w:right w:val="none" w:sz="0" w:space="0" w:color="auto"/>
                          </w:divBdr>
                          <w:divsChild>
                            <w:div w:id="669867096">
                              <w:marLeft w:val="0"/>
                              <w:marRight w:val="786"/>
                              <w:marTop w:val="0"/>
                              <w:marBottom w:val="0"/>
                              <w:divBdr>
                                <w:top w:val="none" w:sz="0" w:space="0" w:color="auto"/>
                                <w:left w:val="none" w:sz="0" w:space="0" w:color="auto"/>
                                <w:bottom w:val="none" w:sz="0" w:space="0" w:color="auto"/>
                                <w:right w:val="none" w:sz="0" w:space="0" w:color="auto"/>
                              </w:divBdr>
                            </w:div>
                            <w:div w:id="86189515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3812">
      <w:bodyDiv w:val="1"/>
      <w:marLeft w:val="0"/>
      <w:marRight w:val="0"/>
      <w:marTop w:val="0"/>
      <w:marBottom w:val="0"/>
      <w:divBdr>
        <w:top w:val="none" w:sz="0" w:space="0" w:color="auto"/>
        <w:left w:val="none" w:sz="0" w:space="0" w:color="auto"/>
        <w:bottom w:val="none" w:sz="0" w:space="0" w:color="auto"/>
        <w:right w:val="none" w:sz="0" w:space="0" w:color="auto"/>
      </w:divBdr>
    </w:div>
    <w:div w:id="16736344">
      <w:bodyDiv w:val="1"/>
      <w:marLeft w:val="0"/>
      <w:marRight w:val="0"/>
      <w:marTop w:val="0"/>
      <w:marBottom w:val="0"/>
      <w:divBdr>
        <w:top w:val="none" w:sz="0" w:space="0" w:color="auto"/>
        <w:left w:val="none" w:sz="0" w:space="0" w:color="auto"/>
        <w:bottom w:val="none" w:sz="0" w:space="0" w:color="auto"/>
        <w:right w:val="none" w:sz="0" w:space="0" w:color="auto"/>
      </w:divBdr>
      <w:divsChild>
        <w:div w:id="1047559607">
          <w:marLeft w:val="0"/>
          <w:marRight w:val="0"/>
          <w:marTop w:val="0"/>
          <w:marBottom w:val="0"/>
          <w:divBdr>
            <w:top w:val="none" w:sz="0" w:space="0" w:color="auto"/>
            <w:left w:val="none" w:sz="0" w:space="0" w:color="auto"/>
            <w:bottom w:val="none" w:sz="0" w:space="0" w:color="auto"/>
            <w:right w:val="none" w:sz="0" w:space="0" w:color="auto"/>
          </w:divBdr>
          <w:divsChild>
            <w:div w:id="758676090">
              <w:marLeft w:val="0"/>
              <w:marRight w:val="0"/>
              <w:marTop w:val="0"/>
              <w:marBottom w:val="0"/>
              <w:divBdr>
                <w:top w:val="none" w:sz="0" w:space="0" w:color="auto"/>
                <w:left w:val="none" w:sz="0" w:space="0" w:color="auto"/>
                <w:bottom w:val="none" w:sz="0" w:space="0" w:color="auto"/>
                <w:right w:val="none" w:sz="0" w:space="0" w:color="auto"/>
              </w:divBdr>
              <w:divsChild>
                <w:div w:id="1253708102">
                  <w:marLeft w:val="0"/>
                  <w:marRight w:val="0"/>
                  <w:marTop w:val="0"/>
                  <w:marBottom w:val="0"/>
                  <w:divBdr>
                    <w:top w:val="none" w:sz="0" w:space="0" w:color="auto"/>
                    <w:left w:val="none" w:sz="0" w:space="0" w:color="auto"/>
                    <w:bottom w:val="none" w:sz="0" w:space="0" w:color="auto"/>
                    <w:right w:val="none" w:sz="0" w:space="0" w:color="auto"/>
                  </w:divBdr>
                  <w:divsChild>
                    <w:div w:id="491870833">
                      <w:marLeft w:val="0"/>
                      <w:marRight w:val="0"/>
                      <w:marTop w:val="0"/>
                      <w:marBottom w:val="0"/>
                      <w:divBdr>
                        <w:top w:val="none" w:sz="0" w:space="0" w:color="auto"/>
                        <w:left w:val="none" w:sz="0" w:space="0" w:color="auto"/>
                        <w:bottom w:val="none" w:sz="0" w:space="0" w:color="auto"/>
                        <w:right w:val="none" w:sz="0" w:space="0" w:color="auto"/>
                      </w:divBdr>
                      <w:divsChild>
                        <w:div w:id="1829636301">
                          <w:marLeft w:val="0"/>
                          <w:marRight w:val="0"/>
                          <w:marTop w:val="0"/>
                          <w:marBottom w:val="0"/>
                          <w:divBdr>
                            <w:top w:val="none" w:sz="0" w:space="0" w:color="auto"/>
                            <w:left w:val="none" w:sz="0" w:space="0" w:color="auto"/>
                            <w:bottom w:val="none" w:sz="0" w:space="0" w:color="auto"/>
                            <w:right w:val="none" w:sz="0" w:space="0" w:color="auto"/>
                          </w:divBdr>
                          <w:divsChild>
                            <w:div w:id="493566974">
                              <w:marLeft w:val="0"/>
                              <w:marRight w:val="671"/>
                              <w:marTop w:val="0"/>
                              <w:marBottom w:val="0"/>
                              <w:divBdr>
                                <w:top w:val="none" w:sz="0" w:space="0" w:color="auto"/>
                                <w:left w:val="none" w:sz="0" w:space="0" w:color="auto"/>
                                <w:bottom w:val="none" w:sz="0" w:space="0" w:color="auto"/>
                                <w:right w:val="none" w:sz="0" w:space="0" w:color="auto"/>
                              </w:divBdr>
                            </w:div>
                            <w:div w:id="583153220">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9913614">
          <w:marLeft w:val="0"/>
          <w:marRight w:val="0"/>
          <w:marTop w:val="0"/>
          <w:marBottom w:val="0"/>
          <w:divBdr>
            <w:top w:val="none" w:sz="0" w:space="0" w:color="auto"/>
            <w:left w:val="none" w:sz="0" w:space="0" w:color="auto"/>
            <w:bottom w:val="single" w:sz="2" w:space="11" w:color="E9EAEC"/>
            <w:right w:val="none" w:sz="0" w:space="0" w:color="auto"/>
          </w:divBdr>
          <w:divsChild>
            <w:div w:id="337080788">
              <w:marLeft w:val="0"/>
              <w:marRight w:val="0"/>
              <w:marTop w:val="0"/>
              <w:marBottom w:val="0"/>
              <w:divBdr>
                <w:top w:val="none" w:sz="0" w:space="0" w:color="auto"/>
                <w:left w:val="none" w:sz="0" w:space="0" w:color="auto"/>
                <w:bottom w:val="none" w:sz="0" w:space="0" w:color="auto"/>
                <w:right w:val="none" w:sz="0" w:space="0" w:color="auto"/>
              </w:divBdr>
              <w:divsChild>
                <w:div w:id="190193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6278">
      <w:bodyDiv w:val="1"/>
      <w:marLeft w:val="0"/>
      <w:marRight w:val="0"/>
      <w:marTop w:val="0"/>
      <w:marBottom w:val="0"/>
      <w:divBdr>
        <w:top w:val="none" w:sz="0" w:space="0" w:color="auto"/>
        <w:left w:val="none" w:sz="0" w:space="0" w:color="auto"/>
        <w:bottom w:val="none" w:sz="0" w:space="0" w:color="auto"/>
        <w:right w:val="none" w:sz="0" w:space="0" w:color="auto"/>
      </w:divBdr>
      <w:divsChild>
        <w:div w:id="613053668">
          <w:marLeft w:val="0"/>
          <w:marRight w:val="0"/>
          <w:marTop w:val="0"/>
          <w:marBottom w:val="0"/>
          <w:divBdr>
            <w:top w:val="none" w:sz="0" w:space="0" w:color="auto"/>
            <w:left w:val="none" w:sz="0" w:space="0" w:color="auto"/>
            <w:bottom w:val="none" w:sz="0" w:space="0" w:color="auto"/>
            <w:right w:val="none" w:sz="0" w:space="0" w:color="auto"/>
          </w:divBdr>
          <w:divsChild>
            <w:div w:id="722019505">
              <w:marLeft w:val="0"/>
              <w:marRight w:val="0"/>
              <w:marTop w:val="0"/>
              <w:marBottom w:val="0"/>
              <w:divBdr>
                <w:top w:val="none" w:sz="0" w:space="0" w:color="auto"/>
                <w:left w:val="none" w:sz="0" w:space="0" w:color="auto"/>
                <w:bottom w:val="none" w:sz="0" w:space="0" w:color="auto"/>
                <w:right w:val="none" w:sz="0" w:space="0" w:color="auto"/>
              </w:divBdr>
              <w:divsChild>
                <w:div w:id="861432517">
                  <w:marLeft w:val="0"/>
                  <w:marRight w:val="0"/>
                  <w:marTop w:val="0"/>
                  <w:marBottom w:val="0"/>
                  <w:divBdr>
                    <w:top w:val="none" w:sz="0" w:space="0" w:color="auto"/>
                    <w:left w:val="none" w:sz="0" w:space="0" w:color="auto"/>
                    <w:bottom w:val="none" w:sz="0" w:space="0" w:color="auto"/>
                    <w:right w:val="none" w:sz="0" w:space="0" w:color="auto"/>
                  </w:divBdr>
                  <w:divsChild>
                    <w:div w:id="344867946">
                      <w:marLeft w:val="0"/>
                      <w:marRight w:val="0"/>
                      <w:marTop w:val="0"/>
                      <w:marBottom w:val="0"/>
                      <w:divBdr>
                        <w:top w:val="none" w:sz="0" w:space="0" w:color="auto"/>
                        <w:left w:val="none" w:sz="0" w:space="0" w:color="auto"/>
                        <w:bottom w:val="none" w:sz="0" w:space="0" w:color="auto"/>
                        <w:right w:val="none" w:sz="0" w:space="0" w:color="auto"/>
                      </w:divBdr>
                      <w:divsChild>
                        <w:div w:id="1054356290">
                          <w:marLeft w:val="0"/>
                          <w:marRight w:val="0"/>
                          <w:marTop w:val="0"/>
                          <w:marBottom w:val="0"/>
                          <w:divBdr>
                            <w:top w:val="none" w:sz="0" w:space="0" w:color="auto"/>
                            <w:left w:val="none" w:sz="0" w:space="0" w:color="auto"/>
                            <w:bottom w:val="none" w:sz="0" w:space="0" w:color="auto"/>
                            <w:right w:val="none" w:sz="0" w:space="0" w:color="auto"/>
                          </w:divBdr>
                          <w:divsChild>
                            <w:div w:id="384371777">
                              <w:marLeft w:val="0"/>
                              <w:marRight w:val="786"/>
                              <w:marTop w:val="0"/>
                              <w:marBottom w:val="0"/>
                              <w:divBdr>
                                <w:top w:val="none" w:sz="0" w:space="0" w:color="auto"/>
                                <w:left w:val="none" w:sz="0" w:space="0" w:color="auto"/>
                                <w:bottom w:val="none" w:sz="0" w:space="0" w:color="auto"/>
                                <w:right w:val="none" w:sz="0" w:space="0" w:color="auto"/>
                              </w:divBdr>
                            </w:div>
                            <w:div w:id="56218201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381296">
          <w:marLeft w:val="0"/>
          <w:marRight w:val="0"/>
          <w:marTop w:val="0"/>
          <w:marBottom w:val="0"/>
          <w:divBdr>
            <w:top w:val="none" w:sz="0" w:space="0" w:color="auto"/>
            <w:left w:val="none" w:sz="0" w:space="0" w:color="auto"/>
            <w:bottom w:val="single" w:sz="2" w:space="11" w:color="E9EAEC"/>
            <w:right w:val="none" w:sz="0" w:space="0" w:color="auto"/>
          </w:divBdr>
          <w:divsChild>
            <w:div w:id="1133401062">
              <w:marLeft w:val="0"/>
              <w:marRight w:val="0"/>
              <w:marTop w:val="0"/>
              <w:marBottom w:val="0"/>
              <w:divBdr>
                <w:top w:val="none" w:sz="0" w:space="0" w:color="auto"/>
                <w:left w:val="none" w:sz="0" w:space="0" w:color="auto"/>
                <w:bottom w:val="none" w:sz="0" w:space="0" w:color="auto"/>
                <w:right w:val="none" w:sz="0" w:space="0" w:color="auto"/>
              </w:divBdr>
              <w:divsChild>
                <w:div w:id="109335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51389">
      <w:bodyDiv w:val="1"/>
      <w:marLeft w:val="0"/>
      <w:marRight w:val="0"/>
      <w:marTop w:val="0"/>
      <w:marBottom w:val="0"/>
      <w:divBdr>
        <w:top w:val="none" w:sz="0" w:space="0" w:color="auto"/>
        <w:left w:val="none" w:sz="0" w:space="0" w:color="auto"/>
        <w:bottom w:val="none" w:sz="0" w:space="0" w:color="auto"/>
        <w:right w:val="none" w:sz="0" w:space="0" w:color="auto"/>
      </w:divBdr>
    </w:div>
    <w:div w:id="36517035">
      <w:bodyDiv w:val="1"/>
      <w:marLeft w:val="0"/>
      <w:marRight w:val="0"/>
      <w:marTop w:val="0"/>
      <w:marBottom w:val="0"/>
      <w:divBdr>
        <w:top w:val="none" w:sz="0" w:space="0" w:color="auto"/>
        <w:left w:val="none" w:sz="0" w:space="0" w:color="auto"/>
        <w:bottom w:val="none" w:sz="0" w:space="0" w:color="auto"/>
        <w:right w:val="none" w:sz="0" w:space="0" w:color="auto"/>
      </w:divBdr>
      <w:divsChild>
        <w:div w:id="1347058833">
          <w:marLeft w:val="0"/>
          <w:marRight w:val="0"/>
          <w:marTop w:val="0"/>
          <w:marBottom w:val="0"/>
          <w:divBdr>
            <w:top w:val="none" w:sz="0" w:space="0" w:color="auto"/>
            <w:left w:val="none" w:sz="0" w:space="0" w:color="auto"/>
            <w:bottom w:val="single" w:sz="2" w:space="11" w:color="E9EAEC"/>
            <w:right w:val="none" w:sz="0" w:space="0" w:color="auto"/>
          </w:divBdr>
          <w:divsChild>
            <w:div w:id="138425953">
              <w:marLeft w:val="0"/>
              <w:marRight w:val="0"/>
              <w:marTop w:val="0"/>
              <w:marBottom w:val="0"/>
              <w:divBdr>
                <w:top w:val="none" w:sz="0" w:space="0" w:color="auto"/>
                <w:left w:val="none" w:sz="0" w:space="0" w:color="auto"/>
                <w:bottom w:val="none" w:sz="0" w:space="0" w:color="auto"/>
                <w:right w:val="none" w:sz="0" w:space="0" w:color="auto"/>
              </w:divBdr>
              <w:divsChild>
                <w:div w:id="189199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95575">
          <w:marLeft w:val="0"/>
          <w:marRight w:val="0"/>
          <w:marTop w:val="0"/>
          <w:marBottom w:val="0"/>
          <w:divBdr>
            <w:top w:val="none" w:sz="0" w:space="0" w:color="auto"/>
            <w:left w:val="none" w:sz="0" w:space="0" w:color="auto"/>
            <w:bottom w:val="none" w:sz="0" w:space="0" w:color="auto"/>
            <w:right w:val="none" w:sz="0" w:space="0" w:color="auto"/>
          </w:divBdr>
          <w:divsChild>
            <w:div w:id="1990668043">
              <w:marLeft w:val="0"/>
              <w:marRight w:val="0"/>
              <w:marTop w:val="0"/>
              <w:marBottom w:val="0"/>
              <w:divBdr>
                <w:top w:val="none" w:sz="0" w:space="0" w:color="auto"/>
                <w:left w:val="none" w:sz="0" w:space="0" w:color="auto"/>
                <w:bottom w:val="none" w:sz="0" w:space="0" w:color="auto"/>
                <w:right w:val="none" w:sz="0" w:space="0" w:color="auto"/>
              </w:divBdr>
              <w:divsChild>
                <w:div w:id="671880210">
                  <w:marLeft w:val="0"/>
                  <w:marRight w:val="0"/>
                  <w:marTop w:val="0"/>
                  <w:marBottom w:val="0"/>
                  <w:divBdr>
                    <w:top w:val="none" w:sz="0" w:space="0" w:color="auto"/>
                    <w:left w:val="none" w:sz="0" w:space="0" w:color="auto"/>
                    <w:bottom w:val="none" w:sz="0" w:space="0" w:color="auto"/>
                    <w:right w:val="none" w:sz="0" w:space="0" w:color="auto"/>
                  </w:divBdr>
                  <w:divsChild>
                    <w:div w:id="1599873594">
                      <w:marLeft w:val="0"/>
                      <w:marRight w:val="0"/>
                      <w:marTop w:val="0"/>
                      <w:marBottom w:val="0"/>
                      <w:divBdr>
                        <w:top w:val="none" w:sz="0" w:space="0" w:color="auto"/>
                        <w:left w:val="none" w:sz="0" w:space="0" w:color="auto"/>
                        <w:bottom w:val="none" w:sz="0" w:space="0" w:color="auto"/>
                        <w:right w:val="none" w:sz="0" w:space="0" w:color="auto"/>
                      </w:divBdr>
                      <w:divsChild>
                        <w:div w:id="366226921">
                          <w:marLeft w:val="0"/>
                          <w:marRight w:val="0"/>
                          <w:marTop w:val="0"/>
                          <w:marBottom w:val="0"/>
                          <w:divBdr>
                            <w:top w:val="none" w:sz="0" w:space="0" w:color="auto"/>
                            <w:left w:val="none" w:sz="0" w:space="0" w:color="auto"/>
                            <w:bottom w:val="none" w:sz="0" w:space="0" w:color="auto"/>
                            <w:right w:val="none" w:sz="0" w:space="0" w:color="auto"/>
                          </w:divBdr>
                          <w:divsChild>
                            <w:div w:id="134952637">
                              <w:marLeft w:val="0"/>
                              <w:marRight w:val="671"/>
                              <w:marTop w:val="0"/>
                              <w:marBottom w:val="0"/>
                              <w:divBdr>
                                <w:top w:val="none" w:sz="0" w:space="0" w:color="auto"/>
                                <w:left w:val="none" w:sz="0" w:space="0" w:color="auto"/>
                                <w:bottom w:val="none" w:sz="0" w:space="0" w:color="auto"/>
                                <w:right w:val="none" w:sz="0" w:space="0" w:color="auto"/>
                              </w:divBdr>
                            </w:div>
                            <w:div w:id="2046708174">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71659">
      <w:bodyDiv w:val="1"/>
      <w:marLeft w:val="0"/>
      <w:marRight w:val="0"/>
      <w:marTop w:val="0"/>
      <w:marBottom w:val="0"/>
      <w:divBdr>
        <w:top w:val="none" w:sz="0" w:space="0" w:color="auto"/>
        <w:left w:val="none" w:sz="0" w:space="0" w:color="auto"/>
        <w:bottom w:val="none" w:sz="0" w:space="0" w:color="auto"/>
        <w:right w:val="none" w:sz="0" w:space="0" w:color="auto"/>
      </w:divBdr>
    </w:div>
    <w:div w:id="54747092">
      <w:bodyDiv w:val="1"/>
      <w:marLeft w:val="0"/>
      <w:marRight w:val="0"/>
      <w:marTop w:val="0"/>
      <w:marBottom w:val="0"/>
      <w:divBdr>
        <w:top w:val="none" w:sz="0" w:space="0" w:color="auto"/>
        <w:left w:val="none" w:sz="0" w:space="0" w:color="auto"/>
        <w:bottom w:val="none" w:sz="0" w:space="0" w:color="auto"/>
        <w:right w:val="none" w:sz="0" w:space="0" w:color="auto"/>
      </w:divBdr>
    </w:div>
    <w:div w:id="66542886">
      <w:bodyDiv w:val="1"/>
      <w:marLeft w:val="0"/>
      <w:marRight w:val="0"/>
      <w:marTop w:val="0"/>
      <w:marBottom w:val="0"/>
      <w:divBdr>
        <w:top w:val="none" w:sz="0" w:space="0" w:color="auto"/>
        <w:left w:val="none" w:sz="0" w:space="0" w:color="auto"/>
        <w:bottom w:val="none" w:sz="0" w:space="0" w:color="auto"/>
        <w:right w:val="none" w:sz="0" w:space="0" w:color="auto"/>
      </w:divBdr>
    </w:div>
    <w:div w:id="72899248">
      <w:bodyDiv w:val="1"/>
      <w:marLeft w:val="0"/>
      <w:marRight w:val="0"/>
      <w:marTop w:val="0"/>
      <w:marBottom w:val="0"/>
      <w:divBdr>
        <w:top w:val="none" w:sz="0" w:space="0" w:color="auto"/>
        <w:left w:val="none" w:sz="0" w:space="0" w:color="auto"/>
        <w:bottom w:val="none" w:sz="0" w:space="0" w:color="auto"/>
        <w:right w:val="none" w:sz="0" w:space="0" w:color="auto"/>
      </w:divBdr>
      <w:divsChild>
        <w:div w:id="1499689128">
          <w:marLeft w:val="0"/>
          <w:marRight w:val="0"/>
          <w:marTop w:val="0"/>
          <w:marBottom w:val="0"/>
          <w:divBdr>
            <w:top w:val="none" w:sz="0" w:space="0" w:color="auto"/>
            <w:left w:val="none" w:sz="0" w:space="0" w:color="auto"/>
            <w:bottom w:val="none" w:sz="0" w:space="0" w:color="auto"/>
            <w:right w:val="none" w:sz="0" w:space="0" w:color="auto"/>
          </w:divBdr>
          <w:divsChild>
            <w:div w:id="79453003">
              <w:marLeft w:val="0"/>
              <w:marRight w:val="0"/>
              <w:marTop w:val="0"/>
              <w:marBottom w:val="0"/>
              <w:divBdr>
                <w:top w:val="none" w:sz="0" w:space="0" w:color="auto"/>
                <w:left w:val="none" w:sz="0" w:space="0" w:color="auto"/>
                <w:bottom w:val="none" w:sz="0" w:space="0" w:color="auto"/>
                <w:right w:val="none" w:sz="0" w:space="0" w:color="auto"/>
              </w:divBdr>
            </w:div>
            <w:div w:id="153034996">
              <w:marLeft w:val="0"/>
              <w:marRight w:val="0"/>
              <w:marTop w:val="0"/>
              <w:marBottom w:val="0"/>
              <w:divBdr>
                <w:top w:val="none" w:sz="0" w:space="0" w:color="auto"/>
                <w:left w:val="none" w:sz="0" w:space="0" w:color="auto"/>
                <w:bottom w:val="none" w:sz="0" w:space="0" w:color="auto"/>
                <w:right w:val="none" w:sz="0" w:space="0" w:color="auto"/>
              </w:divBdr>
            </w:div>
            <w:div w:id="456484322">
              <w:marLeft w:val="0"/>
              <w:marRight w:val="0"/>
              <w:marTop w:val="0"/>
              <w:marBottom w:val="0"/>
              <w:divBdr>
                <w:top w:val="none" w:sz="0" w:space="0" w:color="auto"/>
                <w:left w:val="none" w:sz="0" w:space="0" w:color="auto"/>
                <w:bottom w:val="none" w:sz="0" w:space="0" w:color="auto"/>
                <w:right w:val="none" w:sz="0" w:space="0" w:color="auto"/>
              </w:divBdr>
            </w:div>
            <w:div w:id="627667207">
              <w:marLeft w:val="0"/>
              <w:marRight w:val="0"/>
              <w:marTop w:val="0"/>
              <w:marBottom w:val="0"/>
              <w:divBdr>
                <w:top w:val="none" w:sz="0" w:space="0" w:color="auto"/>
                <w:left w:val="none" w:sz="0" w:space="0" w:color="auto"/>
                <w:bottom w:val="none" w:sz="0" w:space="0" w:color="auto"/>
                <w:right w:val="none" w:sz="0" w:space="0" w:color="auto"/>
              </w:divBdr>
            </w:div>
            <w:div w:id="744491629">
              <w:marLeft w:val="0"/>
              <w:marRight w:val="0"/>
              <w:marTop w:val="0"/>
              <w:marBottom w:val="0"/>
              <w:divBdr>
                <w:top w:val="none" w:sz="0" w:space="0" w:color="auto"/>
                <w:left w:val="none" w:sz="0" w:space="0" w:color="auto"/>
                <w:bottom w:val="none" w:sz="0" w:space="0" w:color="auto"/>
                <w:right w:val="none" w:sz="0" w:space="0" w:color="auto"/>
              </w:divBdr>
            </w:div>
            <w:div w:id="878081371">
              <w:marLeft w:val="0"/>
              <w:marRight w:val="0"/>
              <w:marTop w:val="0"/>
              <w:marBottom w:val="0"/>
              <w:divBdr>
                <w:top w:val="none" w:sz="0" w:space="0" w:color="auto"/>
                <w:left w:val="none" w:sz="0" w:space="0" w:color="auto"/>
                <w:bottom w:val="none" w:sz="0" w:space="0" w:color="auto"/>
                <w:right w:val="none" w:sz="0" w:space="0" w:color="auto"/>
              </w:divBdr>
            </w:div>
            <w:div w:id="1044211151">
              <w:marLeft w:val="0"/>
              <w:marRight w:val="0"/>
              <w:marTop w:val="0"/>
              <w:marBottom w:val="0"/>
              <w:divBdr>
                <w:top w:val="none" w:sz="0" w:space="0" w:color="auto"/>
                <w:left w:val="none" w:sz="0" w:space="0" w:color="auto"/>
                <w:bottom w:val="none" w:sz="0" w:space="0" w:color="auto"/>
                <w:right w:val="none" w:sz="0" w:space="0" w:color="auto"/>
              </w:divBdr>
            </w:div>
            <w:div w:id="1088692617">
              <w:marLeft w:val="0"/>
              <w:marRight w:val="0"/>
              <w:marTop w:val="0"/>
              <w:marBottom w:val="0"/>
              <w:divBdr>
                <w:top w:val="none" w:sz="0" w:space="0" w:color="auto"/>
                <w:left w:val="none" w:sz="0" w:space="0" w:color="auto"/>
                <w:bottom w:val="none" w:sz="0" w:space="0" w:color="auto"/>
                <w:right w:val="none" w:sz="0" w:space="0" w:color="auto"/>
              </w:divBdr>
            </w:div>
            <w:div w:id="1144195448">
              <w:marLeft w:val="0"/>
              <w:marRight w:val="0"/>
              <w:marTop w:val="0"/>
              <w:marBottom w:val="0"/>
              <w:divBdr>
                <w:top w:val="none" w:sz="0" w:space="0" w:color="auto"/>
                <w:left w:val="none" w:sz="0" w:space="0" w:color="auto"/>
                <w:bottom w:val="none" w:sz="0" w:space="0" w:color="auto"/>
                <w:right w:val="none" w:sz="0" w:space="0" w:color="auto"/>
              </w:divBdr>
            </w:div>
            <w:div w:id="1166239097">
              <w:marLeft w:val="0"/>
              <w:marRight w:val="0"/>
              <w:marTop w:val="0"/>
              <w:marBottom w:val="0"/>
              <w:divBdr>
                <w:top w:val="none" w:sz="0" w:space="0" w:color="auto"/>
                <w:left w:val="none" w:sz="0" w:space="0" w:color="auto"/>
                <w:bottom w:val="none" w:sz="0" w:space="0" w:color="auto"/>
                <w:right w:val="none" w:sz="0" w:space="0" w:color="auto"/>
              </w:divBdr>
            </w:div>
            <w:div w:id="1222791823">
              <w:marLeft w:val="0"/>
              <w:marRight w:val="0"/>
              <w:marTop w:val="0"/>
              <w:marBottom w:val="0"/>
              <w:divBdr>
                <w:top w:val="none" w:sz="0" w:space="0" w:color="auto"/>
                <w:left w:val="none" w:sz="0" w:space="0" w:color="auto"/>
                <w:bottom w:val="none" w:sz="0" w:space="0" w:color="auto"/>
                <w:right w:val="none" w:sz="0" w:space="0" w:color="auto"/>
              </w:divBdr>
            </w:div>
            <w:div w:id="1260717786">
              <w:marLeft w:val="0"/>
              <w:marRight w:val="0"/>
              <w:marTop w:val="0"/>
              <w:marBottom w:val="0"/>
              <w:divBdr>
                <w:top w:val="none" w:sz="0" w:space="0" w:color="auto"/>
                <w:left w:val="none" w:sz="0" w:space="0" w:color="auto"/>
                <w:bottom w:val="none" w:sz="0" w:space="0" w:color="auto"/>
                <w:right w:val="none" w:sz="0" w:space="0" w:color="auto"/>
              </w:divBdr>
            </w:div>
            <w:div w:id="1287396752">
              <w:marLeft w:val="0"/>
              <w:marRight w:val="0"/>
              <w:marTop w:val="0"/>
              <w:marBottom w:val="0"/>
              <w:divBdr>
                <w:top w:val="none" w:sz="0" w:space="0" w:color="auto"/>
                <w:left w:val="none" w:sz="0" w:space="0" w:color="auto"/>
                <w:bottom w:val="none" w:sz="0" w:space="0" w:color="auto"/>
                <w:right w:val="none" w:sz="0" w:space="0" w:color="auto"/>
              </w:divBdr>
            </w:div>
            <w:div w:id="1348797949">
              <w:marLeft w:val="0"/>
              <w:marRight w:val="0"/>
              <w:marTop w:val="0"/>
              <w:marBottom w:val="0"/>
              <w:divBdr>
                <w:top w:val="none" w:sz="0" w:space="0" w:color="auto"/>
                <w:left w:val="none" w:sz="0" w:space="0" w:color="auto"/>
                <w:bottom w:val="none" w:sz="0" w:space="0" w:color="auto"/>
                <w:right w:val="none" w:sz="0" w:space="0" w:color="auto"/>
              </w:divBdr>
            </w:div>
            <w:div w:id="1468471450">
              <w:marLeft w:val="0"/>
              <w:marRight w:val="0"/>
              <w:marTop w:val="0"/>
              <w:marBottom w:val="0"/>
              <w:divBdr>
                <w:top w:val="none" w:sz="0" w:space="0" w:color="auto"/>
                <w:left w:val="none" w:sz="0" w:space="0" w:color="auto"/>
                <w:bottom w:val="none" w:sz="0" w:space="0" w:color="auto"/>
                <w:right w:val="none" w:sz="0" w:space="0" w:color="auto"/>
              </w:divBdr>
            </w:div>
            <w:div w:id="1472407236">
              <w:marLeft w:val="0"/>
              <w:marRight w:val="0"/>
              <w:marTop w:val="0"/>
              <w:marBottom w:val="0"/>
              <w:divBdr>
                <w:top w:val="none" w:sz="0" w:space="0" w:color="auto"/>
                <w:left w:val="none" w:sz="0" w:space="0" w:color="auto"/>
                <w:bottom w:val="none" w:sz="0" w:space="0" w:color="auto"/>
                <w:right w:val="none" w:sz="0" w:space="0" w:color="auto"/>
              </w:divBdr>
            </w:div>
            <w:div w:id="1662931827">
              <w:marLeft w:val="0"/>
              <w:marRight w:val="0"/>
              <w:marTop w:val="0"/>
              <w:marBottom w:val="0"/>
              <w:divBdr>
                <w:top w:val="none" w:sz="0" w:space="0" w:color="auto"/>
                <w:left w:val="none" w:sz="0" w:space="0" w:color="auto"/>
                <w:bottom w:val="none" w:sz="0" w:space="0" w:color="auto"/>
                <w:right w:val="none" w:sz="0" w:space="0" w:color="auto"/>
              </w:divBdr>
            </w:div>
            <w:div w:id="1871071370">
              <w:marLeft w:val="0"/>
              <w:marRight w:val="0"/>
              <w:marTop w:val="0"/>
              <w:marBottom w:val="0"/>
              <w:divBdr>
                <w:top w:val="none" w:sz="0" w:space="0" w:color="auto"/>
                <w:left w:val="none" w:sz="0" w:space="0" w:color="auto"/>
                <w:bottom w:val="none" w:sz="0" w:space="0" w:color="auto"/>
                <w:right w:val="none" w:sz="0" w:space="0" w:color="auto"/>
              </w:divBdr>
            </w:div>
            <w:div w:id="2045404172">
              <w:marLeft w:val="0"/>
              <w:marRight w:val="0"/>
              <w:marTop w:val="0"/>
              <w:marBottom w:val="0"/>
              <w:divBdr>
                <w:top w:val="none" w:sz="0" w:space="0" w:color="auto"/>
                <w:left w:val="none" w:sz="0" w:space="0" w:color="auto"/>
                <w:bottom w:val="none" w:sz="0" w:space="0" w:color="auto"/>
                <w:right w:val="none" w:sz="0" w:space="0" w:color="auto"/>
              </w:divBdr>
            </w:div>
            <w:div w:id="2129279054">
              <w:marLeft w:val="0"/>
              <w:marRight w:val="0"/>
              <w:marTop w:val="0"/>
              <w:marBottom w:val="0"/>
              <w:divBdr>
                <w:top w:val="none" w:sz="0" w:space="0" w:color="auto"/>
                <w:left w:val="none" w:sz="0" w:space="0" w:color="auto"/>
                <w:bottom w:val="none" w:sz="0" w:space="0" w:color="auto"/>
                <w:right w:val="none" w:sz="0" w:space="0" w:color="auto"/>
              </w:divBdr>
            </w:div>
            <w:div w:id="212928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58187">
      <w:bodyDiv w:val="1"/>
      <w:marLeft w:val="0"/>
      <w:marRight w:val="0"/>
      <w:marTop w:val="0"/>
      <w:marBottom w:val="0"/>
      <w:divBdr>
        <w:top w:val="none" w:sz="0" w:space="0" w:color="auto"/>
        <w:left w:val="none" w:sz="0" w:space="0" w:color="auto"/>
        <w:bottom w:val="none" w:sz="0" w:space="0" w:color="auto"/>
        <w:right w:val="none" w:sz="0" w:space="0" w:color="auto"/>
      </w:divBdr>
    </w:div>
    <w:div w:id="110982251">
      <w:bodyDiv w:val="1"/>
      <w:marLeft w:val="0"/>
      <w:marRight w:val="0"/>
      <w:marTop w:val="0"/>
      <w:marBottom w:val="0"/>
      <w:divBdr>
        <w:top w:val="none" w:sz="0" w:space="0" w:color="auto"/>
        <w:left w:val="none" w:sz="0" w:space="0" w:color="auto"/>
        <w:bottom w:val="none" w:sz="0" w:space="0" w:color="auto"/>
        <w:right w:val="none" w:sz="0" w:space="0" w:color="auto"/>
      </w:divBdr>
      <w:divsChild>
        <w:div w:id="464586833">
          <w:marLeft w:val="0"/>
          <w:marRight w:val="0"/>
          <w:marTop w:val="0"/>
          <w:marBottom w:val="0"/>
          <w:divBdr>
            <w:top w:val="none" w:sz="0" w:space="0" w:color="auto"/>
            <w:left w:val="none" w:sz="0" w:space="0" w:color="auto"/>
            <w:bottom w:val="single" w:sz="2" w:space="11" w:color="E9EAEC"/>
            <w:right w:val="none" w:sz="0" w:space="0" w:color="auto"/>
          </w:divBdr>
          <w:divsChild>
            <w:div w:id="1406296849">
              <w:marLeft w:val="0"/>
              <w:marRight w:val="0"/>
              <w:marTop w:val="0"/>
              <w:marBottom w:val="0"/>
              <w:divBdr>
                <w:top w:val="none" w:sz="0" w:space="0" w:color="auto"/>
                <w:left w:val="none" w:sz="0" w:space="0" w:color="auto"/>
                <w:bottom w:val="none" w:sz="0" w:space="0" w:color="auto"/>
                <w:right w:val="none" w:sz="0" w:space="0" w:color="auto"/>
              </w:divBdr>
              <w:divsChild>
                <w:div w:id="19982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96800">
          <w:marLeft w:val="0"/>
          <w:marRight w:val="0"/>
          <w:marTop w:val="0"/>
          <w:marBottom w:val="0"/>
          <w:divBdr>
            <w:top w:val="none" w:sz="0" w:space="0" w:color="auto"/>
            <w:left w:val="none" w:sz="0" w:space="0" w:color="auto"/>
            <w:bottom w:val="none" w:sz="0" w:space="0" w:color="auto"/>
            <w:right w:val="none" w:sz="0" w:space="0" w:color="auto"/>
          </w:divBdr>
          <w:divsChild>
            <w:div w:id="352611420">
              <w:marLeft w:val="0"/>
              <w:marRight w:val="0"/>
              <w:marTop w:val="0"/>
              <w:marBottom w:val="0"/>
              <w:divBdr>
                <w:top w:val="none" w:sz="0" w:space="0" w:color="auto"/>
                <w:left w:val="none" w:sz="0" w:space="0" w:color="auto"/>
                <w:bottom w:val="none" w:sz="0" w:space="0" w:color="auto"/>
                <w:right w:val="none" w:sz="0" w:space="0" w:color="auto"/>
              </w:divBdr>
              <w:divsChild>
                <w:div w:id="2006082104">
                  <w:marLeft w:val="0"/>
                  <w:marRight w:val="0"/>
                  <w:marTop w:val="0"/>
                  <w:marBottom w:val="0"/>
                  <w:divBdr>
                    <w:top w:val="none" w:sz="0" w:space="0" w:color="auto"/>
                    <w:left w:val="none" w:sz="0" w:space="0" w:color="auto"/>
                    <w:bottom w:val="none" w:sz="0" w:space="0" w:color="auto"/>
                    <w:right w:val="none" w:sz="0" w:space="0" w:color="auto"/>
                  </w:divBdr>
                  <w:divsChild>
                    <w:div w:id="870148213">
                      <w:marLeft w:val="0"/>
                      <w:marRight w:val="0"/>
                      <w:marTop w:val="0"/>
                      <w:marBottom w:val="0"/>
                      <w:divBdr>
                        <w:top w:val="none" w:sz="0" w:space="0" w:color="auto"/>
                        <w:left w:val="none" w:sz="0" w:space="0" w:color="auto"/>
                        <w:bottom w:val="none" w:sz="0" w:space="0" w:color="auto"/>
                        <w:right w:val="none" w:sz="0" w:space="0" w:color="auto"/>
                      </w:divBdr>
                      <w:divsChild>
                        <w:div w:id="1404374161">
                          <w:marLeft w:val="0"/>
                          <w:marRight w:val="0"/>
                          <w:marTop w:val="0"/>
                          <w:marBottom w:val="0"/>
                          <w:divBdr>
                            <w:top w:val="none" w:sz="0" w:space="0" w:color="auto"/>
                            <w:left w:val="none" w:sz="0" w:space="0" w:color="auto"/>
                            <w:bottom w:val="none" w:sz="0" w:space="0" w:color="auto"/>
                            <w:right w:val="none" w:sz="0" w:space="0" w:color="auto"/>
                          </w:divBdr>
                          <w:divsChild>
                            <w:div w:id="616984922">
                              <w:marLeft w:val="0"/>
                              <w:marRight w:val="786"/>
                              <w:marTop w:val="0"/>
                              <w:marBottom w:val="0"/>
                              <w:divBdr>
                                <w:top w:val="none" w:sz="0" w:space="0" w:color="auto"/>
                                <w:left w:val="none" w:sz="0" w:space="0" w:color="auto"/>
                                <w:bottom w:val="none" w:sz="0" w:space="0" w:color="auto"/>
                                <w:right w:val="none" w:sz="0" w:space="0" w:color="auto"/>
                              </w:divBdr>
                            </w:div>
                            <w:div w:id="70676262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37450">
      <w:bodyDiv w:val="1"/>
      <w:marLeft w:val="0"/>
      <w:marRight w:val="0"/>
      <w:marTop w:val="0"/>
      <w:marBottom w:val="0"/>
      <w:divBdr>
        <w:top w:val="none" w:sz="0" w:space="0" w:color="auto"/>
        <w:left w:val="none" w:sz="0" w:space="0" w:color="auto"/>
        <w:bottom w:val="none" w:sz="0" w:space="0" w:color="auto"/>
        <w:right w:val="none" w:sz="0" w:space="0" w:color="auto"/>
      </w:divBdr>
      <w:divsChild>
        <w:div w:id="1960186117">
          <w:marLeft w:val="0"/>
          <w:marRight w:val="0"/>
          <w:marTop w:val="0"/>
          <w:marBottom w:val="0"/>
          <w:divBdr>
            <w:top w:val="none" w:sz="0" w:space="0" w:color="auto"/>
            <w:left w:val="none" w:sz="0" w:space="0" w:color="auto"/>
            <w:bottom w:val="none" w:sz="0" w:space="0" w:color="auto"/>
            <w:right w:val="none" w:sz="0" w:space="0" w:color="auto"/>
          </w:divBdr>
          <w:divsChild>
            <w:div w:id="141193979">
              <w:marLeft w:val="0"/>
              <w:marRight w:val="0"/>
              <w:marTop w:val="0"/>
              <w:marBottom w:val="0"/>
              <w:divBdr>
                <w:top w:val="none" w:sz="0" w:space="0" w:color="auto"/>
                <w:left w:val="none" w:sz="0" w:space="0" w:color="auto"/>
                <w:bottom w:val="none" w:sz="0" w:space="0" w:color="auto"/>
                <w:right w:val="none" w:sz="0" w:space="0" w:color="auto"/>
              </w:divBdr>
            </w:div>
            <w:div w:id="196432902">
              <w:marLeft w:val="0"/>
              <w:marRight w:val="0"/>
              <w:marTop w:val="0"/>
              <w:marBottom w:val="0"/>
              <w:divBdr>
                <w:top w:val="none" w:sz="0" w:space="0" w:color="auto"/>
                <w:left w:val="none" w:sz="0" w:space="0" w:color="auto"/>
                <w:bottom w:val="none" w:sz="0" w:space="0" w:color="auto"/>
                <w:right w:val="none" w:sz="0" w:space="0" w:color="auto"/>
              </w:divBdr>
            </w:div>
            <w:div w:id="304967149">
              <w:marLeft w:val="0"/>
              <w:marRight w:val="0"/>
              <w:marTop w:val="0"/>
              <w:marBottom w:val="0"/>
              <w:divBdr>
                <w:top w:val="none" w:sz="0" w:space="0" w:color="auto"/>
                <w:left w:val="none" w:sz="0" w:space="0" w:color="auto"/>
                <w:bottom w:val="none" w:sz="0" w:space="0" w:color="auto"/>
                <w:right w:val="none" w:sz="0" w:space="0" w:color="auto"/>
              </w:divBdr>
            </w:div>
            <w:div w:id="404034676">
              <w:marLeft w:val="0"/>
              <w:marRight w:val="0"/>
              <w:marTop w:val="0"/>
              <w:marBottom w:val="0"/>
              <w:divBdr>
                <w:top w:val="none" w:sz="0" w:space="0" w:color="auto"/>
                <w:left w:val="none" w:sz="0" w:space="0" w:color="auto"/>
                <w:bottom w:val="none" w:sz="0" w:space="0" w:color="auto"/>
                <w:right w:val="none" w:sz="0" w:space="0" w:color="auto"/>
              </w:divBdr>
            </w:div>
            <w:div w:id="413404774">
              <w:marLeft w:val="0"/>
              <w:marRight w:val="0"/>
              <w:marTop w:val="0"/>
              <w:marBottom w:val="0"/>
              <w:divBdr>
                <w:top w:val="none" w:sz="0" w:space="0" w:color="auto"/>
                <w:left w:val="none" w:sz="0" w:space="0" w:color="auto"/>
                <w:bottom w:val="none" w:sz="0" w:space="0" w:color="auto"/>
                <w:right w:val="none" w:sz="0" w:space="0" w:color="auto"/>
              </w:divBdr>
            </w:div>
            <w:div w:id="522934728">
              <w:marLeft w:val="0"/>
              <w:marRight w:val="0"/>
              <w:marTop w:val="0"/>
              <w:marBottom w:val="0"/>
              <w:divBdr>
                <w:top w:val="none" w:sz="0" w:space="0" w:color="auto"/>
                <w:left w:val="none" w:sz="0" w:space="0" w:color="auto"/>
                <w:bottom w:val="none" w:sz="0" w:space="0" w:color="auto"/>
                <w:right w:val="none" w:sz="0" w:space="0" w:color="auto"/>
              </w:divBdr>
            </w:div>
            <w:div w:id="601299765">
              <w:marLeft w:val="0"/>
              <w:marRight w:val="0"/>
              <w:marTop w:val="0"/>
              <w:marBottom w:val="0"/>
              <w:divBdr>
                <w:top w:val="none" w:sz="0" w:space="0" w:color="auto"/>
                <w:left w:val="none" w:sz="0" w:space="0" w:color="auto"/>
                <w:bottom w:val="none" w:sz="0" w:space="0" w:color="auto"/>
                <w:right w:val="none" w:sz="0" w:space="0" w:color="auto"/>
              </w:divBdr>
            </w:div>
            <w:div w:id="675694611">
              <w:marLeft w:val="0"/>
              <w:marRight w:val="0"/>
              <w:marTop w:val="0"/>
              <w:marBottom w:val="0"/>
              <w:divBdr>
                <w:top w:val="none" w:sz="0" w:space="0" w:color="auto"/>
                <w:left w:val="none" w:sz="0" w:space="0" w:color="auto"/>
                <w:bottom w:val="none" w:sz="0" w:space="0" w:color="auto"/>
                <w:right w:val="none" w:sz="0" w:space="0" w:color="auto"/>
              </w:divBdr>
            </w:div>
            <w:div w:id="861236820">
              <w:marLeft w:val="0"/>
              <w:marRight w:val="0"/>
              <w:marTop w:val="0"/>
              <w:marBottom w:val="0"/>
              <w:divBdr>
                <w:top w:val="none" w:sz="0" w:space="0" w:color="auto"/>
                <w:left w:val="none" w:sz="0" w:space="0" w:color="auto"/>
                <w:bottom w:val="none" w:sz="0" w:space="0" w:color="auto"/>
                <w:right w:val="none" w:sz="0" w:space="0" w:color="auto"/>
              </w:divBdr>
            </w:div>
            <w:div w:id="872309860">
              <w:marLeft w:val="0"/>
              <w:marRight w:val="0"/>
              <w:marTop w:val="0"/>
              <w:marBottom w:val="0"/>
              <w:divBdr>
                <w:top w:val="none" w:sz="0" w:space="0" w:color="auto"/>
                <w:left w:val="none" w:sz="0" w:space="0" w:color="auto"/>
                <w:bottom w:val="none" w:sz="0" w:space="0" w:color="auto"/>
                <w:right w:val="none" w:sz="0" w:space="0" w:color="auto"/>
              </w:divBdr>
            </w:div>
            <w:div w:id="902832878">
              <w:marLeft w:val="0"/>
              <w:marRight w:val="0"/>
              <w:marTop w:val="0"/>
              <w:marBottom w:val="0"/>
              <w:divBdr>
                <w:top w:val="none" w:sz="0" w:space="0" w:color="auto"/>
                <w:left w:val="none" w:sz="0" w:space="0" w:color="auto"/>
                <w:bottom w:val="none" w:sz="0" w:space="0" w:color="auto"/>
                <w:right w:val="none" w:sz="0" w:space="0" w:color="auto"/>
              </w:divBdr>
            </w:div>
            <w:div w:id="903872989">
              <w:marLeft w:val="0"/>
              <w:marRight w:val="0"/>
              <w:marTop w:val="0"/>
              <w:marBottom w:val="0"/>
              <w:divBdr>
                <w:top w:val="none" w:sz="0" w:space="0" w:color="auto"/>
                <w:left w:val="none" w:sz="0" w:space="0" w:color="auto"/>
                <w:bottom w:val="none" w:sz="0" w:space="0" w:color="auto"/>
                <w:right w:val="none" w:sz="0" w:space="0" w:color="auto"/>
              </w:divBdr>
            </w:div>
            <w:div w:id="1107845708">
              <w:marLeft w:val="0"/>
              <w:marRight w:val="0"/>
              <w:marTop w:val="0"/>
              <w:marBottom w:val="0"/>
              <w:divBdr>
                <w:top w:val="none" w:sz="0" w:space="0" w:color="auto"/>
                <w:left w:val="none" w:sz="0" w:space="0" w:color="auto"/>
                <w:bottom w:val="none" w:sz="0" w:space="0" w:color="auto"/>
                <w:right w:val="none" w:sz="0" w:space="0" w:color="auto"/>
              </w:divBdr>
            </w:div>
            <w:div w:id="1571188981">
              <w:marLeft w:val="0"/>
              <w:marRight w:val="0"/>
              <w:marTop w:val="0"/>
              <w:marBottom w:val="0"/>
              <w:divBdr>
                <w:top w:val="none" w:sz="0" w:space="0" w:color="auto"/>
                <w:left w:val="none" w:sz="0" w:space="0" w:color="auto"/>
                <w:bottom w:val="none" w:sz="0" w:space="0" w:color="auto"/>
                <w:right w:val="none" w:sz="0" w:space="0" w:color="auto"/>
              </w:divBdr>
            </w:div>
            <w:div w:id="1637756404">
              <w:marLeft w:val="0"/>
              <w:marRight w:val="0"/>
              <w:marTop w:val="0"/>
              <w:marBottom w:val="0"/>
              <w:divBdr>
                <w:top w:val="none" w:sz="0" w:space="0" w:color="auto"/>
                <w:left w:val="none" w:sz="0" w:space="0" w:color="auto"/>
                <w:bottom w:val="none" w:sz="0" w:space="0" w:color="auto"/>
                <w:right w:val="none" w:sz="0" w:space="0" w:color="auto"/>
              </w:divBdr>
            </w:div>
            <w:div w:id="1710296211">
              <w:marLeft w:val="0"/>
              <w:marRight w:val="0"/>
              <w:marTop w:val="0"/>
              <w:marBottom w:val="0"/>
              <w:divBdr>
                <w:top w:val="none" w:sz="0" w:space="0" w:color="auto"/>
                <w:left w:val="none" w:sz="0" w:space="0" w:color="auto"/>
                <w:bottom w:val="none" w:sz="0" w:space="0" w:color="auto"/>
                <w:right w:val="none" w:sz="0" w:space="0" w:color="auto"/>
              </w:divBdr>
            </w:div>
            <w:div w:id="1942689476">
              <w:marLeft w:val="0"/>
              <w:marRight w:val="0"/>
              <w:marTop w:val="0"/>
              <w:marBottom w:val="0"/>
              <w:divBdr>
                <w:top w:val="none" w:sz="0" w:space="0" w:color="auto"/>
                <w:left w:val="none" w:sz="0" w:space="0" w:color="auto"/>
                <w:bottom w:val="none" w:sz="0" w:space="0" w:color="auto"/>
                <w:right w:val="none" w:sz="0" w:space="0" w:color="auto"/>
              </w:divBdr>
            </w:div>
            <w:div w:id="212291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5809">
      <w:bodyDiv w:val="1"/>
      <w:marLeft w:val="0"/>
      <w:marRight w:val="0"/>
      <w:marTop w:val="0"/>
      <w:marBottom w:val="0"/>
      <w:divBdr>
        <w:top w:val="none" w:sz="0" w:space="0" w:color="auto"/>
        <w:left w:val="none" w:sz="0" w:space="0" w:color="auto"/>
        <w:bottom w:val="none" w:sz="0" w:space="0" w:color="auto"/>
        <w:right w:val="none" w:sz="0" w:space="0" w:color="auto"/>
      </w:divBdr>
    </w:div>
    <w:div w:id="133330329">
      <w:bodyDiv w:val="1"/>
      <w:marLeft w:val="0"/>
      <w:marRight w:val="0"/>
      <w:marTop w:val="0"/>
      <w:marBottom w:val="0"/>
      <w:divBdr>
        <w:top w:val="none" w:sz="0" w:space="0" w:color="auto"/>
        <w:left w:val="none" w:sz="0" w:space="0" w:color="auto"/>
        <w:bottom w:val="none" w:sz="0" w:space="0" w:color="auto"/>
        <w:right w:val="none" w:sz="0" w:space="0" w:color="auto"/>
      </w:divBdr>
      <w:divsChild>
        <w:div w:id="109326403">
          <w:marLeft w:val="0"/>
          <w:marRight w:val="0"/>
          <w:marTop w:val="0"/>
          <w:marBottom w:val="0"/>
          <w:divBdr>
            <w:top w:val="none" w:sz="0" w:space="0" w:color="auto"/>
            <w:left w:val="none" w:sz="0" w:space="0" w:color="auto"/>
            <w:bottom w:val="none" w:sz="0" w:space="0" w:color="auto"/>
            <w:right w:val="none" w:sz="0" w:space="0" w:color="auto"/>
          </w:divBdr>
          <w:divsChild>
            <w:div w:id="1048605157">
              <w:marLeft w:val="0"/>
              <w:marRight w:val="0"/>
              <w:marTop w:val="0"/>
              <w:marBottom w:val="0"/>
              <w:divBdr>
                <w:top w:val="none" w:sz="0" w:space="0" w:color="auto"/>
                <w:left w:val="none" w:sz="0" w:space="0" w:color="auto"/>
                <w:bottom w:val="none" w:sz="0" w:space="0" w:color="auto"/>
                <w:right w:val="none" w:sz="0" w:space="0" w:color="auto"/>
              </w:divBdr>
              <w:divsChild>
                <w:div w:id="1245992157">
                  <w:marLeft w:val="0"/>
                  <w:marRight w:val="0"/>
                  <w:marTop w:val="0"/>
                  <w:marBottom w:val="0"/>
                  <w:divBdr>
                    <w:top w:val="none" w:sz="0" w:space="0" w:color="auto"/>
                    <w:left w:val="none" w:sz="0" w:space="0" w:color="auto"/>
                    <w:bottom w:val="none" w:sz="0" w:space="0" w:color="auto"/>
                    <w:right w:val="none" w:sz="0" w:space="0" w:color="auto"/>
                  </w:divBdr>
                  <w:divsChild>
                    <w:div w:id="30888220">
                      <w:marLeft w:val="0"/>
                      <w:marRight w:val="0"/>
                      <w:marTop w:val="0"/>
                      <w:marBottom w:val="0"/>
                      <w:divBdr>
                        <w:top w:val="none" w:sz="0" w:space="0" w:color="auto"/>
                        <w:left w:val="none" w:sz="0" w:space="0" w:color="auto"/>
                        <w:bottom w:val="none" w:sz="0" w:space="0" w:color="auto"/>
                        <w:right w:val="none" w:sz="0" w:space="0" w:color="auto"/>
                      </w:divBdr>
                      <w:divsChild>
                        <w:div w:id="656148060">
                          <w:marLeft w:val="0"/>
                          <w:marRight w:val="0"/>
                          <w:marTop w:val="0"/>
                          <w:marBottom w:val="0"/>
                          <w:divBdr>
                            <w:top w:val="none" w:sz="0" w:space="0" w:color="auto"/>
                            <w:left w:val="none" w:sz="0" w:space="0" w:color="auto"/>
                            <w:bottom w:val="none" w:sz="0" w:space="0" w:color="auto"/>
                            <w:right w:val="none" w:sz="0" w:space="0" w:color="auto"/>
                          </w:divBdr>
                          <w:divsChild>
                            <w:div w:id="1013646529">
                              <w:marLeft w:val="0"/>
                              <w:marRight w:val="786"/>
                              <w:marTop w:val="0"/>
                              <w:marBottom w:val="0"/>
                              <w:divBdr>
                                <w:top w:val="none" w:sz="0" w:space="0" w:color="auto"/>
                                <w:left w:val="none" w:sz="0" w:space="0" w:color="auto"/>
                                <w:bottom w:val="none" w:sz="0" w:space="0" w:color="auto"/>
                                <w:right w:val="none" w:sz="0" w:space="0" w:color="auto"/>
                              </w:divBdr>
                            </w:div>
                            <w:div w:id="186752238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270751">
          <w:marLeft w:val="0"/>
          <w:marRight w:val="0"/>
          <w:marTop w:val="0"/>
          <w:marBottom w:val="0"/>
          <w:divBdr>
            <w:top w:val="none" w:sz="0" w:space="0" w:color="auto"/>
            <w:left w:val="none" w:sz="0" w:space="0" w:color="auto"/>
            <w:bottom w:val="single" w:sz="2" w:space="11" w:color="E9EAEC"/>
            <w:right w:val="none" w:sz="0" w:space="0" w:color="auto"/>
          </w:divBdr>
          <w:divsChild>
            <w:div w:id="329211485">
              <w:marLeft w:val="0"/>
              <w:marRight w:val="0"/>
              <w:marTop w:val="0"/>
              <w:marBottom w:val="0"/>
              <w:divBdr>
                <w:top w:val="none" w:sz="0" w:space="0" w:color="auto"/>
                <w:left w:val="none" w:sz="0" w:space="0" w:color="auto"/>
                <w:bottom w:val="none" w:sz="0" w:space="0" w:color="auto"/>
                <w:right w:val="none" w:sz="0" w:space="0" w:color="auto"/>
              </w:divBdr>
              <w:divsChild>
                <w:div w:id="55204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10798">
      <w:bodyDiv w:val="1"/>
      <w:marLeft w:val="0"/>
      <w:marRight w:val="0"/>
      <w:marTop w:val="0"/>
      <w:marBottom w:val="0"/>
      <w:divBdr>
        <w:top w:val="none" w:sz="0" w:space="0" w:color="auto"/>
        <w:left w:val="none" w:sz="0" w:space="0" w:color="auto"/>
        <w:bottom w:val="none" w:sz="0" w:space="0" w:color="auto"/>
        <w:right w:val="none" w:sz="0" w:space="0" w:color="auto"/>
      </w:divBdr>
    </w:div>
    <w:div w:id="172496525">
      <w:bodyDiv w:val="1"/>
      <w:marLeft w:val="0"/>
      <w:marRight w:val="0"/>
      <w:marTop w:val="0"/>
      <w:marBottom w:val="0"/>
      <w:divBdr>
        <w:top w:val="none" w:sz="0" w:space="0" w:color="auto"/>
        <w:left w:val="none" w:sz="0" w:space="0" w:color="auto"/>
        <w:bottom w:val="none" w:sz="0" w:space="0" w:color="auto"/>
        <w:right w:val="none" w:sz="0" w:space="0" w:color="auto"/>
      </w:divBdr>
      <w:divsChild>
        <w:div w:id="1561860809">
          <w:marLeft w:val="0"/>
          <w:marRight w:val="0"/>
          <w:marTop w:val="0"/>
          <w:marBottom w:val="0"/>
          <w:divBdr>
            <w:top w:val="none" w:sz="0" w:space="0" w:color="auto"/>
            <w:left w:val="none" w:sz="0" w:space="0" w:color="auto"/>
            <w:bottom w:val="single" w:sz="2" w:space="11" w:color="E9EAEC"/>
            <w:right w:val="none" w:sz="0" w:space="0" w:color="auto"/>
          </w:divBdr>
          <w:divsChild>
            <w:div w:id="642195747">
              <w:marLeft w:val="0"/>
              <w:marRight w:val="0"/>
              <w:marTop w:val="0"/>
              <w:marBottom w:val="0"/>
              <w:divBdr>
                <w:top w:val="none" w:sz="0" w:space="0" w:color="auto"/>
                <w:left w:val="none" w:sz="0" w:space="0" w:color="auto"/>
                <w:bottom w:val="none" w:sz="0" w:space="0" w:color="auto"/>
                <w:right w:val="none" w:sz="0" w:space="0" w:color="auto"/>
              </w:divBdr>
              <w:divsChild>
                <w:div w:id="112272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53941">
          <w:marLeft w:val="0"/>
          <w:marRight w:val="0"/>
          <w:marTop w:val="0"/>
          <w:marBottom w:val="0"/>
          <w:divBdr>
            <w:top w:val="none" w:sz="0" w:space="0" w:color="auto"/>
            <w:left w:val="none" w:sz="0" w:space="0" w:color="auto"/>
            <w:bottom w:val="none" w:sz="0" w:space="0" w:color="auto"/>
            <w:right w:val="none" w:sz="0" w:space="0" w:color="auto"/>
          </w:divBdr>
          <w:divsChild>
            <w:div w:id="1642923424">
              <w:marLeft w:val="0"/>
              <w:marRight w:val="0"/>
              <w:marTop w:val="0"/>
              <w:marBottom w:val="0"/>
              <w:divBdr>
                <w:top w:val="none" w:sz="0" w:space="0" w:color="auto"/>
                <w:left w:val="none" w:sz="0" w:space="0" w:color="auto"/>
                <w:bottom w:val="none" w:sz="0" w:space="0" w:color="auto"/>
                <w:right w:val="none" w:sz="0" w:space="0" w:color="auto"/>
              </w:divBdr>
              <w:divsChild>
                <w:div w:id="550461306">
                  <w:marLeft w:val="0"/>
                  <w:marRight w:val="0"/>
                  <w:marTop w:val="0"/>
                  <w:marBottom w:val="0"/>
                  <w:divBdr>
                    <w:top w:val="none" w:sz="0" w:space="0" w:color="auto"/>
                    <w:left w:val="none" w:sz="0" w:space="0" w:color="auto"/>
                    <w:bottom w:val="none" w:sz="0" w:space="0" w:color="auto"/>
                    <w:right w:val="none" w:sz="0" w:space="0" w:color="auto"/>
                  </w:divBdr>
                  <w:divsChild>
                    <w:div w:id="983897864">
                      <w:marLeft w:val="0"/>
                      <w:marRight w:val="0"/>
                      <w:marTop w:val="0"/>
                      <w:marBottom w:val="0"/>
                      <w:divBdr>
                        <w:top w:val="none" w:sz="0" w:space="0" w:color="auto"/>
                        <w:left w:val="none" w:sz="0" w:space="0" w:color="auto"/>
                        <w:bottom w:val="none" w:sz="0" w:space="0" w:color="auto"/>
                        <w:right w:val="none" w:sz="0" w:space="0" w:color="auto"/>
                      </w:divBdr>
                      <w:divsChild>
                        <w:div w:id="1134711058">
                          <w:marLeft w:val="0"/>
                          <w:marRight w:val="0"/>
                          <w:marTop w:val="0"/>
                          <w:marBottom w:val="0"/>
                          <w:divBdr>
                            <w:top w:val="none" w:sz="0" w:space="0" w:color="auto"/>
                            <w:left w:val="none" w:sz="0" w:space="0" w:color="auto"/>
                            <w:bottom w:val="none" w:sz="0" w:space="0" w:color="auto"/>
                            <w:right w:val="none" w:sz="0" w:space="0" w:color="auto"/>
                          </w:divBdr>
                          <w:divsChild>
                            <w:div w:id="594561252">
                              <w:marLeft w:val="0"/>
                              <w:marRight w:val="671"/>
                              <w:marTop w:val="0"/>
                              <w:marBottom w:val="0"/>
                              <w:divBdr>
                                <w:top w:val="none" w:sz="0" w:space="0" w:color="auto"/>
                                <w:left w:val="none" w:sz="0" w:space="0" w:color="auto"/>
                                <w:bottom w:val="none" w:sz="0" w:space="0" w:color="auto"/>
                                <w:right w:val="none" w:sz="0" w:space="0" w:color="auto"/>
                              </w:divBdr>
                            </w:div>
                            <w:div w:id="207574078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25759">
      <w:bodyDiv w:val="1"/>
      <w:marLeft w:val="0"/>
      <w:marRight w:val="0"/>
      <w:marTop w:val="0"/>
      <w:marBottom w:val="0"/>
      <w:divBdr>
        <w:top w:val="none" w:sz="0" w:space="0" w:color="auto"/>
        <w:left w:val="none" w:sz="0" w:space="0" w:color="auto"/>
        <w:bottom w:val="none" w:sz="0" w:space="0" w:color="auto"/>
        <w:right w:val="none" w:sz="0" w:space="0" w:color="auto"/>
      </w:divBdr>
      <w:divsChild>
        <w:div w:id="574316054">
          <w:marLeft w:val="0"/>
          <w:marRight w:val="0"/>
          <w:marTop w:val="0"/>
          <w:marBottom w:val="0"/>
          <w:divBdr>
            <w:top w:val="none" w:sz="0" w:space="0" w:color="auto"/>
            <w:left w:val="none" w:sz="0" w:space="0" w:color="auto"/>
            <w:bottom w:val="single" w:sz="2" w:space="11" w:color="E9EAEC"/>
            <w:right w:val="none" w:sz="0" w:space="0" w:color="auto"/>
          </w:divBdr>
          <w:divsChild>
            <w:div w:id="1146355910">
              <w:marLeft w:val="0"/>
              <w:marRight w:val="0"/>
              <w:marTop w:val="0"/>
              <w:marBottom w:val="0"/>
              <w:divBdr>
                <w:top w:val="none" w:sz="0" w:space="0" w:color="auto"/>
                <w:left w:val="none" w:sz="0" w:space="0" w:color="auto"/>
                <w:bottom w:val="none" w:sz="0" w:space="0" w:color="auto"/>
                <w:right w:val="none" w:sz="0" w:space="0" w:color="auto"/>
              </w:divBdr>
              <w:divsChild>
                <w:div w:id="108118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02567">
          <w:marLeft w:val="0"/>
          <w:marRight w:val="0"/>
          <w:marTop w:val="0"/>
          <w:marBottom w:val="0"/>
          <w:divBdr>
            <w:top w:val="none" w:sz="0" w:space="0" w:color="auto"/>
            <w:left w:val="none" w:sz="0" w:space="0" w:color="auto"/>
            <w:bottom w:val="none" w:sz="0" w:space="0" w:color="auto"/>
            <w:right w:val="none" w:sz="0" w:space="0" w:color="auto"/>
          </w:divBdr>
          <w:divsChild>
            <w:div w:id="1188638772">
              <w:marLeft w:val="0"/>
              <w:marRight w:val="0"/>
              <w:marTop w:val="0"/>
              <w:marBottom w:val="0"/>
              <w:divBdr>
                <w:top w:val="none" w:sz="0" w:space="0" w:color="auto"/>
                <w:left w:val="none" w:sz="0" w:space="0" w:color="auto"/>
                <w:bottom w:val="none" w:sz="0" w:space="0" w:color="auto"/>
                <w:right w:val="none" w:sz="0" w:space="0" w:color="auto"/>
              </w:divBdr>
              <w:divsChild>
                <w:div w:id="1502162809">
                  <w:marLeft w:val="0"/>
                  <w:marRight w:val="0"/>
                  <w:marTop w:val="0"/>
                  <w:marBottom w:val="0"/>
                  <w:divBdr>
                    <w:top w:val="none" w:sz="0" w:space="0" w:color="auto"/>
                    <w:left w:val="none" w:sz="0" w:space="0" w:color="auto"/>
                    <w:bottom w:val="none" w:sz="0" w:space="0" w:color="auto"/>
                    <w:right w:val="none" w:sz="0" w:space="0" w:color="auto"/>
                  </w:divBdr>
                  <w:divsChild>
                    <w:div w:id="1879588941">
                      <w:marLeft w:val="0"/>
                      <w:marRight w:val="0"/>
                      <w:marTop w:val="0"/>
                      <w:marBottom w:val="0"/>
                      <w:divBdr>
                        <w:top w:val="none" w:sz="0" w:space="0" w:color="auto"/>
                        <w:left w:val="none" w:sz="0" w:space="0" w:color="auto"/>
                        <w:bottom w:val="none" w:sz="0" w:space="0" w:color="auto"/>
                        <w:right w:val="none" w:sz="0" w:space="0" w:color="auto"/>
                      </w:divBdr>
                      <w:divsChild>
                        <w:div w:id="2127112731">
                          <w:marLeft w:val="0"/>
                          <w:marRight w:val="0"/>
                          <w:marTop w:val="0"/>
                          <w:marBottom w:val="0"/>
                          <w:divBdr>
                            <w:top w:val="none" w:sz="0" w:space="0" w:color="auto"/>
                            <w:left w:val="none" w:sz="0" w:space="0" w:color="auto"/>
                            <w:bottom w:val="none" w:sz="0" w:space="0" w:color="auto"/>
                            <w:right w:val="none" w:sz="0" w:space="0" w:color="auto"/>
                          </w:divBdr>
                          <w:divsChild>
                            <w:div w:id="68963856">
                              <w:marLeft w:val="0"/>
                              <w:marRight w:val="786"/>
                              <w:marTop w:val="0"/>
                              <w:marBottom w:val="0"/>
                              <w:divBdr>
                                <w:top w:val="none" w:sz="0" w:space="0" w:color="auto"/>
                                <w:left w:val="none" w:sz="0" w:space="0" w:color="auto"/>
                                <w:bottom w:val="none" w:sz="0" w:space="0" w:color="auto"/>
                                <w:right w:val="none" w:sz="0" w:space="0" w:color="auto"/>
                              </w:divBdr>
                            </w:div>
                            <w:div w:id="171692455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75128">
      <w:bodyDiv w:val="1"/>
      <w:marLeft w:val="0"/>
      <w:marRight w:val="0"/>
      <w:marTop w:val="0"/>
      <w:marBottom w:val="0"/>
      <w:divBdr>
        <w:top w:val="none" w:sz="0" w:space="0" w:color="auto"/>
        <w:left w:val="none" w:sz="0" w:space="0" w:color="auto"/>
        <w:bottom w:val="none" w:sz="0" w:space="0" w:color="auto"/>
        <w:right w:val="none" w:sz="0" w:space="0" w:color="auto"/>
      </w:divBdr>
    </w:div>
    <w:div w:id="195195503">
      <w:bodyDiv w:val="1"/>
      <w:marLeft w:val="0"/>
      <w:marRight w:val="0"/>
      <w:marTop w:val="0"/>
      <w:marBottom w:val="0"/>
      <w:divBdr>
        <w:top w:val="none" w:sz="0" w:space="0" w:color="auto"/>
        <w:left w:val="none" w:sz="0" w:space="0" w:color="auto"/>
        <w:bottom w:val="none" w:sz="0" w:space="0" w:color="auto"/>
        <w:right w:val="none" w:sz="0" w:space="0" w:color="auto"/>
      </w:divBdr>
    </w:div>
    <w:div w:id="203829642">
      <w:bodyDiv w:val="1"/>
      <w:marLeft w:val="0"/>
      <w:marRight w:val="0"/>
      <w:marTop w:val="0"/>
      <w:marBottom w:val="0"/>
      <w:divBdr>
        <w:top w:val="none" w:sz="0" w:space="0" w:color="auto"/>
        <w:left w:val="none" w:sz="0" w:space="0" w:color="auto"/>
        <w:bottom w:val="none" w:sz="0" w:space="0" w:color="auto"/>
        <w:right w:val="none" w:sz="0" w:space="0" w:color="auto"/>
      </w:divBdr>
      <w:divsChild>
        <w:div w:id="1842164466">
          <w:marLeft w:val="0"/>
          <w:marRight w:val="0"/>
          <w:marTop w:val="0"/>
          <w:marBottom w:val="0"/>
          <w:divBdr>
            <w:top w:val="none" w:sz="0" w:space="0" w:color="auto"/>
            <w:left w:val="none" w:sz="0" w:space="0" w:color="auto"/>
            <w:bottom w:val="none" w:sz="0" w:space="0" w:color="auto"/>
            <w:right w:val="none" w:sz="0" w:space="0" w:color="auto"/>
          </w:divBdr>
          <w:divsChild>
            <w:div w:id="37553064">
              <w:marLeft w:val="0"/>
              <w:marRight w:val="0"/>
              <w:marTop w:val="0"/>
              <w:marBottom w:val="0"/>
              <w:divBdr>
                <w:top w:val="none" w:sz="0" w:space="0" w:color="auto"/>
                <w:left w:val="none" w:sz="0" w:space="0" w:color="auto"/>
                <w:bottom w:val="none" w:sz="0" w:space="0" w:color="auto"/>
                <w:right w:val="none" w:sz="0" w:space="0" w:color="auto"/>
              </w:divBdr>
            </w:div>
            <w:div w:id="121273335">
              <w:marLeft w:val="0"/>
              <w:marRight w:val="0"/>
              <w:marTop w:val="0"/>
              <w:marBottom w:val="0"/>
              <w:divBdr>
                <w:top w:val="none" w:sz="0" w:space="0" w:color="auto"/>
                <w:left w:val="none" w:sz="0" w:space="0" w:color="auto"/>
                <w:bottom w:val="none" w:sz="0" w:space="0" w:color="auto"/>
                <w:right w:val="none" w:sz="0" w:space="0" w:color="auto"/>
              </w:divBdr>
            </w:div>
            <w:div w:id="163323956">
              <w:marLeft w:val="0"/>
              <w:marRight w:val="0"/>
              <w:marTop w:val="0"/>
              <w:marBottom w:val="0"/>
              <w:divBdr>
                <w:top w:val="none" w:sz="0" w:space="0" w:color="auto"/>
                <w:left w:val="none" w:sz="0" w:space="0" w:color="auto"/>
                <w:bottom w:val="none" w:sz="0" w:space="0" w:color="auto"/>
                <w:right w:val="none" w:sz="0" w:space="0" w:color="auto"/>
              </w:divBdr>
            </w:div>
            <w:div w:id="223107601">
              <w:marLeft w:val="0"/>
              <w:marRight w:val="0"/>
              <w:marTop w:val="0"/>
              <w:marBottom w:val="0"/>
              <w:divBdr>
                <w:top w:val="none" w:sz="0" w:space="0" w:color="auto"/>
                <w:left w:val="none" w:sz="0" w:space="0" w:color="auto"/>
                <w:bottom w:val="none" w:sz="0" w:space="0" w:color="auto"/>
                <w:right w:val="none" w:sz="0" w:space="0" w:color="auto"/>
              </w:divBdr>
            </w:div>
            <w:div w:id="227541796">
              <w:marLeft w:val="0"/>
              <w:marRight w:val="0"/>
              <w:marTop w:val="0"/>
              <w:marBottom w:val="0"/>
              <w:divBdr>
                <w:top w:val="none" w:sz="0" w:space="0" w:color="auto"/>
                <w:left w:val="none" w:sz="0" w:space="0" w:color="auto"/>
                <w:bottom w:val="none" w:sz="0" w:space="0" w:color="auto"/>
                <w:right w:val="none" w:sz="0" w:space="0" w:color="auto"/>
              </w:divBdr>
            </w:div>
            <w:div w:id="336614423">
              <w:marLeft w:val="0"/>
              <w:marRight w:val="0"/>
              <w:marTop w:val="0"/>
              <w:marBottom w:val="0"/>
              <w:divBdr>
                <w:top w:val="none" w:sz="0" w:space="0" w:color="auto"/>
                <w:left w:val="none" w:sz="0" w:space="0" w:color="auto"/>
                <w:bottom w:val="none" w:sz="0" w:space="0" w:color="auto"/>
                <w:right w:val="none" w:sz="0" w:space="0" w:color="auto"/>
              </w:divBdr>
            </w:div>
            <w:div w:id="456724787">
              <w:marLeft w:val="0"/>
              <w:marRight w:val="0"/>
              <w:marTop w:val="0"/>
              <w:marBottom w:val="0"/>
              <w:divBdr>
                <w:top w:val="none" w:sz="0" w:space="0" w:color="auto"/>
                <w:left w:val="none" w:sz="0" w:space="0" w:color="auto"/>
                <w:bottom w:val="none" w:sz="0" w:space="0" w:color="auto"/>
                <w:right w:val="none" w:sz="0" w:space="0" w:color="auto"/>
              </w:divBdr>
            </w:div>
            <w:div w:id="613709754">
              <w:marLeft w:val="0"/>
              <w:marRight w:val="0"/>
              <w:marTop w:val="0"/>
              <w:marBottom w:val="0"/>
              <w:divBdr>
                <w:top w:val="none" w:sz="0" w:space="0" w:color="auto"/>
                <w:left w:val="none" w:sz="0" w:space="0" w:color="auto"/>
                <w:bottom w:val="none" w:sz="0" w:space="0" w:color="auto"/>
                <w:right w:val="none" w:sz="0" w:space="0" w:color="auto"/>
              </w:divBdr>
            </w:div>
            <w:div w:id="672495858">
              <w:marLeft w:val="0"/>
              <w:marRight w:val="0"/>
              <w:marTop w:val="0"/>
              <w:marBottom w:val="0"/>
              <w:divBdr>
                <w:top w:val="none" w:sz="0" w:space="0" w:color="auto"/>
                <w:left w:val="none" w:sz="0" w:space="0" w:color="auto"/>
                <w:bottom w:val="none" w:sz="0" w:space="0" w:color="auto"/>
                <w:right w:val="none" w:sz="0" w:space="0" w:color="auto"/>
              </w:divBdr>
            </w:div>
            <w:div w:id="932519996">
              <w:marLeft w:val="0"/>
              <w:marRight w:val="0"/>
              <w:marTop w:val="0"/>
              <w:marBottom w:val="0"/>
              <w:divBdr>
                <w:top w:val="none" w:sz="0" w:space="0" w:color="auto"/>
                <w:left w:val="none" w:sz="0" w:space="0" w:color="auto"/>
                <w:bottom w:val="none" w:sz="0" w:space="0" w:color="auto"/>
                <w:right w:val="none" w:sz="0" w:space="0" w:color="auto"/>
              </w:divBdr>
            </w:div>
            <w:div w:id="1203325684">
              <w:marLeft w:val="0"/>
              <w:marRight w:val="0"/>
              <w:marTop w:val="0"/>
              <w:marBottom w:val="0"/>
              <w:divBdr>
                <w:top w:val="none" w:sz="0" w:space="0" w:color="auto"/>
                <w:left w:val="none" w:sz="0" w:space="0" w:color="auto"/>
                <w:bottom w:val="none" w:sz="0" w:space="0" w:color="auto"/>
                <w:right w:val="none" w:sz="0" w:space="0" w:color="auto"/>
              </w:divBdr>
            </w:div>
            <w:div w:id="1356924099">
              <w:marLeft w:val="0"/>
              <w:marRight w:val="0"/>
              <w:marTop w:val="0"/>
              <w:marBottom w:val="0"/>
              <w:divBdr>
                <w:top w:val="none" w:sz="0" w:space="0" w:color="auto"/>
                <w:left w:val="none" w:sz="0" w:space="0" w:color="auto"/>
                <w:bottom w:val="none" w:sz="0" w:space="0" w:color="auto"/>
                <w:right w:val="none" w:sz="0" w:space="0" w:color="auto"/>
              </w:divBdr>
            </w:div>
            <w:div w:id="1360859216">
              <w:marLeft w:val="0"/>
              <w:marRight w:val="0"/>
              <w:marTop w:val="0"/>
              <w:marBottom w:val="0"/>
              <w:divBdr>
                <w:top w:val="none" w:sz="0" w:space="0" w:color="auto"/>
                <w:left w:val="none" w:sz="0" w:space="0" w:color="auto"/>
                <w:bottom w:val="none" w:sz="0" w:space="0" w:color="auto"/>
                <w:right w:val="none" w:sz="0" w:space="0" w:color="auto"/>
              </w:divBdr>
            </w:div>
            <w:div w:id="1531914956">
              <w:marLeft w:val="0"/>
              <w:marRight w:val="0"/>
              <w:marTop w:val="0"/>
              <w:marBottom w:val="0"/>
              <w:divBdr>
                <w:top w:val="none" w:sz="0" w:space="0" w:color="auto"/>
                <w:left w:val="none" w:sz="0" w:space="0" w:color="auto"/>
                <w:bottom w:val="none" w:sz="0" w:space="0" w:color="auto"/>
                <w:right w:val="none" w:sz="0" w:space="0" w:color="auto"/>
              </w:divBdr>
            </w:div>
            <w:div w:id="1608728611">
              <w:marLeft w:val="0"/>
              <w:marRight w:val="0"/>
              <w:marTop w:val="0"/>
              <w:marBottom w:val="0"/>
              <w:divBdr>
                <w:top w:val="none" w:sz="0" w:space="0" w:color="auto"/>
                <w:left w:val="none" w:sz="0" w:space="0" w:color="auto"/>
                <w:bottom w:val="none" w:sz="0" w:space="0" w:color="auto"/>
                <w:right w:val="none" w:sz="0" w:space="0" w:color="auto"/>
              </w:divBdr>
            </w:div>
            <w:div w:id="1667710564">
              <w:marLeft w:val="0"/>
              <w:marRight w:val="0"/>
              <w:marTop w:val="0"/>
              <w:marBottom w:val="0"/>
              <w:divBdr>
                <w:top w:val="none" w:sz="0" w:space="0" w:color="auto"/>
                <w:left w:val="none" w:sz="0" w:space="0" w:color="auto"/>
                <w:bottom w:val="none" w:sz="0" w:space="0" w:color="auto"/>
                <w:right w:val="none" w:sz="0" w:space="0" w:color="auto"/>
              </w:divBdr>
            </w:div>
            <w:div w:id="1674603916">
              <w:marLeft w:val="0"/>
              <w:marRight w:val="0"/>
              <w:marTop w:val="0"/>
              <w:marBottom w:val="0"/>
              <w:divBdr>
                <w:top w:val="none" w:sz="0" w:space="0" w:color="auto"/>
                <w:left w:val="none" w:sz="0" w:space="0" w:color="auto"/>
                <w:bottom w:val="none" w:sz="0" w:space="0" w:color="auto"/>
                <w:right w:val="none" w:sz="0" w:space="0" w:color="auto"/>
              </w:divBdr>
            </w:div>
            <w:div w:id="1782869694">
              <w:marLeft w:val="0"/>
              <w:marRight w:val="0"/>
              <w:marTop w:val="0"/>
              <w:marBottom w:val="0"/>
              <w:divBdr>
                <w:top w:val="none" w:sz="0" w:space="0" w:color="auto"/>
                <w:left w:val="none" w:sz="0" w:space="0" w:color="auto"/>
                <w:bottom w:val="none" w:sz="0" w:space="0" w:color="auto"/>
                <w:right w:val="none" w:sz="0" w:space="0" w:color="auto"/>
              </w:divBdr>
            </w:div>
            <w:div w:id="210711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8585">
      <w:bodyDiv w:val="1"/>
      <w:marLeft w:val="0"/>
      <w:marRight w:val="0"/>
      <w:marTop w:val="0"/>
      <w:marBottom w:val="0"/>
      <w:divBdr>
        <w:top w:val="none" w:sz="0" w:space="0" w:color="auto"/>
        <w:left w:val="none" w:sz="0" w:space="0" w:color="auto"/>
        <w:bottom w:val="none" w:sz="0" w:space="0" w:color="auto"/>
        <w:right w:val="none" w:sz="0" w:space="0" w:color="auto"/>
      </w:divBdr>
      <w:divsChild>
        <w:div w:id="41369641">
          <w:marLeft w:val="0"/>
          <w:marRight w:val="0"/>
          <w:marTop w:val="0"/>
          <w:marBottom w:val="0"/>
          <w:divBdr>
            <w:top w:val="none" w:sz="0" w:space="0" w:color="auto"/>
            <w:left w:val="none" w:sz="0" w:space="0" w:color="auto"/>
            <w:bottom w:val="none" w:sz="0" w:space="0" w:color="auto"/>
            <w:right w:val="none" w:sz="0" w:space="0" w:color="auto"/>
          </w:divBdr>
          <w:divsChild>
            <w:div w:id="1945306953">
              <w:marLeft w:val="0"/>
              <w:marRight w:val="0"/>
              <w:marTop w:val="0"/>
              <w:marBottom w:val="0"/>
              <w:divBdr>
                <w:top w:val="none" w:sz="0" w:space="0" w:color="auto"/>
                <w:left w:val="none" w:sz="0" w:space="0" w:color="auto"/>
                <w:bottom w:val="none" w:sz="0" w:space="0" w:color="auto"/>
                <w:right w:val="none" w:sz="0" w:space="0" w:color="auto"/>
              </w:divBdr>
              <w:divsChild>
                <w:div w:id="1666469369">
                  <w:marLeft w:val="0"/>
                  <w:marRight w:val="0"/>
                  <w:marTop w:val="0"/>
                  <w:marBottom w:val="0"/>
                  <w:divBdr>
                    <w:top w:val="none" w:sz="0" w:space="0" w:color="auto"/>
                    <w:left w:val="none" w:sz="0" w:space="0" w:color="auto"/>
                    <w:bottom w:val="none" w:sz="0" w:space="0" w:color="auto"/>
                    <w:right w:val="none" w:sz="0" w:space="0" w:color="auto"/>
                  </w:divBdr>
                  <w:divsChild>
                    <w:div w:id="571358168">
                      <w:marLeft w:val="0"/>
                      <w:marRight w:val="0"/>
                      <w:marTop w:val="0"/>
                      <w:marBottom w:val="0"/>
                      <w:divBdr>
                        <w:top w:val="none" w:sz="0" w:space="0" w:color="auto"/>
                        <w:left w:val="none" w:sz="0" w:space="0" w:color="auto"/>
                        <w:bottom w:val="none" w:sz="0" w:space="0" w:color="auto"/>
                        <w:right w:val="none" w:sz="0" w:space="0" w:color="auto"/>
                      </w:divBdr>
                      <w:divsChild>
                        <w:div w:id="37973337">
                          <w:marLeft w:val="0"/>
                          <w:marRight w:val="0"/>
                          <w:marTop w:val="0"/>
                          <w:marBottom w:val="0"/>
                          <w:divBdr>
                            <w:top w:val="none" w:sz="0" w:space="0" w:color="auto"/>
                            <w:left w:val="none" w:sz="0" w:space="0" w:color="auto"/>
                            <w:bottom w:val="none" w:sz="0" w:space="0" w:color="auto"/>
                            <w:right w:val="none" w:sz="0" w:space="0" w:color="auto"/>
                          </w:divBdr>
                          <w:divsChild>
                            <w:div w:id="51782378">
                              <w:marLeft w:val="0"/>
                              <w:marRight w:val="671"/>
                              <w:marTop w:val="0"/>
                              <w:marBottom w:val="0"/>
                              <w:divBdr>
                                <w:top w:val="none" w:sz="0" w:space="0" w:color="auto"/>
                                <w:left w:val="none" w:sz="0" w:space="0" w:color="auto"/>
                                <w:bottom w:val="none" w:sz="0" w:space="0" w:color="auto"/>
                                <w:right w:val="none" w:sz="0" w:space="0" w:color="auto"/>
                              </w:divBdr>
                            </w:div>
                            <w:div w:id="57851820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276303">
          <w:marLeft w:val="0"/>
          <w:marRight w:val="0"/>
          <w:marTop w:val="0"/>
          <w:marBottom w:val="0"/>
          <w:divBdr>
            <w:top w:val="none" w:sz="0" w:space="0" w:color="auto"/>
            <w:left w:val="none" w:sz="0" w:space="0" w:color="auto"/>
            <w:bottom w:val="single" w:sz="2" w:space="11" w:color="E9EAEC"/>
            <w:right w:val="none" w:sz="0" w:space="0" w:color="auto"/>
          </w:divBdr>
          <w:divsChild>
            <w:div w:id="1671566596">
              <w:marLeft w:val="0"/>
              <w:marRight w:val="0"/>
              <w:marTop w:val="0"/>
              <w:marBottom w:val="0"/>
              <w:divBdr>
                <w:top w:val="none" w:sz="0" w:space="0" w:color="auto"/>
                <w:left w:val="none" w:sz="0" w:space="0" w:color="auto"/>
                <w:bottom w:val="none" w:sz="0" w:space="0" w:color="auto"/>
                <w:right w:val="none" w:sz="0" w:space="0" w:color="auto"/>
              </w:divBdr>
              <w:divsChild>
                <w:div w:id="186818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21986">
      <w:bodyDiv w:val="1"/>
      <w:marLeft w:val="0"/>
      <w:marRight w:val="0"/>
      <w:marTop w:val="0"/>
      <w:marBottom w:val="0"/>
      <w:divBdr>
        <w:top w:val="none" w:sz="0" w:space="0" w:color="auto"/>
        <w:left w:val="none" w:sz="0" w:space="0" w:color="auto"/>
        <w:bottom w:val="none" w:sz="0" w:space="0" w:color="auto"/>
        <w:right w:val="none" w:sz="0" w:space="0" w:color="auto"/>
      </w:divBdr>
    </w:div>
    <w:div w:id="214513683">
      <w:bodyDiv w:val="1"/>
      <w:marLeft w:val="0"/>
      <w:marRight w:val="0"/>
      <w:marTop w:val="0"/>
      <w:marBottom w:val="0"/>
      <w:divBdr>
        <w:top w:val="none" w:sz="0" w:space="0" w:color="auto"/>
        <w:left w:val="none" w:sz="0" w:space="0" w:color="auto"/>
        <w:bottom w:val="none" w:sz="0" w:space="0" w:color="auto"/>
        <w:right w:val="none" w:sz="0" w:space="0" w:color="auto"/>
      </w:divBdr>
    </w:div>
    <w:div w:id="233395548">
      <w:bodyDiv w:val="1"/>
      <w:marLeft w:val="0"/>
      <w:marRight w:val="0"/>
      <w:marTop w:val="0"/>
      <w:marBottom w:val="0"/>
      <w:divBdr>
        <w:top w:val="none" w:sz="0" w:space="0" w:color="auto"/>
        <w:left w:val="none" w:sz="0" w:space="0" w:color="auto"/>
        <w:bottom w:val="none" w:sz="0" w:space="0" w:color="auto"/>
        <w:right w:val="none" w:sz="0" w:space="0" w:color="auto"/>
      </w:divBdr>
      <w:divsChild>
        <w:div w:id="239294289">
          <w:marLeft w:val="0"/>
          <w:marRight w:val="0"/>
          <w:marTop w:val="0"/>
          <w:marBottom w:val="0"/>
          <w:divBdr>
            <w:top w:val="none" w:sz="0" w:space="0" w:color="auto"/>
            <w:left w:val="none" w:sz="0" w:space="0" w:color="auto"/>
            <w:bottom w:val="single" w:sz="2" w:space="11" w:color="E9EAEC"/>
            <w:right w:val="none" w:sz="0" w:space="0" w:color="auto"/>
          </w:divBdr>
          <w:divsChild>
            <w:div w:id="77333444">
              <w:marLeft w:val="0"/>
              <w:marRight w:val="0"/>
              <w:marTop w:val="0"/>
              <w:marBottom w:val="0"/>
              <w:divBdr>
                <w:top w:val="none" w:sz="0" w:space="0" w:color="auto"/>
                <w:left w:val="none" w:sz="0" w:space="0" w:color="auto"/>
                <w:bottom w:val="none" w:sz="0" w:space="0" w:color="auto"/>
                <w:right w:val="none" w:sz="0" w:space="0" w:color="auto"/>
              </w:divBdr>
              <w:divsChild>
                <w:div w:id="11024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18577">
          <w:marLeft w:val="0"/>
          <w:marRight w:val="0"/>
          <w:marTop w:val="0"/>
          <w:marBottom w:val="0"/>
          <w:divBdr>
            <w:top w:val="none" w:sz="0" w:space="0" w:color="auto"/>
            <w:left w:val="none" w:sz="0" w:space="0" w:color="auto"/>
            <w:bottom w:val="none" w:sz="0" w:space="0" w:color="auto"/>
            <w:right w:val="none" w:sz="0" w:space="0" w:color="auto"/>
          </w:divBdr>
          <w:divsChild>
            <w:div w:id="784226438">
              <w:marLeft w:val="0"/>
              <w:marRight w:val="0"/>
              <w:marTop w:val="0"/>
              <w:marBottom w:val="0"/>
              <w:divBdr>
                <w:top w:val="none" w:sz="0" w:space="0" w:color="auto"/>
                <w:left w:val="none" w:sz="0" w:space="0" w:color="auto"/>
                <w:bottom w:val="none" w:sz="0" w:space="0" w:color="auto"/>
                <w:right w:val="none" w:sz="0" w:space="0" w:color="auto"/>
              </w:divBdr>
              <w:divsChild>
                <w:div w:id="12464740">
                  <w:marLeft w:val="0"/>
                  <w:marRight w:val="0"/>
                  <w:marTop w:val="0"/>
                  <w:marBottom w:val="0"/>
                  <w:divBdr>
                    <w:top w:val="none" w:sz="0" w:space="0" w:color="auto"/>
                    <w:left w:val="none" w:sz="0" w:space="0" w:color="auto"/>
                    <w:bottom w:val="none" w:sz="0" w:space="0" w:color="auto"/>
                    <w:right w:val="none" w:sz="0" w:space="0" w:color="auto"/>
                  </w:divBdr>
                  <w:divsChild>
                    <w:div w:id="1447966921">
                      <w:marLeft w:val="0"/>
                      <w:marRight w:val="0"/>
                      <w:marTop w:val="0"/>
                      <w:marBottom w:val="0"/>
                      <w:divBdr>
                        <w:top w:val="none" w:sz="0" w:space="0" w:color="auto"/>
                        <w:left w:val="none" w:sz="0" w:space="0" w:color="auto"/>
                        <w:bottom w:val="none" w:sz="0" w:space="0" w:color="auto"/>
                        <w:right w:val="none" w:sz="0" w:space="0" w:color="auto"/>
                      </w:divBdr>
                      <w:divsChild>
                        <w:div w:id="1542010312">
                          <w:marLeft w:val="0"/>
                          <w:marRight w:val="0"/>
                          <w:marTop w:val="0"/>
                          <w:marBottom w:val="0"/>
                          <w:divBdr>
                            <w:top w:val="none" w:sz="0" w:space="0" w:color="auto"/>
                            <w:left w:val="none" w:sz="0" w:space="0" w:color="auto"/>
                            <w:bottom w:val="none" w:sz="0" w:space="0" w:color="auto"/>
                            <w:right w:val="none" w:sz="0" w:space="0" w:color="auto"/>
                          </w:divBdr>
                          <w:divsChild>
                            <w:div w:id="1440906869">
                              <w:marLeft w:val="0"/>
                              <w:marRight w:val="786"/>
                              <w:marTop w:val="0"/>
                              <w:marBottom w:val="0"/>
                              <w:divBdr>
                                <w:top w:val="none" w:sz="0" w:space="0" w:color="auto"/>
                                <w:left w:val="none" w:sz="0" w:space="0" w:color="auto"/>
                                <w:bottom w:val="none" w:sz="0" w:space="0" w:color="auto"/>
                                <w:right w:val="none" w:sz="0" w:space="0" w:color="auto"/>
                              </w:divBdr>
                            </w:div>
                            <w:div w:id="214573116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184311">
      <w:bodyDiv w:val="1"/>
      <w:marLeft w:val="0"/>
      <w:marRight w:val="0"/>
      <w:marTop w:val="0"/>
      <w:marBottom w:val="0"/>
      <w:divBdr>
        <w:top w:val="none" w:sz="0" w:space="0" w:color="auto"/>
        <w:left w:val="none" w:sz="0" w:space="0" w:color="auto"/>
        <w:bottom w:val="none" w:sz="0" w:space="0" w:color="auto"/>
        <w:right w:val="none" w:sz="0" w:space="0" w:color="auto"/>
      </w:divBdr>
    </w:div>
    <w:div w:id="259681087">
      <w:bodyDiv w:val="1"/>
      <w:marLeft w:val="0"/>
      <w:marRight w:val="0"/>
      <w:marTop w:val="0"/>
      <w:marBottom w:val="0"/>
      <w:divBdr>
        <w:top w:val="none" w:sz="0" w:space="0" w:color="auto"/>
        <w:left w:val="none" w:sz="0" w:space="0" w:color="auto"/>
        <w:bottom w:val="none" w:sz="0" w:space="0" w:color="auto"/>
        <w:right w:val="none" w:sz="0" w:space="0" w:color="auto"/>
      </w:divBdr>
      <w:divsChild>
        <w:div w:id="390541852">
          <w:marLeft w:val="0"/>
          <w:marRight w:val="0"/>
          <w:marTop w:val="0"/>
          <w:marBottom w:val="0"/>
          <w:divBdr>
            <w:top w:val="none" w:sz="0" w:space="0" w:color="auto"/>
            <w:left w:val="none" w:sz="0" w:space="0" w:color="auto"/>
            <w:bottom w:val="single" w:sz="2" w:space="11" w:color="E9EAEC"/>
            <w:right w:val="none" w:sz="0" w:space="0" w:color="auto"/>
          </w:divBdr>
          <w:divsChild>
            <w:div w:id="1654220104">
              <w:marLeft w:val="0"/>
              <w:marRight w:val="0"/>
              <w:marTop w:val="0"/>
              <w:marBottom w:val="0"/>
              <w:divBdr>
                <w:top w:val="none" w:sz="0" w:space="0" w:color="auto"/>
                <w:left w:val="none" w:sz="0" w:space="0" w:color="auto"/>
                <w:bottom w:val="none" w:sz="0" w:space="0" w:color="auto"/>
                <w:right w:val="none" w:sz="0" w:space="0" w:color="auto"/>
              </w:divBdr>
              <w:divsChild>
                <w:div w:id="23392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9710">
          <w:marLeft w:val="0"/>
          <w:marRight w:val="0"/>
          <w:marTop w:val="0"/>
          <w:marBottom w:val="0"/>
          <w:divBdr>
            <w:top w:val="none" w:sz="0" w:space="0" w:color="auto"/>
            <w:left w:val="none" w:sz="0" w:space="0" w:color="auto"/>
            <w:bottom w:val="none" w:sz="0" w:space="0" w:color="auto"/>
            <w:right w:val="none" w:sz="0" w:space="0" w:color="auto"/>
          </w:divBdr>
          <w:divsChild>
            <w:div w:id="1396969636">
              <w:marLeft w:val="0"/>
              <w:marRight w:val="0"/>
              <w:marTop w:val="0"/>
              <w:marBottom w:val="0"/>
              <w:divBdr>
                <w:top w:val="none" w:sz="0" w:space="0" w:color="auto"/>
                <w:left w:val="none" w:sz="0" w:space="0" w:color="auto"/>
                <w:bottom w:val="none" w:sz="0" w:space="0" w:color="auto"/>
                <w:right w:val="none" w:sz="0" w:space="0" w:color="auto"/>
              </w:divBdr>
              <w:divsChild>
                <w:div w:id="2054645649">
                  <w:marLeft w:val="0"/>
                  <w:marRight w:val="0"/>
                  <w:marTop w:val="0"/>
                  <w:marBottom w:val="0"/>
                  <w:divBdr>
                    <w:top w:val="none" w:sz="0" w:space="0" w:color="auto"/>
                    <w:left w:val="none" w:sz="0" w:space="0" w:color="auto"/>
                    <w:bottom w:val="none" w:sz="0" w:space="0" w:color="auto"/>
                    <w:right w:val="none" w:sz="0" w:space="0" w:color="auto"/>
                  </w:divBdr>
                  <w:divsChild>
                    <w:div w:id="889071418">
                      <w:marLeft w:val="0"/>
                      <w:marRight w:val="0"/>
                      <w:marTop w:val="0"/>
                      <w:marBottom w:val="0"/>
                      <w:divBdr>
                        <w:top w:val="none" w:sz="0" w:space="0" w:color="auto"/>
                        <w:left w:val="none" w:sz="0" w:space="0" w:color="auto"/>
                        <w:bottom w:val="none" w:sz="0" w:space="0" w:color="auto"/>
                        <w:right w:val="none" w:sz="0" w:space="0" w:color="auto"/>
                      </w:divBdr>
                      <w:divsChild>
                        <w:div w:id="702023785">
                          <w:marLeft w:val="0"/>
                          <w:marRight w:val="0"/>
                          <w:marTop w:val="0"/>
                          <w:marBottom w:val="0"/>
                          <w:divBdr>
                            <w:top w:val="none" w:sz="0" w:space="0" w:color="auto"/>
                            <w:left w:val="none" w:sz="0" w:space="0" w:color="auto"/>
                            <w:bottom w:val="none" w:sz="0" w:space="0" w:color="auto"/>
                            <w:right w:val="none" w:sz="0" w:space="0" w:color="auto"/>
                          </w:divBdr>
                          <w:divsChild>
                            <w:div w:id="2090149518">
                              <w:marLeft w:val="0"/>
                              <w:marRight w:val="786"/>
                              <w:marTop w:val="0"/>
                              <w:marBottom w:val="0"/>
                              <w:divBdr>
                                <w:top w:val="none" w:sz="0" w:space="0" w:color="auto"/>
                                <w:left w:val="none" w:sz="0" w:space="0" w:color="auto"/>
                                <w:bottom w:val="none" w:sz="0" w:space="0" w:color="auto"/>
                                <w:right w:val="none" w:sz="0" w:space="0" w:color="auto"/>
                              </w:divBdr>
                            </w:div>
                            <w:div w:id="214395633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386046">
      <w:bodyDiv w:val="1"/>
      <w:marLeft w:val="0"/>
      <w:marRight w:val="0"/>
      <w:marTop w:val="0"/>
      <w:marBottom w:val="0"/>
      <w:divBdr>
        <w:top w:val="none" w:sz="0" w:space="0" w:color="auto"/>
        <w:left w:val="none" w:sz="0" w:space="0" w:color="auto"/>
        <w:bottom w:val="none" w:sz="0" w:space="0" w:color="auto"/>
        <w:right w:val="none" w:sz="0" w:space="0" w:color="auto"/>
      </w:divBdr>
      <w:divsChild>
        <w:div w:id="83958168">
          <w:marLeft w:val="0"/>
          <w:marRight w:val="0"/>
          <w:marTop w:val="0"/>
          <w:marBottom w:val="0"/>
          <w:divBdr>
            <w:top w:val="none" w:sz="0" w:space="0" w:color="auto"/>
            <w:left w:val="none" w:sz="0" w:space="0" w:color="auto"/>
            <w:bottom w:val="single" w:sz="2" w:space="11" w:color="E9EAEC"/>
            <w:right w:val="none" w:sz="0" w:space="0" w:color="auto"/>
          </w:divBdr>
          <w:divsChild>
            <w:div w:id="309948407">
              <w:marLeft w:val="0"/>
              <w:marRight w:val="0"/>
              <w:marTop w:val="0"/>
              <w:marBottom w:val="0"/>
              <w:divBdr>
                <w:top w:val="none" w:sz="0" w:space="0" w:color="auto"/>
                <w:left w:val="none" w:sz="0" w:space="0" w:color="auto"/>
                <w:bottom w:val="none" w:sz="0" w:space="0" w:color="auto"/>
                <w:right w:val="none" w:sz="0" w:space="0" w:color="auto"/>
              </w:divBdr>
              <w:divsChild>
                <w:div w:id="76349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737407">
          <w:marLeft w:val="0"/>
          <w:marRight w:val="0"/>
          <w:marTop w:val="0"/>
          <w:marBottom w:val="0"/>
          <w:divBdr>
            <w:top w:val="none" w:sz="0" w:space="0" w:color="auto"/>
            <w:left w:val="none" w:sz="0" w:space="0" w:color="auto"/>
            <w:bottom w:val="none" w:sz="0" w:space="0" w:color="auto"/>
            <w:right w:val="none" w:sz="0" w:space="0" w:color="auto"/>
          </w:divBdr>
          <w:divsChild>
            <w:div w:id="1784767783">
              <w:marLeft w:val="0"/>
              <w:marRight w:val="0"/>
              <w:marTop w:val="0"/>
              <w:marBottom w:val="0"/>
              <w:divBdr>
                <w:top w:val="none" w:sz="0" w:space="0" w:color="auto"/>
                <w:left w:val="none" w:sz="0" w:space="0" w:color="auto"/>
                <w:bottom w:val="none" w:sz="0" w:space="0" w:color="auto"/>
                <w:right w:val="none" w:sz="0" w:space="0" w:color="auto"/>
              </w:divBdr>
              <w:divsChild>
                <w:div w:id="535505675">
                  <w:marLeft w:val="0"/>
                  <w:marRight w:val="0"/>
                  <w:marTop w:val="0"/>
                  <w:marBottom w:val="0"/>
                  <w:divBdr>
                    <w:top w:val="none" w:sz="0" w:space="0" w:color="auto"/>
                    <w:left w:val="none" w:sz="0" w:space="0" w:color="auto"/>
                    <w:bottom w:val="none" w:sz="0" w:space="0" w:color="auto"/>
                    <w:right w:val="none" w:sz="0" w:space="0" w:color="auto"/>
                  </w:divBdr>
                  <w:divsChild>
                    <w:div w:id="758865387">
                      <w:marLeft w:val="0"/>
                      <w:marRight w:val="0"/>
                      <w:marTop w:val="0"/>
                      <w:marBottom w:val="0"/>
                      <w:divBdr>
                        <w:top w:val="none" w:sz="0" w:space="0" w:color="auto"/>
                        <w:left w:val="none" w:sz="0" w:space="0" w:color="auto"/>
                        <w:bottom w:val="none" w:sz="0" w:space="0" w:color="auto"/>
                        <w:right w:val="none" w:sz="0" w:space="0" w:color="auto"/>
                      </w:divBdr>
                      <w:divsChild>
                        <w:div w:id="1855917014">
                          <w:marLeft w:val="0"/>
                          <w:marRight w:val="0"/>
                          <w:marTop w:val="0"/>
                          <w:marBottom w:val="0"/>
                          <w:divBdr>
                            <w:top w:val="none" w:sz="0" w:space="0" w:color="auto"/>
                            <w:left w:val="none" w:sz="0" w:space="0" w:color="auto"/>
                            <w:bottom w:val="none" w:sz="0" w:space="0" w:color="auto"/>
                            <w:right w:val="none" w:sz="0" w:space="0" w:color="auto"/>
                          </w:divBdr>
                          <w:divsChild>
                            <w:div w:id="932974836">
                              <w:marLeft w:val="0"/>
                              <w:marRight w:val="786"/>
                              <w:marTop w:val="0"/>
                              <w:marBottom w:val="0"/>
                              <w:divBdr>
                                <w:top w:val="none" w:sz="0" w:space="0" w:color="auto"/>
                                <w:left w:val="none" w:sz="0" w:space="0" w:color="auto"/>
                                <w:bottom w:val="none" w:sz="0" w:space="0" w:color="auto"/>
                                <w:right w:val="none" w:sz="0" w:space="0" w:color="auto"/>
                              </w:divBdr>
                            </w:div>
                            <w:div w:id="186740619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990113">
      <w:bodyDiv w:val="1"/>
      <w:marLeft w:val="0"/>
      <w:marRight w:val="0"/>
      <w:marTop w:val="0"/>
      <w:marBottom w:val="0"/>
      <w:divBdr>
        <w:top w:val="none" w:sz="0" w:space="0" w:color="auto"/>
        <w:left w:val="none" w:sz="0" w:space="0" w:color="auto"/>
        <w:bottom w:val="none" w:sz="0" w:space="0" w:color="auto"/>
        <w:right w:val="none" w:sz="0" w:space="0" w:color="auto"/>
      </w:divBdr>
    </w:div>
    <w:div w:id="277177603">
      <w:bodyDiv w:val="1"/>
      <w:marLeft w:val="0"/>
      <w:marRight w:val="0"/>
      <w:marTop w:val="0"/>
      <w:marBottom w:val="0"/>
      <w:divBdr>
        <w:top w:val="none" w:sz="0" w:space="0" w:color="auto"/>
        <w:left w:val="none" w:sz="0" w:space="0" w:color="auto"/>
        <w:bottom w:val="none" w:sz="0" w:space="0" w:color="auto"/>
        <w:right w:val="none" w:sz="0" w:space="0" w:color="auto"/>
      </w:divBdr>
    </w:div>
    <w:div w:id="284896964">
      <w:bodyDiv w:val="1"/>
      <w:marLeft w:val="0"/>
      <w:marRight w:val="0"/>
      <w:marTop w:val="0"/>
      <w:marBottom w:val="0"/>
      <w:divBdr>
        <w:top w:val="none" w:sz="0" w:space="0" w:color="auto"/>
        <w:left w:val="none" w:sz="0" w:space="0" w:color="auto"/>
        <w:bottom w:val="none" w:sz="0" w:space="0" w:color="auto"/>
        <w:right w:val="none" w:sz="0" w:space="0" w:color="auto"/>
      </w:divBdr>
    </w:div>
    <w:div w:id="305281689">
      <w:bodyDiv w:val="1"/>
      <w:marLeft w:val="0"/>
      <w:marRight w:val="0"/>
      <w:marTop w:val="0"/>
      <w:marBottom w:val="0"/>
      <w:divBdr>
        <w:top w:val="none" w:sz="0" w:space="0" w:color="auto"/>
        <w:left w:val="none" w:sz="0" w:space="0" w:color="auto"/>
        <w:bottom w:val="none" w:sz="0" w:space="0" w:color="auto"/>
        <w:right w:val="none" w:sz="0" w:space="0" w:color="auto"/>
      </w:divBdr>
      <w:divsChild>
        <w:div w:id="769744162">
          <w:marLeft w:val="0"/>
          <w:marRight w:val="0"/>
          <w:marTop w:val="0"/>
          <w:marBottom w:val="0"/>
          <w:divBdr>
            <w:top w:val="none" w:sz="0" w:space="0" w:color="auto"/>
            <w:left w:val="none" w:sz="0" w:space="0" w:color="auto"/>
            <w:bottom w:val="none" w:sz="0" w:space="0" w:color="auto"/>
            <w:right w:val="none" w:sz="0" w:space="0" w:color="auto"/>
          </w:divBdr>
          <w:divsChild>
            <w:div w:id="1427918855">
              <w:marLeft w:val="0"/>
              <w:marRight w:val="0"/>
              <w:marTop w:val="0"/>
              <w:marBottom w:val="0"/>
              <w:divBdr>
                <w:top w:val="none" w:sz="0" w:space="0" w:color="auto"/>
                <w:left w:val="none" w:sz="0" w:space="0" w:color="auto"/>
                <w:bottom w:val="none" w:sz="0" w:space="0" w:color="auto"/>
                <w:right w:val="none" w:sz="0" w:space="0" w:color="auto"/>
              </w:divBdr>
              <w:divsChild>
                <w:div w:id="1171525939">
                  <w:marLeft w:val="0"/>
                  <w:marRight w:val="0"/>
                  <w:marTop w:val="0"/>
                  <w:marBottom w:val="0"/>
                  <w:divBdr>
                    <w:top w:val="none" w:sz="0" w:space="0" w:color="auto"/>
                    <w:left w:val="none" w:sz="0" w:space="0" w:color="auto"/>
                    <w:bottom w:val="none" w:sz="0" w:space="0" w:color="auto"/>
                    <w:right w:val="none" w:sz="0" w:space="0" w:color="auto"/>
                  </w:divBdr>
                  <w:divsChild>
                    <w:div w:id="255405404">
                      <w:marLeft w:val="0"/>
                      <w:marRight w:val="0"/>
                      <w:marTop w:val="0"/>
                      <w:marBottom w:val="0"/>
                      <w:divBdr>
                        <w:top w:val="none" w:sz="0" w:space="0" w:color="auto"/>
                        <w:left w:val="none" w:sz="0" w:space="0" w:color="auto"/>
                        <w:bottom w:val="none" w:sz="0" w:space="0" w:color="auto"/>
                        <w:right w:val="none" w:sz="0" w:space="0" w:color="auto"/>
                      </w:divBdr>
                      <w:divsChild>
                        <w:div w:id="1052735607">
                          <w:marLeft w:val="0"/>
                          <w:marRight w:val="0"/>
                          <w:marTop w:val="0"/>
                          <w:marBottom w:val="0"/>
                          <w:divBdr>
                            <w:top w:val="none" w:sz="0" w:space="0" w:color="auto"/>
                            <w:left w:val="none" w:sz="0" w:space="0" w:color="auto"/>
                            <w:bottom w:val="none" w:sz="0" w:space="0" w:color="auto"/>
                            <w:right w:val="none" w:sz="0" w:space="0" w:color="auto"/>
                          </w:divBdr>
                          <w:divsChild>
                            <w:div w:id="204984">
                              <w:marLeft w:val="0"/>
                              <w:marRight w:val="786"/>
                              <w:marTop w:val="0"/>
                              <w:marBottom w:val="0"/>
                              <w:divBdr>
                                <w:top w:val="none" w:sz="0" w:space="0" w:color="auto"/>
                                <w:left w:val="none" w:sz="0" w:space="0" w:color="auto"/>
                                <w:bottom w:val="none" w:sz="0" w:space="0" w:color="auto"/>
                                <w:right w:val="none" w:sz="0" w:space="0" w:color="auto"/>
                              </w:divBdr>
                            </w:div>
                            <w:div w:id="100817154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 w:id="1226602686">
                      <w:marLeft w:val="0"/>
                      <w:marRight w:val="0"/>
                      <w:marTop w:val="0"/>
                      <w:marBottom w:val="0"/>
                      <w:divBdr>
                        <w:top w:val="none" w:sz="0" w:space="0" w:color="auto"/>
                        <w:left w:val="none" w:sz="0" w:space="0" w:color="auto"/>
                        <w:bottom w:val="none" w:sz="0" w:space="0" w:color="auto"/>
                        <w:right w:val="none" w:sz="0" w:space="0" w:color="auto"/>
                      </w:divBdr>
                      <w:divsChild>
                        <w:div w:id="914585897">
                          <w:marLeft w:val="0"/>
                          <w:marRight w:val="0"/>
                          <w:marTop w:val="0"/>
                          <w:marBottom w:val="0"/>
                          <w:divBdr>
                            <w:top w:val="none" w:sz="0" w:space="0" w:color="auto"/>
                            <w:left w:val="none" w:sz="0" w:space="0" w:color="auto"/>
                            <w:bottom w:val="none" w:sz="0" w:space="0" w:color="auto"/>
                            <w:right w:val="none" w:sz="0" w:space="0" w:color="auto"/>
                          </w:divBdr>
                          <w:divsChild>
                            <w:div w:id="896743037">
                              <w:marLeft w:val="0"/>
                              <w:marRight w:val="786"/>
                              <w:marTop w:val="0"/>
                              <w:marBottom w:val="0"/>
                              <w:divBdr>
                                <w:top w:val="none" w:sz="0" w:space="0" w:color="auto"/>
                                <w:left w:val="none" w:sz="0" w:space="0" w:color="auto"/>
                                <w:bottom w:val="none" w:sz="0" w:space="0" w:color="auto"/>
                                <w:right w:val="none" w:sz="0" w:space="0" w:color="auto"/>
                              </w:divBdr>
                            </w:div>
                            <w:div w:id="170262669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830419">
          <w:marLeft w:val="0"/>
          <w:marRight w:val="0"/>
          <w:marTop w:val="0"/>
          <w:marBottom w:val="0"/>
          <w:divBdr>
            <w:top w:val="none" w:sz="0" w:space="0" w:color="auto"/>
            <w:left w:val="none" w:sz="0" w:space="0" w:color="auto"/>
            <w:bottom w:val="single" w:sz="2" w:space="11" w:color="E9EAEC"/>
            <w:right w:val="none" w:sz="0" w:space="0" w:color="auto"/>
          </w:divBdr>
          <w:divsChild>
            <w:div w:id="1680623077">
              <w:marLeft w:val="0"/>
              <w:marRight w:val="0"/>
              <w:marTop w:val="0"/>
              <w:marBottom w:val="0"/>
              <w:divBdr>
                <w:top w:val="none" w:sz="0" w:space="0" w:color="auto"/>
                <w:left w:val="none" w:sz="0" w:space="0" w:color="auto"/>
                <w:bottom w:val="none" w:sz="0" w:space="0" w:color="auto"/>
                <w:right w:val="none" w:sz="0" w:space="0" w:color="auto"/>
              </w:divBdr>
              <w:divsChild>
                <w:div w:id="30821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747953">
      <w:bodyDiv w:val="1"/>
      <w:marLeft w:val="0"/>
      <w:marRight w:val="0"/>
      <w:marTop w:val="0"/>
      <w:marBottom w:val="0"/>
      <w:divBdr>
        <w:top w:val="none" w:sz="0" w:space="0" w:color="auto"/>
        <w:left w:val="none" w:sz="0" w:space="0" w:color="auto"/>
        <w:bottom w:val="none" w:sz="0" w:space="0" w:color="auto"/>
        <w:right w:val="none" w:sz="0" w:space="0" w:color="auto"/>
      </w:divBdr>
    </w:div>
    <w:div w:id="327640496">
      <w:bodyDiv w:val="1"/>
      <w:marLeft w:val="0"/>
      <w:marRight w:val="0"/>
      <w:marTop w:val="0"/>
      <w:marBottom w:val="0"/>
      <w:divBdr>
        <w:top w:val="none" w:sz="0" w:space="0" w:color="auto"/>
        <w:left w:val="none" w:sz="0" w:space="0" w:color="auto"/>
        <w:bottom w:val="none" w:sz="0" w:space="0" w:color="auto"/>
        <w:right w:val="none" w:sz="0" w:space="0" w:color="auto"/>
      </w:divBdr>
    </w:div>
    <w:div w:id="329798562">
      <w:bodyDiv w:val="1"/>
      <w:marLeft w:val="0"/>
      <w:marRight w:val="0"/>
      <w:marTop w:val="0"/>
      <w:marBottom w:val="0"/>
      <w:divBdr>
        <w:top w:val="none" w:sz="0" w:space="0" w:color="auto"/>
        <w:left w:val="none" w:sz="0" w:space="0" w:color="auto"/>
        <w:bottom w:val="none" w:sz="0" w:space="0" w:color="auto"/>
        <w:right w:val="none" w:sz="0" w:space="0" w:color="auto"/>
      </w:divBdr>
    </w:div>
    <w:div w:id="349258669">
      <w:bodyDiv w:val="1"/>
      <w:marLeft w:val="0"/>
      <w:marRight w:val="0"/>
      <w:marTop w:val="0"/>
      <w:marBottom w:val="0"/>
      <w:divBdr>
        <w:top w:val="none" w:sz="0" w:space="0" w:color="auto"/>
        <w:left w:val="none" w:sz="0" w:space="0" w:color="auto"/>
        <w:bottom w:val="none" w:sz="0" w:space="0" w:color="auto"/>
        <w:right w:val="none" w:sz="0" w:space="0" w:color="auto"/>
      </w:divBdr>
      <w:divsChild>
        <w:div w:id="1016807783">
          <w:marLeft w:val="0"/>
          <w:marRight w:val="0"/>
          <w:marTop w:val="0"/>
          <w:marBottom w:val="0"/>
          <w:divBdr>
            <w:top w:val="none" w:sz="0" w:space="0" w:color="auto"/>
            <w:left w:val="none" w:sz="0" w:space="0" w:color="auto"/>
            <w:bottom w:val="none" w:sz="0" w:space="0" w:color="auto"/>
            <w:right w:val="none" w:sz="0" w:space="0" w:color="auto"/>
          </w:divBdr>
          <w:divsChild>
            <w:div w:id="1949312461">
              <w:marLeft w:val="0"/>
              <w:marRight w:val="0"/>
              <w:marTop w:val="0"/>
              <w:marBottom w:val="0"/>
              <w:divBdr>
                <w:top w:val="none" w:sz="0" w:space="0" w:color="auto"/>
                <w:left w:val="none" w:sz="0" w:space="0" w:color="auto"/>
                <w:bottom w:val="none" w:sz="0" w:space="0" w:color="auto"/>
                <w:right w:val="none" w:sz="0" w:space="0" w:color="auto"/>
              </w:divBdr>
              <w:divsChild>
                <w:div w:id="639922200">
                  <w:marLeft w:val="0"/>
                  <w:marRight w:val="0"/>
                  <w:marTop w:val="0"/>
                  <w:marBottom w:val="0"/>
                  <w:divBdr>
                    <w:top w:val="none" w:sz="0" w:space="0" w:color="auto"/>
                    <w:left w:val="none" w:sz="0" w:space="0" w:color="auto"/>
                    <w:bottom w:val="none" w:sz="0" w:space="0" w:color="auto"/>
                    <w:right w:val="none" w:sz="0" w:space="0" w:color="auto"/>
                  </w:divBdr>
                  <w:divsChild>
                    <w:div w:id="98107630">
                      <w:marLeft w:val="0"/>
                      <w:marRight w:val="0"/>
                      <w:marTop w:val="0"/>
                      <w:marBottom w:val="0"/>
                      <w:divBdr>
                        <w:top w:val="none" w:sz="0" w:space="0" w:color="auto"/>
                        <w:left w:val="none" w:sz="0" w:space="0" w:color="auto"/>
                        <w:bottom w:val="none" w:sz="0" w:space="0" w:color="auto"/>
                        <w:right w:val="none" w:sz="0" w:space="0" w:color="auto"/>
                      </w:divBdr>
                      <w:divsChild>
                        <w:div w:id="931089193">
                          <w:marLeft w:val="0"/>
                          <w:marRight w:val="0"/>
                          <w:marTop w:val="0"/>
                          <w:marBottom w:val="0"/>
                          <w:divBdr>
                            <w:top w:val="none" w:sz="0" w:space="0" w:color="auto"/>
                            <w:left w:val="none" w:sz="0" w:space="0" w:color="auto"/>
                            <w:bottom w:val="none" w:sz="0" w:space="0" w:color="auto"/>
                            <w:right w:val="none" w:sz="0" w:space="0" w:color="auto"/>
                          </w:divBdr>
                          <w:divsChild>
                            <w:div w:id="405305587">
                              <w:marLeft w:val="0"/>
                              <w:marRight w:val="786"/>
                              <w:marTop w:val="0"/>
                              <w:marBottom w:val="0"/>
                              <w:divBdr>
                                <w:top w:val="none" w:sz="0" w:space="0" w:color="auto"/>
                                <w:left w:val="none" w:sz="0" w:space="0" w:color="auto"/>
                                <w:bottom w:val="none" w:sz="0" w:space="0" w:color="auto"/>
                                <w:right w:val="none" w:sz="0" w:space="0" w:color="auto"/>
                              </w:divBdr>
                            </w:div>
                            <w:div w:id="70552365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088011">
          <w:marLeft w:val="0"/>
          <w:marRight w:val="0"/>
          <w:marTop w:val="0"/>
          <w:marBottom w:val="0"/>
          <w:divBdr>
            <w:top w:val="none" w:sz="0" w:space="0" w:color="auto"/>
            <w:left w:val="none" w:sz="0" w:space="0" w:color="auto"/>
            <w:bottom w:val="single" w:sz="2" w:space="11" w:color="E9EAEC"/>
            <w:right w:val="none" w:sz="0" w:space="0" w:color="auto"/>
          </w:divBdr>
          <w:divsChild>
            <w:div w:id="1050108477">
              <w:marLeft w:val="0"/>
              <w:marRight w:val="0"/>
              <w:marTop w:val="0"/>
              <w:marBottom w:val="0"/>
              <w:divBdr>
                <w:top w:val="none" w:sz="0" w:space="0" w:color="auto"/>
                <w:left w:val="none" w:sz="0" w:space="0" w:color="auto"/>
                <w:bottom w:val="none" w:sz="0" w:space="0" w:color="auto"/>
                <w:right w:val="none" w:sz="0" w:space="0" w:color="auto"/>
              </w:divBdr>
              <w:divsChild>
                <w:div w:id="199166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582049">
      <w:bodyDiv w:val="1"/>
      <w:marLeft w:val="0"/>
      <w:marRight w:val="0"/>
      <w:marTop w:val="0"/>
      <w:marBottom w:val="0"/>
      <w:divBdr>
        <w:top w:val="none" w:sz="0" w:space="0" w:color="auto"/>
        <w:left w:val="none" w:sz="0" w:space="0" w:color="auto"/>
        <w:bottom w:val="none" w:sz="0" w:space="0" w:color="auto"/>
        <w:right w:val="none" w:sz="0" w:space="0" w:color="auto"/>
      </w:divBdr>
      <w:divsChild>
        <w:div w:id="121845100">
          <w:marLeft w:val="0"/>
          <w:marRight w:val="0"/>
          <w:marTop w:val="0"/>
          <w:marBottom w:val="0"/>
          <w:divBdr>
            <w:top w:val="none" w:sz="0" w:space="0" w:color="auto"/>
            <w:left w:val="none" w:sz="0" w:space="0" w:color="auto"/>
            <w:bottom w:val="none" w:sz="0" w:space="0" w:color="auto"/>
            <w:right w:val="none" w:sz="0" w:space="0" w:color="auto"/>
          </w:divBdr>
          <w:divsChild>
            <w:div w:id="1446727305">
              <w:marLeft w:val="0"/>
              <w:marRight w:val="0"/>
              <w:marTop w:val="0"/>
              <w:marBottom w:val="0"/>
              <w:divBdr>
                <w:top w:val="none" w:sz="0" w:space="0" w:color="auto"/>
                <w:left w:val="none" w:sz="0" w:space="0" w:color="auto"/>
                <w:bottom w:val="none" w:sz="0" w:space="0" w:color="auto"/>
                <w:right w:val="none" w:sz="0" w:space="0" w:color="auto"/>
              </w:divBdr>
              <w:divsChild>
                <w:div w:id="1619800320">
                  <w:marLeft w:val="0"/>
                  <w:marRight w:val="0"/>
                  <w:marTop w:val="0"/>
                  <w:marBottom w:val="0"/>
                  <w:divBdr>
                    <w:top w:val="none" w:sz="0" w:space="0" w:color="auto"/>
                    <w:left w:val="none" w:sz="0" w:space="0" w:color="auto"/>
                    <w:bottom w:val="none" w:sz="0" w:space="0" w:color="auto"/>
                    <w:right w:val="none" w:sz="0" w:space="0" w:color="auto"/>
                  </w:divBdr>
                  <w:divsChild>
                    <w:div w:id="142965317">
                      <w:marLeft w:val="0"/>
                      <w:marRight w:val="0"/>
                      <w:marTop w:val="0"/>
                      <w:marBottom w:val="0"/>
                      <w:divBdr>
                        <w:top w:val="none" w:sz="0" w:space="0" w:color="auto"/>
                        <w:left w:val="none" w:sz="0" w:space="0" w:color="auto"/>
                        <w:bottom w:val="none" w:sz="0" w:space="0" w:color="auto"/>
                        <w:right w:val="none" w:sz="0" w:space="0" w:color="auto"/>
                      </w:divBdr>
                      <w:divsChild>
                        <w:div w:id="53432149">
                          <w:marLeft w:val="0"/>
                          <w:marRight w:val="0"/>
                          <w:marTop w:val="0"/>
                          <w:marBottom w:val="0"/>
                          <w:divBdr>
                            <w:top w:val="none" w:sz="0" w:space="0" w:color="auto"/>
                            <w:left w:val="none" w:sz="0" w:space="0" w:color="auto"/>
                            <w:bottom w:val="none" w:sz="0" w:space="0" w:color="auto"/>
                            <w:right w:val="none" w:sz="0" w:space="0" w:color="auto"/>
                          </w:divBdr>
                          <w:divsChild>
                            <w:div w:id="484904693">
                              <w:marLeft w:val="0"/>
                              <w:marRight w:val="786"/>
                              <w:marTop w:val="0"/>
                              <w:marBottom w:val="0"/>
                              <w:divBdr>
                                <w:top w:val="none" w:sz="0" w:space="0" w:color="auto"/>
                                <w:left w:val="none" w:sz="0" w:space="0" w:color="auto"/>
                                <w:bottom w:val="none" w:sz="0" w:space="0" w:color="auto"/>
                                <w:right w:val="none" w:sz="0" w:space="0" w:color="auto"/>
                              </w:divBdr>
                            </w:div>
                            <w:div w:id="162785229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88714">
          <w:marLeft w:val="0"/>
          <w:marRight w:val="0"/>
          <w:marTop w:val="0"/>
          <w:marBottom w:val="0"/>
          <w:divBdr>
            <w:top w:val="none" w:sz="0" w:space="0" w:color="auto"/>
            <w:left w:val="none" w:sz="0" w:space="0" w:color="auto"/>
            <w:bottom w:val="single" w:sz="2" w:space="11" w:color="E9EAEC"/>
            <w:right w:val="none" w:sz="0" w:space="0" w:color="auto"/>
          </w:divBdr>
          <w:divsChild>
            <w:div w:id="2145852050">
              <w:marLeft w:val="0"/>
              <w:marRight w:val="0"/>
              <w:marTop w:val="0"/>
              <w:marBottom w:val="0"/>
              <w:divBdr>
                <w:top w:val="none" w:sz="0" w:space="0" w:color="auto"/>
                <w:left w:val="none" w:sz="0" w:space="0" w:color="auto"/>
                <w:bottom w:val="none" w:sz="0" w:space="0" w:color="auto"/>
                <w:right w:val="none" w:sz="0" w:space="0" w:color="auto"/>
              </w:divBdr>
              <w:divsChild>
                <w:div w:id="104125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085939">
      <w:bodyDiv w:val="1"/>
      <w:marLeft w:val="0"/>
      <w:marRight w:val="0"/>
      <w:marTop w:val="0"/>
      <w:marBottom w:val="0"/>
      <w:divBdr>
        <w:top w:val="none" w:sz="0" w:space="0" w:color="auto"/>
        <w:left w:val="none" w:sz="0" w:space="0" w:color="auto"/>
        <w:bottom w:val="none" w:sz="0" w:space="0" w:color="auto"/>
        <w:right w:val="none" w:sz="0" w:space="0" w:color="auto"/>
      </w:divBdr>
    </w:div>
    <w:div w:id="371655417">
      <w:bodyDiv w:val="1"/>
      <w:marLeft w:val="0"/>
      <w:marRight w:val="0"/>
      <w:marTop w:val="0"/>
      <w:marBottom w:val="0"/>
      <w:divBdr>
        <w:top w:val="none" w:sz="0" w:space="0" w:color="auto"/>
        <w:left w:val="none" w:sz="0" w:space="0" w:color="auto"/>
        <w:bottom w:val="none" w:sz="0" w:space="0" w:color="auto"/>
        <w:right w:val="none" w:sz="0" w:space="0" w:color="auto"/>
      </w:divBdr>
      <w:divsChild>
        <w:div w:id="1431705298">
          <w:marLeft w:val="0"/>
          <w:marRight w:val="0"/>
          <w:marTop w:val="0"/>
          <w:marBottom w:val="0"/>
          <w:divBdr>
            <w:top w:val="none" w:sz="0" w:space="0" w:color="auto"/>
            <w:left w:val="none" w:sz="0" w:space="0" w:color="auto"/>
            <w:bottom w:val="none" w:sz="0" w:space="0" w:color="auto"/>
            <w:right w:val="none" w:sz="0" w:space="0" w:color="auto"/>
          </w:divBdr>
          <w:divsChild>
            <w:div w:id="1571619665">
              <w:marLeft w:val="0"/>
              <w:marRight w:val="0"/>
              <w:marTop w:val="0"/>
              <w:marBottom w:val="0"/>
              <w:divBdr>
                <w:top w:val="none" w:sz="0" w:space="0" w:color="auto"/>
                <w:left w:val="none" w:sz="0" w:space="0" w:color="auto"/>
                <w:bottom w:val="none" w:sz="0" w:space="0" w:color="auto"/>
                <w:right w:val="none" w:sz="0" w:space="0" w:color="auto"/>
              </w:divBdr>
              <w:divsChild>
                <w:div w:id="1686788525">
                  <w:marLeft w:val="0"/>
                  <w:marRight w:val="0"/>
                  <w:marTop w:val="0"/>
                  <w:marBottom w:val="0"/>
                  <w:divBdr>
                    <w:top w:val="none" w:sz="0" w:space="0" w:color="auto"/>
                    <w:left w:val="none" w:sz="0" w:space="0" w:color="auto"/>
                    <w:bottom w:val="none" w:sz="0" w:space="0" w:color="auto"/>
                    <w:right w:val="none" w:sz="0" w:space="0" w:color="auto"/>
                  </w:divBdr>
                  <w:divsChild>
                    <w:div w:id="1545173467">
                      <w:marLeft w:val="0"/>
                      <w:marRight w:val="0"/>
                      <w:marTop w:val="0"/>
                      <w:marBottom w:val="0"/>
                      <w:divBdr>
                        <w:top w:val="none" w:sz="0" w:space="0" w:color="auto"/>
                        <w:left w:val="none" w:sz="0" w:space="0" w:color="auto"/>
                        <w:bottom w:val="none" w:sz="0" w:space="0" w:color="auto"/>
                        <w:right w:val="none" w:sz="0" w:space="0" w:color="auto"/>
                      </w:divBdr>
                      <w:divsChild>
                        <w:div w:id="86002309">
                          <w:marLeft w:val="0"/>
                          <w:marRight w:val="0"/>
                          <w:marTop w:val="0"/>
                          <w:marBottom w:val="0"/>
                          <w:divBdr>
                            <w:top w:val="none" w:sz="0" w:space="0" w:color="auto"/>
                            <w:left w:val="none" w:sz="0" w:space="0" w:color="auto"/>
                            <w:bottom w:val="none" w:sz="0" w:space="0" w:color="auto"/>
                            <w:right w:val="none" w:sz="0" w:space="0" w:color="auto"/>
                          </w:divBdr>
                          <w:divsChild>
                            <w:div w:id="1783295">
                              <w:marLeft w:val="0"/>
                              <w:marRight w:val="786"/>
                              <w:marTop w:val="0"/>
                              <w:marBottom w:val="0"/>
                              <w:divBdr>
                                <w:top w:val="none" w:sz="0" w:space="0" w:color="auto"/>
                                <w:left w:val="none" w:sz="0" w:space="0" w:color="auto"/>
                                <w:bottom w:val="none" w:sz="0" w:space="0" w:color="auto"/>
                                <w:right w:val="none" w:sz="0" w:space="0" w:color="auto"/>
                              </w:divBdr>
                            </w:div>
                            <w:div w:id="46828542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562553">
          <w:marLeft w:val="0"/>
          <w:marRight w:val="0"/>
          <w:marTop w:val="0"/>
          <w:marBottom w:val="0"/>
          <w:divBdr>
            <w:top w:val="none" w:sz="0" w:space="0" w:color="auto"/>
            <w:left w:val="none" w:sz="0" w:space="0" w:color="auto"/>
            <w:bottom w:val="single" w:sz="2" w:space="11" w:color="E9EAEC"/>
            <w:right w:val="none" w:sz="0" w:space="0" w:color="auto"/>
          </w:divBdr>
          <w:divsChild>
            <w:div w:id="2014607891">
              <w:marLeft w:val="0"/>
              <w:marRight w:val="0"/>
              <w:marTop w:val="0"/>
              <w:marBottom w:val="0"/>
              <w:divBdr>
                <w:top w:val="none" w:sz="0" w:space="0" w:color="auto"/>
                <w:left w:val="none" w:sz="0" w:space="0" w:color="auto"/>
                <w:bottom w:val="none" w:sz="0" w:space="0" w:color="auto"/>
                <w:right w:val="none" w:sz="0" w:space="0" w:color="auto"/>
              </w:divBdr>
              <w:divsChild>
                <w:div w:id="22448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218584">
      <w:bodyDiv w:val="1"/>
      <w:marLeft w:val="0"/>
      <w:marRight w:val="0"/>
      <w:marTop w:val="0"/>
      <w:marBottom w:val="0"/>
      <w:divBdr>
        <w:top w:val="none" w:sz="0" w:space="0" w:color="auto"/>
        <w:left w:val="none" w:sz="0" w:space="0" w:color="auto"/>
        <w:bottom w:val="none" w:sz="0" w:space="0" w:color="auto"/>
        <w:right w:val="none" w:sz="0" w:space="0" w:color="auto"/>
      </w:divBdr>
      <w:divsChild>
        <w:div w:id="2143452323">
          <w:marLeft w:val="0"/>
          <w:marRight w:val="0"/>
          <w:marTop w:val="0"/>
          <w:marBottom w:val="0"/>
          <w:divBdr>
            <w:top w:val="none" w:sz="0" w:space="0" w:color="auto"/>
            <w:left w:val="none" w:sz="0" w:space="0" w:color="auto"/>
            <w:bottom w:val="none" w:sz="0" w:space="0" w:color="auto"/>
            <w:right w:val="none" w:sz="0" w:space="0" w:color="auto"/>
          </w:divBdr>
          <w:divsChild>
            <w:div w:id="250895758">
              <w:marLeft w:val="0"/>
              <w:marRight w:val="0"/>
              <w:marTop w:val="0"/>
              <w:marBottom w:val="0"/>
              <w:divBdr>
                <w:top w:val="none" w:sz="0" w:space="0" w:color="auto"/>
                <w:left w:val="none" w:sz="0" w:space="0" w:color="auto"/>
                <w:bottom w:val="none" w:sz="0" w:space="0" w:color="auto"/>
                <w:right w:val="none" w:sz="0" w:space="0" w:color="auto"/>
              </w:divBdr>
            </w:div>
            <w:div w:id="251358766">
              <w:marLeft w:val="0"/>
              <w:marRight w:val="0"/>
              <w:marTop w:val="0"/>
              <w:marBottom w:val="0"/>
              <w:divBdr>
                <w:top w:val="none" w:sz="0" w:space="0" w:color="auto"/>
                <w:left w:val="none" w:sz="0" w:space="0" w:color="auto"/>
                <w:bottom w:val="none" w:sz="0" w:space="0" w:color="auto"/>
                <w:right w:val="none" w:sz="0" w:space="0" w:color="auto"/>
              </w:divBdr>
            </w:div>
            <w:div w:id="375350021">
              <w:marLeft w:val="0"/>
              <w:marRight w:val="0"/>
              <w:marTop w:val="0"/>
              <w:marBottom w:val="0"/>
              <w:divBdr>
                <w:top w:val="none" w:sz="0" w:space="0" w:color="auto"/>
                <w:left w:val="none" w:sz="0" w:space="0" w:color="auto"/>
                <w:bottom w:val="none" w:sz="0" w:space="0" w:color="auto"/>
                <w:right w:val="none" w:sz="0" w:space="0" w:color="auto"/>
              </w:divBdr>
            </w:div>
            <w:div w:id="418792888">
              <w:marLeft w:val="0"/>
              <w:marRight w:val="0"/>
              <w:marTop w:val="0"/>
              <w:marBottom w:val="0"/>
              <w:divBdr>
                <w:top w:val="none" w:sz="0" w:space="0" w:color="auto"/>
                <w:left w:val="none" w:sz="0" w:space="0" w:color="auto"/>
                <w:bottom w:val="none" w:sz="0" w:space="0" w:color="auto"/>
                <w:right w:val="none" w:sz="0" w:space="0" w:color="auto"/>
              </w:divBdr>
            </w:div>
            <w:div w:id="479005965">
              <w:marLeft w:val="0"/>
              <w:marRight w:val="0"/>
              <w:marTop w:val="0"/>
              <w:marBottom w:val="0"/>
              <w:divBdr>
                <w:top w:val="none" w:sz="0" w:space="0" w:color="auto"/>
                <w:left w:val="none" w:sz="0" w:space="0" w:color="auto"/>
                <w:bottom w:val="none" w:sz="0" w:space="0" w:color="auto"/>
                <w:right w:val="none" w:sz="0" w:space="0" w:color="auto"/>
              </w:divBdr>
            </w:div>
            <w:div w:id="671221024">
              <w:marLeft w:val="0"/>
              <w:marRight w:val="0"/>
              <w:marTop w:val="0"/>
              <w:marBottom w:val="0"/>
              <w:divBdr>
                <w:top w:val="none" w:sz="0" w:space="0" w:color="auto"/>
                <w:left w:val="none" w:sz="0" w:space="0" w:color="auto"/>
                <w:bottom w:val="none" w:sz="0" w:space="0" w:color="auto"/>
                <w:right w:val="none" w:sz="0" w:space="0" w:color="auto"/>
              </w:divBdr>
            </w:div>
            <w:div w:id="699550573">
              <w:marLeft w:val="0"/>
              <w:marRight w:val="0"/>
              <w:marTop w:val="0"/>
              <w:marBottom w:val="0"/>
              <w:divBdr>
                <w:top w:val="none" w:sz="0" w:space="0" w:color="auto"/>
                <w:left w:val="none" w:sz="0" w:space="0" w:color="auto"/>
                <w:bottom w:val="none" w:sz="0" w:space="0" w:color="auto"/>
                <w:right w:val="none" w:sz="0" w:space="0" w:color="auto"/>
              </w:divBdr>
            </w:div>
            <w:div w:id="771626401">
              <w:marLeft w:val="0"/>
              <w:marRight w:val="0"/>
              <w:marTop w:val="0"/>
              <w:marBottom w:val="0"/>
              <w:divBdr>
                <w:top w:val="none" w:sz="0" w:space="0" w:color="auto"/>
                <w:left w:val="none" w:sz="0" w:space="0" w:color="auto"/>
                <w:bottom w:val="none" w:sz="0" w:space="0" w:color="auto"/>
                <w:right w:val="none" w:sz="0" w:space="0" w:color="auto"/>
              </w:divBdr>
            </w:div>
            <w:div w:id="893585179">
              <w:marLeft w:val="0"/>
              <w:marRight w:val="0"/>
              <w:marTop w:val="0"/>
              <w:marBottom w:val="0"/>
              <w:divBdr>
                <w:top w:val="none" w:sz="0" w:space="0" w:color="auto"/>
                <w:left w:val="none" w:sz="0" w:space="0" w:color="auto"/>
                <w:bottom w:val="none" w:sz="0" w:space="0" w:color="auto"/>
                <w:right w:val="none" w:sz="0" w:space="0" w:color="auto"/>
              </w:divBdr>
            </w:div>
            <w:div w:id="961569801">
              <w:marLeft w:val="0"/>
              <w:marRight w:val="0"/>
              <w:marTop w:val="0"/>
              <w:marBottom w:val="0"/>
              <w:divBdr>
                <w:top w:val="none" w:sz="0" w:space="0" w:color="auto"/>
                <w:left w:val="none" w:sz="0" w:space="0" w:color="auto"/>
                <w:bottom w:val="none" w:sz="0" w:space="0" w:color="auto"/>
                <w:right w:val="none" w:sz="0" w:space="0" w:color="auto"/>
              </w:divBdr>
            </w:div>
            <w:div w:id="1275595126">
              <w:marLeft w:val="0"/>
              <w:marRight w:val="0"/>
              <w:marTop w:val="0"/>
              <w:marBottom w:val="0"/>
              <w:divBdr>
                <w:top w:val="none" w:sz="0" w:space="0" w:color="auto"/>
                <w:left w:val="none" w:sz="0" w:space="0" w:color="auto"/>
                <w:bottom w:val="none" w:sz="0" w:space="0" w:color="auto"/>
                <w:right w:val="none" w:sz="0" w:space="0" w:color="auto"/>
              </w:divBdr>
            </w:div>
            <w:div w:id="1285035878">
              <w:marLeft w:val="0"/>
              <w:marRight w:val="0"/>
              <w:marTop w:val="0"/>
              <w:marBottom w:val="0"/>
              <w:divBdr>
                <w:top w:val="none" w:sz="0" w:space="0" w:color="auto"/>
                <w:left w:val="none" w:sz="0" w:space="0" w:color="auto"/>
                <w:bottom w:val="none" w:sz="0" w:space="0" w:color="auto"/>
                <w:right w:val="none" w:sz="0" w:space="0" w:color="auto"/>
              </w:divBdr>
            </w:div>
            <w:div w:id="1316255506">
              <w:marLeft w:val="0"/>
              <w:marRight w:val="0"/>
              <w:marTop w:val="0"/>
              <w:marBottom w:val="0"/>
              <w:divBdr>
                <w:top w:val="none" w:sz="0" w:space="0" w:color="auto"/>
                <w:left w:val="none" w:sz="0" w:space="0" w:color="auto"/>
                <w:bottom w:val="none" w:sz="0" w:space="0" w:color="auto"/>
                <w:right w:val="none" w:sz="0" w:space="0" w:color="auto"/>
              </w:divBdr>
            </w:div>
            <w:div w:id="1464033984">
              <w:marLeft w:val="0"/>
              <w:marRight w:val="0"/>
              <w:marTop w:val="0"/>
              <w:marBottom w:val="0"/>
              <w:divBdr>
                <w:top w:val="none" w:sz="0" w:space="0" w:color="auto"/>
                <w:left w:val="none" w:sz="0" w:space="0" w:color="auto"/>
                <w:bottom w:val="none" w:sz="0" w:space="0" w:color="auto"/>
                <w:right w:val="none" w:sz="0" w:space="0" w:color="auto"/>
              </w:divBdr>
            </w:div>
            <w:div w:id="1660647959">
              <w:marLeft w:val="0"/>
              <w:marRight w:val="0"/>
              <w:marTop w:val="0"/>
              <w:marBottom w:val="0"/>
              <w:divBdr>
                <w:top w:val="none" w:sz="0" w:space="0" w:color="auto"/>
                <w:left w:val="none" w:sz="0" w:space="0" w:color="auto"/>
                <w:bottom w:val="none" w:sz="0" w:space="0" w:color="auto"/>
                <w:right w:val="none" w:sz="0" w:space="0" w:color="auto"/>
              </w:divBdr>
            </w:div>
            <w:div w:id="1670906687">
              <w:marLeft w:val="0"/>
              <w:marRight w:val="0"/>
              <w:marTop w:val="0"/>
              <w:marBottom w:val="0"/>
              <w:divBdr>
                <w:top w:val="none" w:sz="0" w:space="0" w:color="auto"/>
                <w:left w:val="none" w:sz="0" w:space="0" w:color="auto"/>
                <w:bottom w:val="none" w:sz="0" w:space="0" w:color="auto"/>
                <w:right w:val="none" w:sz="0" w:space="0" w:color="auto"/>
              </w:divBdr>
            </w:div>
            <w:div w:id="201406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4572">
      <w:bodyDiv w:val="1"/>
      <w:marLeft w:val="0"/>
      <w:marRight w:val="0"/>
      <w:marTop w:val="0"/>
      <w:marBottom w:val="0"/>
      <w:divBdr>
        <w:top w:val="none" w:sz="0" w:space="0" w:color="auto"/>
        <w:left w:val="none" w:sz="0" w:space="0" w:color="auto"/>
        <w:bottom w:val="none" w:sz="0" w:space="0" w:color="auto"/>
        <w:right w:val="none" w:sz="0" w:space="0" w:color="auto"/>
      </w:divBdr>
      <w:divsChild>
        <w:div w:id="264270663">
          <w:marLeft w:val="0"/>
          <w:marRight w:val="0"/>
          <w:marTop w:val="0"/>
          <w:marBottom w:val="0"/>
          <w:divBdr>
            <w:top w:val="none" w:sz="0" w:space="0" w:color="auto"/>
            <w:left w:val="none" w:sz="0" w:space="0" w:color="auto"/>
            <w:bottom w:val="none" w:sz="0" w:space="0" w:color="auto"/>
            <w:right w:val="none" w:sz="0" w:space="0" w:color="auto"/>
          </w:divBdr>
          <w:divsChild>
            <w:div w:id="416630749">
              <w:marLeft w:val="0"/>
              <w:marRight w:val="0"/>
              <w:marTop w:val="0"/>
              <w:marBottom w:val="0"/>
              <w:divBdr>
                <w:top w:val="none" w:sz="0" w:space="0" w:color="auto"/>
                <w:left w:val="none" w:sz="0" w:space="0" w:color="auto"/>
                <w:bottom w:val="none" w:sz="0" w:space="0" w:color="auto"/>
                <w:right w:val="none" w:sz="0" w:space="0" w:color="auto"/>
              </w:divBdr>
              <w:divsChild>
                <w:div w:id="553810079">
                  <w:marLeft w:val="0"/>
                  <w:marRight w:val="0"/>
                  <w:marTop w:val="0"/>
                  <w:marBottom w:val="0"/>
                  <w:divBdr>
                    <w:top w:val="none" w:sz="0" w:space="0" w:color="auto"/>
                    <w:left w:val="none" w:sz="0" w:space="0" w:color="auto"/>
                    <w:bottom w:val="none" w:sz="0" w:space="0" w:color="auto"/>
                    <w:right w:val="none" w:sz="0" w:space="0" w:color="auto"/>
                  </w:divBdr>
                  <w:divsChild>
                    <w:div w:id="1153257095">
                      <w:marLeft w:val="0"/>
                      <w:marRight w:val="0"/>
                      <w:marTop w:val="0"/>
                      <w:marBottom w:val="0"/>
                      <w:divBdr>
                        <w:top w:val="none" w:sz="0" w:space="0" w:color="auto"/>
                        <w:left w:val="none" w:sz="0" w:space="0" w:color="auto"/>
                        <w:bottom w:val="none" w:sz="0" w:space="0" w:color="auto"/>
                        <w:right w:val="none" w:sz="0" w:space="0" w:color="auto"/>
                      </w:divBdr>
                      <w:divsChild>
                        <w:div w:id="1285578233">
                          <w:marLeft w:val="0"/>
                          <w:marRight w:val="0"/>
                          <w:marTop w:val="0"/>
                          <w:marBottom w:val="0"/>
                          <w:divBdr>
                            <w:top w:val="none" w:sz="0" w:space="0" w:color="auto"/>
                            <w:left w:val="none" w:sz="0" w:space="0" w:color="auto"/>
                            <w:bottom w:val="none" w:sz="0" w:space="0" w:color="auto"/>
                            <w:right w:val="none" w:sz="0" w:space="0" w:color="auto"/>
                          </w:divBdr>
                          <w:divsChild>
                            <w:div w:id="433984275">
                              <w:marLeft w:val="0"/>
                              <w:marRight w:val="1474"/>
                              <w:marTop w:val="0"/>
                              <w:marBottom w:val="0"/>
                              <w:divBdr>
                                <w:top w:val="none" w:sz="0" w:space="0" w:color="auto"/>
                                <w:left w:val="none" w:sz="0" w:space="0" w:color="auto"/>
                                <w:bottom w:val="none" w:sz="0" w:space="0" w:color="auto"/>
                                <w:right w:val="none" w:sz="0" w:space="0" w:color="auto"/>
                              </w:divBdr>
                            </w:div>
                            <w:div w:id="1028989588">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750814">
          <w:marLeft w:val="0"/>
          <w:marRight w:val="0"/>
          <w:marTop w:val="0"/>
          <w:marBottom w:val="0"/>
          <w:divBdr>
            <w:top w:val="none" w:sz="0" w:space="0" w:color="auto"/>
            <w:left w:val="none" w:sz="0" w:space="0" w:color="auto"/>
            <w:bottom w:val="single" w:sz="2" w:space="11" w:color="E9EAEC"/>
            <w:right w:val="none" w:sz="0" w:space="0" w:color="auto"/>
          </w:divBdr>
          <w:divsChild>
            <w:div w:id="1122184927">
              <w:marLeft w:val="0"/>
              <w:marRight w:val="0"/>
              <w:marTop w:val="0"/>
              <w:marBottom w:val="0"/>
              <w:divBdr>
                <w:top w:val="none" w:sz="0" w:space="0" w:color="auto"/>
                <w:left w:val="none" w:sz="0" w:space="0" w:color="auto"/>
                <w:bottom w:val="none" w:sz="0" w:space="0" w:color="auto"/>
                <w:right w:val="none" w:sz="0" w:space="0" w:color="auto"/>
              </w:divBdr>
              <w:divsChild>
                <w:div w:id="131413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86345">
      <w:bodyDiv w:val="1"/>
      <w:marLeft w:val="0"/>
      <w:marRight w:val="0"/>
      <w:marTop w:val="0"/>
      <w:marBottom w:val="0"/>
      <w:divBdr>
        <w:top w:val="none" w:sz="0" w:space="0" w:color="auto"/>
        <w:left w:val="none" w:sz="0" w:space="0" w:color="auto"/>
        <w:bottom w:val="none" w:sz="0" w:space="0" w:color="auto"/>
        <w:right w:val="none" w:sz="0" w:space="0" w:color="auto"/>
      </w:divBdr>
      <w:divsChild>
        <w:div w:id="348333506">
          <w:marLeft w:val="0"/>
          <w:marRight w:val="0"/>
          <w:marTop w:val="0"/>
          <w:marBottom w:val="0"/>
          <w:divBdr>
            <w:top w:val="none" w:sz="0" w:space="0" w:color="auto"/>
            <w:left w:val="none" w:sz="0" w:space="0" w:color="auto"/>
            <w:bottom w:val="none" w:sz="0" w:space="0" w:color="auto"/>
            <w:right w:val="none" w:sz="0" w:space="0" w:color="auto"/>
          </w:divBdr>
          <w:divsChild>
            <w:div w:id="2036150903">
              <w:marLeft w:val="0"/>
              <w:marRight w:val="0"/>
              <w:marTop w:val="0"/>
              <w:marBottom w:val="0"/>
              <w:divBdr>
                <w:top w:val="none" w:sz="0" w:space="0" w:color="auto"/>
                <w:left w:val="none" w:sz="0" w:space="0" w:color="auto"/>
                <w:bottom w:val="none" w:sz="0" w:space="0" w:color="auto"/>
                <w:right w:val="none" w:sz="0" w:space="0" w:color="auto"/>
              </w:divBdr>
              <w:divsChild>
                <w:div w:id="1522671641">
                  <w:marLeft w:val="0"/>
                  <w:marRight w:val="0"/>
                  <w:marTop w:val="0"/>
                  <w:marBottom w:val="0"/>
                  <w:divBdr>
                    <w:top w:val="none" w:sz="0" w:space="0" w:color="auto"/>
                    <w:left w:val="none" w:sz="0" w:space="0" w:color="auto"/>
                    <w:bottom w:val="none" w:sz="0" w:space="0" w:color="auto"/>
                    <w:right w:val="none" w:sz="0" w:space="0" w:color="auto"/>
                  </w:divBdr>
                  <w:divsChild>
                    <w:div w:id="170023875">
                      <w:marLeft w:val="0"/>
                      <w:marRight w:val="0"/>
                      <w:marTop w:val="0"/>
                      <w:marBottom w:val="0"/>
                      <w:divBdr>
                        <w:top w:val="none" w:sz="0" w:space="0" w:color="auto"/>
                        <w:left w:val="none" w:sz="0" w:space="0" w:color="auto"/>
                        <w:bottom w:val="none" w:sz="0" w:space="0" w:color="auto"/>
                        <w:right w:val="none" w:sz="0" w:space="0" w:color="auto"/>
                      </w:divBdr>
                      <w:divsChild>
                        <w:div w:id="2013337298">
                          <w:marLeft w:val="0"/>
                          <w:marRight w:val="0"/>
                          <w:marTop w:val="0"/>
                          <w:marBottom w:val="0"/>
                          <w:divBdr>
                            <w:top w:val="none" w:sz="0" w:space="0" w:color="auto"/>
                            <w:left w:val="none" w:sz="0" w:space="0" w:color="auto"/>
                            <w:bottom w:val="none" w:sz="0" w:space="0" w:color="auto"/>
                            <w:right w:val="none" w:sz="0" w:space="0" w:color="auto"/>
                          </w:divBdr>
                          <w:divsChild>
                            <w:div w:id="1288506402">
                              <w:marLeft w:val="0"/>
                              <w:marRight w:val="786"/>
                              <w:marTop w:val="0"/>
                              <w:marBottom w:val="0"/>
                              <w:divBdr>
                                <w:top w:val="none" w:sz="0" w:space="0" w:color="auto"/>
                                <w:left w:val="none" w:sz="0" w:space="0" w:color="auto"/>
                                <w:bottom w:val="none" w:sz="0" w:space="0" w:color="auto"/>
                                <w:right w:val="none" w:sz="0" w:space="0" w:color="auto"/>
                              </w:divBdr>
                            </w:div>
                            <w:div w:id="163952940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580499">
          <w:marLeft w:val="0"/>
          <w:marRight w:val="0"/>
          <w:marTop w:val="0"/>
          <w:marBottom w:val="0"/>
          <w:divBdr>
            <w:top w:val="none" w:sz="0" w:space="0" w:color="auto"/>
            <w:left w:val="none" w:sz="0" w:space="0" w:color="auto"/>
            <w:bottom w:val="single" w:sz="2" w:space="11" w:color="E9EAEC"/>
            <w:right w:val="none" w:sz="0" w:space="0" w:color="auto"/>
          </w:divBdr>
          <w:divsChild>
            <w:div w:id="1662852409">
              <w:marLeft w:val="0"/>
              <w:marRight w:val="0"/>
              <w:marTop w:val="0"/>
              <w:marBottom w:val="0"/>
              <w:divBdr>
                <w:top w:val="none" w:sz="0" w:space="0" w:color="auto"/>
                <w:left w:val="none" w:sz="0" w:space="0" w:color="auto"/>
                <w:bottom w:val="none" w:sz="0" w:space="0" w:color="auto"/>
                <w:right w:val="none" w:sz="0" w:space="0" w:color="auto"/>
              </w:divBdr>
              <w:divsChild>
                <w:div w:id="212920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935096">
      <w:bodyDiv w:val="1"/>
      <w:marLeft w:val="0"/>
      <w:marRight w:val="0"/>
      <w:marTop w:val="0"/>
      <w:marBottom w:val="0"/>
      <w:divBdr>
        <w:top w:val="none" w:sz="0" w:space="0" w:color="auto"/>
        <w:left w:val="none" w:sz="0" w:space="0" w:color="auto"/>
        <w:bottom w:val="none" w:sz="0" w:space="0" w:color="auto"/>
        <w:right w:val="none" w:sz="0" w:space="0" w:color="auto"/>
      </w:divBdr>
    </w:div>
    <w:div w:id="410008828">
      <w:bodyDiv w:val="1"/>
      <w:marLeft w:val="0"/>
      <w:marRight w:val="0"/>
      <w:marTop w:val="0"/>
      <w:marBottom w:val="0"/>
      <w:divBdr>
        <w:top w:val="none" w:sz="0" w:space="0" w:color="auto"/>
        <w:left w:val="none" w:sz="0" w:space="0" w:color="auto"/>
        <w:bottom w:val="none" w:sz="0" w:space="0" w:color="auto"/>
        <w:right w:val="none" w:sz="0" w:space="0" w:color="auto"/>
      </w:divBdr>
      <w:divsChild>
        <w:div w:id="747192750">
          <w:marLeft w:val="0"/>
          <w:marRight w:val="0"/>
          <w:marTop w:val="0"/>
          <w:marBottom w:val="0"/>
          <w:divBdr>
            <w:top w:val="none" w:sz="0" w:space="0" w:color="auto"/>
            <w:left w:val="none" w:sz="0" w:space="0" w:color="auto"/>
            <w:bottom w:val="single" w:sz="2" w:space="11" w:color="E9EAEC"/>
            <w:right w:val="none" w:sz="0" w:space="0" w:color="auto"/>
          </w:divBdr>
          <w:divsChild>
            <w:div w:id="499201829">
              <w:marLeft w:val="0"/>
              <w:marRight w:val="0"/>
              <w:marTop w:val="0"/>
              <w:marBottom w:val="0"/>
              <w:divBdr>
                <w:top w:val="none" w:sz="0" w:space="0" w:color="auto"/>
                <w:left w:val="none" w:sz="0" w:space="0" w:color="auto"/>
                <w:bottom w:val="none" w:sz="0" w:space="0" w:color="auto"/>
                <w:right w:val="none" w:sz="0" w:space="0" w:color="auto"/>
              </w:divBdr>
              <w:divsChild>
                <w:div w:id="86582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637032">
          <w:marLeft w:val="0"/>
          <w:marRight w:val="0"/>
          <w:marTop w:val="0"/>
          <w:marBottom w:val="0"/>
          <w:divBdr>
            <w:top w:val="none" w:sz="0" w:space="0" w:color="auto"/>
            <w:left w:val="none" w:sz="0" w:space="0" w:color="auto"/>
            <w:bottom w:val="none" w:sz="0" w:space="0" w:color="auto"/>
            <w:right w:val="none" w:sz="0" w:space="0" w:color="auto"/>
          </w:divBdr>
          <w:divsChild>
            <w:div w:id="1787894661">
              <w:marLeft w:val="0"/>
              <w:marRight w:val="0"/>
              <w:marTop w:val="0"/>
              <w:marBottom w:val="0"/>
              <w:divBdr>
                <w:top w:val="none" w:sz="0" w:space="0" w:color="auto"/>
                <w:left w:val="none" w:sz="0" w:space="0" w:color="auto"/>
                <w:bottom w:val="none" w:sz="0" w:space="0" w:color="auto"/>
                <w:right w:val="none" w:sz="0" w:space="0" w:color="auto"/>
              </w:divBdr>
              <w:divsChild>
                <w:div w:id="294412231">
                  <w:marLeft w:val="0"/>
                  <w:marRight w:val="0"/>
                  <w:marTop w:val="0"/>
                  <w:marBottom w:val="0"/>
                  <w:divBdr>
                    <w:top w:val="none" w:sz="0" w:space="0" w:color="auto"/>
                    <w:left w:val="none" w:sz="0" w:space="0" w:color="auto"/>
                    <w:bottom w:val="none" w:sz="0" w:space="0" w:color="auto"/>
                    <w:right w:val="none" w:sz="0" w:space="0" w:color="auto"/>
                  </w:divBdr>
                  <w:divsChild>
                    <w:div w:id="128286429">
                      <w:marLeft w:val="0"/>
                      <w:marRight w:val="0"/>
                      <w:marTop w:val="0"/>
                      <w:marBottom w:val="0"/>
                      <w:divBdr>
                        <w:top w:val="none" w:sz="0" w:space="0" w:color="auto"/>
                        <w:left w:val="none" w:sz="0" w:space="0" w:color="auto"/>
                        <w:bottom w:val="none" w:sz="0" w:space="0" w:color="auto"/>
                        <w:right w:val="none" w:sz="0" w:space="0" w:color="auto"/>
                      </w:divBdr>
                      <w:divsChild>
                        <w:div w:id="1891989229">
                          <w:marLeft w:val="0"/>
                          <w:marRight w:val="0"/>
                          <w:marTop w:val="0"/>
                          <w:marBottom w:val="0"/>
                          <w:divBdr>
                            <w:top w:val="none" w:sz="0" w:space="0" w:color="auto"/>
                            <w:left w:val="none" w:sz="0" w:space="0" w:color="auto"/>
                            <w:bottom w:val="none" w:sz="0" w:space="0" w:color="auto"/>
                            <w:right w:val="none" w:sz="0" w:space="0" w:color="auto"/>
                          </w:divBdr>
                          <w:divsChild>
                            <w:div w:id="1121538523">
                              <w:marLeft w:val="0"/>
                              <w:marRight w:val="786"/>
                              <w:marTop w:val="0"/>
                              <w:marBottom w:val="0"/>
                              <w:divBdr>
                                <w:top w:val="none" w:sz="0" w:space="0" w:color="auto"/>
                                <w:left w:val="none" w:sz="0" w:space="0" w:color="auto"/>
                                <w:bottom w:val="none" w:sz="0" w:space="0" w:color="auto"/>
                                <w:right w:val="none" w:sz="0" w:space="0" w:color="auto"/>
                              </w:divBdr>
                            </w:div>
                            <w:div w:id="135118084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524725">
      <w:bodyDiv w:val="1"/>
      <w:marLeft w:val="0"/>
      <w:marRight w:val="0"/>
      <w:marTop w:val="0"/>
      <w:marBottom w:val="0"/>
      <w:divBdr>
        <w:top w:val="none" w:sz="0" w:space="0" w:color="auto"/>
        <w:left w:val="none" w:sz="0" w:space="0" w:color="auto"/>
        <w:bottom w:val="none" w:sz="0" w:space="0" w:color="auto"/>
        <w:right w:val="none" w:sz="0" w:space="0" w:color="auto"/>
      </w:divBdr>
      <w:divsChild>
        <w:div w:id="635065260">
          <w:marLeft w:val="0"/>
          <w:marRight w:val="0"/>
          <w:marTop w:val="0"/>
          <w:marBottom w:val="0"/>
          <w:divBdr>
            <w:top w:val="none" w:sz="0" w:space="0" w:color="auto"/>
            <w:left w:val="none" w:sz="0" w:space="0" w:color="auto"/>
            <w:bottom w:val="none" w:sz="0" w:space="0" w:color="auto"/>
            <w:right w:val="none" w:sz="0" w:space="0" w:color="auto"/>
          </w:divBdr>
          <w:divsChild>
            <w:div w:id="1534541199">
              <w:marLeft w:val="0"/>
              <w:marRight w:val="0"/>
              <w:marTop w:val="0"/>
              <w:marBottom w:val="0"/>
              <w:divBdr>
                <w:top w:val="none" w:sz="0" w:space="0" w:color="auto"/>
                <w:left w:val="none" w:sz="0" w:space="0" w:color="auto"/>
                <w:bottom w:val="none" w:sz="0" w:space="0" w:color="auto"/>
                <w:right w:val="none" w:sz="0" w:space="0" w:color="auto"/>
              </w:divBdr>
              <w:divsChild>
                <w:div w:id="1524173917">
                  <w:marLeft w:val="0"/>
                  <w:marRight w:val="0"/>
                  <w:marTop w:val="0"/>
                  <w:marBottom w:val="0"/>
                  <w:divBdr>
                    <w:top w:val="none" w:sz="0" w:space="0" w:color="auto"/>
                    <w:left w:val="none" w:sz="0" w:space="0" w:color="auto"/>
                    <w:bottom w:val="none" w:sz="0" w:space="0" w:color="auto"/>
                    <w:right w:val="none" w:sz="0" w:space="0" w:color="auto"/>
                  </w:divBdr>
                  <w:divsChild>
                    <w:div w:id="651175687">
                      <w:marLeft w:val="0"/>
                      <w:marRight w:val="0"/>
                      <w:marTop w:val="0"/>
                      <w:marBottom w:val="0"/>
                      <w:divBdr>
                        <w:top w:val="none" w:sz="0" w:space="0" w:color="auto"/>
                        <w:left w:val="none" w:sz="0" w:space="0" w:color="auto"/>
                        <w:bottom w:val="none" w:sz="0" w:space="0" w:color="auto"/>
                        <w:right w:val="none" w:sz="0" w:space="0" w:color="auto"/>
                      </w:divBdr>
                      <w:divsChild>
                        <w:div w:id="2004159633">
                          <w:marLeft w:val="0"/>
                          <w:marRight w:val="0"/>
                          <w:marTop w:val="0"/>
                          <w:marBottom w:val="0"/>
                          <w:divBdr>
                            <w:top w:val="single" w:sz="6" w:space="0" w:color="E9EAEC"/>
                            <w:left w:val="single" w:sz="6" w:space="0" w:color="E9EAEC"/>
                            <w:bottom w:val="single" w:sz="6" w:space="0" w:color="E9EAEC"/>
                            <w:right w:val="single" w:sz="6" w:space="0" w:color="E9EAEC"/>
                          </w:divBdr>
                          <w:divsChild>
                            <w:div w:id="920329021">
                              <w:marLeft w:val="0"/>
                              <w:marRight w:val="0"/>
                              <w:marTop w:val="0"/>
                              <w:marBottom w:val="0"/>
                              <w:divBdr>
                                <w:top w:val="none" w:sz="0" w:space="0" w:color="auto"/>
                                <w:left w:val="none" w:sz="0" w:space="0" w:color="auto"/>
                                <w:bottom w:val="none" w:sz="0" w:space="0" w:color="auto"/>
                                <w:right w:val="none" w:sz="0" w:space="0" w:color="auto"/>
                              </w:divBdr>
                              <w:divsChild>
                                <w:div w:id="125875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779225">
                      <w:marLeft w:val="0"/>
                      <w:marRight w:val="0"/>
                      <w:marTop w:val="0"/>
                      <w:marBottom w:val="0"/>
                      <w:divBdr>
                        <w:top w:val="none" w:sz="0" w:space="0" w:color="auto"/>
                        <w:left w:val="none" w:sz="0" w:space="0" w:color="auto"/>
                        <w:bottom w:val="none" w:sz="0" w:space="0" w:color="auto"/>
                        <w:right w:val="none" w:sz="0" w:space="0" w:color="auto"/>
                      </w:divBdr>
                      <w:divsChild>
                        <w:div w:id="1461806482">
                          <w:marLeft w:val="0"/>
                          <w:marRight w:val="0"/>
                          <w:marTop w:val="0"/>
                          <w:marBottom w:val="0"/>
                          <w:divBdr>
                            <w:top w:val="none" w:sz="0" w:space="0" w:color="auto"/>
                            <w:left w:val="none" w:sz="0" w:space="0" w:color="auto"/>
                            <w:bottom w:val="none" w:sz="0" w:space="0" w:color="auto"/>
                            <w:right w:val="none" w:sz="0" w:space="0" w:color="auto"/>
                          </w:divBdr>
                          <w:divsChild>
                            <w:div w:id="362898548">
                              <w:marLeft w:val="0"/>
                              <w:marRight w:val="1132"/>
                              <w:marTop w:val="0"/>
                              <w:marBottom w:val="0"/>
                              <w:divBdr>
                                <w:top w:val="none" w:sz="0" w:space="0" w:color="auto"/>
                                <w:left w:val="none" w:sz="0" w:space="0" w:color="auto"/>
                                <w:bottom w:val="none" w:sz="0" w:space="0" w:color="auto"/>
                                <w:right w:val="none" w:sz="0" w:space="0" w:color="auto"/>
                              </w:divBdr>
                            </w:div>
                            <w:div w:id="1616523358">
                              <w:marLeft w:val="0"/>
                              <w:marRight w:val="1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875647">
          <w:marLeft w:val="0"/>
          <w:marRight w:val="0"/>
          <w:marTop w:val="0"/>
          <w:marBottom w:val="0"/>
          <w:divBdr>
            <w:top w:val="none" w:sz="0" w:space="0" w:color="auto"/>
            <w:left w:val="none" w:sz="0" w:space="0" w:color="auto"/>
            <w:bottom w:val="single" w:sz="2" w:space="11" w:color="E9EAEC"/>
            <w:right w:val="none" w:sz="0" w:space="0" w:color="auto"/>
          </w:divBdr>
          <w:divsChild>
            <w:div w:id="479614833">
              <w:marLeft w:val="0"/>
              <w:marRight w:val="0"/>
              <w:marTop w:val="0"/>
              <w:marBottom w:val="0"/>
              <w:divBdr>
                <w:top w:val="none" w:sz="0" w:space="0" w:color="auto"/>
                <w:left w:val="none" w:sz="0" w:space="0" w:color="auto"/>
                <w:bottom w:val="none" w:sz="0" w:space="0" w:color="auto"/>
                <w:right w:val="none" w:sz="0" w:space="0" w:color="auto"/>
              </w:divBdr>
              <w:divsChild>
                <w:div w:id="44199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296349">
      <w:bodyDiv w:val="1"/>
      <w:marLeft w:val="0"/>
      <w:marRight w:val="0"/>
      <w:marTop w:val="0"/>
      <w:marBottom w:val="0"/>
      <w:divBdr>
        <w:top w:val="none" w:sz="0" w:space="0" w:color="auto"/>
        <w:left w:val="none" w:sz="0" w:space="0" w:color="auto"/>
        <w:bottom w:val="none" w:sz="0" w:space="0" w:color="auto"/>
        <w:right w:val="none" w:sz="0" w:space="0" w:color="auto"/>
      </w:divBdr>
    </w:div>
    <w:div w:id="426274469">
      <w:bodyDiv w:val="1"/>
      <w:marLeft w:val="0"/>
      <w:marRight w:val="0"/>
      <w:marTop w:val="0"/>
      <w:marBottom w:val="0"/>
      <w:divBdr>
        <w:top w:val="none" w:sz="0" w:space="0" w:color="auto"/>
        <w:left w:val="none" w:sz="0" w:space="0" w:color="auto"/>
        <w:bottom w:val="none" w:sz="0" w:space="0" w:color="auto"/>
        <w:right w:val="none" w:sz="0" w:space="0" w:color="auto"/>
      </w:divBdr>
      <w:divsChild>
        <w:div w:id="1208109311">
          <w:marLeft w:val="0"/>
          <w:marRight w:val="0"/>
          <w:marTop w:val="0"/>
          <w:marBottom w:val="0"/>
          <w:divBdr>
            <w:top w:val="none" w:sz="0" w:space="0" w:color="auto"/>
            <w:left w:val="none" w:sz="0" w:space="0" w:color="auto"/>
            <w:bottom w:val="single" w:sz="2" w:space="11" w:color="E9EAEC"/>
            <w:right w:val="none" w:sz="0" w:space="0" w:color="auto"/>
          </w:divBdr>
          <w:divsChild>
            <w:div w:id="485248224">
              <w:marLeft w:val="0"/>
              <w:marRight w:val="0"/>
              <w:marTop w:val="0"/>
              <w:marBottom w:val="0"/>
              <w:divBdr>
                <w:top w:val="none" w:sz="0" w:space="0" w:color="auto"/>
                <w:left w:val="none" w:sz="0" w:space="0" w:color="auto"/>
                <w:bottom w:val="none" w:sz="0" w:space="0" w:color="auto"/>
                <w:right w:val="none" w:sz="0" w:space="0" w:color="auto"/>
              </w:divBdr>
              <w:divsChild>
                <w:div w:id="113648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98917">
          <w:marLeft w:val="0"/>
          <w:marRight w:val="0"/>
          <w:marTop w:val="0"/>
          <w:marBottom w:val="0"/>
          <w:divBdr>
            <w:top w:val="none" w:sz="0" w:space="0" w:color="auto"/>
            <w:left w:val="none" w:sz="0" w:space="0" w:color="auto"/>
            <w:bottom w:val="none" w:sz="0" w:space="0" w:color="auto"/>
            <w:right w:val="none" w:sz="0" w:space="0" w:color="auto"/>
          </w:divBdr>
          <w:divsChild>
            <w:div w:id="1893691963">
              <w:marLeft w:val="0"/>
              <w:marRight w:val="0"/>
              <w:marTop w:val="0"/>
              <w:marBottom w:val="0"/>
              <w:divBdr>
                <w:top w:val="none" w:sz="0" w:space="0" w:color="auto"/>
                <w:left w:val="none" w:sz="0" w:space="0" w:color="auto"/>
                <w:bottom w:val="none" w:sz="0" w:space="0" w:color="auto"/>
                <w:right w:val="none" w:sz="0" w:space="0" w:color="auto"/>
              </w:divBdr>
              <w:divsChild>
                <w:div w:id="205265548">
                  <w:marLeft w:val="0"/>
                  <w:marRight w:val="0"/>
                  <w:marTop w:val="0"/>
                  <w:marBottom w:val="0"/>
                  <w:divBdr>
                    <w:top w:val="none" w:sz="0" w:space="0" w:color="auto"/>
                    <w:left w:val="none" w:sz="0" w:space="0" w:color="auto"/>
                    <w:bottom w:val="none" w:sz="0" w:space="0" w:color="auto"/>
                    <w:right w:val="none" w:sz="0" w:space="0" w:color="auto"/>
                  </w:divBdr>
                  <w:divsChild>
                    <w:div w:id="316959668">
                      <w:marLeft w:val="0"/>
                      <w:marRight w:val="0"/>
                      <w:marTop w:val="0"/>
                      <w:marBottom w:val="0"/>
                      <w:divBdr>
                        <w:top w:val="none" w:sz="0" w:space="0" w:color="auto"/>
                        <w:left w:val="none" w:sz="0" w:space="0" w:color="auto"/>
                        <w:bottom w:val="none" w:sz="0" w:space="0" w:color="auto"/>
                        <w:right w:val="none" w:sz="0" w:space="0" w:color="auto"/>
                      </w:divBdr>
                      <w:divsChild>
                        <w:div w:id="1396466949">
                          <w:marLeft w:val="0"/>
                          <w:marRight w:val="0"/>
                          <w:marTop w:val="0"/>
                          <w:marBottom w:val="0"/>
                          <w:divBdr>
                            <w:top w:val="none" w:sz="0" w:space="0" w:color="auto"/>
                            <w:left w:val="none" w:sz="0" w:space="0" w:color="auto"/>
                            <w:bottom w:val="none" w:sz="0" w:space="0" w:color="auto"/>
                            <w:right w:val="none" w:sz="0" w:space="0" w:color="auto"/>
                          </w:divBdr>
                          <w:divsChild>
                            <w:div w:id="341931982">
                              <w:marLeft w:val="0"/>
                              <w:marRight w:val="786"/>
                              <w:marTop w:val="0"/>
                              <w:marBottom w:val="0"/>
                              <w:divBdr>
                                <w:top w:val="none" w:sz="0" w:space="0" w:color="auto"/>
                                <w:left w:val="none" w:sz="0" w:space="0" w:color="auto"/>
                                <w:bottom w:val="none" w:sz="0" w:space="0" w:color="auto"/>
                                <w:right w:val="none" w:sz="0" w:space="0" w:color="auto"/>
                              </w:divBdr>
                            </w:div>
                            <w:div w:id="210267923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418129">
      <w:bodyDiv w:val="1"/>
      <w:marLeft w:val="0"/>
      <w:marRight w:val="0"/>
      <w:marTop w:val="0"/>
      <w:marBottom w:val="0"/>
      <w:divBdr>
        <w:top w:val="none" w:sz="0" w:space="0" w:color="auto"/>
        <w:left w:val="none" w:sz="0" w:space="0" w:color="auto"/>
        <w:bottom w:val="none" w:sz="0" w:space="0" w:color="auto"/>
        <w:right w:val="none" w:sz="0" w:space="0" w:color="auto"/>
      </w:divBdr>
      <w:divsChild>
        <w:div w:id="1523281158">
          <w:marLeft w:val="0"/>
          <w:marRight w:val="0"/>
          <w:marTop w:val="0"/>
          <w:marBottom w:val="0"/>
          <w:divBdr>
            <w:top w:val="none" w:sz="0" w:space="0" w:color="auto"/>
            <w:left w:val="none" w:sz="0" w:space="0" w:color="auto"/>
            <w:bottom w:val="none" w:sz="0" w:space="0" w:color="auto"/>
            <w:right w:val="none" w:sz="0" w:space="0" w:color="auto"/>
          </w:divBdr>
          <w:divsChild>
            <w:div w:id="215894512">
              <w:marLeft w:val="0"/>
              <w:marRight w:val="0"/>
              <w:marTop w:val="0"/>
              <w:marBottom w:val="0"/>
              <w:divBdr>
                <w:top w:val="none" w:sz="0" w:space="0" w:color="auto"/>
                <w:left w:val="none" w:sz="0" w:space="0" w:color="auto"/>
                <w:bottom w:val="none" w:sz="0" w:space="0" w:color="auto"/>
                <w:right w:val="none" w:sz="0" w:space="0" w:color="auto"/>
              </w:divBdr>
            </w:div>
            <w:div w:id="228275179">
              <w:marLeft w:val="0"/>
              <w:marRight w:val="0"/>
              <w:marTop w:val="0"/>
              <w:marBottom w:val="0"/>
              <w:divBdr>
                <w:top w:val="none" w:sz="0" w:space="0" w:color="auto"/>
                <w:left w:val="none" w:sz="0" w:space="0" w:color="auto"/>
                <w:bottom w:val="none" w:sz="0" w:space="0" w:color="auto"/>
                <w:right w:val="none" w:sz="0" w:space="0" w:color="auto"/>
              </w:divBdr>
            </w:div>
            <w:div w:id="356198797">
              <w:marLeft w:val="0"/>
              <w:marRight w:val="0"/>
              <w:marTop w:val="0"/>
              <w:marBottom w:val="0"/>
              <w:divBdr>
                <w:top w:val="none" w:sz="0" w:space="0" w:color="auto"/>
                <w:left w:val="none" w:sz="0" w:space="0" w:color="auto"/>
                <w:bottom w:val="none" w:sz="0" w:space="0" w:color="auto"/>
                <w:right w:val="none" w:sz="0" w:space="0" w:color="auto"/>
              </w:divBdr>
            </w:div>
            <w:div w:id="455494107">
              <w:marLeft w:val="0"/>
              <w:marRight w:val="0"/>
              <w:marTop w:val="0"/>
              <w:marBottom w:val="0"/>
              <w:divBdr>
                <w:top w:val="none" w:sz="0" w:space="0" w:color="auto"/>
                <w:left w:val="none" w:sz="0" w:space="0" w:color="auto"/>
                <w:bottom w:val="none" w:sz="0" w:space="0" w:color="auto"/>
                <w:right w:val="none" w:sz="0" w:space="0" w:color="auto"/>
              </w:divBdr>
            </w:div>
            <w:div w:id="533202526">
              <w:marLeft w:val="0"/>
              <w:marRight w:val="0"/>
              <w:marTop w:val="0"/>
              <w:marBottom w:val="0"/>
              <w:divBdr>
                <w:top w:val="none" w:sz="0" w:space="0" w:color="auto"/>
                <w:left w:val="none" w:sz="0" w:space="0" w:color="auto"/>
                <w:bottom w:val="none" w:sz="0" w:space="0" w:color="auto"/>
                <w:right w:val="none" w:sz="0" w:space="0" w:color="auto"/>
              </w:divBdr>
            </w:div>
            <w:div w:id="578632555">
              <w:marLeft w:val="0"/>
              <w:marRight w:val="0"/>
              <w:marTop w:val="0"/>
              <w:marBottom w:val="0"/>
              <w:divBdr>
                <w:top w:val="none" w:sz="0" w:space="0" w:color="auto"/>
                <w:left w:val="none" w:sz="0" w:space="0" w:color="auto"/>
                <w:bottom w:val="none" w:sz="0" w:space="0" w:color="auto"/>
                <w:right w:val="none" w:sz="0" w:space="0" w:color="auto"/>
              </w:divBdr>
            </w:div>
            <w:div w:id="600262872">
              <w:marLeft w:val="0"/>
              <w:marRight w:val="0"/>
              <w:marTop w:val="0"/>
              <w:marBottom w:val="0"/>
              <w:divBdr>
                <w:top w:val="none" w:sz="0" w:space="0" w:color="auto"/>
                <w:left w:val="none" w:sz="0" w:space="0" w:color="auto"/>
                <w:bottom w:val="none" w:sz="0" w:space="0" w:color="auto"/>
                <w:right w:val="none" w:sz="0" w:space="0" w:color="auto"/>
              </w:divBdr>
            </w:div>
            <w:div w:id="885604467">
              <w:marLeft w:val="0"/>
              <w:marRight w:val="0"/>
              <w:marTop w:val="0"/>
              <w:marBottom w:val="0"/>
              <w:divBdr>
                <w:top w:val="none" w:sz="0" w:space="0" w:color="auto"/>
                <w:left w:val="none" w:sz="0" w:space="0" w:color="auto"/>
                <w:bottom w:val="none" w:sz="0" w:space="0" w:color="auto"/>
                <w:right w:val="none" w:sz="0" w:space="0" w:color="auto"/>
              </w:divBdr>
            </w:div>
            <w:div w:id="1052196477">
              <w:marLeft w:val="0"/>
              <w:marRight w:val="0"/>
              <w:marTop w:val="0"/>
              <w:marBottom w:val="0"/>
              <w:divBdr>
                <w:top w:val="none" w:sz="0" w:space="0" w:color="auto"/>
                <w:left w:val="none" w:sz="0" w:space="0" w:color="auto"/>
                <w:bottom w:val="none" w:sz="0" w:space="0" w:color="auto"/>
                <w:right w:val="none" w:sz="0" w:space="0" w:color="auto"/>
              </w:divBdr>
            </w:div>
            <w:div w:id="1109356815">
              <w:marLeft w:val="0"/>
              <w:marRight w:val="0"/>
              <w:marTop w:val="0"/>
              <w:marBottom w:val="0"/>
              <w:divBdr>
                <w:top w:val="none" w:sz="0" w:space="0" w:color="auto"/>
                <w:left w:val="none" w:sz="0" w:space="0" w:color="auto"/>
                <w:bottom w:val="none" w:sz="0" w:space="0" w:color="auto"/>
                <w:right w:val="none" w:sz="0" w:space="0" w:color="auto"/>
              </w:divBdr>
            </w:div>
            <w:div w:id="1294365145">
              <w:marLeft w:val="0"/>
              <w:marRight w:val="0"/>
              <w:marTop w:val="0"/>
              <w:marBottom w:val="0"/>
              <w:divBdr>
                <w:top w:val="none" w:sz="0" w:space="0" w:color="auto"/>
                <w:left w:val="none" w:sz="0" w:space="0" w:color="auto"/>
                <w:bottom w:val="none" w:sz="0" w:space="0" w:color="auto"/>
                <w:right w:val="none" w:sz="0" w:space="0" w:color="auto"/>
              </w:divBdr>
            </w:div>
            <w:div w:id="1338310771">
              <w:marLeft w:val="0"/>
              <w:marRight w:val="0"/>
              <w:marTop w:val="0"/>
              <w:marBottom w:val="0"/>
              <w:divBdr>
                <w:top w:val="none" w:sz="0" w:space="0" w:color="auto"/>
                <w:left w:val="none" w:sz="0" w:space="0" w:color="auto"/>
                <w:bottom w:val="none" w:sz="0" w:space="0" w:color="auto"/>
                <w:right w:val="none" w:sz="0" w:space="0" w:color="auto"/>
              </w:divBdr>
            </w:div>
            <w:div w:id="1546018395">
              <w:marLeft w:val="0"/>
              <w:marRight w:val="0"/>
              <w:marTop w:val="0"/>
              <w:marBottom w:val="0"/>
              <w:divBdr>
                <w:top w:val="none" w:sz="0" w:space="0" w:color="auto"/>
                <w:left w:val="none" w:sz="0" w:space="0" w:color="auto"/>
                <w:bottom w:val="none" w:sz="0" w:space="0" w:color="auto"/>
                <w:right w:val="none" w:sz="0" w:space="0" w:color="auto"/>
              </w:divBdr>
            </w:div>
            <w:div w:id="1602492034">
              <w:marLeft w:val="0"/>
              <w:marRight w:val="0"/>
              <w:marTop w:val="0"/>
              <w:marBottom w:val="0"/>
              <w:divBdr>
                <w:top w:val="none" w:sz="0" w:space="0" w:color="auto"/>
                <w:left w:val="none" w:sz="0" w:space="0" w:color="auto"/>
                <w:bottom w:val="none" w:sz="0" w:space="0" w:color="auto"/>
                <w:right w:val="none" w:sz="0" w:space="0" w:color="auto"/>
              </w:divBdr>
            </w:div>
            <w:div w:id="1692026495">
              <w:marLeft w:val="0"/>
              <w:marRight w:val="0"/>
              <w:marTop w:val="0"/>
              <w:marBottom w:val="0"/>
              <w:divBdr>
                <w:top w:val="none" w:sz="0" w:space="0" w:color="auto"/>
                <w:left w:val="none" w:sz="0" w:space="0" w:color="auto"/>
                <w:bottom w:val="none" w:sz="0" w:space="0" w:color="auto"/>
                <w:right w:val="none" w:sz="0" w:space="0" w:color="auto"/>
              </w:divBdr>
            </w:div>
            <w:div w:id="1709985676">
              <w:marLeft w:val="0"/>
              <w:marRight w:val="0"/>
              <w:marTop w:val="0"/>
              <w:marBottom w:val="0"/>
              <w:divBdr>
                <w:top w:val="none" w:sz="0" w:space="0" w:color="auto"/>
                <w:left w:val="none" w:sz="0" w:space="0" w:color="auto"/>
                <w:bottom w:val="none" w:sz="0" w:space="0" w:color="auto"/>
                <w:right w:val="none" w:sz="0" w:space="0" w:color="auto"/>
              </w:divBdr>
            </w:div>
            <w:div w:id="1781100637">
              <w:marLeft w:val="0"/>
              <w:marRight w:val="0"/>
              <w:marTop w:val="0"/>
              <w:marBottom w:val="0"/>
              <w:divBdr>
                <w:top w:val="none" w:sz="0" w:space="0" w:color="auto"/>
                <w:left w:val="none" w:sz="0" w:space="0" w:color="auto"/>
                <w:bottom w:val="none" w:sz="0" w:space="0" w:color="auto"/>
                <w:right w:val="none" w:sz="0" w:space="0" w:color="auto"/>
              </w:divBdr>
            </w:div>
            <w:div w:id="207758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304231">
      <w:bodyDiv w:val="1"/>
      <w:marLeft w:val="0"/>
      <w:marRight w:val="0"/>
      <w:marTop w:val="0"/>
      <w:marBottom w:val="0"/>
      <w:divBdr>
        <w:top w:val="none" w:sz="0" w:space="0" w:color="auto"/>
        <w:left w:val="none" w:sz="0" w:space="0" w:color="auto"/>
        <w:bottom w:val="none" w:sz="0" w:space="0" w:color="auto"/>
        <w:right w:val="none" w:sz="0" w:space="0" w:color="auto"/>
      </w:divBdr>
    </w:div>
    <w:div w:id="492646147">
      <w:bodyDiv w:val="1"/>
      <w:marLeft w:val="0"/>
      <w:marRight w:val="0"/>
      <w:marTop w:val="0"/>
      <w:marBottom w:val="0"/>
      <w:divBdr>
        <w:top w:val="none" w:sz="0" w:space="0" w:color="auto"/>
        <w:left w:val="none" w:sz="0" w:space="0" w:color="auto"/>
        <w:bottom w:val="none" w:sz="0" w:space="0" w:color="auto"/>
        <w:right w:val="none" w:sz="0" w:space="0" w:color="auto"/>
      </w:divBdr>
      <w:divsChild>
        <w:div w:id="273750430">
          <w:marLeft w:val="0"/>
          <w:marRight w:val="0"/>
          <w:marTop w:val="0"/>
          <w:marBottom w:val="0"/>
          <w:divBdr>
            <w:top w:val="none" w:sz="0" w:space="0" w:color="auto"/>
            <w:left w:val="none" w:sz="0" w:space="0" w:color="auto"/>
            <w:bottom w:val="single" w:sz="2" w:space="11" w:color="E9EAEC"/>
            <w:right w:val="none" w:sz="0" w:space="0" w:color="auto"/>
          </w:divBdr>
          <w:divsChild>
            <w:div w:id="299581004">
              <w:marLeft w:val="0"/>
              <w:marRight w:val="0"/>
              <w:marTop w:val="0"/>
              <w:marBottom w:val="0"/>
              <w:divBdr>
                <w:top w:val="none" w:sz="0" w:space="0" w:color="auto"/>
                <w:left w:val="none" w:sz="0" w:space="0" w:color="auto"/>
                <w:bottom w:val="none" w:sz="0" w:space="0" w:color="auto"/>
                <w:right w:val="none" w:sz="0" w:space="0" w:color="auto"/>
              </w:divBdr>
              <w:divsChild>
                <w:div w:id="45575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31280">
          <w:marLeft w:val="0"/>
          <w:marRight w:val="0"/>
          <w:marTop w:val="0"/>
          <w:marBottom w:val="0"/>
          <w:divBdr>
            <w:top w:val="none" w:sz="0" w:space="0" w:color="auto"/>
            <w:left w:val="none" w:sz="0" w:space="0" w:color="auto"/>
            <w:bottom w:val="none" w:sz="0" w:space="0" w:color="auto"/>
            <w:right w:val="none" w:sz="0" w:space="0" w:color="auto"/>
          </w:divBdr>
          <w:divsChild>
            <w:div w:id="1327829969">
              <w:marLeft w:val="0"/>
              <w:marRight w:val="0"/>
              <w:marTop w:val="0"/>
              <w:marBottom w:val="0"/>
              <w:divBdr>
                <w:top w:val="none" w:sz="0" w:space="0" w:color="auto"/>
                <w:left w:val="none" w:sz="0" w:space="0" w:color="auto"/>
                <w:bottom w:val="none" w:sz="0" w:space="0" w:color="auto"/>
                <w:right w:val="none" w:sz="0" w:space="0" w:color="auto"/>
              </w:divBdr>
              <w:divsChild>
                <w:div w:id="434834211">
                  <w:marLeft w:val="0"/>
                  <w:marRight w:val="0"/>
                  <w:marTop w:val="0"/>
                  <w:marBottom w:val="0"/>
                  <w:divBdr>
                    <w:top w:val="none" w:sz="0" w:space="0" w:color="auto"/>
                    <w:left w:val="none" w:sz="0" w:space="0" w:color="auto"/>
                    <w:bottom w:val="none" w:sz="0" w:space="0" w:color="auto"/>
                    <w:right w:val="none" w:sz="0" w:space="0" w:color="auto"/>
                  </w:divBdr>
                  <w:divsChild>
                    <w:div w:id="454059953">
                      <w:marLeft w:val="0"/>
                      <w:marRight w:val="0"/>
                      <w:marTop w:val="0"/>
                      <w:marBottom w:val="0"/>
                      <w:divBdr>
                        <w:top w:val="none" w:sz="0" w:space="0" w:color="auto"/>
                        <w:left w:val="none" w:sz="0" w:space="0" w:color="auto"/>
                        <w:bottom w:val="none" w:sz="0" w:space="0" w:color="auto"/>
                        <w:right w:val="none" w:sz="0" w:space="0" w:color="auto"/>
                      </w:divBdr>
                      <w:divsChild>
                        <w:div w:id="1313021064">
                          <w:marLeft w:val="0"/>
                          <w:marRight w:val="0"/>
                          <w:marTop w:val="0"/>
                          <w:marBottom w:val="0"/>
                          <w:divBdr>
                            <w:top w:val="none" w:sz="0" w:space="0" w:color="auto"/>
                            <w:left w:val="none" w:sz="0" w:space="0" w:color="auto"/>
                            <w:bottom w:val="none" w:sz="0" w:space="0" w:color="auto"/>
                            <w:right w:val="none" w:sz="0" w:space="0" w:color="auto"/>
                          </w:divBdr>
                          <w:divsChild>
                            <w:div w:id="1631201588">
                              <w:marLeft w:val="0"/>
                              <w:marRight w:val="786"/>
                              <w:marTop w:val="0"/>
                              <w:marBottom w:val="0"/>
                              <w:divBdr>
                                <w:top w:val="none" w:sz="0" w:space="0" w:color="auto"/>
                                <w:left w:val="none" w:sz="0" w:space="0" w:color="auto"/>
                                <w:bottom w:val="none" w:sz="0" w:space="0" w:color="auto"/>
                                <w:right w:val="none" w:sz="0" w:space="0" w:color="auto"/>
                              </w:divBdr>
                            </w:div>
                            <w:div w:id="164280834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498557">
      <w:bodyDiv w:val="1"/>
      <w:marLeft w:val="0"/>
      <w:marRight w:val="0"/>
      <w:marTop w:val="0"/>
      <w:marBottom w:val="0"/>
      <w:divBdr>
        <w:top w:val="none" w:sz="0" w:space="0" w:color="auto"/>
        <w:left w:val="none" w:sz="0" w:space="0" w:color="auto"/>
        <w:bottom w:val="none" w:sz="0" w:space="0" w:color="auto"/>
        <w:right w:val="none" w:sz="0" w:space="0" w:color="auto"/>
      </w:divBdr>
    </w:div>
    <w:div w:id="517040481">
      <w:bodyDiv w:val="1"/>
      <w:marLeft w:val="0"/>
      <w:marRight w:val="0"/>
      <w:marTop w:val="0"/>
      <w:marBottom w:val="0"/>
      <w:divBdr>
        <w:top w:val="none" w:sz="0" w:space="0" w:color="auto"/>
        <w:left w:val="none" w:sz="0" w:space="0" w:color="auto"/>
        <w:bottom w:val="none" w:sz="0" w:space="0" w:color="auto"/>
        <w:right w:val="none" w:sz="0" w:space="0" w:color="auto"/>
      </w:divBdr>
    </w:div>
    <w:div w:id="528567552">
      <w:bodyDiv w:val="1"/>
      <w:marLeft w:val="0"/>
      <w:marRight w:val="0"/>
      <w:marTop w:val="0"/>
      <w:marBottom w:val="0"/>
      <w:divBdr>
        <w:top w:val="none" w:sz="0" w:space="0" w:color="auto"/>
        <w:left w:val="none" w:sz="0" w:space="0" w:color="auto"/>
        <w:bottom w:val="none" w:sz="0" w:space="0" w:color="auto"/>
        <w:right w:val="none" w:sz="0" w:space="0" w:color="auto"/>
      </w:divBdr>
      <w:divsChild>
        <w:div w:id="213585091">
          <w:marLeft w:val="0"/>
          <w:marRight w:val="0"/>
          <w:marTop w:val="0"/>
          <w:marBottom w:val="0"/>
          <w:divBdr>
            <w:top w:val="none" w:sz="0" w:space="0" w:color="auto"/>
            <w:left w:val="none" w:sz="0" w:space="0" w:color="auto"/>
            <w:bottom w:val="none" w:sz="0" w:space="0" w:color="auto"/>
            <w:right w:val="none" w:sz="0" w:space="0" w:color="auto"/>
          </w:divBdr>
          <w:divsChild>
            <w:div w:id="1826625097">
              <w:marLeft w:val="0"/>
              <w:marRight w:val="0"/>
              <w:marTop w:val="0"/>
              <w:marBottom w:val="0"/>
              <w:divBdr>
                <w:top w:val="none" w:sz="0" w:space="0" w:color="auto"/>
                <w:left w:val="none" w:sz="0" w:space="0" w:color="auto"/>
                <w:bottom w:val="none" w:sz="0" w:space="0" w:color="auto"/>
                <w:right w:val="none" w:sz="0" w:space="0" w:color="auto"/>
              </w:divBdr>
              <w:divsChild>
                <w:div w:id="1760907960">
                  <w:marLeft w:val="0"/>
                  <w:marRight w:val="0"/>
                  <w:marTop w:val="0"/>
                  <w:marBottom w:val="0"/>
                  <w:divBdr>
                    <w:top w:val="none" w:sz="0" w:space="0" w:color="auto"/>
                    <w:left w:val="none" w:sz="0" w:space="0" w:color="auto"/>
                    <w:bottom w:val="none" w:sz="0" w:space="0" w:color="auto"/>
                    <w:right w:val="none" w:sz="0" w:space="0" w:color="auto"/>
                  </w:divBdr>
                  <w:divsChild>
                    <w:div w:id="1432235247">
                      <w:marLeft w:val="0"/>
                      <w:marRight w:val="0"/>
                      <w:marTop w:val="0"/>
                      <w:marBottom w:val="0"/>
                      <w:divBdr>
                        <w:top w:val="none" w:sz="0" w:space="0" w:color="auto"/>
                        <w:left w:val="none" w:sz="0" w:space="0" w:color="auto"/>
                        <w:bottom w:val="none" w:sz="0" w:space="0" w:color="auto"/>
                        <w:right w:val="none" w:sz="0" w:space="0" w:color="auto"/>
                      </w:divBdr>
                      <w:divsChild>
                        <w:div w:id="397747315">
                          <w:marLeft w:val="0"/>
                          <w:marRight w:val="0"/>
                          <w:marTop w:val="0"/>
                          <w:marBottom w:val="0"/>
                          <w:divBdr>
                            <w:top w:val="none" w:sz="0" w:space="0" w:color="auto"/>
                            <w:left w:val="none" w:sz="0" w:space="0" w:color="auto"/>
                            <w:bottom w:val="none" w:sz="0" w:space="0" w:color="auto"/>
                            <w:right w:val="none" w:sz="0" w:space="0" w:color="auto"/>
                          </w:divBdr>
                          <w:divsChild>
                            <w:div w:id="109398704">
                              <w:marLeft w:val="0"/>
                              <w:marRight w:val="786"/>
                              <w:marTop w:val="0"/>
                              <w:marBottom w:val="0"/>
                              <w:divBdr>
                                <w:top w:val="none" w:sz="0" w:space="0" w:color="auto"/>
                                <w:left w:val="none" w:sz="0" w:space="0" w:color="auto"/>
                                <w:bottom w:val="none" w:sz="0" w:space="0" w:color="auto"/>
                                <w:right w:val="none" w:sz="0" w:space="0" w:color="auto"/>
                              </w:divBdr>
                            </w:div>
                            <w:div w:id="165317065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316129">
          <w:marLeft w:val="0"/>
          <w:marRight w:val="0"/>
          <w:marTop w:val="0"/>
          <w:marBottom w:val="0"/>
          <w:divBdr>
            <w:top w:val="none" w:sz="0" w:space="0" w:color="auto"/>
            <w:left w:val="none" w:sz="0" w:space="0" w:color="auto"/>
            <w:bottom w:val="single" w:sz="2" w:space="11" w:color="E9EAEC"/>
            <w:right w:val="none" w:sz="0" w:space="0" w:color="auto"/>
          </w:divBdr>
          <w:divsChild>
            <w:div w:id="1863321719">
              <w:marLeft w:val="0"/>
              <w:marRight w:val="0"/>
              <w:marTop w:val="0"/>
              <w:marBottom w:val="0"/>
              <w:divBdr>
                <w:top w:val="none" w:sz="0" w:space="0" w:color="auto"/>
                <w:left w:val="none" w:sz="0" w:space="0" w:color="auto"/>
                <w:bottom w:val="none" w:sz="0" w:space="0" w:color="auto"/>
                <w:right w:val="none" w:sz="0" w:space="0" w:color="auto"/>
              </w:divBdr>
              <w:divsChild>
                <w:div w:id="133641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655698">
      <w:bodyDiv w:val="1"/>
      <w:marLeft w:val="0"/>
      <w:marRight w:val="0"/>
      <w:marTop w:val="0"/>
      <w:marBottom w:val="0"/>
      <w:divBdr>
        <w:top w:val="none" w:sz="0" w:space="0" w:color="auto"/>
        <w:left w:val="none" w:sz="0" w:space="0" w:color="auto"/>
        <w:bottom w:val="none" w:sz="0" w:space="0" w:color="auto"/>
        <w:right w:val="none" w:sz="0" w:space="0" w:color="auto"/>
      </w:divBdr>
    </w:div>
    <w:div w:id="534271897">
      <w:bodyDiv w:val="1"/>
      <w:marLeft w:val="0"/>
      <w:marRight w:val="0"/>
      <w:marTop w:val="0"/>
      <w:marBottom w:val="0"/>
      <w:divBdr>
        <w:top w:val="none" w:sz="0" w:space="0" w:color="auto"/>
        <w:left w:val="none" w:sz="0" w:space="0" w:color="auto"/>
        <w:bottom w:val="none" w:sz="0" w:space="0" w:color="auto"/>
        <w:right w:val="none" w:sz="0" w:space="0" w:color="auto"/>
      </w:divBdr>
      <w:divsChild>
        <w:div w:id="1693989576">
          <w:marLeft w:val="0"/>
          <w:marRight w:val="0"/>
          <w:marTop w:val="0"/>
          <w:marBottom w:val="0"/>
          <w:divBdr>
            <w:top w:val="none" w:sz="0" w:space="0" w:color="auto"/>
            <w:left w:val="none" w:sz="0" w:space="0" w:color="auto"/>
            <w:bottom w:val="none" w:sz="0" w:space="0" w:color="auto"/>
            <w:right w:val="none" w:sz="0" w:space="0" w:color="auto"/>
          </w:divBdr>
          <w:divsChild>
            <w:div w:id="1722703010">
              <w:marLeft w:val="0"/>
              <w:marRight w:val="0"/>
              <w:marTop w:val="0"/>
              <w:marBottom w:val="0"/>
              <w:divBdr>
                <w:top w:val="none" w:sz="0" w:space="0" w:color="auto"/>
                <w:left w:val="none" w:sz="0" w:space="0" w:color="auto"/>
                <w:bottom w:val="none" w:sz="0" w:space="0" w:color="auto"/>
                <w:right w:val="none" w:sz="0" w:space="0" w:color="auto"/>
              </w:divBdr>
              <w:divsChild>
                <w:div w:id="68539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87163">
          <w:marLeft w:val="0"/>
          <w:marRight w:val="0"/>
          <w:marTop w:val="0"/>
          <w:marBottom w:val="0"/>
          <w:divBdr>
            <w:top w:val="none" w:sz="0" w:space="0" w:color="auto"/>
            <w:left w:val="none" w:sz="0" w:space="0" w:color="auto"/>
            <w:bottom w:val="single" w:sz="2" w:space="11" w:color="E9EAEC"/>
            <w:right w:val="none" w:sz="0" w:space="0" w:color="auto"/>
          </w:divBdr>
          <w:divsChild>
            <w:div w:id="1803117177">
              <w:marLeft w:val="0"/>
              <w:marRight w:val="0"/>
              <w:marTop w:val="0"/>
              <w:marBottom w:val="0"/>
              <w:divBdr>
                <w:top w:val="none" w:sz="0" w:space="0" w:color="auto"/>
                <w:left w:val="none" w:sz="0" w:space="0" w:color="auto"/>
                <w:bottom w:val="none" w:sz="0" w:space="0" w:color="auto"/>
                <w:right w:val="none" w:sz="0" w:space="0" w:color="auto"/>
              </w:divBdr>
              <w:divsChild>
                <w:div w:id="6564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987241">
      <w:bodyDiv w:val="1"/>
      <w:marLeft w:val="0"/>
      <w:marRight w:val="0"/>
      <w:marTop w:val="0"/>
      <w:marBottom w:val="0"/>
      <w:divBdr>
        <w:top w:val="none" w:sz="0" w:space="0" w:color="auto"/>
        <w:left w:val="none" w:sz="0" w:space="0" w:color="auto"/>
        <w:bottom w:val="none" w:sz="0" w:space="0" w:color="auto"/>
        <w:right w:val="none" w:sz="0" w:space="0" w:color="auto"/>
      </w:divBdr>
      <w:divsChild>
        <w:div w:id="1229001390">
          <w:marLeft w:val="0"/>
          <w:marRight w:val="0"/>
          <w:marTop w:val="0"/>
          <w:marBottom w:val="0"/>
          <w:divBdr>
            <w:top w:val="none" w:sz="0" w:space="0" w:color="auto"/>
            <w:left w:val="none" w:sz="0" w:space="0" w:color="auto"/>
            <w:bottom w:val="single" w:sz="2" w:space="11" w:color="E9EAEC"/>
            <w:right w:val="none" w:sz="0" w:space="0" w:color="auto"/>
          </w:divBdr>
          <w:divsChild>
            <w:div w:id="256906220">
              <w:marLeft w:val="0"/>
              <w:marRight w:val="0"/>
              <w:marTop w:val="0"/>
              <w:marBottom w:val="0"/>
              <w:divBdr>
                <w:top w:val="none" w:sz="0" w:space="0" w:color="auto"/>
                <w:left w:val="none" w:sz="0" w:space="0" w:color="auto"/>
                <w:bottom w:val="none" w:sz="0" w:space="0" w:color="auto"/>
                <w:right w:val="none" w:sz="0" w:space="0" w:color="auto"/>
              </w:divBdr>
              <w:divsChild>
                <w:div w:id="134624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2034">
          <w:marLeft w:val="0"/>
          <w:marRight w:val="0"/>
          <w:marTop w:val="0"/>
          <w:marBottom w:val="0"/>
          <w:divBdr>
            <w:top w:val="none" w:sz="0" w:space="0" w:color="auto"/>
            <w:left w:val="none" w:sz="0" w:space="0" w:color="auto"/>
            <w:bottom w:val="none" w:sz="0" w:space="0" w:color="auto"/>
            <w:right w:val="none" w:sz="0" w:space="0" w:color="auto"/>
          </w:divBdr>
          <w:divsChild>
            <w:div w:id="1916432155">
              <w:marLeft w:val="0"/>
              <w:marRight w:val="0"/>
              <w:marTop w:val="0"/>
              <w:marBottom w:val="0"/>
              <w:divBdr>
                <w:top w:val="none" w:sz="0" w:space="0" w:color="auto"/>
                <w:left w:val="none" w:sz="0" w:space="0" w:color="auto"/>
                <w:bottom w:val="none" w:sz="0" w:space="0" w:color="auto"/>
                <w:right w:val="none" w:sz="0" w:space="0" w:color="auto"/>
              </w:divBdr>
              <w:divsChild>
                <w:div w:id="268439596">
                  <w:marLeft w:val="0"/>
                  <w:marRight w:val="0"/>
                  <w:marTop w:val="0"/>
                  <w:marBottom w:val="0"/>
                  <w:divBdr>
                    <w:top w:val="none" w:sz="0" w:space="0" w:color="auto"/>
                    <w:left w:val="none" w:sz="0" w:space="0" w:color="auto"/>
                    <w:bottom w:val="none" w:sz="0" w:space="0" w:color="auto"/>
                    <w:right w:val="none" w:sz="0" w:space="0" w:color="auto"/>
                  </w:divBdr>
                  <w:divsChild>
                    <w:div w:id="1534225649">
                      <w:marLeft w:val="0"/>
                      <w:marRight w:val="0"/>
                      <w:marTop w:val="0"/>
                      <w:marBottom w:val="0"/>
                      <w:divBdr>
                        <w:top w:val="none" w:sz="0" w:space="0" w:color="auto"/>
                        <w:left w:val="none" w:sz="0" w:space="0" w:color="auto"/>
                        <w:bottom w:val="none" w:sz="0" w:space="0" w:color="auto"/>
                        <w:right w:val="none" w:sz="0" w:space="0" w:color="auto"/>
                      </w:divBdr>
                      <w:divsChild>
                        <w:div w:id="1290818708">
                          <w:marLeft w:val="0"/>
                          <w:marRight w:val="0"/>
                          <w:marTop w:val="0"/>
                          <w:marBottom w:val="0"/>
                          <w:divBdr>
                            <w:top w:val="none" w:sz="0" w:space="0" w:color="auto"/>
                            <w:left w:val="none" w:sz="0" w:space="0" w:color="auto"/>
                            <w:bottom w:val="none" w:sz="0" w:space="0" w:color="auto"/>
                            <w:right w:val="none" w:sz="0" w:space="0" w:color="auto"/>
                          </w:divBdr>
                          <w:divsChild>
                            <w:div w:id="287780772">
                              <w:marLeft w:val="0"/>
                              <w:marRight w:val="786"/>
                              <w:marTop w:val="0"/>
                              <w:marBottom w:val="0"/>
                              <w:divBdr>
                                <w:top w:val="none" w:sz="0" w:space="0" w:color="auto"/>
                                <w:left w:val="none" w:sz="0" w:space="0" w:color="auto"/>
                                <w:bottom w:val="none" w:sz="0" w:space="0" w:color="auto"/>
                                <w:right w:val="none" w:sz="0" w:space="0" w:color="auto"/>
                              </w:divBdr>
                            </w:div>
                            <w:div w:id="79502245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760471">
      <w:bodyDiv w:val="1"/>
      <w:marLeft w:val="0"/>
      <w:marRight w:val="0"/>
      <w:marTop w:val="0"/>
      <w:marBottom w:val="0"/>
      <w:divBdr>
        <w:top w:val="none" w:sz="0" w:space="0" w:color="auto"/>
        <w:left w:val="none" w:sz="0" w:space="0" w:color="auto"/>
        <w:bottom w:val="none" w:sz="0" w:space="0" w:color="auto"/>
        <w:right w:val="none" w:sz="0" w:space="0" w:color="auto"/>
      </w:divBdr>
      <w:divsChild>
        <w:div w:id="278728863">
          <w:marLeft w:val="0"/>
          <w:marRight w:val="0"/>
          <w:marTop w:val="0"/>
          <w:marBottom w:val="0"/>
          <w:divBdr>
            <w:top w:val="none" w:sz="0" w:space="0" w:color="auto"/>
            <w:left w:val="none" w:sz="0" w:space="0" w:color="auto"/>
            <w:bottom w:val="none" w:sz="0" w:space="0" w:color="auto"/>
            <w:right w:val="none" w:sz="0" w:space="0" w:color="auto"/>
          </w:divBdr>
          <w:divsChild>
            <w:div w:id="913468597">
              <w:marLeft w:val="0"/>
              <w:marRight w:val="0"/>
              <w:marTop w:val="0"/>
              <w:marBottom w:val="0"/>
              <w:divBdr>
                <w:top w:val="none" w:sz="0" w:space="0" w:color="auto"/>
                <w:left w:val="none" w:sz="0" w:space="0" w:color="auto"/>
                <w:bottom w:val="none" w:sz="0" w:space="0" w:color="auto"/>
                <w:right w:val="none" w:sz="0" w:space="0" w:color="auto"/>
              </w:divBdr>
              <w:divsChild>
                <w:div w:id="1469515855">
                  <w:marLeft w:val="0"/>
                  <w:marRight w:val="0"/>
                  <w:marTop w:val="0"/>
                  <w:marBottom w:val="0"/>
                  <w:divBdr>
                    <w:top w:val="none" w:sz="0" w:space="0" w:color="auto"/>
                    <w:left w:val="none" w:sz="0" w:space="0" w:color="auto"/>
                    <w:bottom w:val="none" w:sz="0" w:space="0" w:color="auto"/>
                    <w:right w:val="none" w:sz="0" w:space="0" w:color="auto"/>
                  </w:divBdr>
                  <w:divsChild>
                    <w:div w:id="1413701728">
                      <w:marLeft w:val="0"/>
                      <w:marRight w:val="0"/>
                      <w:marTop w:val="0"/>
                      <w:marBottom w:val="0"/>
                      <w:divBdr>
                        <w:top w:val="none" w:sz="0" w:space="0" w:color="auto"/>
                        <w:left w:val="none" w:sz="0" w:space="0" w:color="auto"/>
                        <w:bottom w:val="none" w:sz="0" w:space="0" w:color="auto"/>
                        <w:right w:val="none" w:sz="0" w:space="0" w:color="auto"/>
                      </w:divBdr>
                      <w:divsChild>
                        <w:div w:id="882601480">
                          <w:marLeft w:val="0"/>
                          <w:marRight w:val="0"/>
                          <w:marTop w:val="0"/>
                          <w:marBottom w:val="0"/>
                          <w:divBdr>
                            <w:top w:val="none" w:sz="0" w:space="0" w:color="auto"/>
                            <w:left w:val="none" w:sz="0" w:space="0" w:color="auto"/>
                            <w:bottom w:val="none" w:sz="0" w:space="0" w:color="auto"/>
                            <w:right w:val="none" w:sz="0" w:space="0" w:color="auto"/>
                          </w:divBdr>
                          <w:divsChild>
                            <w:div w:id="387072300">
                              <w:marLeft w:val="0"/>
                              <w:marRight w:val="786"/>
                              <w:marTop w:val="0"/>
                              <w:marBottom w:val="0"/>
                              <w:divBdr>
                                <w:top w:val="none" w:sz="0" w:space="0" w:color="auto"/>
                                <w:left w:val="none" w:sz="0" w:space="0" w:color="auto"/>
                                <w:bottom w:val="none" w:sz="0" w:space="0" w:color="auto"/>
                                <w:right w:val="none" w:sz="0" w:space="0" w:color="auto"/>
                              </w:divBdr>
                            </w:div>
                            <w:div w:id="115541259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577701">
          <w:marLeft w:val="0"/>
          <w:marRight w:val="0"/>
          <w:marTop w:val="0"/>
          <w:marBottom w:val="0"/>
          <w:divBdr>
            <w:top w:val="none" w:sz="0" w:space="0" w:color="auto"/>
            <w:left w:val="none" w:sz="0" w:space="0" w:color="auto"/>
            <w:bottom w:val="single" w:sz="2" w:space="11" w:color="E9EAEC"/>
            <w:right w:val="none" w:sz="0" w:space="0" w:color="auto"/>
          </w:divBdr>
          <w:divsChild>
            <w:div w:id="408380704">
              <w:marLeft w:val="0"/>
              <w:marRight w:val="0"/>
              <w:marTop w:val="0"/>
              <w:marBottom w:val="0"/>
              <w:divBdr>
                <w:top w:val="none" w:sz="0" w:space="0" w:color="auto"/>
                <w:left w:val="none" w:sz="0" w:space="0" w:color="auto"/>
                <w:bottom w:val="none" w:sz="0" w:space="0" w:color="auto"/>
                <w:right w:val="none" w:sz="0" w:space="0" w:color="auto"/>
              </w:divBdr>
              <w:divsChild>
                <w:div w:id="20681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973946">
      <w:bodyDiv w:val="1"/>
      <w:marLeft w:val="0"/>
      <w:marRight w:val="0"/>
      <w:marTop w:val="0"/>
      <w:marBottom w:val="0"/>
      <w:divBdr>
        <w:top w:val="none" w:sz="0" w:space="0" w:color="auto"/>
        <w:left w:val="none" w:sz="0" w:space="0" w:color="auto"/>
        <w:bottom w:val="none" w:sz="0" w:space="0" w:color="auto"/>
        <w:right w:val="none" w:sz="0" w:space="0" w:color="auto"/>
      </w:divBdr>
    </w:div>
    <w:div w:id="572089470">
      <w:bodyDiv w:val="1"/>
      <w:marLeft w:val="0"/>
      <w:marRight w:val="0"/>
      <w:marTop w:val="0"/>
      <w:marBottom w:val="0"/>
      <w:divBdr>
        <w:top w:val="none" w:sz="0" w:space="0" w:color="auto"/>
        <w:left w:val="none" w:sz="0" w:space="0" w:color="auto"/>
        <w:bottom w:val="none" w:sz="0" w:space="0" w:color="auto"/>
        <w:right w:val="none" w:sz="0" w:space="0" w:color="auto"/>
      </w:divBdr>
      <w:divsChild>
        <w:div w:id="152529781">
          <w:marLeft w:val="0"/>
          <w:marRight w:val="0"/>
          <w:marTop w:val="0"/>
          <w:marBottom w:val="0"/>
          <w:divBdr>
            <w:top w:val="none" w:sz="0" w:space="0" w:color="auto"/>
            <w:left w:val="none" w:sz="0" w:space="0" w:color="auto"/>
            <w:bottom w:val="none" w:sz="0" w:space="0" w:color="auto"/>
            <w:right w:val="none" w:sz="0" w:space="0" w:color="auto"/>
          </w:divBdr>
          <w:divsChild>
            <w:div w:id="2127575925">
              <w:marLeft w:val="0"/>
              <w:marRight w:val="0"/>
              <w:marTop w:val="0"/>
              <w:marBottom w:val="0"/>
              <w:divBdr>
                <w:top w:val="none" w:sz="0" w:space="0" w:color="auto"/>
                <w:left w:val="none" w:sz="0" w:space="0" w:color="auto"/>
                <w:bottom w:val="none" w:sz="0" w:space="0" w:color="auto"/>
                <w:right w:val="none" w:sz="0" w:space="0" w:color="auto"/>
              </w:divBdr>
              <w:divsChild>
                <w:div w:id="386420568">
                  <w:marLeft w:val="0"/>
                  <w:marRight w:val="0"/>
                  <w:marTop w:val="0"/>
                  <w:marBottom w:val="0"/>
                  <w:divBdr>
                    <w:top w:val="none" w:sz="0" w:space="0" w:color="auto"/>
                    <w:left w:val="none" w:sz="0" w:space="0" w:color="auto"/>
                    <w:bottom w:val="none" w:sz="0" w:space="0" w:color="auto"/>
                    <w:right w:val="none" w:sz="0" w:space="0" w:color="auto"/>
                  </w:divBdr>
                  <w:divsChild>
                    <w:div w:id="1190799550">
                      <w:marLeft w:val="0"/>
                      <w:marRight w:val="0"/>
                      <w:marTop w:val="0"/>
                      <w:marBottom w:val="0"/>
                      <w:divBdr>
                        <w:top w:val="none" w:sz="0" w:space="0" w:color="auto"/>
                        <w:left w:val="none" w:sz="0" w:space="0" w:color="auto"/>
                        <w:bottom w:val="none" w:sz="0" w:space="0" w:color="auto"/>
                        <w:right w:val="none" w:sz="0" w:space="0" w:color="auto"/>
                      </w:divBdr>
                      <w:divsChild>
                        <w:div w:id="606618500">
                          <w:marLeft w:val="0"/>
                          <w:marRight w:val="0"/>
                          <w:marTop w:val="0"/>
                          <w:marBottom w:val="0"/>
                          <w:divBdr>
                            <w:top w:val="none" w:sz="0" w:space="0" w:color="auto"/>
                            <w:left w:val="none" w:sz="0" w:space="0" w:color="auto"/>
                            <w:bottom w:val="none" w:sz="0" w:space="0" w:color="auto"/>
                            <w:right w:val="none" w:sz="0" w:space="0" w:color="auto"/>
                          </w:divBdr>
                          <w:divsChild>
                            <w:div w:id="84572846">
                              <w:marLeft w:val="0"/>
                              <w:marRight w:val="786"/>
                              <w:marTop w:val="0"/>
                              <w:marBottom w:val="0"/>
                              <w:divBdr>
                                <w:top w:val="none" w:sz="0" w:space="0" w:color="auto"/>
                                <w:left w:val="none" w:sz="0" w:space="0" w:color="auto"/>
                                <w:bottom w:val="none" w:sz="0" w:space="0" w:color="auto"/>
                                <w:right w:val="none" w:sz="0" w:space="0" w:color="auto"/>
                              </w:divBdr>
                            </w:div>
                            <w:div w:id="189916815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1574913">
          <w:marLeft w:val="0"/>
          <w:marRight w:val="0"/>
          <w:marTop w:val="0"/>
          <w:marBottom w:val="0"/>
          <w:divBdr>
            <w:top w:val="none" w:sz="0" w:space="0" w:color="auto"/>
            <w:left w:val="none" w:sz="0" w:space="0" w:color="auto"/>
            <w:bottom w:val="single" w:sz="2" w:space="11" w:color="E9EAEC"/>
            <w:right w:val="none" w:sz="0" w:space="0" w:color="auto"/>
          </w:divBdr>
          <w:divsChild>
            <w:div w:id="1883324713">
              <w:marLeft w:val="0"/>
              <w:marRight w:val="0"/>
              <w:marTop w:val="0"/>
              <w:marBottom w:val="0"/>
              <w:divBdr>
                <w:top w:val="none" w:sz="0" w:space="0" w:color="auto"/>
                <w:left w:val="none" w:sz="0" w:space="0" w:color="auto"/>
                <w:bottom w:val="none" w:sz="0" w:space="0" w:color="auto"/>
                <w:right w:val="none" w:sz="0" w:space="0" w:color="auto"/>
              </w:divBdr>
              <w:divsChild>
                <w:div w:id="8481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635276">
      <w:bodyDiv w:val="1"/>
      <w:marLeft w:val="0"/>
      <w:marRight w:val="0"/>
      <w:marTop w:val="0"/>
      <w:marBottom w:val="0"/>
      <w:divBdr>
        <w:top w:val="none" w:sz="0" w:space="0" w:color="auto"/>
        <w:left w:val="none" w:sz="0" w:space="0" w:color="auto"/>
        <w:bottom w:val="none" w:sz="0" w:space="0" w:color="auto"/>
        <w:right w:val="none" w:sz="0" w:space="0" w:color="auto"/>
      </w:divBdr>
    </w:div>
    <w:div w:id="601256787">
      <w:bodyDiv w:val="1"/>
      <w:marLeft w:val="0"/>
      <w:marRight w:val="0"/>
      <w:marTop w:val="0"/>
      <w:marBottom w:val="0"/>
      <w:divBdr>
        <w:top w:val="none" w:sz="0" w:space="0" w:color="auto"/>
        <w:left w:val="none" w:sz="0" w:space="0" w:color="auto"/>
        <w:bottom w:val="none" w:sz="0" w:space="0" w:color="auto"/>
        <w:right w:val="none" w:sz="0" w:space="0" w:color="auto"/>
      </w:divBdr>
    </w:div>
    <w:div w:id="606929429">
      <w:bodyDiv w:val="1"/>
      <w:marLeft w:val="0"/>
      <w:marRight w:val="0"/>
      <w:marTop w:val="0"/>
      <w:marBottom w:val="0"/>
      <w:divBdr>
        <w:top w:val="none" w:sz="0" w:space="0" w:color="auto"/>
        <w:left w:val="none" w:sz="0" w:space="0" w:color="auto"/>
        <w:bottom w:val="none" w:sz="0" w:space="0" w:color="auto"/>
        <w:right w:val="none" w:sz="0" w:space="0" w:color="auto"/>
      </w:divBdr>
      <w:divsChild>
        <w:div w:id="1765883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9821566">
      <w:bodyDiv w:val="1"/>
      <w:marLeft w:val="0"/>
      <w:marRight w:val="0"/>
      <w:marTop w:val="0"/>
      <w:marBottom w:val="0"/>
      <w:divBdr>
        <w:top w:val="none" w:sz="0" w:space="0" w:color="auto"/>
        <w:left w:val="none" w:sz="0" w:space="0" w:color="auto"/>
        <w:bottom w:val="none" w:sz="0" w:space="0" w:color="auto"/>
        <w:right w:val="none" w:sz="0" w:space="0" w:color="auto"/>
      </w:divBdr>
    </w:div>
    <w:div w:id="614945634">
      <w:bodyDiv w:val="1"/>
      <w:marLeft w:val="0"/>
      <w:marRight w:val="0"/>
      <w:marTop w:val="0"/>
      <w:marBottom w:val="0"/>
      <w:divBdr>
        <w:top w:val="none" w:sz="0" w:space="0" w:color="auto"/>
        <w:left w:val="none" w:sz="0" w:space="0" w:color="auto"/>
        <w:bottom w:val="none" w:sz="0" w:space="0" w:color="auto"/>
        <w:right w:val="none" w:sz="0" w:space="0" w:color="auto"/>
      </w:divBdr>
      <w:divsChild>
        <w:div w:id="569384573">
          <w:marLeft w:val="0"/>
          <w:marRight w:val="0"/>
          <w:marTop w:val="0"/>
          <w:marBottom w:val="0"/>
          <w:divBdr>
            <w:top w:val="none" w:sz="0" w:space="0" w:color="auto"/>
            <w:left w:val="none" w:sz="0" w:space="0" w:color="auto"/>
            <w:bottom w:val="none" w:sz="0" w:space="0" w:color="auto"/>
            <w:right w:val="none" w:sz="0" w:space="0" w:color="auto"/>
          </w:divBdr>
          <w:divsChild>
            <w:div w:id="49958169">
              <w:marLeft w:val="0"/>
              <w:marRight w:val="0"/>
              <w:marTop w:val="0"/>
              <w:marBottom w:val="0"/>
              <w:divBdr>
                <w:top w:val="none" w:sz="0" w:space="0" w:color="auto"/>
                <w:left w:val="none" w:sz="0" w:space="0" w:color="auto"/>
                <w:bottom w:val="none" w:sz="0" w:space="0" w:color="auto"/>
                <w:right w:val="none" w:sz="0" w:space="0" w:color="auto"/>
              </w:divBdr>
            </w:div>
            <w:div w:id="177816606">
              <w:marLeft w:val="0"/>
              <w:marRight w:val="0"/>
              <w:marTop w:val="0"/>
              <w:marBottom w:val="0"/>
              <w:divBdr>
                <w:top w:val="none" w:sz="0" w:space="0" w:color="auto"/>
                <w:left w:val="none" w:sz="0" w:space="0" w:color="auto"/>
                <w:bottom w:val="none" w:sz="0" w:space="0" w:color="auto"/>
                <w:right w:val="none" w:sz="0" w:space="0" w:color="auto"/>
              </w:divBdr>
            </w:div>
            <w:div w:id="404694183">
              <w:marLeft w:val="0"/>
              <w:marRight w:val="0"/>
              <w:marTop w:val="0"/>
              <w:marBottom w:val="0"/>
              <w:divBdr>
                <w:top w:val="none" w:sz="0" w:space="0" w:color="auto"/>
                <w:left w:val="none" w:sz="0" w:space="0" w:color="auto"/>
                <w:bottom w:val="none" w:sz="0" w:space="0" w:color="auto"/>
                <w:right w:val="none" w:sz="0" w:space="0" w:color="auto"/>
              </w:divBdr>
            </w:div>
            <w:div w:id="451172558">
              <w:marLeft w:val="0"/>
              <w:marRight w:val="0"/>
              <w:marTop w:val="0"/>
              <w:marBottom w:val="0"/>
              <w:divBdr>
                <w:top w:val="none" w:sz="0" w:space="0" w:color="auto"/>
                <w:left w:val="none" w:sz="0" w:space="0" w:color="auto"/>
                <w:bottom w:val="none" w:sz="0" w:space="0" w:color="auto"/>
                <w:right w:val="none" w:sz="0" w:space="0" w:color="auto"/>
              </w:divBdr>
            </w:div>
            <w:div w:id="504323686">
              <w:marLeft w:val="0"/>
              <w:marRight w:val="0"/>
              <w:marTop w:val="0"/>
              <w:marBottom w:val="0"/>
              <w:divBdr>
                <w:top w:val="none" w:sz="0" w:space="0" w:color="auto"/>
                <w:left w:val="none" w:sz="0" w:space="0" w:color="auto"/>
                <w:bottom w:val="none" w:sz="0" w:space="0" w:color="auto"/>
                <w:right w:val="none" w:sz="0" w:space="0" w:color="auto"/>
              </w:divBdr>
            </w:div>
            <w:div w:id="834034692">
              <w:marLeft w:val="0"/>
              <w:marRight w:val="0"/>
              <w:marTop w:val="0"/>
              <w:marBottom w:val="0"/>
              <w:divBdr>
                <w:top w:val="none" w:sz="0" w:space="0" w:color="auto"/>
                <w:left w:val="none" w:sz="0" w:space="0" w:color="auto"/>
                <w:bottom w:val="none" w:sz="0" w:space="0" w:color="auto"/>
                <w:right w:val="none" w:sz="0" w:space="0" w:color="auto"/>
              </w:divBdr>
            </w:div>
            <w:div w:id="1122311809">
              <w:marLeft w:val="0"/>
              <w:marRight w:val="0"/>
              <w:marTop w:val="0"/>
              <w:marBottom w:val="0"/>
              <w:divBdr>
                <w:top w:val="none" w:sz="0" w:space="0" w:color="auto"/>
                <w:left w:val="none" w:sz="0" w:space="0" w:color="auto"/>
                <w:bottom w:val="none" w:sz="0" w:space="0" w:color="auto"/>
                <w:right w:val="none" w:sz="0" w:space="0" w:color="auto"/>
              </w:divBdr>
            </w:div>
            <w:div w:id="1152911991">
              <w:marLeft w:val="0"/>
              <w:marRight w:val="0"/>
              <w:marTop w:val="0"/>
              <w:marBottom w:val="0"/>
              <w:divBdr>
                <w:top w:val="none" w:sz="0" w:space="0" w:color="auto"/>
                <w:left w:val="none" w:sz="0" w:space="0" w:color="auto"/>
                <w:bottom w:val="none" w:sz="0" w:space="0" w:color="auto"/>
                <w:right w:val="none" w:sz="0" w:space="0" w:color="auto"/>
              </w:divBdr>
            </w:div>
            <w:div w:id="1182813779">
              <w:marLeft w:val="0"/>
              <w:marRight w:val="0"/>
              <w:marTop w:val="0"/>
              <w:marBottom w:val="0"/>
              <w:divBdr>
                <w:top w:val="none" w:sz="0" w:space="0" w:color="auto"/>
                <w:left w:val="none" w:sz="0" w:space="0" w:color="auto"/>
                <w:bottom w:val="none" w:sz="0" w:space="0" w:color="auto"/>
                <w:right w:val="none" w:sz="0" w:space="0" w:color="auto"/>
              </w:divBdr>
            </w:div>
            <w:div w:id="1305355602">
              <w:marLeft w:val="0"/>
              <w:marRight w:val="0"/>
              <w:marTop w:val="0"/>
              <w:marBottom w:val="0"/>
              <w:divBdr>
                <w:top w:val="none" w:sz="0" w:space="0" w:color="auto"/>
                <w:left w:val="none" w:sz="0" w:space="0" w:color="auto"/>
                <w:bottom w:val="none" w:sz="0" w:space="0" w:color="auto"/>
                <w:right w:val="none" w:sz="0" w:space="0" w:color="auto"/>
              </w:divBdr>
            </w:div>
            <w:div w:id="1348943177">
              <w:marLeft w:val="0"/>
              <w:marRight w:val="0"/>
              <w:marTop w:val="0"/>
              <w:marBottom w:val="0"/>
              <w:divBdr>
                <w:top w:val="none" w:sz="0" w:space="0" w:color="auto"/>
                <w:left w:val="none" w:sz="0" w:space="0" w:color="auto"/>
                <w:bottom w:val="none" w:sz="0" w:space="0" w:color="auto"/>
                <w:right w:val="none" w:sz="0" w:space="0" w:color="auto"/>
              </w:divBdr>
            </w:div>
            <w:div w:id="1419862207">
              <w:marLeft w:val="0"/>
              <w:marRight w:val="0"/>
              <w:marTop w:val="0"/>
              <w:marBottom w:val="0"/>
              <w:divBdr>
                <w:top w:val="none" w:sz="0" w:space="0" w:color="auto"/>
                <w:left w:val="none" w:sz="0" w:space="0" w:color="auto"/>
                <w:bottom w:val="none" w:sz="0" w:space="0" w:color="auto"/>
                <w:right w:val="none" w:sz="0" w:space="0" w:color="auto"/>
              </w:divBdr>
            </w:div>
            <w:div w:id="1456370639">
              <w:marLeft w:val="0"/>
              <w:marRight w:val="0"/>
              <w:marTop w:val="0"/>
              <w:marBottom w:val="0"/>
              <w:divBdr>
                <w:top w:val="none" w:sz="0" w:space="0" w:color="auto"/>
                <w:left w:val="none" w:sz="0" w:space="0" w:color="auto"/>
                <w:bottom w:val="none" w:sz="0" w:space="0" w:color="auto"/>
                <w:right w:val="none" w:sz="0" w:space="0" w:color="auto"/>
              </w:divBdr>
            </w:div>
            <w:div w:id="1660965986">
              <w:marLeft w:val="0"/>
              <w:marRight w:val="0"/>
              <w:marTop w:val="0"/>
              <w:marBottom w:val="0"/>
              <w:divBdr>
                <w:top w:val="none" w:sz="0" w:space="0" w:color="auto"/>
                <w:left w:val="none" w:sz="0" w:space="0" w:color="auto"/>
                <w:bottom w:val="none" w:sz="0" w:space="0" w:color="auto"/>
                <w:right w:val="none" w:sz="0" w:space="0" w:color="auto"/>
              </w:divBdr>
            </w:div>
            <w:div w:id="1667897759">
              <w:marLeft w:val="0"/>
              <w:marRight w:val="0"/>
              <w:marTop w:val="0"/>
              <w:marBottom w:val="0"/>
              <w:divBdr>
                <w:top w:val="none" w:sz="0" w:space="0" w:color="auto"/>
                <w:left w:val="none" w:sz="0" w:space="0" w:color="auto"/>
                <w:bottom w:val="none" w:sz="0" w:space="0" w:color="auto"/>
                <w:right w:val="none" w:sz="0" w:space="0" w:color="auto"/>
              </w:divBdr>
            </w:div>
            <w:div w:id="1732657080">
              <w:marLeft w:val="0"/>
              <w:marRight w:val="0"/>
              <w:marTop w:val="0"/>
              <w:marBottom w:val="0"/>
              <w:divBdr>
                <w:top w:val="none" w:sz="0" w:space="0" w:color="auto"/>
                <w:left w:val="none" w:sz="0" w:space="0" w:color="auto"/>
                <w:bottom w:val="none" w:sz="0" w:space="0" w:color="auto"/>
                <w:right w:val="none" w:sz="0" w:space="0" w:color="auto"/>
              </w:divBdr>
            </w:div>
            <w:div w:id="1918241765">
              <w:marLeft w:val="0"/>
              <w:marRight w:val="0"/>
              <w:marTop w:val="0"/>
              <w:marBottom w:val="0"/>
              <w:divBdr>
                <w:top w:val="none" w:sz="0" w:space="0" w:color="auto"/>
                <w:left w:val="none" w:sz="0" w:space="0" w:color="auto"/>
                <w:bottom w:val="none" w:sz="0" w:space="0" w:color="auto"/>
                <w:right w:val="none" w:sz="0" w:space="0" w:color="auto"/>
              </w:divBdr>
            </w:div>
            <w:div w:id="2063628368">
              <w:marLeft w:val="0"/>
              <w:marRight w:val="0"/>
              <w:marTop w:val="0"/>
              <w:marBottom w:val="0"/>
              <w:divBdr>
                <w:top w:val="none" w:sz="0" w:space="0" w:color="auto"/>
                <w:left w:val="none" w:sz="0" w:space="0" w:color="auto"/>
                <w:bottom w:val="none" w:sz="0" w:space="0" w:color="auto"/>
                <w:right w:val="none" w:sz="0" w:space="0" w:color="auto"/>
              </w:divBdr>
            </w:div>
            <w:div w:id="2100247108">
              <w:marLeft w:val="0"/>
              <w:marRight w:val="0"/>
              <w:marTop w:val="0"/>
              <w:marBottom w:val="0"/>
              <w:divBdr>
                <w:top w:val="none" w:sz="0" w:space="0" w:color="auto"/>
                <w:left w:val="none" w:sz="0" w:space="0" w:color="auto"/>
                <w:bottom w:val="none" w:sz="0" w:space="0" w:color="auto"/>
                <w:right w:val="none" w:sz="0" w:space="0" w:color="auto"/>
              </w:divBdr>
            </w:div>
            <w:div w:id="211806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499556">
      <w:bodyDiv w:val="1"/>
      <w:marLeft w:val="0"/>
      <w:marRight w:val="0"/>
      <w:marTop w:val="0"/>
      <w:marBottom w:val="0"/>
      <w:divBdr>
        <w:top w:val="none" w:sz="0" w:space="0" w:color="auto"/>
        <w:left w:val="none" w:sz="0" w:space="0" w:color="auto"/>
        <w:bottom w:val="none" w:sz="0" w:space="0" w:color="auto"/>
        <w:right w:val="none" w:sz="0" w:space="0" w:color="auto"/>
      </w:divBdr>
      <w:divsChild>
        <w:div w:id="532499276">
          <w:marLeft w:val="0"/>
          <w:marRight w:val="0"/>
          <w:marTop w:val="0"/>
          <w:marBottom w:val="0"/>
          <w:divBdr>
            <w:top w:val="none" w:sz="0" w:space="0" w:color="auto"/>
            <w:left w:val="none" w:sz="0" w:space="0" w:color="auto"/>
            <w:bottom w:val="single" w:sz="2" w:space="11" w:color="E9EAEC"/>
            <w:right w:val="none" w:sz="0" w:space="0" w:color="auto"/>
          </w:divBdr>
          <w:divsChild>
            <w:div w:id="1619797829">
              <w:marLeft w:val="0"/>
              <w:marRight w:val="0"/>
              <w:marTop w:val="0"/>
              <w:marBottom w:val="0"/>
              <w:divBdr>
                <w:top w:val="none" w:sz="0" w:space="0" w:color="auto"/>
                <w:left w:val="none" w:sz="0" w:space="0" w:color="auto"/>
                <w:bottom w:val="none" w:sz="0" w:space="0" w:color="auto"/>
                <w:right w:val="none" w:sz="0" w:space="0" w:color="auto"/>
              </w:divBdr>
              <w:divsChild>
                <w:div w:id="104884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042384">
          <w:marLeft w:val="0"/>
          <w:marRight w:val="0"/>
          <w:marTop w:val="0"/>
          <w:marBottom w:val="0"/>
          <w:divBdr>
            <w:top w:val="none" w:sz="0" w:space="0" w:color="auto"/>
            <w:left w:val="none" w:sz="0" w:space="0" w:color="auto"/>
            <w:bottom w:val="none" w:sz="0" w:space="0" w:color="auto"/>
            <w:right w:val="none" w:sz="0" w:space="0" w:color="auto"/>
          </w:divBdr>
          <w:divsChild>
            <w:div w:id="1890409007">
              <w:marLeft w:val="0"/>
              <w:marRight w:val="0"/>
              <w:marTop w:val="0"/>
              <w:marBottom w:val="0"/>
              <w:divBdr>
                <w:top w:val="none" w:sz="0" w:space="0" w:color="auto"/>
                <w:left w:val="none" w:sz="0" w:space="0" w:color="auto"/>
                <w:bottom w:val="none" w:sz="0" w:space="0" w:color="auto"/>
                <w:right w:val="none" w:sz="0" w:space="0" w:color="auto"/>
              </w:divBdr>
              <w:divsChild>
                <w:div w:id="1806775676">
                  <w:marLeft w:val="0"/>
                  <w:marRight w:val="0"/>
                  <w:marTop w:val="0"/>
                  <w:marBottom w:val="0"/>
                  <w:divBdr>
                    <w:top w:val="none" w:sz="0" w:space="0" w:color="auto"/>
                    <w:left w:val="none" w:sz="0" w:space="0" w:color="auto"/>
                    <w:bottom w:val="none" w:sz="0" w:space="0" w:color="auto"/>
                    <w:right w:val="none" w:sz="0" w:space="0" w:color="auto"/>
                  </w:divBdr>
                  <w:divsChild>
                    <w:div w:id="909583869">
                      <w:marLeft w:val="0"/>
                      <w:marRight w:val="0"/>
                      <w:marTop w:val="0"/>
                      <w:marBottom w:val="0"/>
                      <w:divBdr>
                        <w:top w:val="none" w:sz="0" w:space="0" w:color="auto"/>
                        <w:left w:val="none" w:sz="0" w:space="0" w:color="auto"/>
                        <w:bottom w:val="none" w:sz="0" w:space="0" w:color="auto"/>
                        <w:right w:val="none" w:sz="0" w:space="0" w:color="auto"/>
                      </w:divBdr>
                      <w:divsChild>
                        <w:div w:id="957448145">
                          <w:marLeft w:val="0"/>
                          <w:marRight w:val="0"/>
                          <w:marTop w:val="0"/>
                          <w:marBottom w:val="0"/>
                          <w:divBdr>
                            <w:top w:val="none" w:sz="0" w:space="0" w:color="auto"/>
                            <w:left w:val="none" w:sz="0" w:space="0" w:color="auto"/>
                            <w:bottom w:val="none" w:sz="0" w:space="0" w:color="auto"/>
                            <w:right w:val="none" w:sz="0" w:space="0" w:color="auto"/>
                          </w:divBdr>
                          <w:divsChild>
                            <w:div w:id="152264789">
                              <w:marLeft w:val="0"/>
                              <w:marRight w:val="786"/>
                              <w:marTop w:val="0"/>
                              <w:marBottom w:val="0"/>
                              <w:divBdr>
                                <w:top w:val="none" w:sz="0" w:space="0" w:color="auto"/>
                                <w:left w:val="none" w:sz="0" w:space="0" w:color="auto"/>
                                <w:bottom w:val="none" w:sz="0" w:space="0" w:color="auto"/>
                                <w:right w:val="none" w:sz="0" w:space="0" w:color="auto"/>
                              </w:divBdr>
                            </w:div>
                            <w:div w:id="121072202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9481965">
      <w:bodyDiv w:val="1"/>
      <w:marLeft w:val="0"/>
      <w:marRight w:val="0"/>
      <w:marTop w:val="0"/>
      <w:marBottom w:val="0"/>
      <w:divBdr>
        <w:top w:val="none" w:sz="0" w:space="0" w:color="auto"/>
        <w:left w:val="none" w:sz="0" w:space="0" w:color="auto"/>
        <w:bottom w:val="none" w:sz="0" w:space="0" w:color="auto"/>
        <w:right w:val="none" w:sz="0" w:space="0" w:color="auto"/>
      </w:divBdr>
      <w:divsChild>
        <w:div w:id="2038773374">
          <w:marLeft w:val="0"/>
          <w:marRight w:val="0"/>
          <w:marTop w:val="0"/>
          <w:marBottom w:val="0"/>
          <w:divBdr>
            <w:top w:val="none" w:sz="0" w:space="0" w:color="auto"/>
            <w:left w:val="none" w:sz="0" w:space="0" w:color="auto"/>
            <w:bottom w:val="none" w:sz="0" w:space="0" w:color="auto"/>
            <w:right w:val="none" w:sz="0" w:space="0" w:color="auto"/>
          </w:divBdr>
          <w:divsChild>
            <w:div w:id="694228736">
              <w:marLeft w:val="0"/>
              <w:marRight w:val="0"/>
              <w:marTop w:val="0"/>
              <w:marBottom w:val="0"/>
              <w:divBdr>
                <w:top w:val="none" w:sz="0" w:space="0" w:color="auto"/>
                <w:left w:val="none" w:sz="0" w:space="0" w:color="auto"/>
                <w:bottom w:val="none" w:sz="0" w:space="0" w:color="auto"/>
                <w:right w:val="none" w:sz="0" w:space="0" w:color="auto"/>
              </w:divBdr>
              <w:divsChild>
                <w:div w:id="593787573">
                  <w:marLeft w:val="0"/>
                  <w:marRight w:val="0"/>
                  <w:marTop w:val="0"/>
                  <w:marBottom w:val="0"/>
                  <w:divBdr>
                    <w:top w:val="none" w:sz="0" w:space="0" w:color="auto"/>
                    <w:left w:val="none" w:sz="0" w:space="0" w:color="auto"/>
                    <w:bottom w:val="none" w:sz="0" w:space="0" w:color="auto"/>
                    <w:right w:val="none" w:sz="0" w:space="0" w:color="auto"/>
                  </w:divBdr>
                  <w:divsChild>
                    <w:div w:id="1934511013">
                      <w:marLeft w:val="0"/>
                      <w:marRight w:val="0"/>
                      <w:marTop w:val="0"/>
                      <w:marBottom w:val="0"/>
                      <w:divBdr>
                        <w:top w:val="none" w:sz="0" w:space="0" w:color="auto"/>
                        <w:left w:val="none" w:sz="0" w:space="0" w:color="auto"/>
                        <w:bottom w:val="none" w:sz="0" w:space="0" w:color="auto"/>
                        <w:right w:val="none" w:sz="0" w:space="0" w:color="auto"/>
                      </w:divBdr>
                      <w:divsChild>
                        <w:div w:id="1499539622">
                          <w:marLeft w:val="0"/>
                          <w:marRight w:val="0"/>
                          <w:marTop w:val="0"/>
                          <w:marBottom w:val="0"/>
                          <w:divBdr>
                            <w:top w:val="none" w:sz="0" w:space="0" w:color="auto"/>
                            <w:left w:val="none" w:sz="0" w:space="0" w:color="auto"/>
                            <w:bottom w:val="none" w:sz="0" w:space="0" w:color="auto"/>
                            <w:right w:val="none" w:sz="0" w:space="0" w:color="auto"/>
                          </w:divBdr>
                          <w:divsChild>
                            <w:div w:id="970405667">
                              <w:marLeft w:val="0"/>
                              <w:marRight w:val="786"/>
                              <w:marTop w:val="0"/>
                              <w:marBottom w:val="0"/>
                              <w:divBdr>
                                <w:top w:val="none" w:sz="0" w:space="0" w:color="auto"/>
                                <w:left w:val="none" w:sz="0" w:space="0" w:color="auto"/>
                                <w:bottom w:val="none" w:sz="0" w:space="0" w:color="auto"/>
                                <w:right w:val="none" w:sz="0" w:space="0" w:color="auto"/>
                              </w:divBdr>
                            </w:div>
                            <w:div w:id="119669293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695237">
          <w:marLeft w:val="0"/>
          <w:marRight w:val="0"/>
          <w:marTop w:val="0"/>
          <w:marBottom w:val="0"/>
          <w:divBdr>
            <w:top w:val="none" w:sz="0" w:space="0" w:color="auto"/>
            <w:left w:val="none" w:sz="0" w:space="0" w:color="auto"/>
            <w:bottom w:val="single" w:sz="2" w:space="11" w:color="E9EAEC"/>
            <w:right w:val="none" w:sz="0" w:space="0" w:color="auto"/>
          </w:divBdr>
          <w:divsChild>
            <w:div w:id="315037891">
              <w:marLeft w:val="0"/>
              <w:marRight w:val="0"/>
              <w:marTop w:val="0"/>
              <w:marBottom w:val="0"/>
              <w:divBdr>
                <w:top w:val="none" w:sz="0" w:space="0" w:color="auto"/>
                <w:left w:val="none" w:sz="0" w:space="0" w:color="auto"/>
                <w:bottom w:val="none" w:sz="0" w:space="0" w:color="auto"/>
                <w:right w:val="none" w:sz="0" w:space="0" w:color="auto"/>
              </w:divBdr>
              <w:divsChild>
                <w:div w:id="198477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398983">
      <w:bodyDiv w:val="1"/>
      <w:marLeft w:val="0"/>
      <w:marRight w:val="0"/>
      <w:marTop w:val="0"/>
      <w:marBottom w:val="0"/>
      <w:divBdr>
        <w:top w:val="none" w:sz="0" w:space="0" w:color="auto"/>
        <w:left w:val="none" w:sz="0" w:space="0" w:color="auto"/>
        <w:bottom w:val="none" w:sz="0" w:space="0" w:color="auto"/>
        <w:right w:val="none" w:sz="0" w:space="0" w:color="auto"/>
      </w:divBdr>
      <w:divsChild>
        <w:div w:id="40640158">
          <w:marLeft w:val="0"/>
          <w:marRight w:val="0"/>
          <w:marTop w:val="0"/>
          <w:marBottom w:val="0"/>
          <w:divBdr>
            <w:top w:val="none" w:sz="0" w:space="0" w:color="auto"/>
            <w:left w:val="none" w:sz="0" w:space="0" w:color="auto"/>
            <w:bottom w:val="none" w:sz="0" w:space="0" w:color="auto"/>
            <w:right w:val="none" w:sz="0" w:space="0" w:color="auto"/>
          </w:divBdr>
          <w:divsChild>
            <w:div w:id="1829205767">
              <w:marLeft w:val="0"/>
              <w:marRight w:val="0"/>
              <w:marTop w:val="0"/>
              <w:marBottom w:val="0"/>
              <w:divBdr>
                <w:top w:val="none" w:sz="0" w:space="0" w:color="auto"/>
                <w:left w:val="none" w:sz="0" w:space="0" w:color="auto"/>
                <w:bottom w:val="none" w:sz="0" w:space="0" w:color="auto"/>
                <w:right w:val="none" w:sz="0" w:space="0" w:color="auto"/>
              </w:divBdr>
              <w:divsChild>
                <w:div w:id="890926381">
                  <w:marLeft w:val="0"/>
                  <w:marRight w:val="0"/>
                  <w:marTop w:val="0"/>
                  <w:marBottom w:val="0"/>
                  <w:divBdr>
                    <w:top w:val="none" w:sz="0" w:space="0" w:color="auto"/>
                    <w:left w:val="none" w:sz="0" w:space="0" w:color="auto"/>
                    <w:bottom w:val="none" w:sz="0" w:space="0" w:color="auto"/>
                    <w:right w:val="none" w:sz="0" w:space="0" w:color="auto"/>
                  </w:divBdr>
                  <w:divsChild>
                    <w:div w:id="89206625">
                      <w:marLeft w:val="0"/>
                      <w:marRight w:val="0"/>
                      <w:marTop w:val="0"/>
                      <w:marBottom w:val="0"/>
                      <w:divBdr>
                        <w:top w:val="none" w:sz="0" w:space="0" w:color="auto"/>
                        <w:left w:val="none" w:sz="0" w:space="0" w:color="auto"/>
                        <w:bottom w:val="none" w:sz="0" w:space="0" w:color="auto"/>
                        <w:right w:val="none" w:sz="0" w:space="0" w:color="auto"/>
                      </w:divBdr>
                      <w:divsChild>
                        <w:div w:id="414908990">
                          <w:marLeft w:val="0"/>
                          <w:marRight w:val="0"/>
                          <w:marTop w:val="0"/>
                          <w:marBottom w:val="0"/>
                          <w:divBdr>
                            <w:top w:val="none" w:sz="0" w:space="0" w:color="auto"/>
                            <w:left w:val="none" w:sz="0" w:space="0" w:color="auto"/>
                            <w:bottom w:val="none" w:sz="0" w:space="0" w:color="auto"/>
                            <w:right w:val="none" w:sz="0" w:space="0" w:color="auto"/>
                          </w:divBdr>
                          <w:divsChild>
                            <w:div w:id="434444102">
                              <w:marLeft w:val="0"/>
                              <w:marRight w:val="1474"/>
                              <w:marTop w:val="0"/>
                              <w:marBottom w:val="0"/>
                              <w:divBdr>
                                <w:top w:val="none" w:sz="0" w:space="0" w:color="auto"/>
                                <w:left w:val="none" w:sz="0" w:space="0" w:color="auto"/>
                                <w:bottom w:val="none" w:sz="0" w:space="0" w:color="auto"/>
                                <w:right w:val="none" w:sz="0" w:space="0" w:color="auto"/>
                              </w:divBdr>
                            </w:div>
                            <w:div w:id="1422870010">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886356">
          <w:marLeft w:val="0"/>
          <w:marRight w:val="0"/>
          <w:marTop w:val="0"/>
          <w:marBottom w:val="0"/>
          <w:divBdr>
            <w:top w:val="none" w:sz="0" w:space="0" w:color="auto"/>
            <w:left w:val="none" w:sz="0" w:space="0" w:color="auto"/>
            <w:bottom w:val="single" w:sz="2" w:space="11" w:color="E9EAEC"/>
            <w:right w:val="none" w:sz="0" w:space="0" w:color="auto"/>
          </w:divBdr>
          <w:divsChild>
            <w:div w:id="449980931">
              <w:marLeft w:val="0"/>
              <w:marRight w:val="0"/>
              <w:marTop w:val="0"/>
              <w:marBottom w:val="0"/>
              <w:divBdr>
                <w:top w:val="none" w:sz="0" w:space="0" w:color="auto"/>
                <w:left w:val="none" w:sz="0" w:space="0" w:color="auto"/>
                <w:bottom w:val="none" w:sz="0" w:space="0" w:color="auto"/>
                <w:right w:val="none" w:sz="0" w:space="0" w:color="auto"/>
              </w:divBdr>
              <w:divsChild>
                <w:div w:id="93817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054773">
      <w:bodyDiv w:val="1"/>
      <w:marLeft w:val="0"/>
      <w:marRight w:val="0"/>
      <w:marTop w:val="0"/>
      <w:marBottom w:val="0"/>
      <w:divBdr>
        <w:top w:val="none" w:sz="0" w:space="0" w:color="auto"/>
        <w:left w:val="none" w:sz="0" w:space="0" w:color="auto"/>
        <w:bottom w:val="none" w:sz="0" w:space="0" w:color="auto"/>
        <w:right w:val="none" w:sz="0" w:space="0" w:color="auto"/>
      </w:divBdr>
    </w:div>
    <w:div w:id="649099770">
      <w:bodyDiv w:val="1"/>
      <w:marLeft w:val="0"/>
      <w:marRight w:val="0"/>
      <w:marTop w:val="0"/>
      <w:marBottom w:val="0"/>
      <w:divBdr>
        <w:top w:val="none" w:sz="0" w:space="0" w:color="auto"/>
        <w:left w:val="none" w:sz="0" w:space="0" w:color="auto"/>
        <w:bottom w:val="none" w:sz="0" w:space="0" w:color="auto"/>
        <w:right w:val="none" w:sz="0" w:space="0" w:color="auto"/>
      </w:divBdr>
      <w:divsChild>
        <w:div w:id="1650400276">
          <w:marLeft w:val="0"/>
          <w:marRight w:val="0"/>
          <w:marTop w:val="0"/>
          <w:marBottom w:val="0"/>
          <w:divBdr>
            <w:top w:val="none" w:sz="0" w:space="0" w:color="auto"/>
            <w:left w:val="none" w:sz="0" w:space="0" w:color="auto"/>
            <w:bottom w:val="single" w:sz="2" w:space="11" w:color="E9EAEC"/>
            <w:right w:val="none" w:sz="0" w:space="0" w:color="auto"/>
          </w:divBdr>
          <w:divsChild>
            <w:div w:id="857084024">
              <w:marLeft w:val="0"/>
              <w:marRight w:val="0"/>
              <w:marTop w:val="0"/>
              <w:marBottom w:val="0"/>
              <w:divBdr>
                <w:top w:val="none" w:sz="0" w:space="0" w:color="auto"/>
                <w:left w:val="none" w:sz="0" w:space="0" w:color="auto"/>
                <w:bottom w:val="none" w:sz="0" w:space="0" w:color="auto"/>
                <w:right w:val="none" w:sz="0" w:space="0" w:color="auto"/>
              </w:divBdr>
              <w:divsChild>
                <w:div w:id="98828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93343">
          <w:marLeft w:val="0"/>
          <w:marRight w:val="0"/>
          <w:marTop w:val="0"/>
          <w:marBottom w:val="0"/>
          <w:divBdr>
            <w:top w:val="none" w:sz="0" w:space="0" w:color="auto"/>
            <w:left w:val="none" w:sz="0" w:space="0" w:color="auto"/>
            <w:bottom w:val="none" w:sz="0" w:space="0" w:color="auto"/>
            <w:right w:val="none" w:sz="0" w:space="0" w:color="auto"/>
          </w:divBdr>
          <w:divsChild>
            <w:div w:id="1595819126">
              <w:marLeft w:val="0"/>
              <w:marRight w:val="0"/>
              <w:marTop w:val="0"/>
              <w:marBottom w:val="0"/>
              <w:divBdr>
                <w:top w:val="none" w:sz="0" w:space="0" w:color="auto"/>
                <w:left w:val="none" w:sz="0" w:space="0" w:color="auto"/>
                <w:bottom w:val="none" w:sz="0" w:space="0" w:color="auto"/>
                <w:right w:val="none" w:sz="0" w:space="0" w:color="auto"/>
              </w:divBdr>
              <w:divsChild>
                <w:div w:id="1005943068">
                  <w:marLeft w:val="0"/>
                  <w:marRight w:val="0"/>
                  <w:marTop w:val="0"/>
                  <w:marBottom w:val="0"/>
                  <w:divBdr>
                    <w:top w:val="none" w:sz="0" w:space="0" w:color="auto"/>
                    <w:left w:val="none" w:sz="0" w:space="0" w:color="auto"/>
                    <w:bottom w:val="none" w:sz="0" w:space="0" w:color="auto"/>
                    <w:right w:val="none" w:sz="0" w:space="0" w:color="auto"/>
                  </w:divBdr>
                  <w:divsChild>
                    <w:div w:id="1260329016">
                      <w:marLeft w:val="0"/>
                      <w:marRight w:val="0"/>
                      <w:marTop w:val="0"/>
                      <w:marBottom w:val="0"/>
                      <w:divBdr>
                        <w:top w:val="none" w:sz="0" w:space="0" w:color="auto"/>
                        <w:left w:val="none" w:sz="0" w:space="0" w:color="auto"/>
                        <w:bottom w:val="none" w:sz="0" w:space="0" w:color="auto"/>
                        <w:right w:val="none" w:sz="0" w:space="0" w:color="auto"/>
                      </w:divBdr>
                      <w:divsChild>
                        <w:div w:id="1090153308">
                          <w:marLeft w:val="0"/>
                          <w:marRight w:val="0"/>
                          <w:marTop w:val="0"/>
                          <w:marBottom w:val="0"/>
                          <w:divBdr>
                            <w:top w:val="none" w:sz="0" w:space="0" w:color="auto"/>
                            <w:left w:val="none" w:sz="0" w:space="0" w:color="auto"/>
                            <w:bottom w:val="none" w:sz="0" w:space="0" w:color="auto"/>
                            <w:right w:val="none" w:sz="0" w:space="0" w:color="auto"/>
                          </w:divBdr>
                          <w:divsChild>
                            <w:div w:id="606236438">
                              <w:marLeft w:val="0"/>
                              <w:marRight w:val="786"/>
                              <w:marTop w:val="0"/>
                              <w:marBottom w:val="0"/>
                              <w:divBdr>
                                <w:top w:val="none" w:sz="0" w:space="0" w:color="auto"/>
                                <w:left w:val="none" w:sz="0" w:space="0" w:color="auto"/>
                                <w:bottom w:val="none" w:sz="0" w:space="0" w:color="auto"/>
                                <w:right w:val="none" w:sz="0" w:space="0" w:color="auto"/>
                              </w:divBdr>
                            </w:div>
                            <w:div w:id="122082338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430665">
      <w:bodyDiv w:val="1"/>
      <w:marLeft w:val="0"/>
      <w:marRight w:val="0"/>
      <w:marTop w:val="0"/>
      <w:marBottom w:val="0"/>
      <w:divBdr>
        <w:top w:val="none" w:sz="0" w:space="0" w:color="auto"/>
        <w:left w:val="none" w:sz="0" w:space="0" w:color="auto"/>
        <w:bottom w:val="none" w:sz="0" w:space="0" w:color="auto"/>
        <w:right w:val="none" w:sz="0" w:space="0" w:color="auto"/>
      </w:divBdr>
    </w:div>
    <w:div w:id="666246294">
      <w:bodyDiv w:val="1"/>
      <w:marLeft w:val="0"/>
      <w:marRight w:val="0"/>
      <w:marTop w:val="0"/>
      <w:marBottom w:val="0"/>
      <w:divBdr>
        <w:top w:val="none" w:sz="0" w:space="0" w:color="auto"/>
        <w:left w:val="none" w:sz="0" w:space="0" w:color="auto"/>
        <w:bottom w:val="none" w:sz="0" w:space="0" w:color="auto"/>
        <w:right w:val="none" w:sz="0" w:space="0" w:color="auto"/>
      </w:divBdr>
    </w:div>
    <w:div w:id="695152502">
      <w:bodyDiv w:val="1"/>
      <w:marLeft w:val="0"/>
      <w:marRight w:val="0"/>
      <w:marTop w:val="0"/>
      <w:marBottom w:val="0"/>
      <w:divBdr>
        <w:top w:val="none" w:sz="0" w:space="0" w:color="auto"/>
        <w:left w:val="none" w:sz="0" w:space="0" w:color="auto"/>
        <w:bottom w:val="none" w:sz="0" w:space="0" w:color="auto"/>
        <w:right w:val="none" w:sz="0" w:space="0" w:color="auto"/>
      </w:divBdr>
    </w:div>
    <w:div w:id="697464616">
      <w:bodyDiv w:val="1"/>
      <w:marLeft w:val="0"/>
      <w:marRight w:val="0"/>
      <w:marTop w:val="0"/>
      <w:marBottom w:val="0"/>
      <w:divBdr>
        <w:top w:val="none" w:sz="0" w:space="0" w:color="auto"/>
        <w:left w:val="none" w:sz="0" w:space="0" w:color="auto"/>
        <w:bottom w:val="none" w:sz="0" w:space="0" w:color="auto"/>
        <w:right w:val="none" w:sz="0" w:space="0" w:color="auto"/>
      </w:divBdr>
    </w:div>
    <w:div w:id="731007839">
      <w:bodyDiv w:val="1"/>
      <w:marLeft w:val="0"/>
      <w:marRight w:val="0"/>
      <w:marTop w:val="0"/>
      <w:marBottom w:val="0"/>
      <w:divBdr>
        <w:top w:val="none" w:sz="0" w:space="0" w:color="auto"/>
        <w:left w:val="none" w:sz="0" w:space="0" w:color="auto"/>
        <w:bottom w:val="none" w:sz="0" w:space="0" w:color="auto"/>
        <w:right w:val="none" w:sz="0" w:space="0" w:color="auto"/>
      </w:divBdr>
      <w:divsChild>
        <w:div w:id="6949176">
          <w:marLeft w:val="0"/>
          <w:marRight w:val="0"/>
          <w:marTop w:val="0"/>
          <w:marBottom w:val="0"/>
          <w:divBdr>
            <w:top w:val="none" w:sz="0" w:space="0" w:color="auto"/>
            <w:left w:val="none" w:sz="0" w:space="0" w:color="auto"/>
            <w:bottom w:val="none" w:sz="0" w:space="0" w:color="auto"/>
            <w:right w:val="none" w:sz="0" w:space="0" w:color="auto"/>
          </w:divBdr>
          <w:divsChild>
            <w:div w:id="250705213">
              <w:marLeft w:val="0"/>
              <w:marRight w:val="0"/>
              <w:marTop w:val="0"/>
              <w:marBottom w:val="0"/>
              <w:divBdr>
                <w:top w:val="none" w:sz="0" w:space="0" w:color="auto"/>
                <w:left w:val="none" w:sz="0" w:space="0" w:color="auto"/>
                <w:bottom w:val="none" w:sz="0" w:space="0" w:color="auto"/>
                <w:right w:val="none" w:sz="0" w:space="0" w:color="auto"/>
              </w:divBdr>
            </w:div>
            <w:div w:id="253053566">
              <w:marLeft w:val="0"/>
              <w:marRight w:val="0"/>
              <w:marTop w:val="0"/>
              <w:marBottom w:val="0"/>
              <w:divBdr>
                <w:top w:val="none" w:sz="0" w:space="0" w:color="auto"/>
                <w:left w:val="none" w:sz="0" w:space="0" w:color="auto"/>
                <w:bottom w:val="none" w:sz="0" w:space="0" w:color="auto"/>
                <w:right w:val="none" w:sz="0" w:space="0" w:color="auto"/>
              </w:divBdr>
            </w:div>
            <w:div w:id="269165474">
              <w:marLeft w:val="0"/>
              <w:marRight w:val="0"/>
              <w:marTop w:val="0"/>
              <w:marBottom w:val="0"/>
              <w:divBdr>
                <w:top w:val="none" w:sz="0" w:space="0" w:color="auto"/>
                <w:left w:val="none" w:sz="0" w:space="0" w:color="auto"/>
                <w:bottom w:val="none" w:sz="0" w:space="0" w:color="auto"/>
                <w:right w:val="none" w:sz="0" w:space="0" w:color="auto"/>
              </w:divBdr>
            </w:div>
            <w:div w:id="617755862">
              <w:marLeft w:val="0"/>
              <w:marRight w:val="0"/>
              <w:marTop w:val="0"/>
              <w:marBottom w:val="0"/>
              <w:divBdr>
                <w:top w:val="none" w:sz="0" w:space="0" w:color="auto"/>
                <w:left w:val="none" w:sz="0" w:space="0" w:color="auto"/>
                <w:bottom w:val="none" w:sz="0" w:space="0" w:color="auto"/>
                <w:right w:val="none" w:sz="0" w:space="0" w:color="auto"/>
              </w:divBdr>
            </w:div>
            <w:div w:id="774910537">
              <w:marLeft w:val="0"/>
              <w:marRight w:val="0"/>
              <w:marTop w:val="0"/>
              <w:marBottom w:val="0"/>
              <w:divBdr>
                <w:top w:val="none" w:sz="0" w:space="0" w:color="auto"/>
                <w:left w:val="none" w:sz="0" w:space="0" w:color="auto"/>
                <w:bottom w:val="none" w:sz="0" w:space="0" w:color="auto"/>
                <w:right w:val="none" w:sz="0" w:space="0" w:color="auto"/>
              </w:divBdr>
            </w:div>
            <w:div w:id="803502401">
              <w:marLeft w:val="0"/>
              <w:marRight w:val="0"/>
              <w:marTop w:val="0"/>
              <w:marBottom w:val="0"/>
              <w:divBdr>
                <w:top w:val="none" w:sz="0" w:space="0" w:color="auto"/>
                <w:left w:val="none" w:sz="0" w:space="0" w:color="auto"/>
                <w:bottom w:val="none" w:sz="0" w:space="0" w:color="auto"/>
                <w:right w:val="none" w:sz="0" w:space="0" w:color="auto"/>
              </w:divBdr>
            </w:div>
            <w:div w:id="897712377">
              <w:marLeft w:val="0"/>
              <w:marRight w:val="0"/>
              <w:marTop w:val="0"/>
              <w:marBottom w:val="0"/>
              <w:divBdr>
                <w:top w:val="none" w:sz="0" w:space="0" w:color="auto"/>
                <w:left w:val="none" w:sz="0" w:space="0" w:color="auto"/>
                <w:bottom w:val="none" w:sz="0" w:space="0" w:color="auto"/>
                <w:right w:val="none" w:sz="0" w:space="0" w:color="auto"/>
              </w:divBdr>
            </w:div>
            <w:div w:id="913859948">
              <w:marLeft w:val="0"/>
              <w:marRight w:val="0"/>
              <w:marTop w:val="0"/>
              <w:marBottom w:val="0"/>
              <w:divBdr>
                <w:top w:val="none" w:sz="0" w:space="0" w:color="auto"/>
                <w:left w:val="none" w:sz="0" w:space="0" w:color="auto"/>
                <w:bottom w:val="none" w:sz="0" w:space="0" w:color="auto"/>
                <w:right w:val="none" w:sz="0" w:space="0" w:color="auto"/>
              </w:divBdr>
            </w:div>
            <w:div w:id="917445713">
              <w:marLeft w:val="0"/>
              <w:marRight w:val="0"/>
              <w:marTop w:val="0"/>
              <w:marBottom w:val="0"/>
              <w:divBdr>
                <w:top w:val="none" w:sz="0" w:space="0" w:color="auto"/>
                <w:left w:val="none" w:sz="0" w:space="0" w:color="auto"/>
                <w:bottom w:val="none" w:sz="0" w:space="0" w:color="auto"/>
                <w:right w:val="none" w:sz="0" w:space="0" w:color="auto"/>
              </w:divBdr>
            </w:div>
            <w:div w:id="1254583381">
              <w:marLeft w:val="0"/>
              <w:marRight w:val="0"/>
              <w:marTop w:val="0"/>
              <w:marBottom w:val="0"/>
              <w:divBdr>
                <w:top w:val="none" w:sz="0" w:space="0" w:color="auto"/>
                <w:left w:val="none" w:sz="0" w:space="0" w:color="auto"/>
                <w:bottom w:val="none" w:sz="0" w:space="0" w:color="auto"/>
                <w:right w:val="none" w:sz="0" w:space="0" w:color="auto"/>
              </w:divBdr>
            </w:div>
            <w:div w:id="1287927062">
              <w:marLeft w:val="0"/>
              <w:marRight w:val="0"/>
              <w:marTop w:val="0"/>
              <w:marBottom w:val="0"/>
              <w:divBdr>
                <w:top w:val="none" w:sz="0" w:space="0" w:color="auto"/>
                <w:left w:val="none" w:sz="0" w:space="0" w:color="auto"/>
                <w:bottom w:val="none" w:sz="0" w:space="0" w:color="auto"/>
                <w:right w:val="none" w:sz="0" w:space="0" w:color="auto"/>
              </w:divBdr>
            </w:div>
            <w:div w:id="1479036578">
              <w:marLeft w:val="0"/>
              <w:marRight w:val="0"/>
              <w:marTop w:val="0"/>
              <w:marBottom w:val="0"/>
              <w:divBdr>
                <w:top w:val="none" w:sz="0" w:space="0" w:color="auto"/>
                <w:left w:val="none" w:sz="0" w:space="0" w:color="auto"/>
                <w:bottom w:val="none" w:sz="0" w:space="0" w:color="auto"/>
                <w:right w:val="none" w:sz="0" w:space="0" w:color="auto"/>
              </w:divBdr>
            </w:div>
            <w:div w:id="1557543568">
              <w:marLeft w:val="0"/>
              <w:marRight w:val="0"/>
              <w:marTop w:val="0"/>
              <w:marBottom w:val="0"/>
              <w:divBdr>
                <w:top w:val="none" w:sz="0" w:space="0" w:color="auto"/>
                <w:left w:val="none" w:sz="0" w:space="0" w:color="auto"/>
                <w:bottom w:val="none" w:sz="0" w:space="0" w:color="auto"/>
                <w:right w:val="none" w:sz="0" w:space="0" w:color="auto"/>
              </w:divBdr>
            </w:div>
            <w:div w:id="1591546884">
              <w:marLeft w:val="0"/>
              <w:marRight w:val="0"/>
              <w:marTop w:val="0"/>
              <w:marBottom w:val="0"/>
              <w:divBdr>
                <w:top w:val="none" w:sz="0" w:space="0" w:color="auto"/>
                <w:left w:val="none" w:sz="0" w:space="0" w:color="auto"/>
                <w:bottom w:val="none" w:sz="0" w:space="0" w:color="auto"/>
                <w:right w:val="none" w:sz="0" w:space="0" w:color="auto"/>
              </w:divBdr>
            </w:div>
            <w:div w:id="1621037252">
              <w:marLeft w:val="0"/>
              <w:marRight w:val="0"/>
              <w:marTop w:val="0"/>
              <w:marBottom w:val="0"/>
              <w:divBdr>
                <w:top w:val="none" w:sz="0" w:space="0" w:color="auto"/>
                <w:left w:val="none" w:sz="0" w:space="0" w:color="auto"/>
                <w:bottom w:val="none" w:sz="0" w:space="0" w:color="auto"/>
                <w:right w:val="none" w:sz="0" w:space="0" w:color="auto"/>
              </w:divBdr>
            </w:div>
            <w:div w:id="1628509804">
              <w:marLeft w:val="0"/>
              <w:marRight w:val="0"/>
              <w:marTop w:val="0"/>
              <w:marBottom w:val="0"/>
              <w:divBdr>
                <w:top w:val="none" w:sz="0" w:space="0" w:color="auto"/>
                <w:left w:val="none" w:sz="0" w:space="0" w:color="auto"/>
                <w:bottom w:val="none" w:sz="0" w:space="0" w:color="auto"/>
                <w:right w:val="none" w:sz="0" w:space="0" w:color="auto"/>
              </w:divBdr>
            </w:div>
            <w:div w:id="1704400025">
              <w:marLeft w:val="0"/>
              <w:marRight w:val="0"/>
              <w:marTop w:val="0"/>
              <w:marBottom w:val="0"/>
              <w:divBdr>
                <w:top w:val="none" w:sz="0" w:space="0" w:color="auto"/>
                <w:left w:val="none" w:sz="0" w:space="0" w:color="auto"/>
                <w:bottom w:val="none" w:sz="0" w:space="0" w:color="auto"/>
                <w:right w:val="none" w:sz="0" w:space="0" w:color="auto"/>
              </w:divBdr>
            </w:div>
            <w:div w:id="1712923223">
              <w:marLeft w:val="0"/>
              <w:marRight w:val="0"/>
              <w:marTop w:val="0"/>
              <w:marBottom w:val="0"/>
              <w:divBdr>
                <w:top w:val="none" w:sz="0" w:space="0" w:color="auto"/>
                <w:left w:val="none" w:sz="0" w:space="0" w:color="auto"/>
                <w:bottom w:val="none" w:sz="0" w:space="0" w:color="auto"/>
                <w:right w:val="none" w:sz="0" w:space="0" w:color="auto"/>
              </w:divBdr>
            </w:div>
            <w:div w:id="1931692608">
              <w:marLeft w:val="0"/>
              <w:marRight w:val="0"/>
              <w:marTop w:val="0"/>
              <w:marBottom w:val="0"/>
              <w:divBdr>
                <w:top w:val="none" w:sz="0" w:space="0" w:color="auto"/>
                <w:left w:val="none" w:sz="0" w:space="0" w:color="auto"/>
                <w:bottom w:val="none" w:sz="0" w:space="0" w:color="auto"/>
                <w:right w:val="none" w:sz="0" w:space="0" w:color="auto"/>
              </w:divBdr>
            </w:div>
            <w:div w:id="1947225215">
              <w:marLeft w:val="0"/>
              <w:marRight w:val="0"/>
              <w:marTop w:val="0"/>
              <w:marBottom w:val="0"/>
              <w:divBdr>
                <w:top w:val="none" w:sz="0" w:space="0" w:color="auto"/>
                <w:left w:val="none" w:sz="0" w:space="0" w:color="auto"/>
                <w:bottom w:val="none" w:sz="0" w:space="0" w:color="auto"/>
                <w:right w:val="none" w:sz="0" w:space="0" w:color="auto"/>
              </w:divBdr>
            </w:div>
            <w:div w:id="196584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90040">
      <w:bodyDiv w:val="1"/>
      <w:marLeft w:val="0"/>
      <w:marRight w:val="0"/>
      <w:marTop w:val="0"/>
      <w:marBottom w:val="0"/>
      <w:divBdr>
        <w:top w:val="none" w:sz="0" w:space="0" w:color="auto"/>
        <w:left w:val="none" w:sz="0" w:space="0" w:color="auto"/>
        <w:bottom w:val="none" w:sz="0" w:space="0" w:color="auto"/>
        <w:right w:val="none" w:sz="0" w:space="0" w:color="auto"/>
      </w:divBdr>
      <w:divsChild>
        <w:div w:id="445974971">
          <w:marLeft w:val="0"/>
          <w:marRight w:val="0"/>
          <w:marTop w:val="0"/>
          <w:marBottom w:val="0"/>
          <w:divBdr>
            <w:top w:val="none" w:sz="0" w:space="0" w:color="auto"/>
            <w:left w:val="none" w:sz="0" w:space="0" w:color="auto"/>
            <w:bottom w:val="single" w:sz="2" w:space="11" w:color="E9EAEC"/>
            <w:right w:val="none" w:sz="0" w:space="0" w:color="auto"/>
          </w:divBdr>
          <w:divsChild>
            <w:div w:id="1085883741">
              <w:marLeft w:val="0"/>
              <w:marRight w:val="0"/>
              <w:marTop w:val="0"/>
              <w:marBottom w:val="0"/>
              <w:divBdr>
                <w:top w:val="none" w:sz="0" w:space="0" w:color="auto"/>
                <w:left w:val="none" w:sz="0" w:space="0" w:color="auto"/>
                <w:bottom w:val="none" w:sz="0" w:space="0" w:color="auto"/>
                <w:right w:val="none" w:sz="0" w:space="0" w:color="auto"/>
              </w:divBdr>
              <w:divsChild>
                <w:div w:id="27086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03058">
          <w:marLeft w:val="0"/>
          <w:marRight w:val="0"/>
          <w:marTop w:val="0"/>
          <w:marBottom w:val="0"/>
          <w:divBdr>
            <w:top w:val="none" w:sz="0" w:space="0" w:color="auto"/>
            <w:left w:val="none" w:sz="0" w:space="0" w:color="auto"/>
            <w:bottom w:val="none" w:sz="0" w:space="0" w:color="auto"/>
            <w:right w:val="none" w:sz="0" w:space="0" w:color="auto"/>
          </w:divBdr>
          <w:divsChild>
            <w:div w:id="1396396626">
              <w:marLeft w:val="0"/>
              <w:marRight w:val="0"/>
              <w:marTop w:val="0"/>
              <w:marBottom w:val="0"/>
              <w:divBdr>
                <w:top w:val="none" w:sz="0" w:space="0" w:color="auto"/>
                <w:left w:val="none" w:sz="0" w:space="0" w:color="auto"/>
                <w:bottom w:val="none" w:sz="0" w:space="0" w:color="auto"/>
                <w:right w:val="none" w:sz="0" w:space="0" w:color="auto"/>
              </w:divBdr>
              <w:divsChild>
                <w:div w:id="1093549146">
                  <w:marLeft w:val="0"/>
                  <w:marRight w:val="0"/>
                  <w:marTop w:val="0"/>
                  <w:marBottom w:val="0"/>
                  <w:divBdr>
                    <w:top w:val="none" w:sz="0" w:space="0" w:color="auto"/>
                    <w:left w:val="none" w:sz="0" w:space="0" w:color="auto"/>
                    <w:bottom w:val="none" w:sz="0" w:space="0" w:color="auto"/>
                    <w:right w:val="none" w:sz="0" w:space="0" w:color="auto"/>
                  </w:divBdr>
                  <w:divsChild>
                    <w:div w:id="1559123112">
                      <w:marLeft w:val="0"/>
                      <w:marRight w:val="0"/>
                      <w:marTop w:val="0"/>
                      <w:marBottom w:val="0"/>
                      <w:divBdr>
                        <w:top w:val="none" w:sz="0" w:space="0" w:color="auto"/>
                        <w:left w:val="none" w:sz="0" w:space="0" w:color="auto"/>
                        <w:bottom w:val="none" w:sz="0" w:space="0" w:color="auto"/>
                        <w:right w:val="none" w:sz="0" w:space="0" w:color="auto"/>
                      </w:divBdr>
                      <w:divsChild>
                        <w:div w:id="835920961">
                          <w:marLeft w:val="0"/>
                          <w:marRight w:val="0"/>
                          <w:marTop w:val="0"/>
                          <w:marBottom w:val="0"/>
                          <w:divBdr>
                            <w:top w:val="none" w:sz="0" w:space="0" w:color="auto"/>
                            <w:left w:val="none" w:sz="0" w:space="0" w:color="auto"/>
                            <w:bottom w:val="none" w:sz="0" w:space="0" w:color="auto"/>
                            <w:right w:val="none" w:sz="0" w:space="0" w:color="auto"/>
                          </w:divBdr>
                          <w:divsChild>
                            <w:div w:id="743797245">
                              <w:marLeft w:val="0"/>
                              <w:marRight w:val="786"/>
                              <w:marTop w:val="0"/>
                              <w:marBottom w:val="0"/>
                              <w:divBdr>
                                <w:top w:val="none" w:sz="0" w:space="0" w:color="auto"/>
                                <w:left w:val="none" w:sz="0" w:space="0" w:color="auto"/>
                                <w:bottom w:val="none" w:sz="0" w:space="0" w:color="auto"/>
                                <w:right w:val="none" w:sz="0" w:space="0" w:color="auto"/>
                              </w:divBdr>
                            </w:div>
                            <w:div w:id="160348841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708225">
      <w:bodyDiv w:val="1"/>
      <w:marLeft w:val="0"/>
      <w:marRight w:val="0"/>
      <w:marTop w:val="0"/>
      <w:marBottom w:val="0"/>
      <w:divBdr>
        <w:top w:val="none" w:sz="0" w:space="0" w:color="auto"/>
        <w:left w:val="none" w:sz="0" w:space="0" w:color="auto"/>
        <w:bottom w:val="none" w:sz="0" w:space="0" w:color="auto"/>
        <w:right w:val="none" w:sz="0" w:space="0" w:color="auto"/>
      </w:divBdr>
    </w:div>
    <w:div w:id="756169880">
      <w:bodyDiv w:val="1"/>
      <w:marLeft w:val="0"/>
      <w:marRight w:val="0"/>
      <w:marTop w:val="0"/>
      <w:marBottom w:val="0"/>
      <w:divBdr>
        <w:top w:val="none" w:sz="0" w:space="0" w:color="auto"/>
        <w:left w:val="none" w:sz="0" w:space="0" w:color="auto"/>
        <w:bottom w:val="none" w:sz="0" w:space="0" w:color="auto"/>
        <w:right w:val="none" w:sz="0" w:space="0" w:color="auto"/>
      </w:divBdr>
      <w:divsChild>
        <w:div w:id="415631512">
          <w:marLeft w:val="0"/>
          <w:marRight w:val="0"/>
          <w:marTop w:val="0"/>
          <w:marBottom w:val="0"/>
          <w:divBdr>
            <w:top w:val="none" w:sz="0" w:space="0" w:color="auto"/>
            <w:left w:val="none" w:sz="0" w:space="0" w:color="auto"/>
            <w:bottom w:val="single" w:sz="2" w:space="11" w:color="E9EAEC"/>
            <w:right w:val="none" w:sz="0" w:space="0" w:color="auto"/>
          </w:divBdr>
          <w:divsChild>
            <w:div w:id="1394697203">
              <w:marLeft w:val="0"/>
              <w:marRight w:val="0"/>
              <w:marTop w:val="0"/>
              <w:marBottom w:val="0"/>
              <w:divBdr>
                <w:top w:val="none" w:sz="0" w:space="0" w:color="auto"/>
                <w:left w:val="none" w:sz="0" w:space="0" w:color="auto"/>
                <w:bottom w:val="none" w:sz="0" w:space="0" w:color="auto"/>
                <w:right w:val="none" w:sz="0" w:space="0" w:color="auto"/>
              </w:divBdr>
              <w:divsChild>
                <w:div w:id="101430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91104">
          <w:marLeft w:val="0"/>
          <w:marRight w:val="0"/>
          <w:marTop w:val="0"/>
          <w:marBottom w:val="0"/>
          <w:divBdr>
            <w:top w:val="none" w:sz="0" w:space="0" w:color="auto"/>
            <w:left w:val="none" w:sz="0" w:space="0" w:color="auto"/>
            <w:bottom w:val="none" w:sz="0" w:space="0" w:color="auto"/>
            <w:right w:val="none" w:sz="0" w:space="0" w:color="auto"/>
          </w:divBdr>
          <w:divsChild>
            <w:div w:id="1694769956">
              <w:marLeft w:val="0"/>
              <w:marRight w:val="0"/>
              <w:marTop w:val="0"/>
              <w:marBottom w:val="0"/>
              <w:divBdr>
                <w:top w:val="none" w:sz="0" w:space="0" w:color="auto"/>
                <w:left w:val="none" w:sz="0" w:space="0" w:color="auto"/>
                <w:bottom w:val="none" w:sz="0" w:space="0" w:color="auto"/>
                <w:right w:val="none" w:sz="0" w:space="0" w:color="auto"/>
              </w:divBdr>
              <w:divsChild>
                <w:div w:id="998115801">
                  <w:marLeft w:val="0"/>
                  <w:marRight w:val="0"/>
                  <w:marTop w:val="0"/>
                  <w:marBottom w:val="0"/>
                  <w:divBdr>
                    <w:top w:val="none" w:sz="0" w:space="0" w:color="auto"/>
                    <w:left w:val="none" w:sz="0" w:space="0" w:color="auto"/>
                    <w:bottom w:val="none" w:sz="0" w:space="0" w:color="auto"/>
                    <w:right w:val="none" w:sz="0" w:space="0" w:color="auto"/>
                  </w:divBdr>
                  <w:divsChild>
                    <w:div w:id="35738067">
                      <w:marLeft w:val="0"/>
                      <w:marRight w:val="0"/>
                      <w:marTop w:val="0"/>
                      <w:marBottom w:val="0"/>
                      <w:divBdr>
                        <w:top w:val="none" w:sz="0" w:space="0" w:color="auto"/>
                        <w:left w:val="none" w:sz="0" w:space="0" w:color="auto"/>
                        <w:bottom w:val="none" w:sz="0" w:space="0" w:color="auto"/>
                        <w:right w:val="none" w:sz="0" w:space="0" w:color="auto"/>
                      </w:divBdr>
                      <w:divsChild>
                        <w:div w:id="83845010">
                          <w:marLeft w:val="0"/>
                          <w:marRight w:val="0"/>
                          <w:marTop w:val="0"/>
                          <w:marBottom w:val="0"/>
                          <w:divBdr>
                            <w:top w:val="none" w:sz="0" w:space="0" w:color="auto"/>
                            <w:left w:val="none" w:sz="0" w:space="0" w:color="auto"/>
                            <w:bottom w:val="none" w:sz="0" w:space="0" w:color="auto"/>
                            <w:right w:val="none" w:sz="0" w:space="0" w:color="auto"/>
                          </w:divBdr>
                          <w:divsChild>
                            <w:div w:id="832529404">
                              <w:marLeft w:val="0"/>
                              <w:marRight w:val="676"/>
                              <w:marTop w:val="0"/>
                              <w:marBottom w:val="0"/>
                              <w:divBdr>
                                <w:top w:val="none" w:sz="0" w:space="0" w:color="auto"/>
                                <w:left w:val="none" w:sz="0" w:space="0" w:color="auto"/>
                                <w:bottom w:val="none" w:sz="0" w:space="0" w:color="auto"/>
                                <w:right w:val="none" w:sz="0" w:space="0" w:color="auto"/>
                              </w:divBdr>
                            </w:div>
                            <w:div w:id="1732655718">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 w:id="761684013">
                      <w:marLeft w:val="0"/>
                      <w:marRight w:val="0"/>
                      <w:marTop w:val="0"/>
                      <w:marBottom w:val="0"/>
                      <w:divBdr>
                        <w:top w:val="none" w:sz="0" w:space="0" w:color="auto"/>
                        <w:left w:val="none" w:sz="0" w:space="0" w:color="auto"/>
                        <w:bottom w:val="none" w:sz="0" w:space="0" w:color="auto"/>
                        <w:right w:val="none" w:sz="0" w:space="0" w:color="auto"/>
                      </w:divBdr>
                      <w:divsChild>
                        <w:div w:id="813762421">
                          <w:marLeft w:val="0"/>
                          <w:marRight w:val="0"/>
                          <w:marTop w:val="0"/>
                          <w:marBottom w:val="0"/>
                          <w:divBdr>
                            <w:top w:val="none" w:sz="0" w:space="0" w:color="auto"/>
                            <w:left w:val="none" w:sz="0" w:space="0" w:color="auto"/>
                            <w:bottom w:val="none" w:sz="0" w:space="0" w:color="auto"/>
                            <w:right w:val="none" w:sz="0" w:space="0" w:color="auto"/>
                          </w:divBdr>
                          <w:divsChild>
                            <w:div w:id="801769727">
                              <w:marLeft w:val="0"/>
                              <w:marRight w:val="676"/>
                              <w:marTop w:val="0"/>
                              <w:marBottom w:val="0"/>
                              <w:divBdr>
                                <w:top w:val="none" w:sz="0" w:space="0" w:color="auto"/>
                                <w:left w:val="none" w:sz="0" w:space="0" w:color="auto"/>
                                <w:bottom w:val="none" w:sz="0" w:space="0" w:color="auto"/>
                                <w:right w:val="none" w:sz="0" w:space="0" w:color="auto"/>
                              </w:divBdr>
                            </w:div>
                            <w:div w:id="915170365">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 w:id="1285650215">
                      <w:marLeft w:val="0"/>
                      <w:marRight w:val="0"/>
                      <w:marTop w:val="0"/>
                      <w:marBottom w:val="0"/>
                      <w:divBdr>
                        <w:top w:val="none" w:sz="0" w:space="0" w:color="auto"/>
                        <w:left w:val="none" w:sz="0" w:space="0" w:color="auto"/>
                        <w:bottom w:val="none" w:sz="0" w:space="0" w:color="auto"/>
                        <w:right w:val="none" w:sz="0" w:space="0" w:color="auto"/>
                      </w:divBdr>
                      <w:divsChild>
                        <w:div w:id="811405582">
                          <w:marLeft w:val="0"/>
                          <w:marRight w:val="0"/>
                          <w:marTop w:val="0"/>
                          <w:marBottom w:val="0"/>
                          <w:divBdr>
                            <w:top w:val="none" w:sz="0" w:space="0" w:color="auto"/>
                            <w:left w:val="none" w:sz="0" w:space="0" w:color="auto"/>
                            <w:bottom w:val="none" w:sz="0" w:space="0" w:color="auto"/>
                            <w:right w:val="none" w:sz="0" w:space="0" w:color="auto"/>
                          </w:divBdr>
                          <w:divsChild>
                            <w:div w:id="764035611">
                              <w:marLeft w:val="0"/>
                              <w:marRight w:val="676"/>
                              <w:marTop w:val="0"/>
                              <w:marBottom w:val="0"/>
                              <w:divBdr>
                                <w:top w:val="none" w:sz="0" w:space="0" w:color="auto"/>
                                <w:left w:val="none" w:sz="0" w:space="0" w:color="auto"/>
                                <w:bottom w:val="none" w:sz="0" w:space="0" w:color="auto"/>
                                <w:right w:val="none" w:sz="0" w:space="0" w:color="auto"/>
                              </w:divBdr>
                            </w:div>
                            <w:div w:id="808547497">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839519">
      <w:bodyDiv w:val="1"/>
      <w:marLeft w:val="0"/>
      <w:marRight w:val="0"/>
      <w:marTop w:val="0"/>
      <w:marBottom w:val="0"/>
      <w:divBdr>
        <w:top w:val="none" w:sz="0" w:space="0" w:color="auto"/>
        <w:left w:val="none" w:sz="0" w:space="0" w:color="auto"/>
        <w:bottom w:val="none" w:sz="0" w:space="0" w:color="auto"/>
        <w:right w:val="none" w:sz="0" w:space="0" w:color="auto"/>
      </w:divBdr>
    </w:div>
    <w:div w:id="828253377">
      <w:bodyDiv w:val="1"/>
      <w:marLeft w:val="0"/>
      <w:marRight w:val="0"/>
      <w:marTop w:val="0"/>
      <w:marBottom w:val="0"/>
      <w:divBdr>
        <w:top w:val="none" w:sz="0" w:space="0" w:color="auto"/>
        <w:left w:val="none" w:sz="0" w:space="0" w:color="auto"/>
        <w:bottom w:val="none" w:sz="0" w:space="0" w:color="auto"/>
        <w:right w:val="none" w:sz="0" w:space="0" w:color="auto"/>
      </w:divBdr>
    </w:div>
    <w:div w:id="844176515">
      <w:bodyDiv w:val="1"/>
      <w:marLeft w:val="0"/>
      <w:marRight w:val="0"/>
      <w:marTop w:val="0"/>
      <w:marBottom w:val="0"/>
      <w:divBdr>
        <w:top w:val="none" w:sz="0" w:space="0" w:color="auto"/>
        <w:left w:val="none" w:sz="0" w:space="0" w:color="auto"/>
        <w:bottom w:val="none" w:sz="0" w:space="0" w:color="auto"/>
        <w:right w:val="none" w:sz="0" w:space="0" w:color="auto"/>
      </w:divBdr>
    </w:div>
    <w:div w:id="850878692">
      <w:bodyDiv w:val="1"/>
      <w:marLeft w:val="0"/>
      <w:marRight w:val="0"/>
      <w:marTop w:val="0"/>
      <w:marBottom w:val="0"/>
      <w:divBdr>
        <w:top w:val="none" w:sz="0" w:space="0" w:color="auto"/>
        <w:left w:val="none" w:sz="0" w:space="0" w:color="auto"/>
        <w:bottom w:val="none" w:sz="0" w:space="0" w:color="auto"/>
        <w:right w:val="none" w:sz="0" w:space="0" w:color="auto"/>
      </w:divBdr>
      <w:divsChild>
        <w:div w:id="942880109">
          <w:marLeft w:val="0"/>
          <w:marRight w:val="0"/>
          <w:marTop w:val="0"/>
          <w:marBottom w:val="0"/>
          <w:divBdr>
            <w:top w:val="none" w:sz="0" w:space="0" w:color="auto"/>
            <w:left w:val="none" w:sz="0" w:space="0" w:color="auto"/>
            <w:bottom w:val="none" w:sz="0" w:space="0" w:color="auto"/>
            <w:right w:val="none" w:sz="0" w:space="0" w:color="auto"/>
          </w:divBdr>
          <w:divsChild>
            <w:div w:id="243491641">
              <w:marLeft w:val="0"/>
              <w:marRight w:val="0"/>
              <w:marTop w:val="0"/>
              <w:marBottom w:val="0"/>
              <w:divBdr>
                <w:top w:val="none" w:sz="0" w:space="0" w:color="auto"/>
                <w:left w:val="none" w:sz="0" w:space="0" w:color="auto"/>
                <w:bottom w:val="none" w:sz="0" w:space="0" w:color="auto"/>
                <w:right w:val="none" w:sz="0" w:space="0" w:color="auto"/>
              </w:divBdr>
              <w:divsChild>
                <w:div w:id="69427147">
                  <w:marLeft w:val="0"/>
                  <w:marRight w:val="0"/>
                  <w:marTop w:val="0"/>
                  <w:marBottom w:val="0"/>
                  <w:divBdr>
                    <w:top w:val="none" w:sz="0" w:space="0" w:color="auto"/>
                    <w:left w:val="none" w:sz="0" w:space="0" w:color="auto"/>
                    <w:bottom w:val="none" w:sz="0" w:space="0" w:color="auto"/>
                    <w:right w:val="none" w:sz="0" w:space="0" w:color="auto"/>
                  </w:divBdr>
                  <w:divsChild>
                    <w:div w:id="1707637759">
                      <w:marLeft w:val="0"/>
                      <w:marRight w:val="0"/>
                      <w:marTop w:val="0"/>
                      <w:marBottom w:val="0"/>
                      <w:divBdr>
                        <w:top w:val="none" w:sz="0" w:space="0" w:color="auto"/>
                        <w:left w:val="none" w:sz="0" w:space="0" w:color="auto"/>
                        <w:bottom w:val="none" w:sz="0" w:space="0" w:color="auto"/>
                        <w:right w:val="none" w:sz="0" w:space="0" w:color="auto"/>
                      </w:divBdr>
                      <w:divsChild>
                        <w:div w:id="1704670144">
                          <w:marLeft w:val="0"/>
                          <w:marRight w:val="0"/>
                          <w:marTop w:val="0"/>
                          <w:marBottom w:val="0"/>
                          <w:divBdr>
                            <w:top w:val="none" w:sz="0" w:space="0" w:color="auto"/>
                            <w:left w:val="none" w:sz="0" w:space="0" w:color="auto"/>
                            <w:bottom w:val="none" w:sz="0" w:space="0" w:color="auto"/>
                            <w:right w:val="none" w:sz="0" w:space="0" w:color="auto"/>
                          </w:divBdr>
                          <w:divsChild>
                            <w:div w:id="1702821914">
                              <w:marLeft w:val="0"/>
                              <w:marRight w:val="786"/>
                              <w:marTop w:val="0"/>
                              <w:marBottom w:val="0"/>
                              <w:divBdr>
                                <w:top w:val="none" w:sz="0" w:space="0" w:color="auto"/>
                                <w:left w:val="none" w:sz="0" w:space="0" w:color="auto"/>
                                <w:bottom w:val="none" w:sz="0" w:space="0" w:color="auto"/>
                                <w:right w:val="none" w:sz="0" w:space="0" w:color="auto"/>
                              </w:divBdr>
                            </w:div>
                            <w:div w:id="177177362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375927">
          <w:marLeft w:val="0"/>
          <w:marRight w:val="0"/>
          <w:marTop w:val="0"/>
          <w:marBottom w:val="0"/>
          <w:divBdr>
            <w:top w:val="none" w:sz="0" w:space="0" w:color="auto"/>
            <w:left w:val="none" w:sz="0" w:space="0" w:color="auto"/>
            <w:bottom w:val="single" w:sz="2" w:space="11" w:color="E9EAEC"/>
            <w:right w:val="none" w:sz="0" w:space="0" w:color="auto"/>
          </w:divBdr>
          <w:divsChild>
            <w:div w:id="1094476265">
              <w:marLeft w:val="0"/>
              <w:marRight w:val="0"/>
              <w:marTop w:val="0"/>
              <w:marBottom w:val="0"/>
              <w:divBdr>
                <w:top w:val="none" w:sz="0" w:space="0" w:color="auto"/>
                <w:left w:val="none" w:sz="0" w:space="0" w:color="auto"/>
                <w:bottom w:val="none" w:sz="0" w:space="0" w:color="auto"/>
                <w:right w:val="none" w:sz="0" w:space="0" w:color="auto"/>
              </w:divBdr>
              <w:divsChild>
                <w:div w:id="155557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707826">
      <w:bodyDiv w:val="1"/>
      <w:marLeft w:val="0"/>
      <w:marRight w:val="0"/>
      <w:marTop w:val="0"/>
      <w:marBottom w:val="0"/>
      <w:divBdr>
        <w:top w:val="none" w:sz="0" w:space="0" w:color="auto"/>
        <w:left w:val="none" w:sz="0" w:space="0" w:color="auto"/>
        <w:bottom w:val="none" w:sz="0" w:space="0" w:color="auto"/>
        <w:right w:val="none" w:sz="0" w:space="0" w:color="auto"/>
      </w:divBdr>
    </w:div>
    <w:div w:id="880172726">
      <w:bodyDiv w:val="1"/>
      <w:marLeft w:val="0"/>
      <w:marRight w:val="0"/>
      <w:marTop w:val="0"/>
      <w:marBottom w:val="0"/>
      <w:divBdr>
        <w:top w:val="none" w:sz="0" w:space="0" w:color="auto"/>
        <w:left w:val="none" w:sz="0" w:space="0" w:color="auto"/>
        <w:bottom w:val="none" w:sz="0" w:space="0" w:color="auto"/>
        <w:right w:val="none" w:sz="0" w:space="0" w:color="auto"/>
      </w:divBdr>
      <w:divsChild>
        <w:div w:id="352848067">
          <w:marLeft w:val="0"/>
          <w:marRight w:val="0"/>
          <w:marTop w:val="0"/>
          <w:marBottom w:val="0"/>
          <w:divBdr>
            <w:top w:val="none" w:sz="0" w:space="0" w:color="auto"/>
            <w:left w:val="none" w:sz="0" w:space="0" w:color="auto"/>
            <w:bottom w:val="none" w:sz="0" w:space="0" w:color="auto"/>
            <w:right w:val="none" w:sz="0" w:space="0" w:color="auto"/>
          </w:divBdr>
          <w:divsChild>
            <w:div w:id="274093136">
              <w:marLeft w:val="0"/>
              <w:marRight w:val="0"/>
              <w:marTop w:val="0"/>
              <w:marBottom w:val="0"/>
              <w:divBdr>
                <w:top w:val="none" w:sz="0" w:space="0" w:color="auto"/>
                <w:left w:val="none" w:sz="0" w:space="0" w:color="auto"/>
                <w:bottom w:val="none" w:sz="0" w:space="0" w:color="auto"/>
                <w:right w:val="none" w:sz="0" w:space="0" w:color="auto"/>
              </w:divBdr>
              <w:divsChild>
                <w:div w:id="189801104">
                  <w:marLeft w:val="0"/>
                  <w:marRight w:val="0"/>
                  <w:marTop w:val="0"/>
                  <w:marBottom w:val="0"/>
                  <w:divBdr>
                    <w:top w:val="none" w:sz="0" w:space="0" w:color="auto"/>
                    <w:left w:val="none" w:sz="0" w:space="0" w:color="auto"/>
                    <w:bottom w:val="none" w:sz="0" w:space="0" w:color="auto"/>
                    <w:right w:val="none" w:sz="0" w:space="0" w:color="auto"/>
                  </w:divBdr>
                  <w:divsChild>
                    <w:div w:id="828135961">
                      <w:marLeft w:val="0"/>
                      <w:marRight w:val="0"/>
                      <w:marTop w:val="0"/>
                      <w:marBottom w:val="0"/>
                      <w:divBdr>
                        <w:top w:val="none" w:sz="0" w:space="0" w:color="auto"/>
                        <w:left w:val="none" w:sz="0" w:space="0" w:color="auto"/>
                        <w:bottom w:val="none" w:sz="0" w:space="0" w:color="auto"/>
                        <w:right w:val="none" w:sz="0" w:space="0" w:color="auto"/>
                      </w:divBdr>
                      <w:divsChild>
                        <w:div w:id="1315530904">
                          <w:marLeft w:val="0"/>
                          <w:marRight w:val="0"/>
                          <w:marTop w:val="0"/>
                          <w:marBottom w:val="0"/>
                          <w:divBdr>
                            <w:top w:val="none" w:sz="0" w:space="0" w:color="auto"/>
                            <w:left w:val="none" w:sz="0" w:space="0" w:color="auto"/>
                            <w:bottom w:val="none" w:sz="0" w:space="0" w:color="auto"/>
                            <w:right w:val="none" w:sz="0" w:space="0" w:color="auto"/>
                          </w:divBdr>
                          <w:divsChild>
                            <w:div w:id="708996866">
                              <w:marLeft w:val="0"/>
                              <w:marRight w:val="786"/>
                              <w:marTop w:val="0"/>
                              <w:marBottom w:val="0"/>
                              <w:divBdr>
                                <w:top w:val="none" w:sz="0" w:space="0" w:color="auto"/>
                                <w:left w:val="none" w:sz="0" w:space="0" w:color="auto"/>
                                <w:bottom w:val="none" w:sz="0" w:space="0" w:color="auto"/>
                                <w:right w:val="none" w:sz="0" w:space="0" w:color="auto"/>
                              </w:divBdr>
                            </w:div>
                            <w:div w:id="112658573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8748251">
          <w:marLeft w:val="0"/>
          <w:marRight w:val="0"/>
          <w:marTop w:val="0"/>
          <w:marBottom w:val="0"/>
          <w:divBdr>
            <w:top w:val="none" w:sz="0" w:space="0" w:color="auto"/>
            <w:left w:val="none" w:sz="0" w:space="0" w:color="auto"/>
            <w:bottom w:val="single" w:sz="2" w:space="11" w:color="E9EAEC"/>
            <w:right w:val="none" w:sz="0" w:space="0" w:color="auto"/>
          </w:divBdr>
          <w:divsChild>
            <w:div w:id="1393968132">
              <w:marLeft w:val="0"/>
              <w:marRight w:val="0"/>
              <w:marTop w:val="0"/>
              <w:marBottom w:val="0"/>
              <w:divBdr>
                <w:top w:val="none" w:sz="0" w:space="0" w:color="auto"/>
                <w:left w:val="none" w:sz="0" w:space="0" w:color="auto"/>
                <w:bottom w:val="none" w:sz="0" w:space="0" w:color="auto"/>
                <w:right w:val="none" w:sz="0" w:space="0" w:color="auto"/>
              </w:divBdr>
              <w:divsChild>
                <w:div w:id="140170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988745">
      <w:bodyDiv w:val="1"/>
      <w:marLeft w:val="0"/>
      <w:marRight w:val="0"/>
      <w:marTop w:val="0"/>
      <w:marBottom w:val="0"/>
      <w:divBdr>
        <w:top w:val="none" w:sz="0" w:space="0" w:color="auto"/>
        <w:left w:val="none" w:sz="0" w:space="0" w:color="auto"/>
        <w:bottom w:val="none" w:sz="0" w:space="0" w:color="auto"/>
        <w:right w:val="none" w:sz="0" w:space="0" w:color="auto"/>
      </w:divBdr>
      <w:divsChild>
        <w:div w:id="875043283">
          <w:marLeft w:val="0"/>
          <w:marRight w:val="0"/>
          <w:marTop w:val="0"/>
          <w:marBottom w:val="0"/>
          <w:divBdr>
            <w:top w:val="none" w:sz="0" w:space="0" w:color="auto"/>
            <w:left w:val="none" w:sz="0" w:space="0" w:color="auto"/>
            <w:bottom w:val="none" w:sz="0" w:space="0" w:color="auto"/>
            <w:right w:val="none" w:sz="0" w:space="0" w:color="auto"/>
          </w:divBdr>
          <w:divsChild>
            <w:div w:id="1581064129">
              <w:marLeft w:val="0"/>
              <w:marRight w:val="0"/>
              <w:marTop w:val="0"/>
              <w:marBottom w:val="0"/>
              <w:divBdr>
                <w:top w:val="none" w:sz="0" w:space="0" w:color="auto"/>
                <w:left w:val="none" w:sz="0" w:space="0" w:color="auto"/>
                <w:bottom w:val="none" w:sz="0" w:space="0" w:color="auto"/>
                <w:right w:val="none" w:sz="0" w:space="0" w:color="auto"/>
              </w:divBdr>
              <w:divsChild>
                <w:div w:id="2006932606">
                  <w:marLeft w:val="0"/>
                  <w:marRight w:val="0"/>
                  <w:marTop w:val="0"/>
                  <w:marBottom w:val="0"/>
                  <w:divBdr>
                    <w:top w:val="none" w:sz="0" w:space="0" w:color="auto"/>
                    <w:left w:val="none" w:sz="0" w:space="0" w:color="auto"/>
                    <w:bottom w:val="none" w:sz="0" w:space="0" w:color="auto"/>
                    <w:right w:val="none" w:sz="0" w:space="0" w:color="auto"/>
                  </w:divBdr>
                  <w:divsChild>
                    <w:div w:id="1626499369">
                      <w:marLeft w:val="0"/>
                      <w:marRight w:val="0"/>
                      <w:marTop w:val="0"/>
                      <w:marBottom w:val="0"/>
                      <w:divBdr>
                        <w:top w:val="none" w:sz="0" w:space="0" w:color="auto"/>
                        <w:left w:val="none" w:sz="0" w:space="0" w:color="auto"/>
                        <w:bottom w:val="none" w:sz="0" w:space="0" w:color="auto"/>
                        <w:right w:val="none" w:sz="0" w:space="0" w:color="auto"/>
                      </w:divBdr>
                      <w:divsChild>
                        <w:div w:id="138348387">
                          <w:marLeft w:val="0"/>
                          <w:marRight w:val="0"/>
                          <w:marTop w:val="0"/>
                          <w:marBottom w:val="0"/>
                          <w:divBdr>
                            <w:top w:val="none" w:sz="0" w:space="0" w:color="auto"/>
                            <w:left w:val="none" w:sz="0" w:space="0" w:color="auto"/>
                            <w:bottom w:val="none" w:sz="0" w:space="0" w:color="auto"/>
                            <w:right w:val="none" w:sz="0" w:space="0" w:color="auto"/>
                          </w:divBdr>
                          <w:divsChild>
                            <w:div w:id="580874305">
                              <w:marLeft w:val="0"/>
                              <w:marRight w:val="786"/>
                              <w:marTop w:val="0"/>
                              <w:marBottom w:val="0"/>
                              <w:divBdr>
                                <w:top w:val="none" w:sz="0" w:space="0" w:color="auto"/>
                                <w:left w:val="none" w:sz="0" w:space="0" w:color="auto"/>
                                <w:bottom w:val="none" w:sz="0" w:space="0" w:color="auto"/>
                                <w:right w:val="none" w:sz="0" w:space="0" w:color="auto"/>
                              </w:divBdr>
                            </w:div>
                            <w:div w:id="66520478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780332">
          <w:marLeft w:val="0"/>
          <w:marRight w:val="0"/>
          <w:marTop w:val="0"/>
          <w:marBottom w:val="0"/>
          <w:divBdr>
            <w:top w:val="none" w:sz="0" w:space="0" w:color="auto"/>
            <w:left w:val="none" w:sz="0" w:space="0" w:color="auto"/>
            <w:bottom w:val="single" w:sz="2" w:space="11" w:color="E9EAEC"/>
            <w:right w:val="none" w:sz="0" w:space="0" w:color="auto"/>
          </w:divBdr>
          <w:divsChild>
            <w:div w:id="386223825">
              <w:marLeft w:val="0"/>
              <w:marRight w:val="0"/>
              <w:marTop w:val="0"/>
              <w:marBottom w:val="0"/>
              <w:divBdr>
                <w:top w:val="none" w:sz="0" w:space="0" w:color="auto"/>
                <w:left w:val="none" w:sz="0" w:space="0" w:color="auto"/>
                <w:bottom w:val="none" w:sz="0" w:space="0" w:color="auto"/>
                <w:right w:val="none" w:sz="0" w:space="0" w:color="auto"/>
              </w:divBdr>
              <w:divsChild>
                <w:div w:id="179686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53252">
      <w:bodyDiv w:val="1"/>
      <w:marLeft w:val="0"/>
      <w:marRight w:val="0"/>
      <w:marTop w:val="0"/>
      <w:marBottom w:val="0"/>
      <w:divBdr>
        <w:top w:val="none" w:sz="0" w:space="0" w:color="auto"/>
        <w:left w:val="none" w:sz="0" w:space="0" w:color="auto"/>
        <w:bottom w:val="none" w:sz="0" w:space="0" w:color="auto"/>
        <w:right w:val="none" w:sz="0" w:space="0" w:color="auto"/>
      </w:divBdr>
      <w:divsChild>
        <w:div w:id="25521571">
          <w:marLeft w:val="0"/>
          <w:marRight w:val="0"/>
          <w:marTop w:val="0"/>
          <w:marBottom w:val="0"/>
          <w:divBdr>
            <w:top w:val="none" w:sz="0" w:space="0" w:color="auto"/>
            <w:left w:val="none" w:sz="0" w:space="0" w:color="auto"/>
            <w:bottom w:val="none" w:sz="0" w:space="0" w:color="auto"/>
            <w:right w:val="none" w:sz="0" w:space="0" w:color="auto"/>
          </w:divBdr>
          <w:divsChild>
            <w:div w:id="738788529">
              <w:marLeft w:val="0"/>
              <w:marRight w:val="0"/>
              <w:marTop w:val="0"/>
              <w:marBottom w:val="0"/>
              <w:divBdr>
                <w:top w:val="none" w:sz="0" w:space="0" w:color="auto"/>
                <w:left w:val="none" w:sz="0" w:space="0" w:color="auto"/>
                <w:bottom w:val="none" w:sz="0" w:space="0" w:color="auto"/>
                <w:right w:val="none" w:sz="0" w:space="0" w:color="auto"/>
              </w:divBdr>
              <w:divsChild>
                <w:div w:id="1179277122">
                  <w:marLeft w:val="0"/>
                  <w:marRight w:val="0"/>
                  <w:marTop w:val="0"/>
                  <w:marBottom w:val="0"/>
                  <w:divBdr>
                    <w:top w:val="none" w:sz="0" w:space="0" w:color="auto"/>
                    <w:left w:val="none" w:sz="0" w:space="0" w:color="auto"/>
                    <w:bottom w:val="none" w:sz="0" w:space="0" w:color="auto"/>
                    <w:right w:val="none" w:sz="0" w:space="0" w:color="auto"/>
                  </w:divBdr>
                  <w:divsChild>
                    <w:div w:id="1490294360">
                      <w:marLeft w:val="0"/>
                      <w:marRight w:val="0"/>
                      <w:marTop w:val="0"/>
                      <w:marBottom w:val="0"/>
                      <w:divBdr>
                        <w:top w:val="none" w:sz="0" w:space="0" w:color="auto"/>
                        <w:left w:val="none" w:sz="0" w:space="0" w:color="auto"/>
                        <w:bottom w:val="none" w:sz="0" w:space="0" w:color="auto"/>
                        <w:right w:val="none" w:sz="0" w:space="0" w:color="auto"/>
                      </w:divBdr>
                      <w:divsChild>
                        <w:div w:id="1175653843">
                          <w:marLeft w:val="0"/>
                          <w:marRight w:val="0"/>
                          <w:marTop w:val="0"/>
                          <w:marBottom w:val="0"/>
                          <w:divBdr>
                            <w:top w:val="none" w:sz="0" w:space="0" w:color="auto"/>
                            <w:left w:val="none" w:sz="0" w:space="0" w:color="auto"/>
                            <w:bottom w:val="none" w:sz="0" w:space="0" w:color="auto"/>
                            <w:right w:val="none" w:sz="0" w:space="0" w:color="auto"/>
                          </w:divBdr>
                          <w:divsChild>
                            <w:div w:id="394820201">
                              <w:marLeft w:val="0"/>
                              <w:marRight w:val="671"/>
                              <w:marTop w:val="0"/>
                              <w:marBottom w:val="0"/>
                              <w:divBdr>
                                <w:top w:val="none" w:sz="0" w:space="0" w:color="auto"/>
                                <w:left w:val="none" w:sz="0" w:space="0" w:color="auto"/>
                                <w:bottom w:val="none" w:sz="0" w:space="0" w:color="auto"/>
                                <w:right w:val="none" w:sz="0" w:space="0" w:color="auto"/>
                              </w:divBdr>
                            </w:div>
                            <w:div w:id="73442660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410311">
          <w:marLeft w:val="0"/>
          <w:marRight w:val="0"/>
          <w:marTop w:val="0"/>
          <w:marBottom w:val="0"/>
          <w:divBdr>
            <w:top w:val="none" w:sz="0" w:space="0" w:color="auto"/>
            <w:left w:val="none" w:sz="0" w:space="0" w:color="auto"/>
            <w:bottom w:val="single" w:sz="2" w:space="11" w:color="E9EAEC"/>
            <w:right w:val="none" w:sz="0" w:space="0" w:color="auto"/>
          </w:divBdr>
          <w:divsChild>
            <w:div w:id="786122733">
              <w:marLeft w:val="0"/>
              <w:marRight w:val="0"/>
              <w:marTop w:val="0"/>
              <w:marBottom w:val="0"/>
              <w:divBdr>
                <w:top w:val="none" w:sz="0" w:space="0" w:color="auto"/>
                <w:left w:val="none" w:sz="0" w:space="0" w:color="auto"/>
                <w:bottom w:val="none" w:sz="0" w:space="0" w:color="auto"/>
                <w:right w:val="none" w:sz="0" w:space="0" w:color="auto"/>
              </w:divBdr>
              <w:divsChild>
                <w:div w:id="171431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621804">
      <w:bodyDiv w:val="1"/>
      <w:marLeft w:val="0"/>
      <w:marRight w:val="0"/>
      <w:marTop w:val="0"/>
      <w:marBottom w:val="0"/>
      <w:divBdr>
        <w:top w:val="none" w:sz="0" w:space="0" w:color="auto"/>
        <w:left w:val="none" w:sz="0" w:space="0" w:color="auto"/>
        <w:bottom w:val="none" w:sz="0" w:space="0" w:color="auto"/>
        <w:right w:val="none" w:sz="0" w:space="0" w:color="auto"/>
      </w:divBdr>
    </w:div>
    <w:div w:id="923610947">
      <w:bodyDiv w:val="1"/>
      <w:marLeft w:val="0"/>
      <w:marRight w:val="0"/>
      <w:marTop w:val="0"/>
      <w:marBottom w:val="0"/>
      <w:divBdr>
        <w:top w:val="none" w:sz="0" w:space="0" w:color="auto"/>
        <w:left w:val="none" w:sz="0" w:space="0" w:color="auto"/>
        <w:bottom w:val="none" w:sz="0" w:space="0" w:color="auto"/>
        <w:right w:val="none" w:sz="0" w:space="0" w:color="auto"/>
      </w:divBdr>
      <w:divsChild>
        <w:div w:id="611935217">
          <w:marLeft w:val="0"/>
          <w:marRight w:val="0"/>
          <w:marTop w:val="0"/>
          <w:marBottom w:val="0"/>
          <w:divBdr>
            <w:top w:val="none" w:sz="0" w:space="0" w:color="auto"/>
            <w:left w:val="none" w:sz="0" w:space="0" w:color="auto"/>
            <w:bottom w:val="none" w:sz="0" w:space="0" w:color="auto"/>
            <w:right w:val="none" w:sz="0" w:space="0" w:color="auto"/>
          </w:divBdr>
          <w:divsChild>
            <w:div w:id="211694310">
              <w:marLeft w:val="0"/>
              <w:marRight w:val="0"/>
              <w:marTop w:val="0"/>
              <w:marBottom w:val="0"/>
              <w:divBdr>
                <w:top w:val="none" w:sz="0" w:space="0" w:color="auto"/>
                <w:left w:val="none" w:sz="0" w:space="0" w:color="auto"/>
                <w:bottom w:val="none" w:sz="0" w:space="0" w:color="auto"/>
                <w:right w:val="none" w:sz="0" w:space="0" w:color="auto"/>
              </w:divBdr>
            </w:div>
            <w:div w:id="234366319">
              <w:marLeft w:val="0"/>
              <w:marRight w:val="0"/>
              <w:marTop w:val="0"/>
              <w:marBottom w:val="0"/>
              <w:divBdr>
                <w:top w:val="none" w:sz="0" w:space="0" w:color="auto"/>
                <w:left w:val="none" w:sz="0" w:space="0" w:color="auto"/>
                <w:bottom w:val="none" w:sz="0" w:space="0" w:color="auto"/>
                <w:right w:val="none" w:sz="0" w:space="0" w:color="auto"/>
              </w:divBdr>
            </w:div>
            <w:div w:id="400560885">
              <w:marLeft w:val="0"/>
              <w:marRight w:val="0"/>
              <w:marTop w:val="0"/>
              <w:marBottom w:val="0"/>
              <w:divBdr>
                <w:top w:val="none" w:sz="0" w:space="0" w:color="auto"/>
                <w:left w:val="none" w:sz="0" w:space="0" w:color="auto"/>
                <w:bottom w:val="none" w:sz="0" w:space="0" w:color="auto"/>
                <w:right w:val="none" w:sz="0" w:space="0" w:color="auto"/>
              </w:divBdr>
            </w:div>
            <w:div w:id="483670505">
              <w:marLeft w:val="0"/>
              <w:marRight w:val="0"/>
              <w:marTop w:val="0"/>
              <w:marBottom w:val="0"/>
              <w:divBdr>
                <w:top w:val="none" w:sz="0" w:space="0" w:color="auto"/>
                <w:left w:val="none" w:sz="0" w:space="0" w:color="auto"/>
                <w:bottom w:val="none" w:sz="0" w:space="0" w:color="auto"/>
                <w:right w:val="none" w:sz="0" w:space="0" w:color="auto"/>
              </w:divBdr>
            </w:div>
            <w:div w:id="538130955">
              <w:marLeft w:val="0"/>
              <w:marRight w:val="0"/>
              <w:marTop w:val="0"/>
              <w:marBottom w:val="0"/>
              <w:divBdr>
                <w:top w:val="none" w:sz="0" w:space="0" w:color="auto"/>
                <w:left w:val="none" w:sz="0" w:space="0" w:color="auto"/>
                <w:bottom w:val="none" w:sz="0" w:space="0" w:color="auto"/>
                <w:right w:val="none" w:sz="0" w:space="0" w:color="auto"/>
              </w:divBdr>
            </w:div>
            <w:div w:id="577178681">
              <w:marLeft w:val="0"/>
              <w:marRight w:val="0"/>
              <w:marTop w:val="0"/>
              <w:marBottom w:val="0"/>
              <w:divBdr>
                <w:top w:val="none" w:sz="0" w:space="0" w:color="auto"/>
                <w:left w:val="none" w:sz="0" w:space="0" w:color="auto"/>
                <w:bottom w:val="none" w:sz="0" w:space="0" w:color="auto"/>
                <w:right w:val="none" w:sz="0" w:space="0" w:color="auto"/>
              </w:divBdr>
            </w:div>
            <w:div w:id="627975280">
              <w:marLeft w:val="0"/>
              <w:marRight w:val="0"/>
              <w:marTop w:val="0"/>
              <w:marBottom w:val="0"/>
              <w:divBdr>
                <w:top w:val="none" w:sz="0" w:space="0" w:color="auto"/>
                <w:left w:val="none" w:sz="0" w:space="0" w:color="auto"/>
                <w:bottom w:val="none" w:sz="0" w:space="0" w:color="auto"/>
                <w:right w:val="none" w:sz="0" w:space="0" w:color="auto"/>
              </w:divBdr>
            </w:div>
            <w:div w:id="666857907">
              <w:marLeft w:val="0"/>
              <w:marRight w:val="0"/>
              <w:marTop w:val="0"/>
              <w:marBottom w:val="0"/>
              <w:divBdr>
                <w:top w:val="none" w:sz="0" w:space="0" w:color="auto"/>
                <w:left w:val="none" w:sz="0" w:space="0" w:color="auto"/>
                <w:bottom w:val="none" w:sz="0" w:space="0" w:color="auto"/>
                <w:right w:val="none" w:sz="0" w:space="0" w:color="auto"/>
              </w:divBdr>
            </w:div>
            <w:div w:id="712116239">
              <w:marLeft w:val="0"/>
              <w:marRight w:val="0"/>
              <w:marTop w:val="0"/>
              <w:marBottom w:val="0"/>
              <w:divBdr>
                <w:top w:val="none" w:sz="0" w:space="0" w:color="auto"/>
                <w:left w:val="none" w:sz="0" w:space="0" w:color="auto"/>
                <w:bottom w:val="none" w:sz="0" w:space="0" w:color="auto"/>
                <w:right w:val="none" w:sz="0" w:space="0" w:color="auto"/>
              </w:divBdr>
            </w:div>
            <w:div w:id="782194260">
              <w:marLeft w:val="0"/>
              <w:marRight w:val="0"/>
              <w:marTop w:val="0"/>
              <w:marBottom w:val="0"/>
              <w:divBdr>
                <w:top w:val="none" w:sz="0" w:space="0" w:color="auto"/>
                <w:left w:val="none" w:sz="0" w:space="0" w:color="auto"/>
                <w:bottom w:val="none" w:sz="0" w:space="0" w:color="auto"/>
                <w:right w:val="none" w:sz="0" w:space="0" w:color="auto"/>
              </w:divBdr>
            </w:div>
            <w:div w:id="1055736020">
              <w:marLeft w:val="0"/>
              <w:marRight w:val="0"/>
              <w:marTop w:val="0"/>
              <w:marBottom w:val="0"/>
              <w:divBdr>
                <w:top w:val="none" w:sz="0" w:space="0" w:color="auto"/>
                <w:left w:val="none" w:sz="0" w:space="0" w:color="auto"/>
                <w:bottom w:val="none" w:sz="0" w:space="0" w:color="auto"/>
                <w:right w:val="none" w:sz="0" w:space="0" w:color="auto"/>
              </w:divBdr>
            </w:div>
            <w:div w:id="1139228025">
              <w:marLeft w:val="0"/>
              <w:marRight w:val="0"/>
              <w:marTop w:val="0"/>
              <w:marBottom w:val="0"/>
              <w:divBdr>
                <w:top w:val="none" w:sz="0" w:space="0" w:color="auto"/>
                <w:left w:val="none" w:sz="0" w:space="0" w:color="auto"/>
                <w:bottom w:val="none" w:sz="0" w:space="0" w:color="auto"/>
                <w:right w:val="none" w:sz="0" w:space="0" w:color="auto"/>
              </w:divBdr>
            </w:div>
            <w:div w:id="1148785811">
              <w:marLeft w:val="0"/>
              <w:marRight w:val="0"/>
              <w:marTop w:val="0"/>
              <w:marBottom w:val="0"/>
              <w:divBdr>
                <w:top w:val="none" w:sz="0" w:space="0" w:color="auto"/>
                <w:left w:val="none" w:sz="0" w:space="0" w:color="auto"/>
                <w:bottom w:val="none" w:sz="0" w:space="0" w:color="auto"/>
                <w:right w:val="none" w:sz="0" w:space="0" w:color="auto"/>
              </w:divBdr>
            </w:div>
            <w:div w:id="1313824945">
              <w:marLeft w:val="0"/>
              <w:marRight w:val="0"/>
              <w:marTop w:val="0"/>
              <w:marBottom w:val="0"/>
              <w:divBdr>
                <w:top w:val="none" w:sz="0" w:space="0" w:color="auto"/>
                <w:left w:val="none" w:sz="0" w:space="0" w:color="auto"/>
                <w:bottom w:val="none" w:sz="0" w:space="0" w:color="auto"/>
                <w:right w:val="none" w:sz="0" w:space="0" w:color="auto"/>
              </w:divBdr>
            </w:div>
            <w:div w:id="1346324986">
              <w:marLeft w:val="0"/>
              <w:marRight w:val="0"/>
              <w:marTop w:val="0"/>
              <w:marBottom w:val="0"/>
              <w:divBdr>
                <w:top w:val="none" w:sz="0" w:space="0" w:color="auto"/>
                <w:left w:val="none" w:sz="0" w:space="0" w:color="auto"/>
                <w:bottom w:val="none" w:sz="0" w:space="0" w:color="auto"/>
                <w:right w:val="none" w:sz="0" w:space="0" w:color="auto"/>
              </w:divBdr>
            </w:div>
            <w:div w:id="1356928850">
              <w:marLeft w:val="0"/>
              <w:marRight w:val="0"/>
              <w:marTop w:val="0"/>
              <w:marBottom w:val="0"/>
              <w:divBdr>
                <w:top w:val="none" w:sz="0" w:space="0" w:color="auto"/>
                <w:left w:val="none" w:sz="0" w:space="0" w:color="auto"/>
                <w:bottom w:val="none" w:sz="0" w:space="0" w:color="auto"/>
                <w:right w:val="none" w:sz="0" w:space="0" w:color="auto"/>
              </w:divBdr>
            </w:div>
            <w:div w:id="1363818331">
              <w:marLeft w:val="0"/>
              <w:marRight w:val="0"/>
              <w:marTop w:val="0"/>
              <w:marBottom w:val="0"/>
              <w:divBdr>
                <w:top w:val="none" w:sz="0" w:space="0" w:color="auto"/>
                <w:left w:val="none" w:sz="0" w:space="0" w:color="auto"/>
                <w:bottom w:val="none" w:sz="0" w:space="0" w:color="auto"/>
                <w:right w:val="none" w:sz="0" w:space="0" w:color="auto"/>
              </w:divBdr>
            </w:div>
            <w:div w:id="1475836062">
              <w:marLeft w:val="0"/>
              <w:marRight w:val="0"/>
              <w:marTop w:val="0"/>
              <w:marBottom w:val="0"/>
              <w:divBdr>
                <w:top w:val="none" w:sz="0" w:space="0" w:color="auto"/>
                <w:left w:val="none" w:sz="0" w:space="0" w:color="auto"/>
                <w:bottom w:val="none" w:sz="0" w:space="0" w:color="auto"/>
                <w:right w:val="none" w:sz="0" w:space="0" w:color="auto"/>
              </w:divBdr>
            </w:div>
            <w:div w:id="1535726373">
              <w:marLeft w:val="0"/>
              <w:marRight w:val="0"/>
              <w:marTop w:val="0"/>
              <w:marBottom w:val="0"/>
              <w:divBdr>
                <w:top w:val="none" w:sz="0" w:space="0" w:color="auto"/>
                <w:left w:val="none" w:sz="0" w:space="0" w:color="auto"/>
                <w:bottom w:val="none" w:sz="0" w:space="0" w:color="auto"/>
                <w:right w:val="none" w:sz="0" w:space="0" w:color="auto"/>
              </w:divBdr>
            </w:div>
            <w:div w:id="1622495667">
              <w:marLeft w:val="0"/>
              <w:marRight w:val="0"/>
              <w:marTop w:val="0"/>
              <w:marBottom w:val="0"/>
              <w:divBdr>
                <w:top w:val="none" w:sz="0" w:space="0" w:color="auto"/>
                <w:left w:val="none" w:sz="0" w:space="0" w:color="auto"/>
                <w:bottom w:val="none" w:sz="0" w:space="0" w:color="auto"/>
                <w:right w:val="none" w:sz="0" w:space="0" w:color="auto"/>
              </w:divBdr>
            </w:div>
            <w:div w:id="1775977895">
              <w:marLeft w:val="0"/>
              <w:marRight w:val="0"/>
              <w:marTop w:val="0"/>
              <w:marBottom w:val="0"/>
              <w:divBdr>
                <w:top w:val="none" w:sz="0" w:space="0" w:color="auto"/>
                <w:left w:val="none" w:sz="0" w:space="0" w:color="auto"/>
                <w:bottom w:val="none" w:sz="0" w:space="0" w:color="auto"/>
                <w:right w:val="none" w:sz="0" w:space="0" w:color="auto"/>
              </w:divBdr>
            </w:div>
            <w:div w:id="1780178995">
              <w:marLeft w:val="0"/>
              <w:marRight w:val="0"/>
              <w:marTop w:val="0"/>
              <w:marBottom w:val="0"/>
              <w:divBdr>
                <w:top w:val="none" w:sz="0" w:space="0" w:color="auto"/>
                <w:left w:val="none" w:sz="0" w:space="0" w:color="auto"/>
                <w:bottom w:val="none" w:sz="0" w:space="0" w:color="auto"/>
                <w:right w:val="none" w:sz="0" w:space="0" w:color="auto"/>
              </w:divBdr>
            </w:div>
            <w:div w:id="1788425565">
              <w:marLeft w:val="0"/>
              <w:marRight w:val="0"/>
              <w:marTop w:val="0"/>
              <w:marBottom w:val="0"/>
              <w:divBdr>
                <w:top w:val="none" w:sz="0" w:space="0" w:color="auto"/>
                <w:left w:val="none" w:sz="0" w:space="0" w:color="auto"/>
                <w:bottom w:val="none" w:sz="0" w:space="0" w:color="auto"/>
                <w:right w:val="none" w:sz="0" w:space="0" w:color="auto"/>
              </w:divBdr>
            </w:div>
            <w:div w:id="1804425568">
              <w:marLeft w:val="0"/>
              <w:marRight w:val="0"/>
              <w:marTop w:val="0"/>
              <w:marBottom w:val="0"/>
              <w:divBdr>
                <w:top w:val="none" w:sz="0" w:space="0" w:color="auto"/>
                <w:left w:val="none" w:sz="0" w:space="0" w:color="auto"/>
                <w:bottom w:val="none" w:sz="0" w:space="0" w:color="auto"/>
                <w:right w:val="none" w:sz="0" w:space="0" w:color="auto"/>
              </w:divBdr>
            </w:div>
            <w:div w:id="1886137950">
              <w:marLeft w:val="0"/>
              <w:marRight w:val="0"/>
              <w:marTop w:val="0"/>
              <w:marBottom w:val="0"/>
              <w:divBdr>
                <w:top w:val="none" w:sz="0" w:space="0" w:color="auto"/>
                <w:left w:val="none" w:sz="0" w:space="0" w:color="auto"/>
                <w:bottom w:val="none" w:sz="0" w:space="0" w:color="auto"/>
                <w:right w:val="none" w:sz="0" w:space="0" w:color="auto"/>
              </w:divBdr>
            </w:div>
            <w:div w:id="1891653067">
              <w:marLeft w:val="0"/>
              <w:marRight w:val="0"/>
              <w:marTop w:val="0"/>
              <w:marBottom w:val="0"/>
              <w:divBdr>
                <w:top w:val="none" w:sz="0" w:space="0" w:color="auto"/>
                <w:left w:val="none" w:sz="0" w:space="0" w:color="auto"/>
                <w:bottom w:val="none" w:sz="0" w:space="0" w:color="auto"/>
                <w:right w:val="none" w:sz="0" w:space="0" w:color="auto"/>
              </w:divBdr>
            </w:div>
            <w:div w:id="2021733440">
              <w:marLeft w:val="0"/>
              <w:marRight w:val="0"/>
              <w:marTop w:val="0"/>
              <w:marBottom w:val="0"/>
              <w:divBdr>
                <w:top w:val="none" w:sz="0" w:space="0" w:color="auto"/>
                <w:left w:val="none" w:sz="0" w:space="0" w:color="auto"/>
                <w:bottom w:val="none" w:sz="0" w:space="0" w:color="auto"/>
                <w:right w:val="none" w:sz="0" w:space="0" w:color="auto"/>
              </w:divBdr>
            </w:div>
            <w:div w:id="2033454817">
              <w:marLeft w:val="0"/>
              <w:marRight w:val="0"/>
              <w:marTop w:val="0"/>
              <w:marBottom w:val="0"/>
              <w:divBdr>
                <w:top w:val="none" w:sz="0" w:space="0" w:color="auto"/>
                <w:left w:val="none" w:sz="0" w:space="0" w:color="auto"/>
                <w:bottom w:val="none" w:sz="0" w:space="0" w:color="auto"/>
                <w:right w:val="none" w:sz="0" w:space="0" w:color="auto"/>
              </w:divBdr>
            </w:div>
            <w:div w:id="205824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08940">
      <w:bodyDiv w:val="1"/>
      <w:marLeft w:val="0"/>
      <w:marRight w:val="0"/>
      <w:marTop w:val="0"/>
      <w:marBottom w:val="0"/>
      <w:divBdr>
        <w:top w:val="none" w:sz="0" w:space="0" w:color="auto"/>
        <w:left w:val="none" w:sz="0" w:space="0" w:color="auto"/>
        <w:bottom w:val="none" w:sz="0" w:space="0" w:color="auto"/>
        <w:right w:val="none" w:sz="0" w:space="0" w:color="auto"/>
      </w:divBdr>
    </w:div>
    <w:div w:id="937640631">
      <w:bodyDiv w:val="1"/>
      <w:marLeft w:val="0"/>
      <w:marRight w:val="0"/>
      <w:marTop w:val="0"/>
      <w:marBottom w:val="0"/>
      <w:divBdr>
        <w:top w:val="none" w:sz="0" w:space="0" w:color="auto"/>
        <w:left w:val="none" w:sz="0" w:space="0" w:color="auto"/>
        <w:bottom w:val="none" w:sz="0" w:space="0" w:color="auto"/>
        <w:right w:val="none" w:sz="0" w:space="0" w:color="auto"/>
      </w:divBdr>
    </w:div>
    <w:div w:id="939877380">
      <w:bodyDiv w:val="1"/>
      <w:marLeft w:val="0"/>
      <w:marRight w:val="0"/>
      <w:marTop w:val="0"/>
      <w:marBottom w:val="0"/>
      <w:divBdr>
        <w:top w:val="none" w:sz="0" w:space="0" w:color="auto"/>
        <w:left w:val="none" w:sz="0" w:space="0" w:color="auto"/>
        <w:bottom w:val="none" w:sz="0" w:space="0" w:color="auto"/>
        <w:right w:val="none" w:sz="0" w:space="0" w:color="auto"/>
      </w:divBdr>
      <w:divsChild>
        <w:div w:id="1685016233">
          <w:marLeft w:val="0"/>
          <w:marRight w:val="0"/>
          <w:marTop w:val="0"/>
          <w:marBottom w:val="0"/>
          <w:divBdr>
            <w:top w:val="none" w:sz="0" w:space="0" w:color="auto"/>
            <w:left w:val="none" w:sz="0" w:space="0" w:color="auto"/>
            <w:bottom w:val="none" w:sz="0" w:space="0" w:color="auto"/>
            <w:right w:val="none" w:sz="0" w:space="0" w:color="auto"/>
          </w:divBdr>
          <w:divsChild>
            <w:div w:id="8215094">
              <w:marLeft w:val="0"/>
              <w:marRight w:val="0"/>
              <w:marTop w:val="0"/>
              <w:marBottom w:val="0"/>
              <w:divBdr>
                <w:top w:val="none" w:sz="0" w:space="0" w:color="auto"/>
                <w:left w:val="none" w:sz="0" w:space="0" w:color="auto"/>
                <w:bottom w:val="none" w:sz="0" w:space="0" w:color="auto"/>
                <w:right w:val="none" w:sz="0" w:space="0" w:color="auto"/>
              </w:divBdr>
            </w:div>
            <w:div w:id="181163936">
              <w:marLeft w:val="0"/>
              <w:marRight w:val="0"/>
              <w:marTop w:val="0"/>
              <w:marBottom w:val="0"/>
              <w:divBdr>
                <w:top w:val="none" w:sz="0" w:space="0" w:color="auto"/>
                <w:left w:val="none" w:sz="0" w:space="0" w:color="auto"/>
                <w:bottom w:val="none" w:sz="0" w:space="0" w:color="auto"/>
                <w:right w:val="none" w:sz="0" w:space="0" w:color="auto"/>
              </w:divBdr>
            </w:div>
            <w:div w:id="199129696">
              <w:marLeft w:val="0"/>
              <w:marRight w:val="0"/>
              <w:marTop w:val="0"/>
              <w:marBottom w:val="0"/>
              <w:divBdr>
                <w:top w:val="none" w:sz="0" w:space="0" w:color="auto"/>
                <w:left w:val="none" w:sz="0" w:space="0" w:color="auto"/>
                <w:bottom w:val="none" w:sz="0" w:space="0" w:color="auto"/>
                <w:right w:val="none" w:sz="0" w:space="0" w:color="auto"/>
              </w:divBdr>
            </w:div>
            <w:div w:id="205996520">
              <w:marLeft w:val="0"/>
              <w:marRight w:val="0"/>
              <w:marTop w:val="0"/>
              <w:marBottom w:val="0"/>
              <w:divBdr>
                <w:top w:val="none" w:sz="0" w:space="0" w:color="auto"/>
                <w:left w:val="none" w:sz="0" w:space="0" w:color="auto"/>
                <w:bottom w:val="none" w:sz="0" w:space="0" w:color="auto"/>
                <w:right w:val="none" w:sz="0" w:space="0" w:color="auto"/>
              </w:divBdr>
            </w:div>
            <w:div w:id="417870563">
              <w:marLeft w:val="0"/>
              <w:marRight w:val="0"/>
              <w:marTop w:val="0"/>
              <w:marBottom w:val="0"/>
              <w:divBdr>
                <w:top w:val="none" w:sz="0" w:space="0" w:color="auto"/>
                <w:left w:val="none" w:sz="0" w:space="0" w:color="auto"/>
                <w:bottom w:val="none" w:sz="0" w:space="0" w:color="auto"/>
                <w:right w:val="none" w:sz="0" w:space="0" w:color="auto"/>
              </w:divBdr>
            </w:div>
            <w:div w:id="693073410">
              <w:marLeft w:val="0"/>
              <w:marRight w:val="0"/>
              <w:marTop w:val="0"/>
              <w:marBottom w:val="0"/>
              <w:divBdr>
                <w:top w:val="none" w:sz="0" w:space="0" w:color="auto"/>
                <w:left w:val="none" w:sz="0" w:space="0" w:color="auto"/>
                <w:bottom w:val="none" w:sz="0" w:space="0" w:color="auto"/>
                <w:right w:val="none" w:sz="0" w:space="0" w:color="auto"/>
              </w:divBdr>
            </w:div>
            <w:div w:id="754401039">
              <w:marLeft w:val="0"/>
              <w:marRight w:val="0"/>
              <w:marTop w:val="0"/>
              <w:marBottom w:val="0"/>
              <w:divBdr>
                <w:top w:val="none" w:sz="0" w:space="0" w:color="auto"/>
                <w:left w:val="none" w:sz="0" w:space="0" w:color="auto"/>
                <w:bottom w:val="none" w:sz="0" w:space="0" w:color="auto"/>
                <w:right w:val="none" w:sz="0" w:space="0" w:color="auto"/>
              </w:divBdr>
            </w:div>
            <w:div w:id="886071355">
              <w:marLeft w:val="0"/>
              <w:marRight w:val="0"/>
              <w:marTop w:val="0"/>
              <w:marBottom w:val="0"/>
              <w:divBdr>
                <w:top w:val="none" w:sz="0" w:space="0" w:color="auto"/>
                <w:left w:val="none" w:sz="0" w:space="0" w:color="auto"/>
                <w:bottom w:val="none" w:sz="0" w:space="0" w:color="auto"/>
                <w:right w:val="none" w:sz="0" w:space="0" w:color="auto"/>
              </w:divBdr>
            </w:div>
            <w:div w:id="1103458442">
              <w:marLeft w:val="0"/>
              <w:marRight w:val="0"/>
              <w:marTop w:val="0"/>
              <w:marBottom w:val="0"/>
              <w:divBdr>
                <w:top w:val="none" w:sz="0" w:space="0" w:color="auto"/>
                <w:left w:val="none" w:sz="0" w:space="0" w:color="auto"/>
                <w:bottom w:val="none" w:sz="0" w:space="0" w:color="auto"/>
                <w:right w:val="none" w:sz="0" w:space="0" w:color="auto"/>
              </w:divBdr>
            </w:div>
            <w:div w:id="1158962142">
              <w:marLeft w:val="0"/>
              <w:marRight w:val="0"/>
              <w:marTop w:val="0"/>
              <w:marBottom w:val="0"/>
              <w:divBdr>
                <w:top w:val="none" w:sz="0" w:space="0" w:color="auto"/>
                <w:left w:val="none" w:sz="0" w:space="0" w:color="auto"/>
                <w:bottom w:val="none" w:sz="0" w:space="0" w:color="auto"/>
                <w:right w:val="none" w:sz="0" w:space="0" w:color="auto"/>
              </w:divBdr>
            </w:div>
            <w:div w:id="1187212581">
              <w:marLeft w:val="0"/>
              <w:marRight w:val="0"/>
              <w:marTop w:val="0"/>
              <w:marBottom w:val="0"/>
              <w:divBdr>
                <w:top w:val="none" w:sz="0" w:space="0" w:color="auto"/>
                <w:left w:val="none" w:sz="0" w:space="0" w:color="auto"/>
                <w:bottom w:val="none" w:sz="0" w:space="0" w:color="auto"/>
                <w:right w:val="none" w:sz="0" w:space="0" w:color="auto"/>
              </w:divBdr>
            </w:div>
            <w:div w:id="1198353891">
              <w:marLeft w:val="0"/>
              <w:marRight w:val="0"/>
              <w:marTop w:val="0"/>
              <w:marBottom w:val="0"/>
              <w:divBdr>
                <w:top w:val="none" w:sz="0" w:space="0" w:color="auto"/>
                <w:left w:val="none" w:sz="0" w:space="0" w:color="auto"/>
                <w:bottom w:val="none" w:sz="0" w:space="0" w:color="auto"/>
                <w:right w:val="none" w:sz="0" w:space="0" w:color="auto"/>
              </w:divBdr>
            </w:div>
            <w:div w:id="1258100516">
              <w:marLeft w:val="0"/>
              <w:marRight w:val="0"/>
              <w:marTop w:val="0"/>
              <w:marBottom w:val="0"/>
              <w:divBdr>
                <w:top w:val="none" w:sz="0" w:space="0" w:color="auto"/>
                <w:left w:val="none" w:sz="0" w:space="0" w:color="auto"/>
                <w:bottom w:val="none" w:sz="0" w:space="0" w:color="auto"/>
                <w:right w:val="none" w:sz="0" w:space="0" w:color="auto"/>
              </w:divBdr>
            </w:div>
            <w:div w:id="1407534854">
              <w:marLeft w:val="0"/>
              <w:marRight w:val="0"/>
              <w:marTop w:val="0"/>
              <w:marBottom w:val="0"/>
              <w:divBdr>
                <w:top w:val="none" w:sz="0" w:space="0" w:color="auto"/>
                <w:left w:val="none" w:sz="0" w:space="0" w:color="auto"/>
                <w:bottom w:val="none" w:sz="0" w:space="0" w:color="auto"/>
                <w:right w:val="none" w:sz="0" w:space="0" w:color="auto"/>
              </w:divBdr>
            </w:div>
            <w:div w:id="1408113349">
              <w:marLeft w:val="0"/>
              <w:marRight w:val="0"/>
              <w:marTop w:val="0"/>
              <w:marBottom w:val="0"/>
              <w:divBdr>
                <w:top w:val="none" w:sz="0" w:space="0" w:color="auto"/>
                <w:left w:val="none" w:sz="0" w:space="0" w:color="auto"/>
                <w:bottom w:val="none" w:sz="0" w:space="0" w:color="auto"/>
                <w:right w:val="none" w:sz="0" w:space="0" w:color="auto"/>
              </w:divBdr>
            </w:div>
            <w:div w:id="1416245774">
              <w:marLeft w:val="0"/>
              <w:marRight w:val="0"/>
              <w:marTop w:val="0"/>
              <w:marBottom w:val="0"/>
              <w:divBdr>
                <w:top w:val="none" w:sz="0" w:space="0" w:color="auto"/>
                <w:left w:val="none" w:sz="0" w:space="0" w:color="auto"/>
                <w:bottom w:val="none" w:sz="0" w:space="0" w:color="auto"/>
                <w:right w:val="none" w:sz="0" w:space="0" w:color="auto"/>
              </w:divBdr>
            </w:div>
            <w:div w:id="1435444671">
              <w:marLeft w:val="0"/>
              <w:marRight w:val="0"/>
              <w:marTop w:val="0"/>
              <w:marBottom w:val="0"/>
              <w:divBdr>
                <w:top w:val="none" w:sz="0" w:space="0" w:color="auto"/>
                <w:left w:val="none" w:sz="0" w:space="0" w:color="auto"/>
                <w:bottom w:val="none" w:sz="0" w:space="0" w:color="auto"/>
                <w:right w:val="none" w:sz="0" w:space="0" w:color="auto"/>
              </w:divBdr>
            </w:div>
            <w:div w:id="1475562361">
              <w:marLeft w:val="0"/>
              <w:marRight w:val="0"/>
              <w:marTop w:val="0"/>
              <w:marBottom w:val="0"/>
              <w:divBdr>
                <w:top w:val="none" w:sz="0" w:space="0" w:color="auto"/>
                <w:left w:val="none" w:sz="0" w:space="0" w:color="auto"/>
                <w:bottom w:val="none" w:sz="0" w:space="0" w:color="auto"/>
                <w:right w:val="none" w:sz="0" w:space="0" w:color="auto"/>
              </w:divBdr>
            </w:div>
            <w:div w:id="1518426893">
              <w:marLeft w:val="0"/>
              <w:marRight w:val="0"/>
              <w:marTop w:val="0"/>
              <w:marBottom w:val="0"/>
              <w:divBdr>
                <w:top w:val="none" w:sz="0" w:space="0" w:color="auto"/>
                <w:left w:val="none" w:sz="0" w:space="0" w:color="auto"/>
                <w:bottom w:val="none" w:sz="0" w:space="0" w:color="auto"/>
                <w:right w:val="none" w:sz="0" w:space="0" w:color="auto"/>
              </w:divBdr>
            </w:div>
            <w:div w:id="1657303434">
              <w:marLeft w:val="0"/>
              <w:marRight w:val="0"/>
              <w:marTop w:val="0"/>
              <w:marBottom w:val="0"/>
              <w:divBdr>
                <w:top w:val="none" w:sz="0" w:space="0" w:color="auto"/>
                <w:left w:val="none" w:sz="0" w:space="0" w:color="auto"/>
                <w:bottom w:val="none" w:sz="0" w:space="0" w:color="auto"/>
                <w:right w:val="none" w:sz="0" w:space="0" w:color="auto"/>
              </w:divBdr>
            </w:div>
            <w:div w:id="1841695608">
              <w:marLeft w:val="0"/>
              <w:marRight w:val="0"/>
              <w:marTop w:val="0"/>
              <w:marBottom w:val="0"/>
              <w:divBdr>
                <w:top w:val="none" w:sz="0" w:space="0" w:color="auto"/>
                <w:left w:val="none" w:sz="0" w:space="0" w:color="auto"/>
                <w:bottom w:val="none" w:sz="0" w:space="0" w:color="auto"/>
                <w:right w:val="none" w:sz="0" w:space="0" w:color="auto"/>
              </w:divBdr>
            </w:div>
            <w:div w:id="1853570363">
              <w:marLeft w:val="0"/>
              <w:marRight w:val="0"/>
              <w:marTop w:val="0"/>
              <w:marBottom w:val="0"/>
              <w:divBdr>
                <w:top w:val="none" w:sz="0" w:space="0" w:color="auto"/>
                <w:left w:val="none" w:sz="0" w:space="0" w:color="auto"/>
                <w:bottom w:val="none" w:sz="0" w:space="0" w:color="auto"/>
                <w:right w:val="none" w:sz="0" w:space="0" w:color="auto"/>
              </w:divBdr>
            </w:div>
            <w:div w:id="210286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96059">
      <w:bodyDiv w:val="1"/>
      <w:marLeft w:val="0"/>
      <w:marRight w:val="0"/>
      <w:marTop w:val="0"/>
      <w:marBottom w:val="0"/>
      <w:divBdr>
        <w:top w:val="none" w:sz="0" w:space="0" w:color="auto"/>
        <w:left w:val="none" w:sz="0" w:space="0" w:color="auto"/>
        <w:bottom w:val="none" w:sz="0" w:space="0" w:color="auto"/>
        <w:right w:val="none" w:sz="0" w:space="0" w:color="auto"/>
      </w:divBdr>
    </w:div>
    <w:div w:id="958534252">
      <w:bodyDiv w:val="1"/>
      <w:marLeft w:val="0"/>
      <w:marRight w:val="0"/>
      <w:marTop w:val="0"/>
      <w:marBottom w:val="0"/>
      <w:divBdr>
        <w:top w:val="none" w:sz="0" w:space="0" w:color="auto"/>
        <w:left w:val="none" w:sz="0" w:space="0" w:color="auto"/>
        <w:bottom w:val="none" w:sz="0" w:space="0" w:color="auto"/>
        <w:right w:val="none" w:sz="0" w:space="0" w:color="auto"/>
      </w:divBdr>
      <w:divsChild>
        <w:div w:id="359361790">
          <w:marLeft w:val="0"/>
          <w:marRight w:val="0"/>
          <w:marTop w:val="0"/>
          <w:marBottom w:val="0"/>
          <w:divBdr>
            <w:top w:val="none" w:sz="0" w:space="0" w:color="auto"/>
            <w:left w:val="none" w:sz="0" w:space="0" w:color="auto"/>
            <w:bottom w:val="single" w:sz="2" w:space="11" w:color="E9EAEC"/>
            <w:right w:val="none" w:sz="0" w:space="0" w:color="auto"/>
          </w:divBdr>
          <w:divsChild>
            <w:div w:id="1533956499">
              <w:marLeft w:val="0"/>
              <w:marRight w:val="0"/>
              <w:marTop w:val="0"/>
              <w:marBottom w:val="0"/>
              <w:divBdr>
                <w:top w:val="none" w:sz="0" w:space="0" w:color="auto"/>
                <w:left w:val="none" w:sz="0" w:space="0" w:color="auto"/>
                <w:bottom w:val="none" w:sz="0" w:space="0" w:color="auto"/>
                <w:right w:val="none" w:sz="0" w:space="0" w:color="auto"/>
              </w:divBdr>
              <w:divsChild>
                <w:div w:id="166457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4332">
          <w:marLeft w:val="0"/>
          <w:marRight w:val="0"/>
          <w:marTop w:val="0"/>
          <w:marBottom w:val="0"/>
          <w:divBdr>
            <w:top w:val="none" w:sz="0" w:space="0" w:color="auto"/>
            <w:left w:val="none" w:sz="0" w:space="0" w:color="auto"/>
            <w:bottom w:val="none" w:sz="0" w:space="0" w:color="auto"/>
            <w:right w:val="none" w:sz="0" w:space="0" w:color="auto"/>
          </w:divBdr>
          <w:divsChild>
            <w:div w:id="892616197">
              <w:marLeft w:val="0"/>
              <w:marRight w:val="0"/>
              <w:marTop w:val="0"/>
              <w:marBottom w:val="0"/>
              <w:divBdr>
                <w:top w:val="none" w:sz="0" w:space="0" w:color="auto"/>
                <w:left w:val="none" w:sz="0" w:space="0" w:color="auto"/>
                <w:bottom w:val="none" w:sz="0" w:space="0" w:color="auto"/>
                <w:right w:val="none" w:sz="0" w:space="0" w:color="auto"/>
              </w:divBdr>
              <w:divsChild>
                <w:div w:id="1510096271">
                  <w:marLeft w:val="0"/>
                  <w:marRight w:val="0"/>
                  <w:marTop w:val="0"/>
                  <w:marBottom w:val="0"/>
                  <w:divBdr>
                    <w:top w:val="none" w:sz="0" w:space="0" w:color="auto"/>
                    <w:left w:val="none" w:sz="0" w:space="0" w:color="auto"/>
                    <w:bottom w:val="none" w:sz="0" w:space="0" w:color="auto"/>
                    <w:right w:val="none" w:sz="0" w:space="0" w:color="auto"/>
                  </w:divBdr>
                  <w:divsChild>
                    <w:div w:id="1355614087">
                      <w:marLeft w:val="0"/>
                      <w:marRight w:val="0"/>
                      <w:marTop w:val="0"/>
                      <w:marBottom w:val="0"/>
                      <w:divBdr>
                        <w:top w:val="none" w:sz="0" w:space="0" w:color="auto"/>
                        <w:left w:val="none" w:sz="0" w:space="0" w:color="auto"/>
                        <w:bottom w:val="none" w:sz="0" w:space="0" w:color="auto"/>
                        <w:right w:val="none" w:sz="0" w:space="0" w:color="auto"/>
                      </w:divBdr>
                      <w:divsChild>
                        <w:div w:id="1779330598">
                          <w:marLeft w:val="0"/>
                          <w:marRight w:val="0"/>
                          <w:marTop w:val="0"/>
                          <w:marBottom w:val="0"/>
                          <w:divBdr>
                            <w:top w:val="none" w:sz="0" w:space="0" w:color="auto"/>
                            <w:left w:val="none" w:sz="0" w:space="0" w:color="auto"/>
                            <w:bottom w:val="none" w:sz="0" w:space="0" w:color="auto"/>
                            <w:right w:val="none" w:sz="0" w:space="0" w:color="auto"/>
                          </w:divBdr>
                          <w:divsChild>
                            <w:div w:id="126705746">
                              <w:marLeft w:val="0"/>
                              <w:marRight w:val="786"/>
                              <w:marTop w:val="0"/>
                              <w:marBottom w:val="0"/>
                              <w:divBdr>
                                <w:top w:val="none" w:sz="0" w:space="0" w:color="auto"/>
                                <w:left w:val="none" w:sz="0" w:space="0" w:color="auto"/>
                                <w:bottom w:val="none" w:sz="0" w:space="0" w:color="auto"/>
                                <w:right w:val="none" w:sz="0" w:space="0" w:color="auto"/>
                              </w:divBdr>
                            </w:div>
                            <w:div w:id="141204627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325114">
      <w:bodyDiv w:val="1"/>
      <w:marLeft w:val="0"/>
      <w:marRight w:val="0"/>
      <w:marTop w:val="0"/>
      <w:marBottom w:val="0"/>
      <w:divBdr>
        <w:top w:val="none" w:sz="0" w:space="0" w:color="auto"/>
        <w:left w:val="none" w:sz="0" w:space="0" w:color="auto"/>
        <w:bottom w:val="none" w:sz="0" w:space="0" w:color="auto"/>
        <w:right w:val="none" w:sz="0" w:space="0" w:color="auto"/>
      </w:divBdr>
      <w:divsChild>
        <w:div w:id="1205095047">
          <w:marLeft w:val="0"/>
          <w:marRight w:val="0"/>
          <w:marTop w:val="0"/>
          <w:marBottom w:val="0"/>
          <w:divBdr>
            <w:top w:val="none" w:sz="0" w:space="0" w:color="auto"/>
            <w:left w:val="none" w:sz="0" w:space="0" w:color="auto"/>
            <w:bottom w:val="none" w:sz="0" w:space="0" w:color="auto"/>
            <w:right w:val="none" w:sz="0" w:space="0" w:color="auto"/>
          </w:divBdr>
          <w:divsChild>
            <w:div w:id="631249163">
              <w:marLeft w:val="0"/>
              <w:marRight w:val="0"/>
              <w:marTop w:val="0"/>
              <w:marBottom w:val="0"/>
              <w:divBdr>
                <w:top w:val="none" w:sz="0" w:space="0" w:color="auto"/>
                <w:left w:val="none" w:sz="0" w:space="0" w:color="auto"/>
                <w:bottom w:val="none" w:sz="0" w:space="0" w:color="auto"/>
                <w:right w:val="none" w:sz="0" w:space="0" w:color="auto"/>
              </w:divBdr>
              <w:divsChild>
                <w:div w:id="587616449">
                  <w:marLeft w:val="0"/>
                  <w:marRight w:val="0"/>
                  <w:marTop w:val="0"/>
                  <w:marBottom w:val="0"/>
                  <w:divBdr>
                    <w:top w:val="none" w:sz="0" w:space="0" w:color="auto"/>
                    <w:left w:val="none" w:sz="0" w:space="0" w:color="auto"/>
                    <w:bottom w:val="none" w:sz="0" w:space="0" w:color="auto"/>
                    <w:right w:val="none" w:sz="0" w:space="0" w:color="auto"/>
                  </w:divBdr>
                  <w:divsChild>
                    <w:div w:id="204145845">
                      <w:marLeft w:val="0"/>
                      <w:marRight w:val="0"/>
                      <w:marTop w:val="0"/>
                      <w:marBottom w:val="0"/>
                      <w:divBdr>
                        <w:top w:val="none" w:sz="0" w:space="0" w:color="auto"/>
                        <w:left w:val="none" w:sz="0" w:space="0" w:color="auto"/>
                        <w:bottom w:val="none" w:sz="0" w:space="0" w:color="auto"/>
                        <w:right w:val="none" w:sz="0" w:space="0" w:color="auto"/>
                      </w:divBdr>
                      <w:divsChild>
                        <w:div w:id="293995220">
                          <w:marLeft w:val="0"/>
                          <w:marRight w:val="0"/>
                          <w:marTop w:val="0"/>
                          <w:marBottom w:val="0"/>
                          <w:divBdr>
                            <w:top w:val="none" w:sz="0" w:space="0" w:color="auto"/>
                            <w:left w:val="none" w:sz="0" w:space="0" w:color="auto"/>
                            <w:bottom w:val="none" w:sz="0" w:space="0" w:color="auto"/>
                            <w:right w:val="none" w:sz="0" w:space="0" w:color="auto"/>
                          </w:divBdr>
                          <w:divsChild>
                            <w:div w:id="897978856">
                              <w:marLeft w:val="0"/>
                              <w:marRight w:val="671"/>
                              <w:marTop w:val="0"/>
                              <w:marBottom w:val="0"/>
                              <w:divBdr>
                                <w:top w:val="none" w:sz="0" w:space="0" w:color="auto"/>
                                <w:left w:val="none" w:sz="0" w:space="0" w:color="auto"/>
                                <w:bottom w:val="none" w:sz="0" w:space="0" w:color="auto"/>
                                <w:right w:val="none" w:sz="0" w:space="0" w:color="auto"/>
                              </w:divBdr>
                            </w:div>
                            <w:div w:id="188614103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143256">
          <w:marLeft w:val="0"/>
          <w:marRight w:val="0"/>
          <w:marTop w:val="0"/>
          <w:marBottom w:val="0"/>
          <w:divBdr>
            <w:top w:val="none" w:sz="0" w:space="0" w:color="auto"/>
            <w:left w:val="none" w:sz="0" w:space="0" w:color="auto"/>
            <w:bottom w:val="single" w:sz="2" w:space="11" w:color="E9EAEC"/>
            <w:right w:val="none" w:sz="0" w:space="0" w:color="auto"/>
          </w:divBdr>
          <w:divsChild>
            <w:div w:id="1199969877">
              <w:marLeft w:val="0"/>
              <w:marRight w:val="0"/>
              <w:marTop w:val="0"/>
              <w:marBottom w:val="0"/>
              <w:divBdr>
                <w:top w:val="none" w:sz="0" w:space="0" w:color="auto"/>
                <w:left w:val="none" w:sz="0" w:space="0" w:color="auto"/>
                <w:bottom w:val="none" w:sz="0" w:space="0" w:color="auto"/>
                <w:right w:val="none" w:sz="0" w:space="0" w:color="auto"/>
              </w:divBdr>
              <w:divsChild>
                <w:div w:id="47055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823240">
      <w:bodyDiv w:val="1"/>
      <w:marLeft w:val="0"/>
      <w:marRight w:val="0"/>
      <w:marTop w:val="0"/>
      <w:marBottom w:val="0"/>
      <w:divBdr>
        <w:top w:val="none" w:sz="0" w:space="0" w:color="auto"/>
        <w:left w:val="none" w:sz="0" w:space="0" w:color="auto"/>
        <w:bottom w:val="none" w:sz="0" w:space="0" w:color="auto"/>
        <w:right w:val="none" w:sz="0" w:space="0" w:color="auto"/>
      </w:divBdr>
      <w:divsChild>
        <w:div w:id="571164969">
          <w:marLeft w:val="0"/>
          <w:marRight w:val="0"/>
          <w:marTop w:val="0"/>
          <w:marBottom w:val="0"/>
          <w:divBdr>
            <w:top w:val="none" w:sz="0" w:space="0" w:color="auto"/>
            <w:left w:val="none" w:sz="0" w:space="0" w:color="auto"/>
            <w:bottom w:val="none" w:sz="0" w:space="0" w:color="auto"/>
            <w:right w:val="none" w:sz="0" w:space="0" w:color="auto"/>
          </w:divBdr>
          <w:divsChild>
            <w:div w:id="1436248823">
              <w:marLeft w:val="0"/>
              <w:marRight w:val="0"/>
              <w:marTop w:val="0"/>
              <w:marBottom w:val="0"/>
              <w:divBdr>
                <w:top w:val="none" w:sz="0" w:space="0" w:color="auto"/>
                <w:left w:val="none" w:sz="0" w:space="0" w:color="auto"/>
                <w:bottom w:val="none" w:sz="0" w:space="0" w:color="auto"/>
                <w:right w:val="none" w:sz="0" w:space="0" w:color="auto"/>
              </w:divBdr>
              <w:divsChild>
                <w:div w:id="1241523762">
                  <w:marLeft w:val="0"/>
                  <w:marRight w:val="0"/>
                  <w:marTop w:val="0"/>
                  <w:marBottom w:val="0"/>
                  <w:divBdr>
                    <w:top w:val="none" w:sz="0" w:space="0" w:color="auto"/>
                    <w:left w:val="none" w:sz="0" w:space="0" w:color="auto"/>
                    <w:bottom w:val="none" w:sz="0" w:space="0" w:color="auto"/>
                    <w:right w:val="none" w:sz="0" w:space="0" w:color="auto"/>
                  </w:divBdr>
                  <w:divsChild>
                    <w:div w:id="998383223">
                      <w:marLeft w:val="0"/>
                      <w:marRight w:val="0"/>
                      <w:marTop w:val="0"/>
                      <w:marBottom w:val="0"/>
                      <w:divBdr>
                        <w:top w:val="none" w:sz="0" w:space="0" w:color="auto"/>
                        <w:left w:val="none" w:sz="0" w:space="0" w:color="auto"/>
                        <w:bottom w:val="none" w:sz="0" w:space="0" w:color="auto"/>
                        <w:right w:val="none" w:sz="0" w:space="0" w:color="auto"/>
                      </w:divBdr>
                      <w:divsChild>
                        <w:div w:id="588856496">
                          <w:marLeft w:val="0"/>
                          <w:marRight w:val="0"/>
                          <w:marTop w:val="0"/>
                          <w:marBottom w:val="0"/>
                          <w:divBdr>
                            <w:top w:val="none" w:sz="0" w:space="0" w:color="auto"/>
                            <w:left w:val="none" w:sz="0" w:space="0" w:color="auto"/>
                            <w:bottom w:val="none" w:sz="0" w:space="0" w:color="auto"/>
                            <w:right w:val="none" w:sz="0" w:space="0" w:color="auto"/>
                          </w:divBdr>
                          <w:divsChild>
                            <w:div w:id="813062725">
                              <w:marLeft w:val="0"/>
                              <w:marRight w:val="671"/>
                              <w:marTop w:val="0"/>
                              <w:marBottom w:val="0"/>
                              <w:divBdr>
                                <w:top w:val="none" w:sz="0" w:space="0" w:color="auto"/>
                                <w:left w:val="none" w:sz="0" w:space="0" w:color="auto"/>
                                <w:bottom w:val="none" w:sz="0" w:space="0" w:color="auto"/>
                                <w:right w:val="none" w:sz="0" w:space="0" w:color="auto"/>
                              </w:divBdr>
                            </w:div>
                            <w:div w:id="1877082367">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784561">
          <w:marLeft w:val="0"/>
          <w:marRight w:val="0"/>
          <w:marTop w:val="0"/>
          <w:marBottom w:val="0"/>
          <w:divBdr>
            <w:top w:val="none" w:sz="0" w:space="0" w:color="auto"/>
            <w:left w:val="none" w:sz="0" w:space="0" w:color="auto"/>
            <w:bottom w:val="single" w:sz="2" w:space="11" w:color="E9EAEC"/>
            <w:right w:val="none" w:sz="0" w:space="0" w:color="auto"/>
          </w:divBdr>
          <w:divsChild>
            <w:div w:id="450514001">
              <w:marLeft w:val="0"/>
              <w:marRight w:val="0"/>
              <w:marTop w:val="0"/>
              <w:marBottom w:val="0"/>
              <w:divBdr>
                <w:top w:val="none" w:sz="0" w:space="0" w:color="auto"/>
                <w:left w:val="none" w:sz="0" w:space="0" w:color="auto"/>
                <w:bottom w:val="none" w:sz="0" w:space="0" w:color="auto"/>
                <w:right w:val="none" w:sz="0" w:space="0" w:color="auto"/>
              </w:divBdr>
              <w:divsChild>
                <w:div w:id="55570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253357">
      <w:bodyDiv w:val="1"/>
      <w:marLeft w:val="0"/>
      <w:marRight w:val="0"/>
      <w:marTop w:val="0"/>
      <w:marBottom w:val="0"/>
      <w:divBdr>
        <w:top w:val="none" w:sz="0" w:space="0" w:color="auto"/>
        <w:left w:val="none" w:sz="0" w:space="0" w:color="auto"/>
        <w:bottom w:val="none" w:sz="0" w:space="0" w:color="auto"/>
        <w:right w:val="none" w:sz="0" w:space="0" w:color="auto"/>
      </w:divBdr>
    </w:div>
    <w:div w:id="1027489118">
      <w:bodyDiv w:val="1"/>
      <w:marLeft w:val="0"/>
      <w:marRight w:val="0"/>
      <w:marTop w:val="0"/>
      <w:marBottom w:val="0"/>
      <w:divBdr>
        <w:top w:val="none" w:sz="0" w:space="0" w:color="auto"/>
        <w:left w:val="none" w:sz="0" w:space="0" w:color="auto"/>
        <w:bottom w:val="none" w:sz="0" w:space="0" w:color="auto"/>
        <w:right w:val="none" w:sz="0" w:space="0" w:color="auto"/>
      </w:divBdr>
    </w:div>
    <w:div w:id="1040130948">
      <w:bodyDiv w:val="1"/>
      <w:marLeft w:val="0"/>
      <w:marRight w:val="0"/>
      <w:marTop w:val="0"/>
      <w:marBottom w:val="0"/>
      <w:divBdr>
        <w:top w:val="none" w:sz="0" w:space="0" w:color="auto"/>
        <w:left w:val="none" w:sz="0" w:space="0" w:color="auto"/>
        <w:bottom w:val="none" w:sz="0" w:space="0" w:color="auto"/>
        <w:right w:val="none" w:sz="0" w:space="0" w:color="auto"/>
      </w:divBdr>
    </w:div>
    <w:div w:id="1068187056">
      <w:bodyDiv w:val="1"/>
      <w:marLeft w:val="0"/>
      <w:marRight w:val="0"/>
      <w:marTop w:val="0"/>
      <w:marBottom w:val="0"/>
      <w:divBdr>
        <w:top w:val="none" w:sz="0" w:space="0" w:color="auto"/>
        <w:left w:val="none" w:sz="0" w:space="0" w:color="auto"/>
        <w:bottom w:val="none" w:sz="0" w:space="0" w:color="auto"/>
        <w:right w:val="none" w:sz="0" w:space="0" w:color="auto"/>
      </w:divBdr>
    </w:div>
    <w:div w:id="1070154438">
      <w:bodyDiv w:val="1"/>
      <w:marLeft w:val="0"/>
      <w:marRight w:val="0"/>
      <w:marTop w:val="0"/>
      <w:marBottom w:val="0"/>
      <w:divBdr>
        <w:top w:val="none" w:sz="0" w:space="0" w:color="auto"/>
        <w:left w:val="none" w:sz="0" w:space="0" w:color="auto"/>
        <w:bottom w:val="none" w:sz="0" w:space="0" w:color="auto"/>
        <w:right w:val="none" w:sz="0" w:space="0" w:color="auto"/>
      </w:divBdr>
    </w:div>
    <w:div w:id="1093478828">
      <w:bodyDiv w:val="1"/>
      <w:marLeft w:val="0"/>
      <w:marRight w:val="0"/>
      <w:marTop w:val="0"/>
      <w:marBottom w:val="0"/>
      <w:divBdr>
        <w:top w:val="none" w:sz="0" w:space="0" w:color="auto"/>
        <w:left w:val="none" w:sz="0" w:space="0" w:color="auto"/>
        <w:bottom w:val="none" w:sz="0" w:space="0" w:color="auto"/>
        <w:right w:val="none" w:sz="0" w:space="0" w:color="auto"/>
      </w:divBdr>
      <w:divsChild>
        <w:div w:id="239413286">
          <w:marLeft w:val="0"/>
          <w:marRight w:val="0"/>
          <w:marTop w:val="0"/>
          <w:marBottom w:val="0"/>
          <w:divBdr>
            <w:top w:val="none" w:sz="0" w:space="0" w:color="auto"/>
            <w:left w:val="none" w:sz="0" w:space="0" w:color="auto"/>
            <w:bottom w:val="none" w:sz="0" w:space="0" w:color="auto"/>
            <w:right w:val="none" w:sz="0" w:space="0" w:color="auto"/>
          </w:divBdr>
          <w:divsChild>
            <w:div w:id="2143649571">
              <w:marLeft w:val="0"/>
              <w:marRight w:val="0"/>
              <w:marTop w:val="0"/>
              <w:marBottom w:val="0"/>
              <w:divBdr>
                <w:top w:val="none" w:sz="0" w:space="0" w:color="auto"/>
                <w:left w:val="none" w:sz="0" w:space="0" w:color="auto"/>
                <w:bottom w:val="none" w:sz="0" w:space="0" w:color="auto"/>
                <w:right w:val="none" w:sz="0" w:space="0" w:color="auto"/>
              </w:divBdr>
              <w:divsChild>
                <w:div w:id="605039819">
                  <w:marLeft w:val="0"/>
                  <w:marRight w:val="0"/>
                  <w:marTop w:val="0"/>
                  <w:marBottom w:val="0"/>
                  <w:divBdr>
                    <w:top w:val="none" w:sz="0" w:space="0" w:color="auto"/>
                    <w:left w:val="none" w:sz="0" w:space="0" w:color="auto"/>
                    <w:bottom w:val="none" w:sz="0" w:space="0" w:color="auto"/>
                    <w:right w:val="none" w:sz="0" w:space="0" w:color="auto"/>
                  </w:divBdr>
                  <w:divsChild>
                    <w:div w:id="826281719">
                      <w:marLeft w:val="0"/>
                      <w:marRight w:val="0"/>
                      <w:marTop w:val="0"/>
                      <w:marBottom w:val="0"/>
                      <w:divBdr>
                        <w:top w:val="none" w:sz="0" w:space="0" w:color="auto"/>
                        <w:left w:val="none" w:sz="0" w:space="0" w:color="auto"/>
                        <w:bottom w:val="none" w:sz="0" w:space="0" w:color="auto"/>
                        <w:right w:val="none" w:sz="0" w:space="0" w:color="auto"/>
                      </w:divBdr>
                      <w:divsChild>
                        <w:div w:id="2102752459">
                          <w:marLeft w:val="0"/>
                          <w:marRight w:val="0"/>
                          <w:marTop w:val="0"/>
                          <w:marBottom w:val="0"/>
                          <w:divBdr>
                            <w:top w:val="none" w:sz="0" w:space="0" w:color="auto"/>
                            <w:left w:val="none" w:sz="0" w:space="0" w:color="auto"/>
                            <w:bottom w:val="none" w:sz="0" w:space="0" w:color="auto"/>
                            <w:right w:val="none" w:sz="0" w:space="0" w:color="auto"/>
                          </w:divBdr>
                          <w:divsChild>
                            <w:div w:id="1119298577">
                              <w:marLeft w:val="0"/>
                              <w:marRight w:val="786"/>
                              <w:marTop w:val="0"/>
                              <w:marBottom w:val="0"/>
                              <w:divBdr>
                                <w:top w:val="none" w:sz="0" w:space="0" w:color="auto"/>
                                <w:left w:val="none" w:sz="0" w:space="0" w:color="auto"/>
                                <w:bottom w:val="none" w:sz="0" w:space="0" w:color="auto"/>
                                <w:right w:val="none" w:sz="0" w:space="0" w:color="auto"/>
                              </w:divBdr>
                            </w:div>
                            <w:div w:id="112959393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259608">
          <w:marLeft w:val="0"/>
          <w:marRight w:val="0"/>
          <w:marTop w:val="0"/>
          <w:marBottom w:val="0"/>
          <w:divBdr>
            <w:top w:val="none" w:sz="0" w:space="0" w:color="auto"/>
            <w:left w:val="none" w:sz="0" w:space="0" w:color="auto"/>
            <w:bottom w:val="single" w:sz="2" w:space="11" w:color="E9EAEC"/>
            <w:right w:val="none" w:sz="0" w:space="0" w:color="auto"/>
          </w:divBdr>
          <w:divsChild>
            <w:div w:id="2120490839">
              <w:marLeft w:val="0"/>
              <w:marRight w:val="0"/>
              <w:marTop w:val="0"/>
              <w:marBottom w:val="0"/>
              <w:divBdr>
                <w:top w:val="none" w:sz="0" w:space="0" w:color="auto"/>
                <w:left w:val="none" w:sz="0" w:space="0" w:color="auto"/>
                <w:bottom w:val="none" w:sz="0" w:space="0" w:color="auto"/>
                <w:right w:val="none" w:sz="0" w:space="0" w:color="auto"/>
              </w:divBdr>
              <w:divsChild>
                <w:div w:id="163617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583566">
      <w:bodyDiv w:val="1"/>
      <w:marLeft w:val="0"/>
      <w:marRight w:val="0"/>
      <w:marTop w:val="0"/>
      <w:marBottom w:val="0"/>
      <w:divBdr>
        <w:top w:val="none" w:sz="0" w:space="0" w:color="auto"/>
        <w:left w:val="none" w:sz="0" w:space="0" w:color="auto"/>
        <w:bottom w:val="none" w:sz="0" w:space="0" w:color="auto"/>
        <w:right w:val="none" w:sz="0" w:space="0" w:color="auto"/>
      </w:divBdr>
    </w:div>
    <w:div w:id="1111582417">
      <w:bodyDiv w:val="1"/>
      <w:marLeft w:val="0"/>
      <w:marRight w:val="0"/>
      <w:marTop w:val="0"/>
      <w:marBottom w:val="0"/>
      <w:divBdr>
        <w:top w:val="none" w:sz="0" w:space="0" w:color="auto"/>
        <w:left w:val="none" w:sz="0" w:space="0" w:color="auto"/>
        <w:bottom w:val="none" w:sz="0" w:space="0" w:color="auto"/>
        <w:right w:val="none" w:sz="0" w:space="0" w:color="auto"/>
      </w:divBdr>
      <w:divsChild>
        <w:div w:id="814302329">
          <w:marLeft w:val="0"/>
          <w:marRight w:val="0"/>
          <w:marTop w:val="0"/>
          <w:marBottom w:val="0"/>
          <w:divBdr>
            <w:top w:val="none" w:sz="0" w:space="0" w:color="auto"/>
            <w:left w:val="none" w:sz="0" w:space="0" w:color="auto"/>
            <w:bottom w:val="single" w:sz="2" w:space="11" w:color="E9EAEC"/>
            <w:right w:val="none" w:sz="0" w:space="0" w:color="auto"/>
          </w:divBdr>
          <w:divsChild>
            <w:div w:id="816646843">
              <w:marLeft w:val="0"/>
              <w:marRight w:val="0"/>
              <w:marTop w:val="0"/>
              <w:marBottom w:val="0"/>
              <w:divBdr>
                <w:top w:val="none" w:sz="0" w:space="0" w:color="auto"/>
                <w:left w:val="none" w:sz="0" w:space="0" w:color="auto"/>
                <w:bottom w:val="none" w:sz="0" w:space="0" w:color="auto"/>
                <w:right w:val="none" w:sz="0" w:space="0" w:color="auto"/>
              </w:divBdr>
              <w:divsChild>
                <w:div w:id="168389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18302">
          <w:marLeft w:val="0"/>
          <w:marRight w:val="0"/>
          <w:marTop w:val="0"/>
          <w:marBottom w:val="0"/>
          <w:divBdr>
            <w:top w:val="none" w:sz="0" w:space="0" w:color="auto"/>
            <w:left w:val="none" w:sz="0" w:space="0" w:color="auto"/>
            <w:bottom w:val="none" w:sz="0" w:space="0" w:color="auto"/>
            <w:right w:val="none" w:sz="0" w:space="0" w:color="auto"/>
          </w:divBdr>
          <w:divsChild>
            <w:div w:id="309293633">
              <w:marLeft w:val="0"/>
              <w:marRight w:val="0"/>
              <w:marTop w:val="0"/>
              <w:marBottom w:val="0"/>
              <w:divBdr>
                <w:top w:val="none" w:sz="0" w:space="0" w:color="auto"/>
                <w:left w:val="none" w:sz="0" w:space="0" w:color="auto"/>
                <w:bottom w:val="none" w:sz="0" w:space="0" w:color="auto"/>
                <w:right w:val="none" w:sz="0" w:space="0" w:color="auto"/>
              </w:divBdr>
              <w:divsChild>
                <w:div w:id="375736889">
                  <w:marLeft w:val="0"/>
                  <w:marRight w:val="0"/>
                  <w:marTop w:val="0"/>
                  <w:marBottom w:val="0"/>
                  <w:divBdr>
                    <w:top w:val="none" w:sz="0" w:space="0" w:color="auto"/>
                    <w:left w:val="none" w:sz="0" w:space="0" w:color="auto"/>
                    <w:bottom w:val="none" w:sz="0" w:space="0" w:color="auto"/>
                    <w:right w:val="none" w:sz="0" w:space="0" w:color="auto"/>
                  </w:divBdr>
                  <w:divsChild>
                    <w:div w:id="1509367474">
                      <w:marLeft w:val="0"/>
                      <w:marRight w:val="0"/>
                      <w:marTop w:val="0"/>
                      <w:marBottom w:val="0"/>
                      <w:divBdr>
                        <w:top w:val="none" w:sz="0" w:space="0" w:color="auto"/>
                        <w:left w:val="none" w:sz="0" w:space="0" w:color="auto"/>
                        <w:bottom w:val="none" w:sz="0" w:space="0" w:color="auto"/>
                        <w:right w:val="none" w:sz="0" w:space="0" w:color="auto"/>
                      </w:divBdr>
                      <w:divsChild>
                        <w:div w:id="1316490613">
                          <w:marLeft w:val="0"/>
                          <w:marRight w:val="0"/>
                          <w:marTop w:val="0"/>
                          <w:marBottom w:val="0"/>
                          <w:divBdr>
                            <w:top w:val="none" w:sz="0" w:space="0" w:color="auto"/>
                            <w:left w:val="none" w:sz="0" w:space="0" w:color="auto"/>
                            <w:bottom w:val="none" w:sz="0" w:space="0" w:color="auto"/>
                            <w:right w:val="none" w:sz="0" w:space="0" w:color="auto"/>
                          </w:divBdr>
                          <w:divsChild>
                            <w:div w:id="1458446223">
                              <w:marLeft w:val="0"/>
                              <w:marRight w:val="786"/>
                              <w:marTop w:val="0"/>
                              <w:marBottom w:val="0"/>
                              <w:divBdr>
                                <w:top w:val="none" w:sz="0" w:space="0" w:color="auto"/>
                                <w:left w:val="none" w:sz="0" w:space="0" w:color="auto"/>
                                <w:bottom w:val="none" w:sz="0" w:space="0" w:color="auto"/>
                                <w:right w:val="none" w:sz="0" w:space="0" w:color="auto"/>
                              </w:divBdr>
                            </w:div>
                            <w:div w:id="205989464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325908">
      <w:bodyDiv w:val="1"/>
      <w:marLeft w:val="0"/>
      <w:marRight w:val="0"/>
      <w:marTop w:val="0"/>
      <w:marBottom w:val="0"/>
      <w:divBdr>
        <w:top w:val="none" w:sz="0" w:space="0" w:color="auto"/>
        <w:left w:val="none" w:sz="0" w:space="0" w:color="auto"/>
        <w:bottom w:val="none" w:sz="0" w:space="0" w:color="auto"/>
        <w:right w:val="none" w:sz="0" w:space="0" w:color="auto"/>
      </w:divBdr>
    </w:div>
    <w:div w:id="1144197255">
      <w:bodyDiv w:val="1"/>
      <w:marLeft w:val="0"/>
      <w:marRight w:val="0"/>
      <w:marTop w:val="0"/>
      <w:marBottom w:val="0"/>
      <w:divBdr>
        <w:top w:val="none" w:sz="0" w:space="0" w:color="auto"/>
        <w:left w:val="none" w:sz="0" w:space="0" w:color="auto"/>
        <w:bottom w:val="none" w:sz="0" w:space="0" w:color="auto"/>
        <w:right w:val="none" w:sz="0" w:space="0" w:color="auto"/>
      </w:divBdr>
    </w:div>
    <w:div w:id="1158420401">
      <w:bodyDiv w:val="1"/>
      <w:marLeft w:val="0"/>
      <w:marRight w:val="0"/>
      <w:marTop w:val="0"/>
      <w:marBottom w:val="0"/>
      <w:divBdr>
        <w:top w:val="none" w:sz="0" w:space="0" w:color="auto"/>
        <w:left w:val="none" w:sz="0" w:space="0" w:color="auto"/>
        <w:bottom w:val="none" w:sz="0" w:space="0" w:color="auto"/>
        <w:right w:val="none" w:sz="0" w:space="0" w:color="auto"/>
      </w:divBdr>
    </w:div>
    <w:div w:id="1165510426">
      <w:bodyDiv w:val="1"/>
      <w:marLeft w:val="0"/>
      <w:marRight w:val="0"/>
      <w:marTop w:val="0"/>
      <w:marBottom w:val="0"/>
      <w:divBdr>
        <w:top w:val="none" w:sz="0" w:space="0" w:color="auto"/>
        <w:left w:val="none" w:sz="0" w:space="0" w:color="auto"/>
        <w:bottom w:val="none" w:sz="0" w:space="0" w:color="auto"/>
        <w:right w:val="none" w:sz="0" w:space="0" w:color="auto"/>
      </w:divBdr>
    </w:div>
    <w:div w:id="1177890072">
      <w:bodyDiv w:val="1"/>
      <w:marLeft w:val="0"/>
      <w:marRight w:val="0"/>
      <w:marTop w:val="0"/>
      <w:marBottom w:val="0"/>
      <w:divBdr>
        <w:top w:val="none" w:sz="0" w:space="0" w:color="auto"/>
        <w:left w:val="none" w:sz="0" w:space="0" w:color="auto"/>
        <w:bottom w:val="none" w:sz="0" w:space="0" w:color="auto"/>
        <w:right w:val="none" w:sz="0" w:space="0" w:color="auto"/>
      </w:divBdr>
    </w:div>
    <w:div w:id="1186363862">
      <w:bodyDiv w:val="1"/>
      <w:marLeft w:val="0"/>
      <w:marRight w:val="0"/>
      <w:marTop w:val="0"/>
      <w:marBottom w:val="0"/>
      <w:divBdr>
        <w:top w:val="none" w:sz="0" w:space="0" w:color="auto"/>
        <w:left w:val="none" w:sz="0" w:space="0" w:color="auto"/>
        <w:bottom w:val="none" w:sz="0" w:space="0" w:color="auto"/>
        <w:right w:val="none" w:sz="0" w:space="0" w:color="auto"/>
      </w:divBdr>
    </w:div>
    <w:div w:id="1203862264">
      <w:bodyDiv w:val="1"/>
      <w:marLeft w:val="0"/>
      <w:marRight w:val="0"/>
      <w:marTop w:val="0"/>
      <w:marBottom w:val="0"/>
      <w:divBdr>
        <w:top w:val="none" w:sz="0" w:space="0" w:color="auto"/>
        <w:left w:val="none" w:sz="0" w:space="0" w:color="auto"/>
        <w:bottom w:val="none" w:sz="0" w:space="0" w:color="auto"/>
        <w:right w:val="none" w:sz="0" w:space="0" w:color="auto"/>
      </w:divBdr>
    </w:div>
    <w:div w:id="1209877626">
      <w:bodyDiv w:val="1"/>
      <w:marLeft w:val="0"/>
      <w:marRight w:val="0"/>
      <w:marTop w:val="0"/>
      <w:marBottom w:val="0"/>
      <w:divBdr>
        <w:top w:val="none" w:sz="0" w:space="0" w:color="auto"/>
        <w:left w:val="none" w:sz="0" w:space="0" w:color="auto"/>
        <w:bottom w:val="none" w:sz="0" w:space="0" w:color="auto"/>
        <w:right w:val="none" w:sz="0" w:space="0" w:color="auto"/>
      </w:divBdr>
      <w:divsChild>
        <w:div w:id="1306623430">
          <w:marLeft w:val="0"/>
          <w:marRight w:val="0"/>
          <w:marTop w:val="0"/>
          <w:marBottom w:val="0"/>
          <w:divBdr>
            <w:top w:val="none" w:sz="0" w:space="0" w:color="auto"/>
            <w:left w:val="none" w:sz="0" w:space="0" w:color="auto"/>
            <w:bottom w:val="none" w:sz="0" w:space="0" w:color="auto"/>
            <w:right w:val="none" w:sz="0" w:space="0" w:color="auto"/>
          </w:divBdr>
          <w:divsChild>
            <w:div w:id="920797768">
              <w:marLeft w:val="0"/>
              <w:marRight w:val="0"/>
              <w:marTop w:val="0"/>
              <w:marBottom w:val="0"/>
              <w:divBdr>
                <w:top w:val="none" w:sz="0" w:space="0" w:color="auto"/>
                <w:left w:val="none" w:sz="0" w:space="0" w:color="auto"/>
                <w:bottom w:val="none" w:sz="0" w:space="0" w:color="auto"/>
                <w:right w:val="none" w:sz="0" w:space="0" w:color="auto"/>
              </w:divBdr>
              <w:divsChild>
                <w:div w:id="139276319">
                  <w:marLeft w:val="0"/>
                  <w:marRight w:val="0"/>
                  <w:marTop w:val="0"/>
                  <w:marBottom w:val="0"/>
                  <w:divBdr>
                    <w:top w:val="none" w:sz="0" w:space="0" w:color="auto"/>
                    <w:left w:val="none" w:sz="0" w:space="0" w:color="auto"/>
                    <w:bottom w:val="none" w:sz="0" w:space="0" w:color="auto"/>
                    <w:right w:val="none" w:sz="0" w:space="0" w:color="auto"/>
                  </w:divBdr>
                  <w:divsChild>
                    <w:div w:id="1880314399">
                      <w:marLeft w:val="0"/>
                      <w:marRight w:val="0"/>
                      <w:marTop w:val="0"/>
                      <w:marBottom w:val="0"/>
                      <w:divBdr>
                        <w:top w:val="none" w:sz="0" w:space="0" w:color="auto"/>
                        <w:left w:val="none" w:sz="0" w:space="0" w:color="auto"/>
                        <w:bottom w:val="none" w:sz="0" w:space="0" w:color="auto"/>
                        <w:right w:val="none" w:sz="0" w:space="0" w:color="auto"/>
                      </w:divBdr>
                      <w:divsChild>
                        <w:div w:id="1198545762">
                          <w:marLeft w:val="0"/>
                          <w:marRight w:val="0"/>
                          <w:marTop w:val="0"/>
                          <w:marBottom w:val="0"/>
                          <w:divBdr>
                            <w:top w:val="none" w:sz="0" w:space="0" w:color="auto"/>
                            <w:left w:val="none" w:sz="0" w:space="0" w:color="auto"/>
                            <w:bottom w:val="none" w:sz="0" w:space="0" w:color="auto"/>
                            <w:right w:val="none" w:sz="0" w:space="0" w:color="auto"/>
                          </w:divBdr>
                          <w:divsChild>
                            <w:div w:id="1659990496">
                              <w:marLeft w:val="0"/>
                              <w:marRight w:val="786"/>
                              <w:marTop w:val="0"/>
                              <w:marBottom w:val="0"/>
                              <w:divBdr>
                                <w:top w:val="none" w:sz="0" w:space="0" w:color="auto"/>
                                <w:left w:val="none" w:sz="0" w:space="0" w:color="auto"/>
                                <w:bottom w:val="none" w:sz="0" w:space="0" w:color="auto"/>
                                <w:right w:val="none" w:sz="0" w:space="0" w:color="auto"/>
                              </w:divBdr>
                            </w:div>
                            <w:div w:id="167117590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244700">
          <w:marLeft w:val="0"/>
          <w:marRight w:val="0"/>
          <w:marTop w:val="0"/>
          <w:marBottom w:val="0"/>
          <w:divBdr>
            <w:top w:val="none" w:sz="0" w:space="0" w:color="auto"/>
            <w:left w:val="none" w:sz="0" w:space="0" w:color="auto"/>
            <w:bottom w:val="single" w:sz="2" w:space="11" w:color="E9EAEC"/>
            <w:right w:val="none" w:sz="0" w:space="0" w:color="auto"/>
          </w:divBdr>
          <w:divsChild>
            <w:div w:id="143860157">
              <w:marLeft w:val="0"/>
              <w:marRight w:val="0"/>
              <w:marTop w:val="0"/>
              <w:marBottom w:val="0"/>
              <w:divBdr>
                <w:top w:val="none" w:sz="0" w:space="0" w:color="auto"/>
                <w:left w:val="none" w:sz="0" w:space="0" w:color="auto"/>
                <w:bottom w:val="none" w:sz="0" w:space="0" w:color="auto"/>
                <w:right w:val="none" w:sz="0" w:space="0" w:color="auto"/>
              </w:divBdr>
              <w:divsChild>
                <w:div w:id="70013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939843">
      <w:bodyDiv w:val="1"/>
      <w:marLeft w:val="0"/>
      <w:marRight w:val="0"/>
      <w:marTop w:val="0"/>
      <w:marBottom w:val="0"/>
      <w:divBdr>
        <w:top w:val="none" w:sz="0" w:space="0" w:color="auto"/>
        <w:left w:val="none" w:sz="0" w:space="0" w:color="auto"/>
        <w:bottom w:val="none" w:sz="0" w:space="0" w:color="auto"/>
        <w:right w:val="none" w:sz="0" w:space="0" w:color="auto"/>
      </w:divBdr>
      <w:divsChild>
        <w:div w:id="1131171474">
          <w:marLeft w:val="0"/>
          <w:marRight w:val="0"/>
          <w:marTop w:val="0"/>
          <w:marBottom w:val="0"/>
          <w:divBdr>
            <w:top w:val="none" w:sz="0" w:space="0" w:color="auto"/>
            <w:left w:val="none" w:sz="0" w:space="0" w:color="auto"/>
            <w:bottom w:val="none" w:sz="0" w:space="0" w:color="auto"/>
            <w:right w:val="none" w:sz="0" w:space="0" w:color="auto"/>
          </w:divBdr>
          <w:divsChild>
            <w:div w:id="171772054">
              <w:marLeft w:val="0"/>
              <w:marRight w:val="0"/>
              <w:marTop w:val="0"/>
              <w:marBottom w:val="0"/>
              <w:divBdr>
                <w:top w:val="none" w:sz="0" w:space="0" w:color="auto"/>
                <w:left w:val="none" w:sz="0" w:space="0" w:color="auto"/>
                <w:bottom w:val="none" w:sz="0" w:space="0" w:color="auto"/>
                <w:right w:val="none" w:sz="0" w:space="0" w:color="auto"/>
              </w:divBdr>
            </w:div>
            <w:div w:id="198669493">
              <w:marLeft w:val="0"/>
              <w:marRight w:val="0"/>
              <w:marTop w:val="0"/>
              <w:marBottom w:val="0"/>
              <w:divBdr>
                <w:top w:val="none" w:sz="0" w:space="0" w:color="auto"/>
                <w:left w:val="none" w:sz="0" w:space="0" w:color="auto"/>
                <w:bottom w:val="none" w:sz="0" w:space="0" w:color="auto"/>
                <w:right w:val="none" w:sz="0" w:space="0" w:color="auto"/>
              </w:divBdr>
            </w:div>
            <w:div w:id="357436472">
              <w:marLeft w:val="0"/>
              <w:marRight w:val="0"/>
              <w:marTop w:val="0"/>
              <w:marBottom w:val="0"/>
              <w:divBdr>
                <w:top w:val="none" w:sz="0" w:space="0" w:color="auto"/>
                <w:left w:val="none" w:sz="0" w:space="0" w:color="auto"/>
                <w:bottom w:val="none" w:sz="0" w:space="0" w:color="auto"/>
                <w:right w:val="none" w:sz="0" w:space="0" w:color="auto"/>
              </w:divBdr>
            </w:div>
            <w:div w:id="395126123">
              <w:marLeft w:val="0"/>
              <w:marRight w:val="0"/>
              <w:marTop w:val="0"/>
              <w:marBottom w:val="0"/>
              <w:divBdr>
                <w:top w:val="none" w:sz="0" w:space="0" w:color="auto"/>
                <w:left w:val="none" w:sz="0" w:space="0" w:color="auto"/>
                <w:bottom w:val="none" w:sz="0" w:space="0" w:color="auto"/>
                <w:right w:val="none" w:sz="0" w:space="0" w:color="auto"/>
              </w:divBdr>
            </w:div>
            <w:div w:id="735587560">
              <w:marLeft w:val="0"/>
              <w:marRight w:val="0"/>
              <w:marTop w:val="0"/>
              <w:marBottom w:val="0"/>
              <w:divBdr>
                <w:top w:val="none" w:sz="0" w:space="0" w:color="auto"/>
                <w:left w:val="none" w:sz="0" w:space="0" w:color="auto"/>
                <w:bottom w:val="none" w:sz="0" w:space="0" w:color="auto"/>
                <w:right w:val="none" w:sz="0" w:space="0" w:color="auto"/>
              </w:divBdr>
            </w:div>
            <w:div w:id="845940154">
              <w:marLeft w:val="0"/>
              <w:marRight w:val="0"/>
              <w:marTop w:val="0"/>
              <w:marBottom w:val="0"/>
              <w:divBdr>
                <w:top w:val="none" w:sz="0" w:space="0" w:color="auto"/>
                <w:left w:val="none" w:sz="0" w:space="0" w:color="auto"/>
                <w:bottom w:val="none" w:sz="0" w:space="0" w:color="auto"/>
                <w:right w:val="none" w:sz="0" w:space="0" w:color="auto"/>
              </w:divBdr>
            </w:div>
            <w:div w:id="864946138">
              <w:marLeft w:val="0"/>
              <w:marRight w:val="0"/>
              <w:marTop w:val="0"/>
              <w:marBottom w:val="0"/>
              <w:divBdr>
                <w:top w:val="none" w:sz="0" w:space="0" w:color="auto"/>
                <w:left w:val="none" w:sz="0" w:space="0" w:color="auto"/>
                <w:bottom w:val="none" w:sz="0" w:space="0" w:color="auto"/>
                <w:right w:val="none" w:sz="0" w:space="0" w:color="auto"/>
              </w:divBdr>
            </w:div>
            <w:div w:id="882518329">
              <w:marLeft w:val="0"/>
              <w:marRight w:val="0"/>
              <w:marTop w:val="0"/>
              <w:marBottom w:val="0"/>
              <w:divBdr>
                <w:top w:val="none" w:sz="0" w:space="0" w:color="auto"/>
                <w:left w:val="none" w:sz="0" w:space="0" w:color="auto"/>
                <w:bottom w:val="none" w:sz="0" w:space="0" w:color="auto"/>
                <w:right w:val="none" w:sz="0" w:space="0" w:color="auto"/>
              </w:divBdr>
            </w:div>
            <w:div w:id="1348479777">
              <w:marLeft w:val="0"/>
              <w:marRight w:val="0"/>
              <w:marTop w:val="0"/>
              <w:marBottom w:val="0"/>
              <w:divBdr>
                <w:top w:val="none" w:sz="0" w:space="0" w:color="auto"/>
                <w:left w:val="none" w:sz="0" w:space="0" w:color="auto"/>
                <w:bottom w:val="none" w:sz="0" w:space="0" w:color="auto"/>
                <w:right w:val="none" w:sz="0" w:space="0" w:color="auto"/>
              </w:divBdr>
            </w:div>
            <w:div w:id="1361127141">
              <w:marLeft w:val="0"/>
              <w:marRight w:val="0"/>
              <w:marTop w:val="0"/>
              <w:marBottom w:val="0"/>
              <w:divBdr>
                <w:top w:val="none" w:sz="0" w:space="0" w:color="auto"/>
                <w:left w:val="none" w:sz="0" w:space="0" w:color="auto"/>
                <w:bottom w:val="none" w:sz="0" w:space="0" w:color="auto"/>
                <w:right w:val="none" w:sz="0" w:space="0" w:color="auto"/>
              </w:divBdr>
            </w:div>
            <w:div w:id="1376390560">
              <w:marLeft w:val="0"/>
              <w:marRight w:val="0"/>
              <w:marTop w:val="0"/>
              <w:marBottom w:val="0"/>
              <w:divBdr>
                <w:top w:val="none" w:sz="0" w:space="0" w:color="auto"/>
                <w:left w:val="none" w:sz="0" w:space="0" w:color="auto"/>
                <w:bottom w:val="none" w:sz="0" w:space="0" w:color="auto"/>
                <w:right w:val="none" w:sz="0" w:space="0" w:color="auto"/>
              </w:divBdr>
            </w:div>
            <w:div w:id="1401173488">
              <w:marLeft w:val="0"/>
              <w:marRight w:val="0"/>
              <w:marTop w:val="0"/>
              <w:marBottom w:val="0"/>
              <w:divBdr>
                <w:top w:val="none" w:sz="0" w:space="0" w:color="auto"/>
                <w:left w:val="none" w:sz="0" w:space="0" w:color="auto"/>
                <w:bottom w:val="none" w:sz="0" w:space="0" w:color="auto"/>
                <w:right w:val="none" w:sz="0" w:space="0" w:color="auto"/>
              </w:divBdr>
            </w:div>
            <w:div w:id="1535456408">
              <w:marLeft w:val="0"/>
              <w:marRight w:val="0"/>
              <w:marTop w:val="0"/>
              <w:marBottom w:val="0"/>
              <w:divBdr>
                <w:top w:val="none" w:sz="0" w:space="0" w:color="auto"/>
                <w:left w:val="none" w:sz="0" w:space="0" w:color="auto"/>
                <w:bottom w:val="none" w:sz="0" w:space="0" w:color="auto"/>
                <w:right w:val="none" w:sz="0" w:space="0" w:color="auto"/>
              </w:divBdr>
            </w:div>
            <w:div w:id="1609966150">
              <w:marLeft w:val="0"/>
              <w:marRight w:val="0"/>
              <w:marTop w:val="0"/>
              <w:marBottom w:val="0"/>
              <w:divBdr>
                <w:top w:val="none" w:sz="0" w:space="0" w:color="auto"/>
                <w:left w:val="none" w:sz="0" w:space="0" w:color="auto"/>
                <w:bottom w:val="none" w:sz="0" w:space="0" w:color="auto"/>
                <w:right w:val="none" w:sz="0" w:space="0" w:color="auto"/>
              </w:divBdr>
            </w:div>
            <w:div w:id="1829513935">
              <w:marLeft w:val="0"/>
              <w:marRight w:val="0"/>
              <w:marTop w:val="0"/>
              <w:marBottom w:val="0"/>
              <w:divBdr>
                <w:top w:val="none" w:sz="0" w:space="0" w:color="auto"/>
                <w:left w:val="none" w:sz="0" w:space="0" w:color="auto"/>
                <w:bottom w:val="none" w:sz="0" w:space="0" w:color="auto"/>
                <w:right w:val="none" w:sz="0" w:space="0" w:color="auto"/>
              </w:divBdr>
            </w:div>
            <w:div w:id="1951471955">
              <w:marLeft w:val="0"/>
              <w:marRight w:val="0"/>
              <w:marTop w:val="0"/>
              <w:marBottom w:val="0"/>
              <w:divBdr>
                <w:top w:val="none" w:sz="0" w:space="0" w:color="auto"/>
                <w:left w:val="none" w:sz="0" w:space="0" w:color="auto"/>
                <w:bottom w:val="none" w:sz="0" w:space="0" w:color="auto"/>
                <w:right w:val="none" w:sz="0" w:space="0" w:color="auto"/>
              </w:divBdr>
            </w:div>
            <w:div w:id="2049528318">
              <w:marLeft w:val="0"/>
              <w:marRight w:val="0"/>
              <w:marTop w:val="0"/>
              <w:marBottom w:val="0"/>
              <w:divBdr>
                <w:top w:val="none" w:sz="0" w:space="0" w:color="auto"/>
                <w:left w:val="none" w:sz="0" w:space="0" w:color="auto"/>
                <w:bottom w:val="none" w:sz="0" w:space="0" w:color="auto"/>
                <w:right w:val="none" w:sz="0" w:space="0" w:color="auto"/>
              </w:divBdr>
            </w:div>
            <w:div w:id="2062090519">
              <w:marLeft w:val="0"/>
              <w:marRight w:val="0"/>
              <w:marTop w:val="0"/>
              <w:marBottom w:val="0"/>
              <w:divBdr>
                <w:top w:val="none" w:sz="0" w:space="0" w:color="auto"/>
                <w:left w:val="none" w:sz="0" w:space="0" w:color="auto"/>
                <w:bottom w:val="none" w:sz="0" w:space="0" w:color="auto"/>
                <w:right w:val="none" w:sz="0" w:space="0" w:color="auto"/>
              </w:divBdr>
            </w:div>
            <w:div w:id="212634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874514">
      <w:bodyDiv w:val="1"/>
      <w:marLeft w:val="0"/>
      <w:marRight w:val="0"/>
      <w:marTop w:val="0"/>
      <w:marBottom w:val="0"/>
      <w:divBdr>
        <w:top w:val="none" w:sz="0" w:space="0" w:color="auto"/>
        <w:left w:val="none" w:sz="0" w:space="0" w:color="auto"/>
        <w:bottom w:val="none" w:sz="0" w:space="0" w:color="auto"/>
        <w:right w:val="none" w:sz="0" w:space="0" w:color="auto"/>
      </w:divBdr>
      <w:divsChild>
        <w:div w:id="135998015">
          <w:marLeft w:val="0"/>
          <w:marRight w:val="0"/>
          <w:marTop w:val="0"/>
          <w:marBottom w:val="0"/>
          <w:divBdr>
            <w:top w:val="none" w:sz="0" w:space="0" w:color="auto"/>
            <w:left w:val="none" w:sz="0" w:space="0" w:color="auto"/>
            <w:bottom w:val="none" w:sz="0" w:space="0" w:color="auto"/>
            <w:right w:val="none" w:sz="0" w:space="0" w:color="auto"/>
          </w:divBdr>
          <w:divsChild>
            <w:div w:id="728504779">
              <w:marLeft w:val="0"/>
              <w:marRight w:val="0"/>
              <w:marTop w:val="0"/>
              <w:marBottom w:val="0"/>
              <w:divBdr>
                <w:top w:val="none" w:sz="0" w:space="0" w:color="auto"/>
                <w:left w:val="none" w:sz="0" w:space="0" w:color="auto"/>
                <w:bottom w:val="none" w:sz="0" w:space="0" w:color="auto"/>
                <w:right w:val="none" w:sz="0" w:space="0" w:color="auto"/>
              </w:divBdr>
              <w:divsChild>
                <w:div w:id="578834472">
                  <w:marLeft w:val="0"/>
                  <w:marRight w:val="0"/>
                  <w:marTop w:val="0"/>
                  <w:marBottom w:val="0"/>
                  <w:divBdr>
                    <w:top w:val="none" w:sz="0" w:space="0" w:color="auto"/>
                    <w:left w:val="none" w:sz="0" w:space="0" w:color="auto"/>
                    <w:bottom w:val="none" w:sz="0" w:space="0" w:color="auto"/>
                    <w:right w:val="none" w:sz="0" w:space="0" w:color="auto"/>
                  </w:divBdr>
                  <w:divsChild>
                    <w:div w:id="1192650677">
                      <w:marLeft w:val="0"/>
                      <w:marRight w:val="0"/>
                      <w:marTop w:val="0"/>
                      <w:marBottom w:val="0"/>
                      <w:divBdr>
                        <w:top w:val="none" w:sz="0" w:space="0" w:color="auto"/>
                        <w:left w:val="none" w:sz="0" w:space="0" w:color="auto"/>
                        <w:bottom w:val="none" w:sz="0" w:space="0" w:color="auto"/>
                        <w:right w:val="none" w:sz="0" w:space="0" w:color="auto"/>
                      </w:divBdr>
                      <w:divsChild>
                        <w:div w:id="1825199532">
                          <w:marLeft w:val="0"/>
                          <w:marRight w:val="0"/>
                          <w:marTop w:val="0"/>
                          <w:marBottom w:val="0"/>
                          <w:divBdr>
                            <w:top w:val="none" w:sz="0" w:space="0" w:color="auto"/>
                            <w:left w:val="none" w:sz="0" w:space="0" w:color="auto"/>
                            <w:bottom w:val="none" w:sz="0" w:space="0" w:color="auto"/>
                            <w:right w:val="none" w:sz="0" w:space="0" w:color="auto"/>
                          </w:divBdr>
                          <w:divsChild>
                            <w:div w:id="304433230">
                              <w:marLeft w:val="0"/>
                              <w:marRight w:val="786"/>
                              <w:marTop w:val="0"/>
                              <w:marBottom w:val="0"/>
                              <w:divBdr>
                                <w:top w:val="none" w:sz="0" w:space="0" w:color="auto"/>
                                <w:left w:val="none" w:sz="0" w:space="0" w:color="auto"/>
                                <w:bottom w:val="none" w:sz="0" w:space="0" w:color="auto"/>
                                <w:right w:val="none" w:sz="0" w:space="0" w:color="auto"/>
                              </w:divBdr>
                            </w:div>
                            <w:div w:id="17173948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323013">
          <w:marLeft w:val="0"/>
          <w:marRight w:val="0"/>
          <w:marTop w:val="0"/>
          <w:marBottom w:val="0"/>
          <w:divBdr>
            <w:top w:val="none" w:sz="0" w:space="0" w:color="auto"/>
            <w:left w:val="none" w:sz="0" w:space="0" w:color="auto"/>
            <w:bottom w:val="single" w:sz="2" w:space="11" w:color="E9EAEC"/>
            <w:right w:val="none" w:sz="0" w:space="0" w:color="auto"/>
          </w:divBdr>
          <w:divsChild>
            <w:div w:id="813638384">
              <w:marLeft w:val="0"/>
              <w:marRight w:val="0"/>
              <w:marTop w:val="0"/>
              <w:marBottom w:val="0"/>
              <w:divBdr>
                <w:top w:val="none" w:sz="0" w:space="0" w:color="auto"/>
                <w:left w:val="none" w:sz="0" w:space="0" w:color="auto"/>
                <w:bottom w:val="none" w:sz="0" w:space="0" w:color="auto"/>
                <w:right w:val="none" w:sz="0" w:space="0" w:color="auto"/>
              </w:divBdr>
              <w:divsChild>
                <w:div w:id="128635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299679">
      <w:bodyDiv w:val="1"/>
      <w:marLeft w:val="0"/>
      <w:marRight w:val="0"/>
      <w:marTop w:val="0"/>
      <w:marBottom w:val="0"/>
      <w:divBdr>
        <w:top w:val="none" w:sz="0" w:space="0" w:color="auto"/>
        <w:left w:val="none" w:sz="0" w:space="0" w:color="auto"/>
        <w:bottom w:val="none" w:sz="0" w:space="0" w:color="auto"/>
        <w:right w:val="none" w:sz="0" w:space="0" w:color="auto"/>
      </w:divBdr>
    </w:div>
    <w:div w:id="1250235286">
      <w:bodyDiv w:val="1"/>
      <w:marLeft w:val="0"/>
      <w:marRight w:val="0"/>
      <w:marTop w:val="0"/>
      <w:marBottom w:val="0"/>
      <w:divBdr>
        <w:top w:val="none" w:sz="0" w:space="0" w:color="auto"/>
        <w:left w:val="none" w:sz="0" w:space="0" w:color="auto"/>
        <w:bottom w:val="none" w:sz="0" w:space="0" w:color="auto"/>
        <w:right w:val="none" w:sz="0" w:space="0" w:color="auto"/>
      </w:divBdr>
      <w:divsChild>
        <w:div w:id="498619286">
          <w:marLeft w:val="0"/>
          <w:marRight w:val="0"/>
          <w:marTop w:val="0"/>
          <w:marBottom w:val="0"/>
          <w:divBdr>
            <w:top w:val="none" w:sz="0" w:space="0" w:color="auto"/>
            <w:left w:val="none" w:sz="0" w:space="0" w:color="auto"/>
            <w:bottom w:val="none" w:sz="0" w:space="0" w:color="auto"/>
            <w:right w:val="none" w:sz="0" w:space="0" w:color="auto"/>
          </w:divBdr>
          <w:divsChild>
            <w:div w:id="1216939703">
              <w:marLeft w:val="0"/>
              <w:marRight w:val="0"/>
              <w:marTop w:val="0"/>
              <w:marBottom w:val="0"/>
              <w:divBdr>
                <w:top w:val="none" w:sz="0" w:space="0" w:color="auto"/>
                <w:left w:val="none" w:sz="0" w:space="0" w:color="auto"/>
                <w:bottom w:val="none" w:sz="0" w:space="0" w:color="auto"/>
                <w:right w:val="none" w:sz="0" w:space="0" w:color="auto"/>
              </w:divBdr>
              <w:divsChild>
                <w:div w:id="1326276500">
                  <w:marLeft w:val="0"/>
                  <w:marRight w:val="0"/>
                  <w:marTop w:val="0"/>
                  <w:marBottom w:val="0"/>
                  <w:divBdr>
                    <w:top w:val="none" w:sz="0" w:space="0" w:color="auto"/>
                    <w:left w:val="none" w:sz="0" w:space="0" w:color="auto"/>
                    <w:bottom w:val="none" w:sz="0" w:space="0" w:color="auto"/>
                    <w:right w:val="none" w:sz="0" w:space="0" w:color="auto"/>
                  </w:divBdr>
                  <w:divsChild>
                    <w:div w:id="157695826">
                      <w:marLeft w:val="0"/>
                      <w:marRight w:val="0"/>
                      <w:marTop w:val="0"/>
                      <w:marBottom w:val="0"/>
                      <w:divBdr>
                        <w:top w:val="none" w:sz="0" w:space="0" w:color="auto"/>
                        <w:left w:val="none" w:sz="0" w:space="0" w:color="auto"/>
                        <w:bottom w:val="none" w:sz="0" w:space="0" w:color="auto"/>
                        <w:right w:val="none" w:sz="0" w:space="0" w:color="auto"/>
                      </w:divBdr>
                      <w:divsChild>
                        <w:div w:id="1496144672">
                          <w:marLeft w:val="0"/>
                          <w:marRight w:val="0"/>
                          <w:marTop w:val="0"/>
                          <w:marBottom w:val="0"/>
                          <w:divBdr>
                            <w:top w:val="none" w:sz="0" w:space="0" w:color="auto"/>
                            <w:left w:val="none" w:sz="0" w:space="0" w:color="auto"/>
                            <w:bottom w:val="none" w:sz="0" w:space="0" w:color="auto"/>
                            <w:right w:val="none" w:sz="0" w:space="0" w:color="auto"/>
                          </w:divBdr>
                          <w:divsChild>
                            <w:div w:id="373578513">
                              <w:marLeft w:val="0"/>
                              <w:marRight w:val="786"/>
                              <w:marTop w:val="0"/>
                              <w:marBottom w:val="0"/>
                              <w:divBdr>
                                <w:top w:val="none" w:sz="0" w:space="0" w:color="auto"/>
                                <w:left w:val="none" w:sz="0" w:space="0" w:color="auto"/>
                                <w:bottom w:val="none" w:sz="0" w:space="0" w:color="auto"/>
                                <w:right w:val="none" w:sz="0" w:space="0" w:color="auto"/>
                              </w:divBdr>
                            </w:div>
                            <w:div w:id="83696702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9149609">
          <w:marLeft w:val="0"/>
          <w:marRight w:val="0"/>
          <w:marTop w:val="0"/>
          <w:marBottom w:val="0"/>
          <w:divBdr>
            <w:top w:val="none" w:sz="0" w:space="0" w:color="auto"/>
            <w:left w:val="none" w:sz="0" w:space="0" w:color="auto"/>
            <w:bottom w:val="single" w:sz="2" w:space="11" w:color="E9EAEC"/>
            <w:right w:val="none" w:sz="0" w:space="0" w:color="auto"/>
          </w:divBdr>
          <w:divsChild>
            <w:div w:id="1780952259">
              <w:marLeft w:val="0"/>
              <w:marRight w:val="0"/>
              <w:marTop w:val="0"/>
              <w:marBottom w:val="0"/>
              <w:divBdr>
                <w:top w:val="none" w:sz="0" w:space="0" w:color="auto"/>
                <w:left w:val="none" w:sz="0" w:space="0" w:color="auto"/>
                <w:bottom w:val="none" w:sz="0" w:space="0" w:color="auto"/>
                <w:right w:val="none" w:sz="0" w:space="0" w:color="auto"/>
              </w:divBdr>
              <w:divsChild>
                <w:div w:id="130747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137616">
      <w:bodyDiv w:val="1"/>
      <w:marLeft w:val="0"/>
      <w:marRight w:val="0"/>
      <w:marTop w:val="0"/>
      <w:marBottom w:val="0"/>
      <w:divBdr>
        <w:top w:val="none" w:sz="0" w:space="0" w:color="auto"/>
        <w:left w:val="none" w:sz="0" w:space="0" w:color="auto"/>
        <w:bottom w:val="none" w:sz="0" w:space="0" w:color="auto"/>
        <w:right w:val="none" w:sz="0" w:space="0" w:color="auto"/>
      </w:divBdr>
    </w:div>
    <w:div w:id="1269847397">
      <w:bodyDiv w:val="1"/>
      <w:marLeft w:val="0"/>
      <w:marRight w:val="0"/>
      <w:marTop w:val="0"/>
      <w:marBottom w:val="0"/>
      <w:divBdr>
        <w:top w:val="none" w:sz="0" w:space="0" w:color="auto"/>
        <w:left w:val="none" w:sz="0" w:space="0" w:color="auto"/>
        <w:bottom w:val="none" w:sz="0" w:space="0" w:color="auto"/>
        <w:right w:val="none" w:sz="0" w:space="0" w:color="auto"/>
      </w:divBdr>
    </w:div>
    <w:div w:id="1288001154">
      <w:bodyDiv w:val="1"/>
      <w:marLeft w:val="0"/>
      <w:marRight w:val="0"/>
      <w:marTop w:val="0"/>
      <w:marBottom w:val="0"/>
      <w:divBdr>
        <w:top w:val="none" w:sz="0" w:space="0" w:color="auto"/>
        <w:left w:val="none" w:sz="0" w:space="0" w:color="auto"/>
        <w:bottom w:val="none" w:sz="0" w:space="0" w:color="auto"/>
        <w:right w:val="none" w:sz="0" w:space="0" w:color="auto"/>
      </w:divBdr>
      <w:divsChild>
        <w:div w:id="787431737">
          <w:marLeft w:val="0"/>
          <w:marRight w:val="0"/>
          <w:marTop w:val="0"/>
          <w:marBottom w:val="0"/>
          <w:divBdr>
            <w:top w:val="none" w:sz="0" w:space="0" w:color="auto"/>
            <w:left w:val="none" w:sz="0" w:space="0" w:color="auto"/>
            <w:bottom w:val="none" w:sz="0" w:space="0" w:color="auto"/>
            <w:right w:val="none" w:sz="0" w:space="0" w:color="auto"/>
          </w:divBdr>
          <w:divsChild>
            <w:div w:id="1324453">
              <w:marLeft w:val="0"/>
              <w:marRight w:val="0"/>
              <w:marTop w:val="0"/>
              <w:marBottom w:val="0"/>
              <w:divBdr>
                <w:top w:val="none" w:sz="0" w:space="0" w:color="auto"/>
                <w:left w:val="none" w:sz="0" w:space="0" w:color="auto"/>
                <w:bottom w:val="none" w:sz="0" w:space="0" w:color="auto"/>
                <w:right w:val="none" w:sz="0" w:space="0" w:color="auto"/>
              </w:divBdr>
            </w:div>
            <w:div w:id="112405939">
              <w:marLeft w:val="0"/>
              <w:marRight w:val="0"/>
              <w:marTop w:val="0"/>
              <w:marBottom w:val="0"/>
              <w:divBdr>
                <w:top w:val="none" w:sz="0" w:space="0" w:color="auto"/>
                <w:left w:val="none" w:sz="0" w:space="0" w:color="auto"/>
                <w:bottom w:val="none" w:sz="0" w:space="0" w:color="auto"/>
                <w:right w:val="none" w:sz="0" w:space="0" w:color="auto"/>
              </w:divBdr>
            </w:div>
            <w:div w:id="118883350">
              <w:marLeft w:val="0"/>
              <w:marRight w:val="0"/>
              <w:marTop w:val="0"/>
              <w:marBottom w:val="0"/>
              <w:divBdr>
                <w:top w:val="none" w:sz="0" w:space="0" w:color="auto"/>
                <w:left w:val="none" w:sz="0" w:space="0" w:color="auto"/>
                <w:bottom w:val="none" w:sz="0" w:space="0" w:color="auto"/>
                <w:right w:val="none" w:sz="0" w:space="0" w:color="auto"/>
              </w:divBdr>
            </w:div>
            <w:div w:id="270280780">
              <w:marLeft w:val="0"/>
              <w:marRight w:val="0"/>
              <w:marTop w:val="0"/>
              <w:marBottom w:val="0"/>
              <w:divBdr>
                <w:top w:val="none" w:sz="0" w:space="0" w:color="auto"/>
                <w:left w:val="none" w:sz="0" w:space="0" w:color="auto"/>
                <w:bottom w:val="none" w:sz="0" w:space="0" w:color="auto"/>
                <w:right w:val="none" w:sz="0" w:space="0" w:color="auto"/>
              </w:divBdr>
            </w:div>
            <w:div w:id="301350566">
              <w:marLeft w:val="0"/>
              <w:marRight w:val="0"/>
              <w:marTop w:val="0"/>
              <w:marBottom w:val="0"/>
              <w:divBdr>
                <w:top w:val="none" w:sz="0" w:space="0" w:color="auto"/>
                <w:left w:val="none" w:sz="0" w:space="0" w:color="auto"/>
                <w:bottom w:val="none" w:sz="0" w:space="0" w:color="auto"/>
                <w:right w:val="none" w:sz="0" w:space="0" w:color="auto"/>
              </w:divBdr>
            </w:div>
            <w:div w:id="498737611">
              <w:marLeft w:val="0"/>
              <w:marRight w:val="0"/>
              <w:marTop w:val="0"/>
              <w:marBottom w:val="0"/>
              <w:divBdr>
                <w:top w:val="none" w:sz="0" w:space="0" w:color="auto"/>
                <w:left w:val="none" w:sz="0" w:space="0" w:color="auto"/>
                <w:bottom w:val="none" w:sz="0" w:space="0" w:color="auto"/>
                <w:right w:val="none" w:sz="0" w:space="0" w:color="auto"/>
              </w:divBdr>
            </w:div>
            <w:div w:id="511261814">
              <w:marLeft w:val="0"/>
              <w:marRight w:val="0"/>
              <w:marTop w:val="0"/>
              <w:marBottom w:val="0"/>
              <w:divBdr>
                <w:top w:val="none" w:sz="0" w:space="0" w:color="auto"/>
                <w:left w:val="none" w:sz="0" w:space="0" w:color="auto"/>
                <w:bottom w:val="none" w:sz="0" w:space="0" w:color="auto"/>
                <w:right w:val="none" w:sz="0" w:space="0" w:color="auto"/>
              </w:divBdr>
            </w:div>
            <w:div w:id="554663647">
              <w:marLeft w:val="0"/>
              <w:marRight w:val="0"/>
              <w:marTop w:val="0"/>
              <w:marBottom w:val="0"/>
              <w:divBdr>
                <w:top w:val="none" w:sz="0" w:space="0" w:color="auto"/>
                <w:left w:val="none" w:sz="0" w:space="0" w:color="auto"/>
                <w:bottom w:val="none" w:sz="0" w:space="0" w:color="auto"/>
                <w:right w:val="none" w:sz="0" w:space="0" w:color="auto"/>
              </w:divBdr>
            </w:div>
            <w:div w:id="618225880">
              <w:marLeft w:val="0"/>
              <w:marRight w:val="0"/>
              <w:marTop w:val="0"/>
              <w:marBottom w:val="0"/>
              <w:divBdr>
                <w:top w:val="none" w:sz="0" w:space="0" w:color="auto"/>
                <w:left w:val="none" w:sz="0" w:space="0" w:color="auto"/>
                <w:bottom w:val="none" w:sz="0" w:space="0" w:color="auto"/>
                <w:right w:val="none" w:sz="0" w:space="0" w:color="auto"/>
              </w:divBdr>
            </w:div>
            <w:div w:id="668873313">
              <w:marLeft w:val="0"/>
              <w:marRight w:val="0"/>
              <w:marTop w:val="0"/>
              <w:marBottom w:val="0"/>
              <w:divBdr>
                <w:top w:val="none" w:sz="0" w:space="0" w:color="auto"/>
                <w:left w:val="none" w:sz="0" w:space="0" w:color="auto"/>
                <w:bottom w:val="none" w:sz="0" w:space="0" w:color="auto"/>
                <w:right w:val="none" w:sz="0" w:space="0" w:color="auto"/>
              </w:divBdr>
            </w:div>
            <w:div w:id="799425103">
              <w:marLeft w:val="0"/>
              <w:marRight w:val="0"/>
              <w:marTop w:val="0"/>
              <w:marBottom w:val="0"/>
              <w:divBdr>
                <w:top w:val="none" w:sz="0" w:space="0" w:color="auto"/>
                <w:left w:val="none" w:sz="0" w:space="0" w:color="auto"/>
                <w:bottom w:val="none" w:sz="0" w:space="0" w:color="auto"/>
                <w:right w:val="none" w:sz="0" w:space="0" w:color="auto"/>
              </w:divBdr>
            </w:div>
            <w:div w:id="914321716">
              <w:marLeft w:val="0"/>
              <w:marRight w:val="0"/>
              <w:marTop w:val="0"/>
              <w:marBottom w:val="0"/>
              <w:divBdr>
                <w:top w:val="none" w:sz="0" w:space="0" w:color="auto"/>
                <w:left w:val="none" w:sz="0" w:space="0" w:color="auto"/>
                <w:bottom w:val="none" w:sz="0" w:space="0" w:color="auto"/>
                <w:right w:val="none" w:sz="0" w:space="0" w:color="auto"/>
              </w:divBdr>
            </w:div>
            <w:div w:id="965967275">
              <w:marLeft w:val="0"/>
              <w:marRight w:val="0"/>
              <w:marTop w:val="0"/>
              <w:marBottom w:val="0"/>
              <w:divBdr>
                <w:top w:val="none" w:sz="0" w:space="0" w:color="auto"/>
                <w:left w:val="none" w:sz="0" w:space="0" w:color="auto"/>
                <w:bottom w:val="none" w:sz="0" w:space="0" w:color="auto"/>
                <w:right w:val="none" w:sz="0" w:space="0" w:color="auto"/>
              </w:divBdr>
            </w:div>
            <w:div w:id="1095710338">
              <w:marLeft w:val="0"/>
              <w:marRight w:val="0"/>
              <w:marTop w:val="0"/>
              <w:marBottom w:val="0"/>
              <w:divBdr>
                <w:top w:val="none" w:sz="0" w:space="0" w:color="auto"/>
                <w:left w:val="none" w:sz="0" w:space="0" w:color="auto"/>
                <w:bottom w:val="none" w:sz="0" w:space="0" w:color="auto"/>
                <w:right w:val="none" w:sz="0" w:space="0" w:color="auto"/>
              </w:divBdr>
            </w:div>
            <w:div w:id="1120881345">
              <w:marLeft w:val="0"/>
              <w:marRight w:val="0"/>
              <w:marTop w:val="0"/>
              <w:marBottom w:val="0"/>
              <w:divBdr>
                <w:top w:val="none" w:sz="0" w:space="0" w:color="auto"/>
                <w:left w:val="none" w:sz="0" w:space="0" w:color="auto"/>
                <w:bottom w:val="none" w:sz="0" w:space="0" w:color="auto"/>
                <w:right w:val="none" w:sz="0" w:space="0" w:color="auto"/>
              </w:divBdr>
            </w:div>
            <w:div w:id="1219315199">
              <w:marLeft w:val="0"/>
              <w:marRight w:val="0"/>
              <w:marTop w:val="0"/>
              <w:marBottom w:val="0"/>
              <w:divBdr>
                <w:top w:val="none" w:sz="0" w:space="0" w:color="auto"/>
                <w:left w:val="none" w:sz="0" w:space="0" w:color="auto"/>
                <w:bottom w:val="none" w:sz="0" w:space="0" w:color="auto"/>
                <w:right w:val="none" w:sz="0" w:space="0" w:color="auto"/>
              </w:divBdr>
            </w:div>
            <w:div w:id="1300721735">
              <w:marLeft w:val="0"/>
              <w:marRight w:val="0"/>
              <w:marTop w:val="0"/>
              <w:marBottom w:val="0"/>
              <w:divBdr>
                <w:top w:val="none" w:sz="0" w:space="0" w:color="auto"/>
                <w:left w:val="none" w:sz="0" w:space="0" w:color="auto"/>
                <w:bottom w:val="none" w:sz="0" w:space="0" w:color="auto"/>
                <w:right w:val="none" w:sz="0" w:space="0" w:color="auto"/>
              </w:divBdr>
            </w:div>
            <w:div w:id="1522474791">
              <w:marLeft w:val="0"/>
              <w:marRight w:val="0"/>
              <w:marTop w:val="0"/>
              <w:marBottom w:val="0"/>
              <w:divBdr>
                <w:top w:val="none" w:sz="0" w:space="0" w:color="auto"/>
                <w:left w:val="none" w:sz="0" w:space="0" w:color="auto"/>
                <w:bottom w:val="none" w:sz="0" w:space="0" w:color="auto"/>
                <w:right w:val="none" w:sz="0" w:space="0" w:color="auto"/>
              </w:divBdr>
            </w:div>
            <w:div w:id="1660886723">
              <w:marLeft w:val="0"/>
              <w:marRight w:val="0"/>
              <w:marTop w:val="0"/>
              <w:marBottom w:val="0"/>
              <w:divBdr>
                <w:top w:val="none" w:sz="0" w:space="0" w:color="auto"/>
                <w:left w:val="none" w:sz="0" w:space="0" w:color="auto"/>
                <w:bottom w:val="none" w:sz="0" w:space="0" w:color="auto"/>
                <w:right w:val="none" w:sz="0" w:space="0" w:color="auto"/>
              </w:divBdr>
            </w:div>
            <w:div w:id="1856184225">
              <w:marLeft w:val="0"/>
              <w:marRight w:val="0"/>
              <w:marTop w:val="0"/>
              <w:marBottom w:val="0"/>
              <w:divBdr>
                <w:top w:val="none" w:sz="0" w:space="0" w:color="auto"/>
                <w:left w:val="none" w:sz="0" w:space="0" w:color="auto"/>
                <w:bottom w:val="none" w:sz="0" w:space="0" w:color="auto"/>
                <w:right w:val="none" w:sz="0" w:space="0" w:color="auto"/>
              </w:divBdr>
            </w:div>
            <w:div w:id="1879470595">
              <w:marLeft w:val="0"/>
              <w:marRight w:val="0"/>
              <w:marTop w:val="0"/>
              <w:marBottom w:val="0"/>
              <w:divBdr>
                <w:top w:val="none" w:sz="0" w:space="0" w:color="auto"/>
                <w:left w:val="none" w:sz="0" w:space="0" w:color="auto"/>
                <w:bottom w:val="none" w:sz="0" w:space="0" w:color="auto"/>
                <w:right w:val="none" w:sz="0" w:space="0" w:color="auto"/>
              </w:divBdr>
            </w:div>
            <w:div w:id="1882283222">
              <w:marLeft w:val="0"/>
              <w:marRight w:val="0"/>
              <w:marTop w:val="0"/>
              <w:marBottom w:val="0"/>
              <w:divBdr>
                <w:top w:val="none" w:sz="0" w:space="0" w:color="auto"/>
                <w:left w:val="none" w:sz="0" w:space="0" w:color="auto"/>
                <w:bottom w:val="none" w:sz="0" w:space="0" w:color="auto"/>
                <w:right w:val="none" w:sz="0" w:space="0" w:color="auto"/>
              </w:divBdr>
            </w:div>
            <w:div w:id="1908757121">
              <w:marLeft w:val="0"/>
              <w:marRight w:val="0"/>
              <w:marTop w:val="0"/>
              <w:marBottom w:val="0"/>
              <w:divBdr>
                <w:top w:val="none" w:sz="0" w:space="0" w:color="auto"/>
                <w:left w:val="none" w:sz="0" w:space="0" w:color="auto"/>
                <w:bottom w:val="none" w:sz="0" w:space="0" w:color="auto"/>
                <w:right w:val="none" w:sz="0" w:space="0" w:color="auto"/>
              </w:divBdr>
            </w:div>
            <w:div w:id="1913000028">
              <w:marLeft w:val="0"/>
              <w:marRight w:val="0"/>
              <w:marTop w:val="0"/>
              <w:marBottom w:val="0"/>
              <w:divBdr>
                <w:top w:val="none" w:sz="0" w:space="0" w:color="auto"/>
                <w:left w:val="none" w:sz="0" w:space="0" w:color="auto"/>
                <w:bottom w:val="none" w:sz="0" w:space="0" w:color="auto"/>
                <w:right w:val="none" w:sz="0" w:space="0" w:color="auto"/>
              </w:divBdr>
            </w:div>
            <w:div w:id="1957130642">
              <w:marLeft w:val="0"/>
              <w:marRight w:val="0"/>
              <w:marTop w:val="0"/>
              <w:marBottom w:val="0"/>
              <w:divBdr>
                <w:top w:val="none" w:sz="0" w:space="0" w:color="auto"/>
                <w:left w:val="none" w:sz="0" w:space="0" w:color="auto"/>
                <w:bottom w:val="none" w:sz="0" w:space="0" w:color="auto"/>
                <w:right w:val="none" w:sz="0" w:space="0" w:color="auto"/>
              </w:divBdr>
            </w:div>
            <w:div w:id="2028945002">
              <w:marLeft w:val="0"/>
              <w:marRight w:val="0"/>
              <w:marTop w:val="0"/>
              <w:marBottom w:val="0"/>
              <w:divBdr>
                <w:top w:val="none" w:sz="0" w:space="0" w:color="auto"/>
                <w:left w:val="none" w:sz="0" w:space="0" w:color="auto"/>
                <w:bottom w:val="none" w:sz="0" w:space="0" w:color="auto"/>
                <w:right w:val="none" w:sz="0" w:space="0" w:color="auto"/>
              </w:divBdr>
            </w:div>
            <w:div w:id="2057049222">
              <w:marLeft w:val="0"/>
              <w:marRight w:val="0"/>
              <w:marTop w:val="0"/>
              <w:marBottom w:val="0"/>
              <w:divBdr>
                <w:top w:val="none" w:sz="0" w:space="0" w:color="auto"/>
                <w:left w:val="none" w:sz="0" w:space="0" w:color="auto"/>
                <w:bottom w:val="none" w:sz="0" w:space="0" w:color="auto"/>
                <w:right w:val="none" w:sz="0" w:space="0" w:color="auto"/>
              </w:divBdr>
            </w:div>
            <w:div w:id="209682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85726">
      <w:bodyDiv w:val="1"/>
      <w:marLeft w:val="0"/>
      <w:marRight w:val="0"/>
      <w:marTop w:val="0"/>
      <w:marBottom w:val="0"/>
      <w:divBdr>
        <w:top w:val="none" w:sz="0" w:space="0" w:color="auto"/>
        <w:left w:val="none" w:sz="0" w:space="0" w:color="auto"/>
        <w:bottom w:val="none" w:sz="0" w:space="0" w:color="auto"/>
        <w:right w:val="none" w:sz="0" w:space="0" w:color="auto"/>
      </w:divBdr>
      <w:divsChild>
        <w:div w:id="738214731">
          <w:marLeft w:val="0"/>
          <w:marRight w:val="0"/>
          <w:marTop w:val="0"/>
          <w:marBottom w:val="0"/>
          <w:divBdr>
            <w:top w:val="none" w:sz="0" w:space="0" w:color="auto"/>
            <w:left w:val="none" w:sz="0" w:space="0" w:color="auto"/>
            <w:bottom w:val="single" w:sz="2" w:space="11" w:color="E9EAEC"/>
            <w:right w:val="none" w:sz="0" w:space="0" w:color="auto"/>
          </w:divBdr>
          <w:divsChild>
            <w:div w:id="1132746202">
              <w:marLeft w:val="0"/>
              <w:marRight w:val="0"/>
              <w:marTop w:val="0"/>
              <w:marBottom w:val="0"/>
              <w:divBdr>
                <w:top w:val="none" w:sz="0" w:space="0" w:color="auto"/>
                <w:left w:val="none" w:sz="0" w:space="0" w:color="auto"/>
                <w:bottom w:val="none" w:sz="0" w:space="0" w:color="auto"/>
                <w:right w:val="none" w:sz="0" w:space="0" w:color="auto"/>
              </w:divBdr>
              <w:divsChild>
                <w:div w:id="115259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89498">
          <w:marLeft w:val="0"/>
          <w:marRight w:val="0"/>
          <w:marTop w:val="0"/>
          <w:marBottom w:val="0"/>
          <w:divBdr>
            <w:top w:val="none" w:sz="0" w:space="0" w:color="auto"/>
            <w:left w:val="none" w:sz="0" w:space="0" w:color="auto"/>
            <w:bottom w:val="none" w:sz="0" w:space="0" w:color="auto"/>
            <w:right w:val="none" w:sz="0" w:space="0" w:color="auto"/>
          </w:divBdr>
          <w:divsChild>
            <w:div w:id="1066681030">
              <w:marLeft w:val="0"/>
              <w:marRight w:val="0"/>
              <w:marTop w:val="0"/>
              <w:marBottom w:val="0"/>
              <w:divBdr>
                <w:top w:val="none" w:sz="0" w:space="0" w:color="auto"/>
                <w:left w:val="none" w:sz="0" w:space="0" w:color="auto"/>
                <w:bottom w:val="none" w:sz="0" w:space="0" w:color="auto"/>
                <w:right w:val="none" w:sz="0" w:space="0" w:color="auto"/>
              </w:divBdr>
              <w:divsChild>
                <w:div w:id="2121752077">
                  <w:marLeft w:val="0"/>
                  <w:marRight w:val="0"/>
                  <w:marTop w:val="0"/>
                  <w:marBottom w:val="0"/>
                  <w:divBdr>
                    <w:top w:val="none" w:sz="0" w:space="0" w:color="auto"/>
                    <w:left w:val="none" w:sz="0" w:space="0" w:color="auto"/>
                    <w:bottom w:val="none" w:sz="0" w:space="0" w:color="auto"/>
                    <w:right w:val="none" w:sz="0" w:space="0" w:color="auto"/>
                  </w:divBdr>
                  <w:divsChild>
                    <w:div w:id="363678795">
                      <w:marLeft w:val="0"/>
                      <w:marRight w:val="0"/>
                      <w:marTop w:val="0"/>
                      <w:marBottom w:val="0"/>
                      <w:divBdr>
                        <w:top w:val="none" w:sz="0" w:space="0" w:color="auto"/>
                        <w:left w:val="none" w:sz="0" w:space="0" w:color="auto"/>
                        <w:bottom w:val="none" w:sz="0" w:space="0" w:color="auto"/>
                        <w:right w:val="none" w:sz="0" w:space="0" w:color="auto"/>
                      </w:divBdr>
                      <w:divsChild>
                        <w:div w:id="582371974">
                          <w:marLeft w:val="0"/>
                          <w:marRight w:val="0"/>
                          <w:marTop w:val="0"/>
                          <w:marBottom w:val="0"/>
                          <w:divBdr>
                            <w:top w:val="none" w:sz="0" w:space="0" w:color="auto"/>
                            <w:left w:val="none" w:sz="0" w:space="0" w:color="auto"/>
                            <w:bottom w:val="none" w:sz="0" w:space="0" w:color="auto"/>
                            <w:right w:val="none" w:sz="0" w:space="0" w:color="auto"/>
                          </w:divBdr>
                          <w:divsChild>
                            <w:div w:id="527107772">
                              <w:marLeft w:val="0"/>
                              <w:marRight w:val="786"/>
                              <w:marTop w:val="0"/>
                              <w:marBottom w:val="0"/>
                              <w:divBdr>
                                <w:top w:val="none" w:sz="0" w:space="0" w:color="auto"/>
                                <w:left w:val="none" w:sz="0" w:space="0" w:color="auto"/>
                                <w:bottom w:val="none" w:sz="0" w:space="0" w:color="auto"/>
                                <w:right w:val="none" w:sz="0" w:space="0" w:color="auto"/>
                              </w:divBdr>
                            </w:div>
                            <w:div w:id="17129247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6259159">
      <w:bodyDiv w:val="1"/>
      <w:marLeft w:val="0"/>
      <w:marRight w:val="0"/>
      <w:marTop w:val="0"/>
      <w:marBottom w:val="0"/>
      <w:divBdr>
        <w:top w:val="none" w:sz="0" w:space="0" w:color="auto"/>
        <w:left w:val="none" w:sz="0" w:space="0" w:color="auto"/>
        <w:bottom w:val="none" w:sz="0" w:space="0" w:color="auto"/>
        <w:right w:val="none" w:sz="0" w:space="0" w:color="auto"/>
      </w:divBdr>
      <w:divsChild>
        <w:div w:id="1381171519">
          <w:marLeft w:val="0"/>
          <w:marRight w:val="0"/>
          <w:marTop w:val="0"/>
          <w:marBottom w:val="0"/>
          <w:divBdr>
            <w:top w:val="none" w:sz="0" w:space="0" w:color="auto"/>
            <w:left w:val="none" w:sz="0" w:space="0" w:color="auto"/>
            <w:bottom w:val="none" w:sz="0" w:space="0" w:color="auto"/>
            <w:right w:val="none" w:sz="0" w:space="0" w:color="auto"/>
          </w:divBdr>
          <w:divsChild>
            <w:div w:id="62527468">
              <w:marLeft w:val="0"/>
              <w:marRight w:val="0"/>
              <w:marTop w:val="0"/>
              <w:marBottom w:val="0"/>
              <w:divBdr>
                <w:top w:val="none" w:sz="0" w:space="0" w:color="auto"/>
                <w:left w:val="none" w:sz="0" w:space="0" w:color="auto"/>
                <w:bottom w:val="none" w:sz="0" w:space="0" w:color="auto"/>
                <w:right w:val="none" w:sz="0" w:space="0" w:color="auto"/>
              </w:divBdr>
              <w:divsChild>
                <w:div w:id="92241669">
                  <w:marLeft w:val="0"/>
                  <w:marRight w:val="0"/>
                  <w:marTop w:val="0"/>
                  <w:marBottom w:val="0"/>
                  <w:divBdr>
                    <w:top w:val="none" w:sz="0" w:space="0" w:color="auto"/>
                    <w:left w:val="none" w:sz="0" w:space="0" w:color="auto"/>
                    <w:bottom w:val="none" w:sz="0" w:space="0" w:color="auto"/>
                    <w:right w:val="none" w:sz="0" w:space="0" w:color="auto"/>
                  </w:divBdr>
                  <w:divsChild>
                    <w:div w:id="1781292352">
                      <w:marLeft w:val="0"/>
                      <w:marRight w:val="0"/>
                      <w:marTop w:val="0"/>
                      <w:marBottom w:val="0"/>
                      <w:divBdr>
                        <w:top w:val="none" w:sz="0" w:space="0" w:color="auto"/>
                        <w:left w:val="none" w:sz="0" w:space="0" w:color="auto"/>
                        <w:bottom w:val="none" w:sz="0" w:space="0" w:color="auto"/>
                        <w:right w:val="none" w:sz="0" w:space="0" w:color="auto"/>
                      </w:divBdr>
                      <w:divsChild>
                        <w:div w:id="1127554196">
                          <w:marLeft w:val="0"/>
                          <w:marRight w:val="0"/>
                          <w:marTop w:val="0"/>
                          <w:marBottom w:val="0"/>
                          <w:divBdr>
                            <w:top w:val="none" w:sz="0" w:space="0" w:color="auto"/>
                            <w:left w:val="none" w:sz="0" w:space="0" w:color="auto"/>
                            <w:bottom w:val="none" w:sz="0" w:space="0" w:color="auto"/>
                            <w:right w:val="none" w:sz="0" w:space="0" w:color="auto"/>
                          </w:divBdr>
                          <w:divsChild>
                            <w:div w:id="371730363">
                              <w:marLeft w:val="0"/>
                              <w:marRight w:val="786"/>
                              <w:marTop w:val="0"/>
                              <w:marBottom w:val="0"/>
                              <w:divBdr>
                                <w:top w:val="none" w:sz="0" w:space="0" w:color="auto"/>
                                <w:left w:val="none" w:sz="0" w:space="0" w:color="auto"/>
                                <w:bottom w:val="none" w:sz="0" w:space="0" w:color="auto"/>
                                <w:right w:val="none" w:sz="0" w:space="0" w:color="auto"/>
                              </w:divBdr>
                            </w:div>
                            <w:div w:id="16106990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739902">
          <w:marLeft w:val="0"/>
          <w:marRight w:val="0"/>
          <w:marTop w:val="0"/>
          <w:marBottom w:val="0"/>
          <w:divBdr>
            <w:top w:val="none" w:sz="0" w:space="0" w:color="auto"/>
            <w:left w:val="none" w:sz="0" w:space="0" w:color="auto"/>
            <w:bottom w:val="single" w:sz="2" w:space="11" w:color="E9EAEC"/>
            <w:right w:val="none" w:sz="0" w:space="0" w:color="auto"/>
          </w:divBdr>
          <w:divsChild>
            <w:div w:id="951473191">
              <w:marLeft w:val="0"/>
              <w:marRight w:val="0"/>
              <w:marTop w:val="0"/>
              <w:marBottom w:val="0"/>
              <w:divBdr>
                <w:top w:val="none" w:sz="0" w:space="0" w:color="auto"/>
                <w:left w:val="none" w:sz="0" w:space="0" w:color="auto"/>
                <w:bottom w:val="none" w:sz="0" w:space="0" w:color="auto"/>
                <w:right w:val="none" w:sz="0" w:space="0" w:color="auto"/>
              </w:divBdr>
              <w:divsChild>
                <w:div w:id="61239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121624">
      <w:bodyDiv w:val="1"/>
      <w:marLeft w:val="0"/>
      <w:marRight w:val="0"/>
      <w:marTop w:val="0"/>
      <w:marBottom w:val="0"/>
      <w:divBdr>
        <w:top w:val="none" w:sz="0" w:space="0" w:color="auto"/>
        <w:left w:val="none" w:sz="0" w:space="0" w:color="auto"/>
        <w:bottom w:val="none" w:sz="0" w:space="0" w:color="auto"/>
        <w:right w:val="none" w:sz="0" w:space="0" w:color="auto"/>
      </w:divBdr>
      <w:divsChild>
        <w:div w:id="1091076090">
          <w:marLeft w:val="0"/>
          <w:marRight w:val="0"/>
          <w:marTop w:val="0"/>
          <w:marBottom w:val="0"/>
          <w:divBdr>
            <w:top w:val="none" w:sz="0" w:space="0" w:color="auto"/>
            <w:left w:val="none" w:sz="0" w:space="0" w:color="auto"/>
            <w:bottom w:val="none" w:sz="0" w:space="0" w:color="auto"/>
            <w:right w:val="none" w:sz="0" w:space="0" w:color="auto"/>
          </w:divBdr>
          <w:divsChild>
            <w:div w:id="1658537887">
              <w:marLeft w:val="0"/>
              <w:marRight w:val="0"/>
              <w:marTop w:val="0"/>
              <w:marBottom w:val="0"/>
              <w:divBdr>
                <w:top w:val="none" w:sz="0" w:space="0" w:color="auto"/>
                <w:left w:val="none" w:sz="0" w:space="0" w:color="auto"/>
                <w:bottom w:val="none" w:sz="0" w:space="0" w:color="auto"/>
                <w:right w:val="none" w:sz="0" w:space="0" w:color="auto"/>
              </w:divBdr>
              <w:divsChild>
                <w:div w:id="232356782">
                  <w:marLeft w:val="0"/>
                  <w:marRight w:val="0"/>
                  <w:marTop w:val="0"/>
                  <w:marBottom w:val="0"/>
                  <w:divBdr>
                    <w:top w:val="none" w:sz="0" w:space="0" w:color="auto"/>
                    <w:left w:val="none" w:sz="0" w:space="0" w:color="auto"/>
                    <w:bottom w:val="none" w:sz="0" w:space="0" w:color="auto"/>
                    <w:right w:val="none" w:sz="0" w:space="0" w:color="auto"/>
                  </w:divBdr>
                  <w:divsChild>
                    <w:div w:id="1199930137">
                      <w:marLeft w:val="0"/>
                      <w:marRight w:val="0"/>
                      <w:marTop w:val="0"/>
                      <w:marBottom w:val="0"/>
                      <w:divBdr>
                        <w:top w:val="none" w:sz="0" w:space="0" w:color="auto"/>
                        <w:left w:val="none" w:sz="0" w:space="0" w:color="auto"/>
                        <w:bottom w:val="none" w:sz="0" w:space="0" w:color="auto"/>
                        <w:right w:val="none" w:sz="0" w:space="0" w:color="auto"/>
                      </w:divBdr>
                      <w:divsChild>
                        <w:div w:id="1577276063">
                          <w:marLeft w:val="0"/>
                          <w:marRight w:val="0"/>
                          <w:marTop w:val="0"/>
                          <w:marBottom w:val="0"/>
                          <w:divBdr>
                            <w:top w:val="none" w:sz="0" w:space="0" w:color="auto"/>
                            <w:left w:val="none" w:sz="0" w:space="0" w:color="auto"/>
                            <w:bottom w:val="none" w:sz="0" w:space="0" w:color="auto"/>
                            <w:right w:val="none" w:sz="0" w:space="0" w:color="auto"/>
                          </w:divBdr>
                          <w:divsChild>
                            <w:div w:id="892890809">
                              <w:marLeft w:val="0"/>
                              <w:marRight w:val="786"/>
                              <w:marTop w:val="0"/>
                              <w:marBottom w:val="0"/>
                              <w:divBdr>
                                <w:top w:val="none" w:sz="0" w:space="0" w:color="auto"/>
                                <w:left w:val="none" w:sz="0" w:space="0" w:color="auto"/>
                                <w:bottom w:val="none" w:sz="0" w:space="0" w:color="auto"/>
                                <w:right w:val="none" w:sz="0" w:space="0" w:color="auto"/>
                              </w:divBdr>
                            </w:div>
                            <w:div w:id="192472810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399679">
          <w:marLeft w:val="0"/>
          <w:marRight w:val="0"/>
          <w:marTop w:val="0"/>
          <w:marBottom w:val="0"/>
          <w:divBdr>
            <w:top w:val="none" w:sz="0" w:space="0" w:color="auto"/>
            <w:left w:val="none" w:sz="0" w:space="0" w:color="auto"/>
            <w:bottom w:val="single" w:sz="2" w:space="11" w:color="E9EAEC"/>
            <w:right w:val="none" w:sz="0" w:space="0" w:color="auto"/>
          </w:divBdr>
          <w:divsChild>
            <w:div w:id="1415592335">
              <w:marLeft w:val="0"/>
              <w:marRight w:val="0"/>
              <w:marTop w:val="0"/>
              <w:marBottom w:val="0"/>
              <w:divBdr>
                <w:top w:val="none" w:sz="0" w:space="0" w:color="auto"/>
                <w:left w:val="none" w:sz="0" w:space="0" w:color="auto"/>
                <w:bottom w:val="none" w:sz="0" w:space="0" w:color="auto"/>
                <w:right w:val="none" w:sz="0" w:space="0" w:color="auto"/>
              </w:divBdr>
              <w:divsChild>
                <w:div w:id="17526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529089">
      <w:bodyDiv w:val="1"/>
      <w:marLeft w:val="0"/>
      <w:marRight w:val="0"/>
      <w:marTop w:val="0"/>
      <w:marBottom w:val="0"/>
      <w:divBdr>
        <w:top w:val="none" w:sz="0" w:space="0" w:color="auto"/>
        <w:left w:val="none" w:sz="0" w:space="0" w:color="auto"/>
        <w:bottom w:val="none" w:sz="0" w:space="0" w:color="auto"/>
        <w:right w:val="none" w:sz="0" w:space="0" w:color="auto"/>
      </w:divBdr>
    </w:div>
    <w:div w:id="1334409513">
      <w:bodyDiv w:val="1"/>
      <w:marLeft w:val="0"/>
      <w:marRight w:val="0"/>
      <w:marTop w:val="0"/>
      <w:marBottom w:val="0"/>
      <w:divBdr>
        <w:top w:val="none" w:sz="0" w:space="0" w:color="auto"/>
        <w:left w:val="none" w:sz="0" w:space="0" w:color="auto"/>
        <w:bottom w:val="none" w:sz="0" w:space="0" w:color="auto"/>
        <w:right w:val="none" w:sz="0" w:space="0" w:color="auto"/>
      </w:divBdr>
      <w:divsChild>
        <w:div w:id="1270359101">
          <w:marLeft w:val="0"/>
          <w:marRight w:val="0"/>
          <w:marTop w:val="0"/>
          <w:marBottom w:val="0"/>
          <w:divBdr>
            <w:top w:val="none" w:sz="0" w:space="0" w:color="auto"/>
            <w:left w:val="none" w:sz="0" w:space="0" w:color="auto"/>
            <w:bottom w:val="none" w:sz="0" w:space="0" w:color="auto"/>
            <w:right w:val="none" w:sz="0" w:space="0" w:color="auto"/>
          </w:divBdr>
          <w:divsChild>
            <w:div w:id="337386787">
              <w:marLeft w:val="0"/>
              <w:marRight w:val="0"/>
              <w:marTop w:val="0"/>
              <w:marBottom w:val="0"/>
              <w:divBdr>
                <w:top w:val="none" w:sz="0" w:space="0" w:color="auto"/>
                <w:left w:val="none" w:sz="0" w:space="0" w:color="auto"/>
                <w:bottom w:val="none" w:sz="0" w:space="0" w:color="auto"/>
                <w:right w:val="none" w:sz="0" w:space="0" w:color="auto"/>
              </w:divBdr>
            </w:div>
            <w:div w:id="353582857">
              <w:marLeft w:val="0"/>
              <w:marRight w:val="0"/>
              <w:marTop w:val="0"/>
              <w:marBottom w:val="0"/>
              <w:divBdr>
                <w:top w:val="none" w:sz="0" w:space="0" w:color="auto"/>
                <w:left w:val="none" w:sz="0" w:space="0" w:color="auto"/>
                <w:bottom w:val="none" w:sz="0" w:space="0" w:color="auto"/>
                <w:right w:val="none" w:sz="0" w:space="0" w:color="auto"/>
              </w:divBdr>
            </w:div>
            <w:div w:id="475529594">
              <w:marLeft w:val="0"/>
              <w:marRight w:val="0"/>
              <w:marTop w:val="0"/>
              <w:marBottom w:val="0"/>
              <w:divBdr>
                <w:top w:val="none" w:sz="0" w:space="0" w:color="auto"/>
                <w:left w:val="none" w:sz="0" w:space="0" w:color="auto"/>
                <w:bottom w:val="none" w:sz="0" w:space="0" w:color="auto"/>
                <w:right w:val="none" w:sz="0" w:space="0" w:color="auto"/>
              </w:divBdr>
            </w:div>
            <w:div w:id="542595663">
              <w:marLeft w:val="0"/>
              <w:marRight w:val="0"/>
              <w:marTop w:val="0"/>
              <w:marBottom w:val="0"/>
              <w:divBdr>
                <w:top w:val="none" w:sz="0" w:space="0" w:color="auto"/>
                <w:left w:val="none" w:sz="0" w:space="0" w:color="auto"/>
                <w:bottom w:val="none" w:sz="0" w:space="0" w:color="auto"/>
                <w:right w:val="none" w:sz="0" w:space="0" w:color="auto"/>
              </w:divBdr>
            </w:div>
            <w:div w:id="559366476">
              <w:marLeft w:val="0"/>
              <w:marRight w:val="0"/>
              <w:marTop w:val="0"/>
              <w:marBottom w:val="0"/>
              <w:divBdr>
                <w:top w:val="none" w:sz="0" w:space="0" w:color="auto"/>
                <w:left w:val="none" w:sz="0" w:space="0" w:color="auto"/>
                <w:bottom w:val="none" w:sz="0" w:space="0" w:color="auto"/>
                <w:right w:val="none" w:sz="0" w:space="0" w:color="auto"/>
              </w:divBdr>
            </w:div>
            <w:div w:id="790560984">
              <w:marLeft w:val="0"/>
              <w:marRight w:val="0"/>
              <w:marTop w:val="0"/>
              <w:marBottom w:val="0"/>
              <w:divBdr>
                <w:top w:val="none" w:sz="0" w:space="0" w:color="auto"/>
                <w:left w:val="none" w:sz="0" w:space="0" w:color="auto"/>
                <w:bottom w:val="none" w:sz="0" w:space="0" w:color="auto"/>
                <w:right w:val="none" w:sz="0" w:space="0" w:color="auto"/>
              </w:divBdr>
            </w:div>
            <w:div w:id="873494360">
              <w:marLeft w:val="0"/>
              <w:marRight w:val="0"/>
              <w:marTop w:val="0"/>
              <w:marBottom w:val="0"/>
              <w:divBdr>
                <w:top w:val="none" w:sz="0" w:space="0" w:color="auto"/>
                <w:left w:val="none" w:sz="0" w:space="0" w:color="auto"/>
                <w:bottom w:val="none" w:sz="0" w:space="0" w:color="auto"/>
                <w:right w:val="none" w:sz="0" w:space="0" w:color="auto"/>
              </w:divBdr>
            </w:div>
            <w:div w:id="1093624511">
              <w:marLeft w:val="0"/>
              <w:marRight w:val="0"/>
              <w:marTop w:val="0"/>
              <w:marBottom w:val="0"/>
              <w:divBdr>
                <w:top w:val="none" w:sz="0" w:space="0" w:color="auto"/>
                <w:left w:val="none" w:sz="0" w:space="0" w:color="auto"/>
                <w:bottom w:val="none" w:sz="0" w:space="0" w:color="auto"/>
                <w:right w:val="none" w:sz="0" w:space="0" w:color="auto"/>
              </w:divBdr>
            </w:div>
            <w:div w:id="1101953515">
              <w:marLeft w:val="0"/>
              <w:marRight w:val="0"/>
              <w:marTop w:val="0"/>
              <w:marBottom w:val="0"/>
              <w:divBdr>
                <w:top w:val="none" w:sz="0" w:space="0" w:color="auto"/>
                <w:left w:val="none" w:sz="0" w:space="0" w:color="auto"/>
                <w:bottom w:val="none" w:sz="0" w:space="0" w:color="auto"/>
                <w:right w:val="none" w:sz="0" w:space="0" w:color="auto"/>
              </w:divBdr>
            </w:div>
            <w:div w:id="1298875144">
              <w:marLeft w:val="0"/>
              <w:marRight w:val="0"/>
              <w:marTop w:val="0"/>
              <w:marBottom w:val="0"/>
              <w:divBdr>
                <w:top w:val="none" w:sz="0" w:space="0" w:color="auto"/>
                <w:left w:val="none" w:sz="0" w:space="0" w:color="auto"/>
                <w:bottom w:val="none" w:sz="0" w:space="0" w:color="auto"/>
                <w:right w:val="none" w:sz="0" w:space="0" w:color="auto"/>
              </w:divBdr>
            </w:div>
            <w:div w:id="1301615339">
              <w:marLeft w:val="0"/>
              <w:marRight w:val="0"/>
              <w:marTop w:val="0"/>
              <w:marBottom w:val="0"/>
              <w:divBdr>
                <w:top w:val="none" w:sz="0" w:space="0" w:color="auto"/>
                <w:left w:val="none" w:sz="0" w:space="0" w:color="auto"/>
                <w:bottom w:val="none" w:sz="0" w:space="0" w:color="auto"/>
                <w:right w:val="none" w:sz="0" w:space="0" w:color="auto"/>
              </w:divBdr>
            </w:div>
            <w:div w:id="1331759810">
              <w:marLeft w:val="0"/>
              <w:marRight w:val="0"/>
              <w:marTop w:val="0"/>
              <w:marBottom w:val="0"/>
              <w:divBdr>
                <w:top w:val="none" w:sz="0" w:space="0" w:color="auto"/>
                <w:left w:val="none" w:sz="0" w:space="0" w:color="auto"/>
                <w:bottom w:val="none" w:sz="0" w:space="0" w:color="auto"/>
                <w:right w:val="none" w:sz="0" w:space="0" w:color="auto"/>
              </w:divBdr>
            </w:div>
            <w:div w:id="1444348163">
              <w:marLeft w:val="0"/>
              <w:marRight w:val="0"/>
              <w:marTop w:val="0"/>
              <w:marBottom w:val="0"/>
              <w:divBdr>
                <w:top w:val="none" w:sz="0" w:space="0" w:color="auto"/>
                <w:left w:val="none" w:sz="0" w:space="0" w:color="auto"/>
                <w:bottom w:val="none" w:sz="0" w:space="0" w:color="auto"/>
                <w:right w:val="none" w:sz="0" w:space="0" w:color="auto"/>
              </w:divBdr>
            </w:div>
            <w:div w:id="1543899685">
              <w:marLeft w:val="0"/>
              <w:marRight w:val="0"/>
              <w:marTop w:val="0"/>
              <w:marBottom w:val="0"/>
              <w:divBdr>
                <w:top w:val="none" w:sz="0" w:space="0" w:color="auto"/>
                <w:left w:val="none" w:sz="0" w:space="0" w:color="auto"/>
                <w:bottom w:val="none" w:sz="0" w:space="0" w:color="auto"/>
                <w:right w:val="none" w:sz="0" w:space="0" w:color="auto"/>
              </w:divBdr>
            </w:div>
            <w:div w:id="1590310661">
              <w:marLeft w:val="0"/>
              <w:marRight w:val="0"/>
              <w:marTop w:val="0"/>
              <w:marBottom w:val="0"/>
              <w:divBdr>
                <w:top w:val="none" w:sz="0" w:space="0" w:color="auto"/>
                <w:left w:val="none" w:sz="0" w:space="0" w:color="auto"/>
                <w:bottom w:val="none" w:sz="0" w:space="0" w:color="auto"/>
                <w:right w:val="none" w:sz="0" w:space="0" w:color="auto"/>
              </w:divBdr>
            </w:div>
            <w:div w:id="1857110155">
              <w:marLeft w:val="0"/>
              <w:marRight w:val="0"/>
              <w:marTop w:val="0"/>
              <w:marBottom w:val="0"/>
              <w:divBdr>
                <w:top w:val="none" w:sz="0" w:space="0" w:color="auto"/>
                <w:left w:val="none" w:sz="0" w:space="0" w:color="auto"/>
                <w:bottom w:val="none" w:sz="0" w:space="0" w:color="auto"/>
                <w:right w:val="none" w:sz="0" w:space="0" w:color="auto"/>
              </w:divBdr>
            </w:div>
            <w:div w:id="189643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7438">
      <w:bodyDiv w:val="1"/>
      <w:marLeft w:val="0"/>
      <w:marRight w:val="0"/>
      <w:marTop w:val="0"/>
      <w:marBottom w:val="0"/>
      <w:divBdr>
        <w:top w:val="none" w:sz="0" w:space="0" w:color="auto"/>
        <w:left w:val="none" w:sz="0" w:space="0" w:color="auto"/>
        <w:bottom w:val="none" w:sz="0" w:space="0" w:color="auto"/>
        <w:right w:val="none" w:sz="0" w:space="0" w:color="auto"/>
      </w:divBdr>
      <w:divsChild>
        <w:div w:id="413015274">
          <w:marLeft w:val="0"/>
          <w:marRight w:val="0"/>
          <w:marTop w:val="0"/>
          <w:marBottom w:val="0"/>
          <w:divBdr>
            <w:top w:val="none" w:sz="0" w:space="0" w:color="auto"/>
            <w:left w:val="none" w:sz="0" w:space="0" w:color="auto"/>
            <w:bottom w:val="none" w:sz="0" w:space="0" w:color="auto"/>
            <w:right w:val="none" w:sz="0" w:space="0" w:color="auto"/>
          </w:divBdr>
          <w:divsChild>
            <w:div w:id="48110544">
              <w:marLeft w:val="0"/>
              <w:marRight w:val="0"/>
              <w:marTop w:val="0"/>
              <w:marBottom w:val="0"/>
              <w:divBdr>
                <w:top w:val="none" w:sz="0" w:space="0" w:color="auto"/>
                <w:left w:val="none" w:sz="0" w:space="0" w:color="auto"/>
                <w:bottom w:val="none" w:sz="0" w:space="0" w:color="auto"/>
                <w:right w:val="none" w:sz="0" w:space="0" w:color="auto"/>
              </w:divBdr>
            </w:div>
            <w:div w:id="117922072">
              <w:marLeft w:val="0"/>
              <w:marRight w:val="0"/>
              <w:marTop w:val="0"/>
              <w:marBottom w:val="0"/>
              <w:divBdr>
                <w:top w:val="none" w:sz="0" w:space="0" w:color="auto"/>
                <w:left w:val="none" w:sz="0" w:space="0" w:color="auto"/>
                <w:bottom w:val="none" w:sz="0" w:space="0" w:color="auto"/>
                <w:right w:val="none" w:sz="0" w:space="0" w:color="auto"/>
              </w:divBdr>
            </w:div>
            <w:div w:id="196704333">
              <w:marLeft w:val="0"/>
              <w:marRight w:val="0"/>
              <w:marTop w:val="0"/>
              <w:marBottom w:val="0"/>
              <w:divBdr>
                <w:top w:val="none" w:sz="0" w:space="0" w:color="auto"/>
                <w:left w:val="none" w:sz="0" w:space="0" w:color="auto"/>
                <w:bottom w:val="none" w:sz="0" w:space="0" w:color="auto"/>
                <w:right w:val="none" w:sz="0" w:space="0" w:color="auto"/>
              </w:divBdr>
            </w:div>
            <w:div w:id="363678047">
              <w:marLeft w:val="0"/>
              <w:marRight w:val="0"/>
              <w:marTop w:val="0"/>
              <w:marBottom w:val="0"/>
              <w:divBdr>
                <w:top w:val="none" w:sz="0" w:space="0" w:color="auto"/>
                <w:left w:val="none" w:sz="0" w:space="0" w:color="auto"/>
                <w:bottom w:val="none" w:sz="0" w:space="0" w:color="auto"/>
                <w:right w:val="none" w:sz="0" w:space="0" w:color="auto"/>
              </w:divBdr>
            </w:div>
            <w:div w:id="387191460">
              <w:marLeft w:val="0"/>
              <w:marRight w:val="0"/>
              <w:marTop w:val="0"/>
              <w:marBottom w:val="0"/>
              <w:divBdr>
                <w:top w:val="none" w:sz="0" w:space="0" w:color="auto"/>
                <w:left w:val="none" w:sz="0" w:space="0" w:color="auto"/>
                <w:bottom w:val="none" w:sz="0" w:space="0" w:color="auto"/>
                <w:right w:val="none" w:sz="0" w:space="0" w:color="auto"/>
              </w:divBdr>
            </w:div>
            <w:div w:id="438650129">
              <w:marLeft w:val="0"/>
              <w:marRight w:val="0"/>
              <w:marTop w:val="0"/>
              <w:marBottom w:val="0"/>
              <w:divBdr>
                <w:top w:val="none" w:sz="0" w:space="0" w:color="auto"/>
                <w:left w:val="none" w:sz="0" w:space="0" w:color="auto"/>
                <w:bottom w:val="none" w:sz="0" w:space="0" w:color="auto"/>
                <w:right w:val="none" w:sz="0" w:space="0" w:color="auto"/>
              </w:divBdr>
            </w:div>
            <w:div w:id="519245816">
              <w:marLeft w:val="0"/>
              <w:marRight w:val="0"/>
              <w:marTop w:val="0"/>
              <w:marBottom w:val="0"/>
              <w:divBdr>
                <w:top w:val="none" w:sz="0" w:space="0" w:color="auto"/>
                <w:left w:val="none" w:sz="0" w:space="0" w:color="auto"/>
                <w:bottom w:val="none" w:sz="0" w:space="0" w:color="auto"/>
                <w:right w:val="none" w:sz="0" w:space="0" w:color="auto"/>
              </w:divBdr>
            </w:div>
            <w:div w:id="564873621">
              <w:marLeft w:val="0"/>
              <w:marRight w:val="0"/>
              <w:marTop w:val="0"/>
              <w:marBottom w:val="0"/>
              <w:divBdr>
                <w:top w:val="none" w:sz="0" w:space="0" w:color="auto"/>
                <w:left w:val="none" w:sz="0" w:space="0" w:color="auto"/>
                <w:bottom w:val="none" w:sz="0" w:space="0" w:color="auto"/>
                <w:right w:val="none" w:sz="0" w:space="0" w:color="auto"/>
              </w:divBdr>
            </w:div>
            <w:div w:id="702941160">
              <w:marLeft w:val="0"/>
              <w:marRight w:val="0"/>
              <w:marTop w:val="0"/>
              <w:marBottom w:val="0"/>
              <w:divBdr>
                <w:top w:val="none" w:sz="0" w:space="0" w:color="auto"/>
                <w:left w:val="none" w:sz="0" w:space="0" w:color="auto"/>
                <w:bottom w:val="none" w:sz="0" w:space="0" w:color="auto"/>
                <w:right w:val="none" w:sz="0" w:space="0" w:color="auto"/>
              </w:divBdr>
            </w:div>
            <w:div w:id="905997853">
              <w:marLeft w:val="0"/>
              <w:marRight w:val="0"/>
              <w:marTop w:val="0"/>
              <w:marBottom w:val="0"/>
              <w:divBdr>
                <w:top w:val="none" w:sz="0" w:space="0" w:color="auto"/>
                <w:left w:val="none" w:sz="0" w:space="0" w:color="auto"/>
                <w:bottom w:val="none" w:sz="0" w:space="0" w:color="auto"/>
                <w:right w:val="none" w:sz="0" w:space="0" w:color="auto"/>
              </w:divBdr>
            </w:div>
            <w:div w:id="930044349">
              <w:marLeft w:val="0"/>
              <w:marRight w:val="0"/>
              <w:marTop w:val="0"/>
              <w:marBottom w:val="0"/>
              <w:divBdr>
                <w:top w:val="none" w:sz="0" w:space="0" w:color="auto"/>
                <w:left w:val="none" w:sz="0" w:space="0" w:color="auto"/>
                <w:bottom w:val="none" w:sz="0" w:space="0" w:color="auto"/>
                <w:right w:val="none" w:sz="0" w:space="0" w:color="auto"/>
              </w:divBdr>
            </w:div>
            <w:div w:id="982545562">
              <w:marLeft w:val="0"/>
              <w:marRight w:val="0"/>
              <w:marTop w:val="0"/>
              <w:marBottom w:val="0"/>
              <w:divBdr>
                <w:top w:val="none" w:sz="0" w:space="0" w:color="auto"/>
                <w:left w:val="none" w:sz="0" w:space="0" w:color="auto"/>
                <w:bottom w:val="none" w:sz="0" w:space="0" w:color="auto"/>
                <w:right w:val="none" w:sz="0" w:space="0" w:color="auto"/>
              </w:divBdr>
            </w:div>
            <w:div w:id="1069691088">
              <w:marLeft w:val="0"/>
              <w:marRight w:val="0"/>
              <w:marTop w:val="0"/>
              <w:marBottom w:val="0"/>
              <w:divBdr>
                <w:top w:val="none" w:sz="0" w:space="0" w:color="auto"/>
                <w:left w:val="none" w:sz="0" w:space="0" w:color="auto"/>
                <w:bottom w:val="none" w:sz="0" w:space="0" w:color="auto"/>
                <w:right w:val="none" w:sz="0" w:space="0" w:color="auto"/>
              </w:divBdr>
            </w:div>
            <w:div w:id="1122574506">
              <w:marLeft w:val="0"/>
              <w:marRight w:val="0"/>
              <w:marTop w:val="0"/>
              <w:marBottom w:val="0"/>
              <w:divBdr>
                <w:top w:val="none" w:sz="0" w:space="0" w:color="auto"/>
                <w:left w:val="none" w:sz="0" w:space="0" w:color="auto"/>
                <w:bottom w:val="none" w:sz="0" w:space="0" w:color="auto"/>
                <w:right w:val="none" w:sz="0" w:space="0" w:color="auto"/>
              </w:divBdr>
            </w:div>
            <w:div w:id="1210217488">
              <w:marLeft w:val="0"/>
              <w:marRight w:val="0"/>
              <w:marTop w:val="0"/>
              <w:marBottom w:val="0"/>
              <w:divBdr>
                <w:top w:val="none" w:sz="0" w:space="0" w:color="auto"/>
                <w:left w:val="none" w:sz="0" w:space="0" w:color="auto"/>
                <w:bottom w:val="none" w:sz="0" w:space="0" w:color="auto"/>
                <w:right w:val="none" w:sz="0" w:space="0" w:color="auto"/>
              </w:divBdr>
            </w:div>
            <w:div w:id="1492213555">
              <w:marLeft w:val="0"/>
              <w:marRight w:val="0"/>
              <w:marTop w:val="0"/>
              <w:marBottom w:val="0"/>
              <w:divBdr>
                <w:top w:val="none" w:sz="0" w:space="0" w:color="auto"/>
                <w:left w:val="none" w:sz="0" w:space="0" w:color="auto"/>
                <w:bottom w:val="none" w:sz="0" w:space="0" w:color="auto"/>
                <w:right w:val="none" w:sz="0" w:space="0" w:color="auto"/>
              </w:divBdr>
            </w:div>
            <w:div w:id="1714307527">
              <w:marLeft w:val="0"/>
              <w:marRight w:val="0"/>
              <w:marTop w:val="0"/>
              <w:marBottom w:val="0"/>
              <w:divBdr>
                <w:top w:val="none" w:sz="0" w:space="0" w:color="auto"/>
                <w:left w:val="none" w:sz="0" w:space="0" w:color="auto"/>
                <w:bottom w:val="none" w:sz="0" w:space="0" w:color="auto"/>
                <w:right w:val="none" w:sz="0" w:space="0" w:color="auto"/>
              </w:divBdr>
            </w:div>
            <w:div w:id="17551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5390">
      <w:bodyDiv w:val="1"/>
      <w:marLeft w:val="0"/>
      <w:marRight w:val="0"/>
      <w:marTop w:val="0"/>
      <w:marBottom w:val="0"/>
      <w:divBdr>
        <w:top w:val="none" w:sz="0" w:space="0" w:color="auto"/>
        <w:left w:val="none" w:sz="0" w:space="0" w:color="auto"/>
        <w:bottom w:val="none" w:sz="0" w:space="0" w:color="auto"/>
        <w:right w:val="none" w:sz="0" w:space="0" w:color="auto"/>
      </w:divBdr>
      <w:divsChild>
        <w:div w:id="719325248">
          <w:marLeft w:val="0"/>
          <w:marRight w:val="0"/>
          <w:marTop w:val="0"/>
          <w:marBottom w:val="0"/>
          <w:divBdr>
            <w:top w:val="none" w:sz="0" w:space="0" w:color="auto"/>
            <w:left w:val="none" w:sz="0" w:space="0" w:color="auto"/>
            <w:bottom w:val="single" w:sz="2" w:space="11" w:color="E9EAEC"/>
            <w:right w:val="none" w:sz="0" w:space="0" w:color="auto"/>
          </w:divBdr>
          <w:divsChild>
            <w:div w:id="797338306">
              <w:marLeft w:val="0"/>
              <w:marRight w:val="0"/>
              <w:marTop w:val="0"/>
              <w:marBottom w:val="0"/>
              <w:divBdr>
                <w:top w:val="none" w:sz="0" w:space="0" w:color="auto"/>
                <w:left w:val="none" w:sz="0" w:space="0" w:color="auto"/>
                <w:bottom w:val="none" w:sz="0" w:space="0" w:color="auto"/>
                <w:right w:val="none" w:sz="0" w:space="0" w:color="auto"/>
              </w:divBdr>
              <w:divsChild>
                <w:div w:id="193968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16594">
          <w:marLeft w:val="0"/>
          <w:marRight w:val="0"/>
          <w:marTop w:val="0"/>
          <w:marBottom w:val="0"/>
          <w:divBdr>
            <w:top w:val="none" w:sz="0" w:space="0" w:color="auto"/>
            <w:left w:val="none" w:sz="0" w:space="0" w:color="auto"/>
            <w:bottom w:val="none" w:sz="0" w:space="0" w:color="auto"/>
            <w:right w:val="none" w:sz="0" w:space="0" w:color="auto"/>
          </w:divBdr>
          <w:divsChild>
            <w:div w:id="1934312429">
              <w:marLeft w:val="0"/>
              <w:marRight w:val="0"/>
              <w:marTop w:val="0"/>
              <w:marBottom w:val="0"/>
              <w:divBdr>
                <w:top w:val="none" w:sz="0" w:space="0" w:color="auto"/>
                <w:left w:val="none" w:sz="0" w:space="0" w:color="auto"/>
                <w:bottom w:val="none" w:sz="0" w:space="0" w:color="auto"/>
                <w:right w:val="none" w:sz="0" w:space="0" w:color="auto"/>
              </w:divBdr>
              <w:divsChild>
                <w:div w:id="1293554309">
                  <w:marLeft w:val="0"/>
                  <w:marRight w:val="0"/>
                  <w:marTop w:val="0"/>
                  <w:marBottom w:val="0"/>
                  <w:divBdr>
                    <w:top w:val="none" w:sz="0" w:space="0" w:color="auto"/>
                    <w:left w:val="none" w:sz="0" w:space="0" w:color="auto"/>
                    <w:bottom w:val="none" w:sz="0" w:space="0" w:color="auto"/>
                    <w:right w:val="none" w:sz="0" w:space="0" w:color="auto"/>
                  </w:divBdr>
                  <w:divsChild>
                    <w:div w:id="1268781269">
                      <w:marLeft w:val="0"/>
                      <w:marRight w:val="0"/>
                      <w:marTop w:val="0"/>
                      <w:marBottom w:val="0"/>
                      <w:divBdr>
                        <w:top w:val="none" w:sz="0" w:space="0" w:color="auto"/>
                        <w:left w:val="none" w:sz="0" w:space="0" w:color="auto"/>
                        <w:bottom w:val="none" w:sz="0" w:space="0" w:color="auto"/>
                        <w:right w:val="none" w:sz="0" w:space="0" w:color="auto"/>
                      </w:divBdr>
                      <w:divsChild>
                        <w:div w:id="2144884550">
                          <w:marLeft w:val="0"/>
                          <w:marRight w:val="0"/>
                          <w:marTop w:val="0"/>
                          <w:marBottom w:val="0"/>
                          <w:divBdr>
                            <w:top w:val="none" w:sz="0" w:space="0" w:color="auto"/>
                            <w:left w:val="none" w:sz="0" w:space="0" w:color="auto"/>
                            <w:bottom w:val="none" w:sz="0" w:space="0" w:color="auto"/>
                            <w:right w:val="none" w:sz="0" w:space="0" w:color="auto"/>
                          </w:divBdr>
                          <w:divsChild>
                            <w:div w:id="30375573">
                              <w:marLeft w:val="0"/>
                              <w:marRight w:val="786"/>
                              <w:marTop w:val="0"/>
                              <w:marBottom w:val="0"/>
                              <w:divBdr>
                                <w:top w:val="none" w:sz="0" w:space="0" w:color="auto"/>
                                <w:left w:val="none" w:sz="0" w:space="0" w:color="auto"/>
                                <w:bottom w:val="none" w:sz="0" w:space="0" w:color="auto"/>
                                <w:right w:val="none" w:sz="0" w:space="0" w:color="auto"/>
                              </w:divBdr>
                            </w:div>
                            <w:div w:id="124198241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090434">
      <w:bodyDiv w:val="1"/>
      <w:marLeft w:val="0"/>
      <w:marRight w:val="0"/>
      <w:marTop w:val="0"/>
      <w:marBottom w:val="0"/>
      <w:divBdr>
        <w:top w:val="none" w:sz="0" w:space="0" w:color="auto"/>
        <w:left w:val="none" w:sz="0" w:space="0" w:color="auto"/>
        <w:bottom w:val="none" w:sz="0" w:space="0" w:color="auto"/>
        <w:right w:val="none" w:sz="0" w:space="0" w:color="auto"/>
      </w:divBdr>
    </w:div>
    <w:div w:id="1363826266">
      <w:bodyDiv w:val="1"/>
      <w:marLeft w:val="0"/>
      <w:marRight w:val="0"/>
      <w:marTop w:val="0"/>
      <w:marBottom w:val="0"/>
      <w:divBdr>
        <w:top w:val="none" w:sz="0" w:space="0" w:color="auto"/>
        <w:left w:val="none" w:sz="0" w:space="0" w:color="auto"/>
        <w:bottom w:val="none" w:sz="0" w:space="0" w:color="auto"/>
        <w:right w:val="none" w:sz="0" w:space="0" w:color="auto"/>
      </w:divBdr>
      <w:divsChild>
        <w:div w:id="1479495044">
          <w:marLeft w:val="0"/>
          <w:marRight w:val="0"/>
          <w:marTop w:val="0"/>
          <w:marBottom w:val="0"/>
          <w:divBdr>
            <w:top w:val="none" w:sz="0" w:space="0" w:color="auto"/>
            <w:left w:val="none" w:sz="0" w:space="0" w:color="auto"/>
            <w:bottom w:val="none" w:sz="0" w:space="0" w:color="auto"/>
            <w:right w:val="none" w:sz="0" w:space="0" w:color="auto"/>
          </w:divBdr>
          <w:divsChild>
            <w:div w:id="1327174693">
              <w:marLeft w:val="0"/>
              <w:marRight w:val="0"/>
              <w:marTop w:val="0"/>
              <w:marBottom w:val="0"/>
              <w:divBdr>
                <w:top w:val="none" w:sz="0" w:space="0" w:color="auto"/>
                <w:left w:val="none" w:sz="0" w:space="0" w:color="auto"/>
                <w:bottom w:val="none" w:sz="0" w:space="0" w:color="auto"/>
                <w:right w:val="none" w:sz="0" w:space="0" w:color="auto"/>
              </w:divBdr>
              <w:divsChild>
                <w:div w:id="1103496044">
                  <w:marLeft w:val="0"/>
                  <w:marRight w:val="0"/>
                  <w:marTop w:val="0"/>
                  <w:marBottom w:val="0"/>
                  <w:divBdr>
                    <w:top w:val="none" w:sz="0" w:space="0" w:color="auto"/>
                    <w:left w:val="none" w:sz="0" w:space="0" w:color="auto"/>
                    <w:bottom w:val="none" w:sz="0" w:space="0" w:color="auto"/>
                    <w:right w:val="none" w:sz="0" w:space="0" w:color="auto"/>
                  </w:divBdr>
                  <w:divsChild>
                    <w:div w:id="1256480339">
                      <w:marLeft w:val="0"/>
                      <w:marRight w:val="0"/>
                      <w:marTop w:val="0"/>
                      <w:marBottom w:val="0"/>
                      <w:divBdr>
                        <w:top w:val="none" w:sz="0" w:space="0" w:color="auto"/>
                        <w:left w:val="none" w:sz="0" w:space="0" w:color="auto"/>
                        <w:bottom w:val="none" w:sz="0" w:space="0" w:color="auto"/>
                        <w:right w:val="none" w:sz="0" w:space="0" w:color="auto"/>
                      </w:divBdr>
                      <w:divsChild>
                        <w:div w:id="608396774">
                          <w:marLeft w:val="0"/>
                          <w:marRight w:val="0"/>
                          <w:marTop w:val="0"/>
                          <w:marBottom w:val="0"/>
                          <w:divBdr>
                            <w:top w:val="none" w:sz="0" w:space="0" w:color="auto"/>
                            <w:left w:val="none" w:sz="0" w:space="0" w:color="auto"/>
                            <w:bottom w:val="none" w:sz="0" w:space="0" w:color="auto"/>
                            <w:right w:val="none" w:sz="0" w:space="0" w:color="auto"/>
                          </w:divBdr>
                          <w:divsChild>
                            <w:div w:id="753405447">
                              <w:marLeft w:val="0"/>
                              <w:marRight w:val="671"/>
                              <w:marTop w:val="0"/>
                              <w:marBottom w:val="0"/>
                              <w:divBdr>
                                <w:top w:val="none" w:sz="0" w:space="0" w:color="auto"/>
                                <w:left w:val="none" w:sz="0" w:space="0" w:color="auto"/>
                                <w:bottom w:val="none" w:sz="0" w:space="0" w:color="auto"/>
                                <w:right w:val="none" w:sz="0" w:space="0" w:color="auto"/>
                              </w:divBdr>
                            </w:div>
                            <w:div w:id="94373269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 w:id="2032678520">
                      <w:marLeft w:val="0"/>
                      <w:marRight w:val="0"/>
                      <w:marTop w:val="0"/>
                      <w:marBottom w:val="0"/>
                      <w:divBdr>
                        <w:top w:val="none" w:sz="0" w:space="0" w:color="auto"/>
                        <w:left w:val="none" w:sz="0" w:space="0" w:color="auto"/>
                        <w:bottom w:val="none" w:sz="0" w:space="0" w:color="auto"/>
                        <w:right w:val="none" w:sz="0" w:space="0" w:color="auto"/>
                      </w:divBdr>
                      <w:divsChild>
                        <w:div w:id="1936670107">
                          <w:marLeft w:val="0"/>
                          <w:marRight w:val="0"/>
                          <w:marTop w:val="0"/>
                          <w:marBottom w:val="0"/>
                          <w:divBdr>
                            <w:top w:val="none" w:sz="0" w:space="0" w:color="auto"/>
                            <w:left w:val="none" w:sz="0" w:space="0" w:color="auto"/>
                            <w:bottom w:val="none" w:sz="0" w:space="0" w:color="auto"/>
                            <w:right w:val="none" w:sz="0" w:space="0" w:color="auto"/>
                          </w:divBdr>
                          <w:divsChild>
                            <w:div w:id="251667808">
                              <w:marLeft w:val="0"/>
                              <w:marRight w:val="671"/>
                              <w:marTop w:val="0"/>
                              <w:marBottom w:val="0"/>
                              <w:divBdr>
                                <w:top w:val="none" w:sz="0" w:space="0" w:color="auto"/>
                                <w:left w:val="none" w:sz="0" w:space="0" w:color="auto"/>
                                <w:bottom w:val="none" w:sz="0" w:space="0" w:color="auto"/>
                                <w:right w:val="none" w:sz="0" w:space="0" w:color="auto"/>
                              </w:divBdr>
                            </w:div>
                            <w:div w:id="139947449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173195">
          <w:marLeft w:val="0"/>
          <w:marRight w:val="0"/>
          <w:marTop w:val="0"/>
          <w:marBottom w:val="0"/>
          <w:divBdr>
            <w:top w:val="none" w:sz="0" w:space="0" w:color="auto"/>
            <w:left w:val="none" w:sz="0" w:space="0" w:color="auto"/>
            <w:bottom w:val="single" w:sz="2" w:space="11" w:color="E9EAEC"/>
            <w:right w:val="none" w:sz="0" w:space="0" w:color="auto"/>
          </w:divBdr>
          <w:divsChild>
            <w:div w:id="1210728182">
              <w:marLeft w:val="0"/>
              <w:marRight w:val="0"/>
              <w:marTop w:val="0"/>
              <w:marBottom w:val="0"/>
              <w:divBdr>
                <w:top w:val="none" w:sz="0" w:space="0" w:color="auto"/>
                <w:left w:val="none" w:sz="0" w:space="0" w:color="auto"/>
                <w:bottom w:val="none" w:sz="0" w:space="0" w:color="auto"/>
                <w:right w:val="none" w:sz="0" w:space="0" w:color="auto"/>
              </w:divBdr>
              <w:divsChild>
                <w:div w:id="5143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70133">
      <w:bodyDiv w:val="1"/>
      <w:marLeft w:val="0"/>
      <w:marRight w:val="0"/>
      <w:marTop w:val="0"/>
      <w:marBottom w:val="0"/>
      <w:divBdr>
        <w:top w:val="none" w:sz="0" w:space="0" w:color="auto"/>
        <w:left w:val="none" w:sz="0" w:space="0" w:color="auto"/>
        <w:bottom w:val="none" w:sz="0" w:space="0" w:color="auto"/>
        <w:right w:val="none" w:sz="0" w:space="0" w:color="auto"/>
      </w:divBdr>
      <w:divsChild>
        <w:div w:id="529343052">
          <w:marLeft w:val="0"/>
          <w:marRight w:val="0"/>
          <w:marTop w:val="0"/>
          <w:marBottom w:val="0"/>
          <w:divBdr>
            <w:top w:val="none" w:sz="0" w:space="0" w:color="auto"/>
            <w:left w:val="none" w:sz="0" w:space="0" w:color="auto"/>
            <w:bottom w:val="none" w:sz="0" w:space="0" w:color="auto"/>
            <w:right w:val="none" w:sz="0" w:space="0" w:color="auto"/>
          </w:divBdr>
          <w:divsChild>
            <w:div w:id="587809554">
              <w:marLeft w:val="0"/>
              <w:marRight w:val="0"/>
              <w:marTop w:val="0"/>
              <w:marBottom w:val="0"/>
              <w:divBdr>
                <w:top w:val="none" w:sz="0" w:space="0" w:color="auto"/>
                <w:left w:val="none" w:sz="0" w:space="0" w:color="auto"/>
                <w:bottom w:val="none" w:sz="0" w:space="0" w:color="auto"/>
                <w:right w:val="none" w:sz="0" w:space="0" w:color="auto"/>
              </w:divBdr>
              <w:divsChild>
                <w:div w:id="1439832410">
                  <w:marLeft w:val="0"/>
                  <w:marRight w:val="0"/>
                  <w:marTop w:val="0"/>
                  <w:marBottom w:val="0"/>
                  <w:divBdr>
                    <w:top w:val="none" w:sz="0" w:space="0" w:color="auto"/>
                    <w:left w:val="none" w:sz="0" w:space="0" w:color="auto"/>
                    <w:bottom w:val="none" w:sz="0" w:space="0" w:color="auto"/>
                    <w:right w:val="none" w:sz="0" w:space="0" w:color="auto"/>
                  </w:divBdr>
                  <w:divsChild>
                    <w:div w:id="1475022741">
                      <w:marLeft w:val="0"/>
                      <w:marRight w:val="0"/>
                      <w:marTop w:val="0"/>
                      <w:marBottom w:val="0"/>
                      <w:divBdr>
                        <w:top w:val="none" w:sz="0" w:space="0" w:color="auto"/>
                        <w:left w:val="none" w:sz="0" w:space="0" w:color="auto"/>
                        <w:bottom w:val="none" w:sz="0" w:space="0" w:color="auto"/>
                        <w:right w:val="none" w:sz="0" w:space="0" w:color="auto"/>
                      </w:divBdr>
                      <w:divsChild>
                        <w:div w:id="606035967">
                          <w:marLeft w:val="0"/>
                          <w:marRight w:val="0"/>
                          <w:marTop w:val="0"/>
                          <w:marBottom w:val="0"/>
                          <w:divBdr>
                            <w:top w:val="none" w:sz="0" w:space="0" w:color="auto"/>
                            <w:left w:val="none" w:sz="0" w:space="0" w:color="auto"/>
                            <w:bottom w:val="none" w:sz="0" w:space="0" w:color="auto"/>
                            <w:right w:val="none" w:sz="0" w:space="0" w:color="auto"/>
                          </w:divBdr>
                          <w:divsChild>
                            <w:div w:id="1274940077">
                              <w:marLeft w:val="0"/>
                              <w:marRight w:val="786"/>
                              <w:marTop w:val="0"/>
                              <w:marBottom w:val="0"/>
                              <w:divBdr>
                                <w:top w:val="none" w:sz="0" w:space="0" w:color="auto"/>
                                <w:left w:val="none" w:sz="0" w:space="0" w:color="auto"/>
                                <w:bottom w:val="none" w:sz="0" w:space="0" w:color="auto"/>
                                <w:right w:val="none" w:sz="0" w:space="0" w:color="auto"/>
                              </w:divBdr>
                            </w:div>
                            <w:div w:id="185021355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5505289">
          <w:marLeft w:val="0"/>
          <w:marRight w:val="0"/>
          <w:marTop w:val="0"/>
          <w:marBottom w:val="0"/>
          <w:divBdr>
            <w:top w:val="none" w:sz="0" w:space="0" w:color="auto"/>
            <w:left w:val="none" w:sz="0" w:space="0" w:color="auto"/>
            <w:bottom w:val="single" w:sz="2" w:space="11" w:color="E9EAEC"/>
            <w:right w:val="none" w:sz="0" w:space="0" w:color="auto"/>
          </w:divBdr>
          <w:divsChild>
            <w:div w:id="46145256">
              <w:marLeft w:val="0"/>
              <w:marRight w:val="0"/>
              <w:marTop w:val="0"/>
              <w:marBottom w:val="0"/>
              <w:divBdr>
                <w:top w:val="none" w:sz="0" w:space="0" w:color="auto"/>
                <w:left w:val="none" w:sz="0" w:space="0" w:color="auto"/>
                <w:bottom w:val="none" w:sz="0" w:space="0" w:color="auto"/>
                <w:right w:val="none" w:sz="0" w:space="0" w:color="auto"/>
              </w:divBdr>
              <w:divsChild>
                <w:div w:id="55905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187925">
      <w:bodyDiv w:val="1"/>
      <w:marLeft w:val="0"/>
      <w:marRight w:val="0"/>
      <w:marTop w:val="0"/>
      <w:marBottom w:val="0"/>
      <w:divBdr>
        <w:top w:val="none" w:sz="0" w:space="0" w:color="auto"/>
        <w:left w:val="none" w:sz="0" w:space="0" w:color="auto"/>
        <w:bottom w:val="none" w:sz="0" w:space="0" w:color="auto"/>
        <w:right w:val="none" w:sz="0" w:space="0" w:color="auto"/>
      </w:divBdr>
    </w:div>
    <w:div w:id="1388335109">
      <w:bodyDiv w:val="1"/>
      <w:marLeft w:val="0"/>
      <w:marRight w:val="0"/>
      <w:marTop w:val="0"/>
      <w:marBottom w:val="0"/>
      <w:divBdr>
        <w:top w:val="none" w:sz="0" w:space="0" w:color="auto"/>
        <w:left w:val="none" w:sz="0" w:space="0" w:color="auto"/>
        <w:bottom w:val="none" w:sz="0" w:space="0" w:color="auto"/>
        <w:right w:val="none" w:sz="0" w:space="0" w:color="auto"/>
      </w:divBdr>
      <w:divsChild>
        <w:div w:id="1430462895">
          <w:marLeft w:val="0"/>
          <w:marRight w:val="0"/>
          <w:marTop w:val="0"/>
          <w:marBottom w:val="0"/>
          <w:divBdr>
            <w:top w:val="none" w:sz="0" w:space="0" w:color="auto"/>
            <w:left w:val="none" w:sz="0" w:space="0" w:color="auto"/>
            <w:bottom w:val="none" w:sz="0" w:space="0" w:color="auto"/>
            <w:right w:val="none" w:sz="0" w:space="0" w:color="auto"/>
          </w:divBdr>
          <w:divsChild>
            <w:div w:id="65498239">
              <w:marLeft w:val="0"/>
              <w:marRight w:val="0"/>
              <w:marTop w:val="0"/>
              <w:marBottom w:val="0"/>
              <w:divBdr>
                <w:top w:val="none" w:sz="0" w:space="0" w:color="auto"/>
                <w:left w:val="none" w:sz="0" w:space="0" w:color="auto"/>
                <w:bottom w:val="none" w:sz="0" w:space="0" w:color="auto"/>
                <w:right w:val="none" w:sz="0" w:space="0" w:color="auto"/>
              </w:divBdr>
            </w:div>
            <w:div w:id="254559121">
              <w:marLeft w:val="0"/>
              <w:marRight w:val="0"/>
              <w:marTop w:val="0"/>
              <w:marBottom w:val="0"/>
              <w:divBdr>
                <w:top w:val="none" w:sz="0" w:space="0" w:color="auto"/>
                <w:left w:val="none" w:sz="0" w:space="0" w:color="auto"/>
                <w:bottom w:val="none" w:sz="0" w:space="0" w:color="auto"/>
                <w:right w:val="none" w:sz="0" w:space="0" w:color="auto"/>
              </w:divBdr>
            </w:div>
            <w:div w:id="294338038">
              <w:marLeft w:val="0"/>
              <w:marRight w:val="0"/>
              <w:marTop w:val="0"/>
              <w:marBottom w:val="0"/>
              <w:divBdr>
                <w:top w:val="none" w:sz="0" w:space="0" w:color="auto"/>
                <w:left w:val="none" w:sz="0" w:space="0" w:color="auto"/>
                <w:bottom w:val="none" w:sz="0" w:space="0" w:color="auto"/>
                <w:right w:val="none" w:sz="0" w:space="0" w:color="auto"/>
              </w:divBdr>
            </w:div>
            <w:div w:id="330714910">
              <w:marLeft w:val="0"/>
              <w:marRight w:val="0"/>
              <w:marTop w:val="0"/>
              <w:marBottom w:val="0"/>
              <w:divBdr>
                <w:top w:val="none" w:sz="0" w:space="0" w:color="auto"/>
                <w:left w:val="none" w:sz="0" w:space="0" w:color="auto"/>
                <w:bottom w:val="none" w:sz="0" w:space="0" w:color="auto"/>
                <w:right w:val="none" w:sz="0" w:space="0" w:color="auto"/>
              </w:divBdr>
            </w:div>
            <w:div w:id="382489125">
              <w:marLeft w:val="0"/>
              <w:marRight w:val="0"/>
              <w:marTop w:val="0"/>
              <w:marBottom w:val="0"/>
              <w:divBdr>
                <w:top w:val="none" w:sz="0" w:space="0" w:color="auto"/>
                <w:left w:val="none" w:sz="0" w:space="0" w:color="auto"/>
                <w:bottom w:val="none" w:sz="0" w:space="0" w:color="auto"/>
                <w:right w:val="none" w:sz="0" w:space="0" w:color="auto"/>
              </w:divBdr>
            </w:div>
            <w:div w:id="450058131">
              <w:marLeft w:val="0"/>
              <w:marRight w:val="0"/>
              <w:marTop w:val="0"/>
              <w:marBottom w:val="0"/>
              <w:divBdr>
                <w:top w:val="none" w:sz="0" w:space="0" w:color="auto"/>
                <w:left w:val="none" w:sz="0" w:space="0" w:color="auto"/>
                <w:bottom w:val="none" w:sz="0" w:space="0" w:color="auto"/>
                <w:right w:val="none" w:sz="0" w:space="0" w:color="auto"/>
              </w:divBdr>
            </w:div>
            <w:div w:id="570236168">
              <w:marLeft w:val="0"/>
              <w:marRight w:val="0"/>
              <w:marTop w:val="0"/>
              <w:marBottom w:val="0"/>
              <w:divBdr>
                <w:top w:val="none" w:sz="0" w:space="0" w:color="auto"/>
                <w:left w:val="none" w:sz="0" w:space="0" w:color="auto"/>
                <w:bottom w:val="none" w:sz="0" w:space="0" w:color="auto"/>
                <w:right w:val="none" w:sz="0" w:space="0" w:color="auto"/>
              </w:divBdr>
            </w:div>
            <w:div w:id="586111710">
              <w:marLeft w:val="0"/>
              <w:marRight w:val="0"/>
              <w:marTop w:val="0"/>
              <w:marBottom w:val="0"/>
              <w:divBdr>
                <w:top w:val="none" w:sz="0" w:space="0" w:color="auto"/>
                <w:left w:val="none" w:sz="0" w:space="0" w:color="auto"/>
                <w:bottom w:val="none" w:sz="0" w:space="0" w:color="auto"/>
                <w:right w:val="none" w:sz="0" w:space="0" w:color="auto"/>
              </w:divBdr>
            </w:div>
            <w:div w:id="770901312">
              <w:marLeft w:val="0"/>
              <w:marRight w:val="0"/>
              <w:marTop w:val="0"/>
              <w:marBottom w:val="0"/>
              <w:divBdr>
                <w:top w:val="none" w:sz="0" w:space="0" w:color="auto"/>
                <w:left w:val="none" w:sz="0" w:space="0" w:color="auto"/>
                <w:bottom w:val="none" w:sz="0" w:space="0" w:color="auto"/>
                <w:right w:val="none" w:sz="0" w:space="0" w:color="auto"/>
              </w:divBdr>
            </w:div>
            <w:div w:id="870462841">
              <w:marLeft w:val="0"/>
              <w:marRight w:val="0"/>
              <w:marTop w:val="0"/>
              <w:marBottom w:val="0"/>
              <w:divBdr>
                <w:top w:val="none" w:sz="0" w:space="0" w:color="auto"/>
                <w:left w:val="none" w:sz="0" w:space="0" w:color="auto"/>
                <w:bottom w:val="none" w:sz="0" w:space="0" w:color="auto"/>
                <w:right w:val="none" w:sz="0" w:space="0" w:color="auto"/>
              </w:divBdr>
            </w:div>
            <w:div w:id="1076169765">
              <w:marLeft w:val="0"/>
              <w:marRight w:val="0"/>
              <w:marTop w:val="0"/>
              <w:marBottom w:val="0"/>
              <w:divBdr>
                <w:top w:val="none" w:sz="0" w:space="0" w:color="auto"/>
                <w:left w:val="none" w:sz="0" w:space="0" w:color="auto"/>
                <w:bottom w:val="none" w:sz="0" w:space="0" w:color="auto"/>
                <w:right w:val="none" w:sz="0" w:space="0" w:color="auto"/>
              </w:divBdr>
            </w:div>
            <w:div w:id="1131899036">
              <w:marLeft w:val="0"/>
              <w:marRight w:val="0"/>
              <w:marTop w:val="0"/>
              <w:marBottom w:val="0"/>
              <w:divBdr>
                <w:top w:val="none" w:sz="0" w:space="0" w:color="auto"/>
                <w:left w:val="none" w:sz="0" w:space="0" w:color="auto"/>
                <w:bottom w:val="none" w:sz="0" w:space="0" w:color="auto"/>
                <w:right w:val="none" w:sz="0" w:space="0" w:color="auto"/>
              </w:divBdr>
            </w:div>
            <w:div w:id="1201632171">
              <w:marLeft w:val="0"/>
              <w:marRight w:val="0"/>
              <w:marTop w:val="0"/>
              <w:marBottom w:val="0"/>
              <w:divBdr>
                <w:top w:val="none" w:sz="0" w:space="0" w:color="auto"/>
                <w:left w:val="none" w:sz="0" w:space="0" w:color="auto"/>
                <w:bottom w:val="none" w:sz="0" w:space="0" w:color="auto"/>
                <w:right w:val="none" w:sz="0" w:space="0" w:color="auto"/>
              </w:divBdr>
            </w:div>
            <w:div w:id="1348557246">
              <w:marLeft w:val="0"/>
              <w:marRight w:val="0"/>
              <w:marTop w:val="0"/>
              <w:marBottom w:val="0"/>
              <w:divBdr>
                <w:top w:val="none" w:sz="0" w:space="0" w:color="auto"/>
                <w:left w:val="none" w:sz="0" w:space="0" w:color="auto"/>
                <w:bottom w:val="none" w:sz="0" w:space="0" w:color="auto"/>
                <w:right w:val="none" w:sz="0" w:space="0" w:color="auto"/>
              </w:divBdr>
            </w:div>
            <w:div w:id="1615558261">
              <w:marLeft w:val="0"/>
              <w:marRight w:val="0"/>
              <w:marTop w:val="0"/>
              <w:marBottom w:val="0"/>
              <w:divBdr>
                <w:top w:val="none" w:sz="0" w:space="0" w:color="auto"/>
                <w:left w:val="none" w:sz="0" w:space="0" w:color="auto"/>
                <w:bottom w:val="none" w:sz="0" w:space="0" w:color="auto"/>
                <w:right w:val="none" w:sz="0" w:space="0" w:color="auto"/>
              </w:divBdr>
            </w:div>
            <w:div w:id="1617639942">
              <w:marLeft w:val="0"/>
              <w:marRight w:val="0"/>
              <w:marTop w:val="0"/>
              <w:marBottom w:val="0"/>
              <w:divBdr>
                <w:top w:val="none" w:sz="0" w:space="0" w:color="auto"/>
                <w:left w:val="none" w:sz="0" w:space="0" w:color="auto"/>
                <w:bottom w:val="none" w:sz="0" w:space="0" w:color="auto"/>
                <w:right w:val="none" w:sz="0" w:space="0" w:color="auto"/>
              </w:divBdr>
            </w:div>
            <w:div w:id="1732540662">
              <w:marLeft w:val="0"/>
              <w:marRight w:val="0"/>
              <w:marTop w:val="0"/>
              <w:marBottom w:val="0"/>
              <w:divBdr>
                <w:top w:val="none" w:sz="0" w:space="0" w:color="auto"/>
                <w:left w:val="none" w:sz="0" w:space="0" w:color="auto"/>
                <w:bottom w:val="none" w:sz="0" w:space="0" w:color="auto"/>
                <w:right w:val="none" w:sz="0" w:space="0" w:color="auto"/>
              </w:divBdr>
            </w:div>
            <w:div w:id="1809933640">
              <w:marLeft w:val="0"/>
              <w:marRight w:val="0"/>
              <w:marTop w:val="0"/>
              <w:marBottom w:val="0"/>
              <w:divBdr>
                <w:top w:val="none" w:sz="0" w:space="0" w:color="auto"/>
                <w:left w:val="none" w:sz="0" w:space="0" w:color="auto"/>
                <w:bottom w:val="none" w:sz="0" w:space="0" w:color="auto"/>
                <w:right w:val="none" w:sz="0" w:space="0" w:color="auto"/>
              </w:divBdr>
            </w:div>
            <w:div w:id="1818840128">
              <w:marLeft w:val="0"/>
              <w:marRight w:val="0"/>
              <w:marTop w:val="0"/>
              <w:marBottom w:val="0"/>
              <w:divBdr>
                <w:top w:val="none" w:sz="0" w:space="0" w:color="auto"/>
                <w:left w:val="none" w:sz="0" w:space="0" w:color="auto"/>
                <w:bottom w:val="none" w:sz="0" w:space="0" w:color="auto"/>
                <w:right w:val="none" w:sz="0" w:space="0" w:color="auto"/>
              </w:divBdr>
            </w:div>
            <w:div w:id="2003503183">
              <w:marLeft w:val="0"/>
              <w:marRight w:val="0"/>
              <w:marTop w:val="0"/>
              <w:marBottom w:val="0"/>
              <w:divBdr>
                <w:top w:val="none" w:sz="0" w:space="0" w:color="auto"/>
                <w:left w:val="none" w:sz="0" w:space="0" w:color="auto"/>
                <w:bottom w:val="none" w:sz="0" w:space="0" w:color="auto"/>
                <w:right w:val="none" w:sz="0" w:space="0" w:color="auto"/>
              </w:divBdr>
            </w:div>
            <w:div w:id="203758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46111">
      <w:bodyDiv w:val="1"/>
      <w:marLeft w:val="0"/>
      <w:marRight w:val="0"/>
      <w:marTop w:val="0"/>
      <w:marBottom w:val="0"/>
      <w:divBdr>
        <w:top w:val="none" w:sz="0" w:space="0" w:color="auto"/>
        <w:left w:val="none" w:sz="0" w:space="0" w:color="auto"/>
        <w:bottom w:val="none" w:sz="0" w:space="0" w:color="auto"/>
        <w:right w:val="none" w:sz="0" w:space="0" w:color="auto"/>
      </w:divBdr>
    </w:div>
    <w:div w:id="1398480381">
      <w:bodyDiv w:val="1"/>
      <w:marLeft w:val="0"/>
      <w:marRight w:val="0"/>
      <w:marTop w:val="0"/>
      <w:marBottom w:val="0"/>
      <w:divBdr>
        <w:top w:val="none" w:sz="0" w:space="0" w:color="auto"/>
        <w:left w:val="none" w:sz="0" w:space="0" w:color="auto"/>
        <w:bottom w:val="none" w:sz="0" w:space="0" w:color="auto"/>
        <w:right w:val="none" w:sz="0" w:space="0" w:color="auto"/>
      </w:divBdr>
      <w:divsChild>
        <w:div w:id="173419752">
          <w:marLeft w:val="0"/>
          <w:marRight w:val="0"/>
          <w:marTop w:val="0"/>
          <w:marBottom w:val="0"/>
          <w:divBdr>
            <w:top w:val="none" w:sz="0" w:space="0" w:color="auto"/>
            <w:left w:val="none" w:sz="0" w:space="0" w:color="auto"/>
            <w:bottom w:val="none" w:sz="0" w:space="0" w:color="auto"/>
            <w:right w:val="none" w:sz="0" w:space="0" w:color="auto"/>
          </w:divBdr>
          <w:divsChild>
            <w:div w:id="1540891764">
              <w:marLeft w:val="0"/>
              <w:marRight w:val="0"/>
              <w:marTop w:val="0"/>
              <w:marBottom w:val="0"/>
              <w:divBdr>
                <w:top w:val="none" w:sz="0" w:space="0" w:color="auto"/>
                <w:left w:val="none" w:sz="0" w:space="0" w:color="auto"/>
                <w:bottom w:val="none" w:sz="0" w:space="0" w:color="auto"/>
                <w:right w:val="none" w:sz="0" w:space="0" w:color="auto"/>
              </w:divBdr>
              <w:divsChild>
                <w:div w:id="2145348755">
                  <w:marLeft w:val="0"/>
                  <w:marRight w:val="0"/>
                  <w:marTop w:val="0"/>
                  <w:marBottom w:val="0"/>
                  <w:divBdr>
                    <w:top w:val="none" w:sz="0" w:space="0" w:color="auto"/>
                    <w:left w:val="none" w:sz="0" w:space="0" w:color="auto"/>
                    <w:bottom w:val="none" w:sz="0" w:space="0" w:color="auto"/>
                    <w:right w:val="none" w:sz="0" w:space="0" w:color="auto"/>
                  </w:divBdr>
                  <w:divsChild>
                    <w:div w:id="1638410953">
                      <w:marLeft w:val="0"/>
                      <w:marRight w:val="0"/>
                      <w:marTop w:val="0"/>
                      <w:marBottom w:val="0"/>
                      <w:divBdr>
                        <w:top w:val="none" w:sz="0" w:space="0" w:color="auto"/>
                        <w:left w:val="none" w:sz="0" w:space="0" w:color="auto"/>
                        <w:bottom w:val="none" w:sz="0" w:space="0" w:color="auto"/>
                        <w:right w:val="none" w:sz="0" w:space="0" w:color="auto"/>
                      </w:divBdr>
                      <w:divsChild>
                        <w:div w:id="1993411697">
                          <w:marLeft w:val="0"/>
                          <w:marRight w:val="0"/>
                          <w:marTop w:val="0"/>
                          <w:marBottom w:val="0"/>
                          <w:divBdr>
                            <w:top w:val="none" w:sz="0" w:space="0" w:color="auto"/>
                            <w:left w:val="none" w:sz="0" w:space="0" w:color="auto"/>
                            <w:bottom w:val="none" w:sz="0" w:space="0" w:color="auto"/>
                            <w:right w:val="none" w:sz="0" w:space="0" w:color="auto"/>
                          </w:divBdr>
                          <w:divsChild>
                            <w:div w:id="9065541">
                              <w:marLeft w:val="0"/>
                              <w:marRight w:val="786"/>
                              <w:marTop w:val="0"/>
                              <w:marBottom w:val="0"/>
                              <w:divBdr>
                                <w:top w:val="none" w:sz="0" w:space="0" w:color="auto"/>
                                <w:left w:val="none" w:sz="0" w:space="0" w:color="auto"/>
                                <w:bottom w:val="none" w:sz="0" w:space="0" w:color="auto"/>
                                <w:right w:val="none" w:sz="0" w:space="0" w:color="auto"/>
                              </w:divBdr>
                            </w:div>
                            <w:div w:id="102937762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281903">
          <w:marLeft w:val="0"/>
          <w:marRight w:val="0"/>
          <w:marTop w:val="0"/>
          <w:marBottom w:val="0"/>
          <w:divBdr>
            <w:top w:val="none" w:sz="0" w:space="0" w:color="auto"/>
            <w:left w:val="none" w:sz="0" w:space="0" w:color="auto"/>
            <w:bottom w:val="single" w:sz="2" w:space="11" w:color="E9EAEC"/>
            <w:right w:val="none" w:sz="0" w:space="0" w:color="auto"/>
          </w:divBdr>
          <w:divsChild>
            <w:div w:id="1423070036">
              <w:marLeft w:val="0"/>
              <w:marRight w:val="0"/>
              <w:marTop w:val="0"/>
              <w:marBottom w:val="0"/>
              <w:divBdr>
                <w:top w:val="none" w:sz="0" w:space="0" w:color="auto"/>
                <w:left w:val="none" w:sz="0" w:space="0" w:color="auto"/>
                <w:bottom w:val="none" w:sz="0" w:space="0" w:color="auto"/>
                <w:right w:val="none" w:sz="0" w:space="0" w:color="auto"/>
              </w:divBdr>
              <w:divsChild>
                <w:div w:id="145274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982588">
      <w:bodyDiv w:val="1"/>
      <w:marLeft w:val="0"/>
      <w:marRight w:val="0"/>
      <w:marTop w:val="0"/>
      <w:marBottom w:val="0"/>
      <w:divBdr>
        <w:top w:val="none" w:sz="0" w:space="0" w:color="auto"/>
        <w:left w:val="none" w:sz="0" w:space="0" w:color="auto"/>
        <w:bottom w:val="none" w:sz="0" w:space="0" w:color="auto"/>
        <w:right w:val="none" w:sz="0" w:space="0" w:color="auto"/>
      </w:divBdr>
    </w:div>
    <w:div w:id="1406686547">
      <w:bodyDiv w:val="1"/>
      <w:marLeft w:val="0"/>
      <w:marRight w:val="0"/>
      <w:marTop w:val="0"/>
      <w:marBottom w:val="0"/>
      <w:divBdr>
        <w:top w:val="none" w:sz="0" w:space="0" w:color="auto"/>
        <w:left w:val="none" w:sz="0" w:space="0" w:color="auto"/>
        <w:bottom w:val="none" w:sz="0" w:space="0" w:color="auto"/>
        <w:right w:val="none" w:sz="0" w:space="0" w:color="auto"/>
      </w:divBdr>
      <w:divsChild>
        <w:div w:id="1237975349">
          <w:marLeft w:val="0"/>
          <w:marRight w:val="0"/>
          <w:marTop w:val="0"/>
          <w:marBottom w:val="0"/>
          <w:divBdr>
            <w:top w:val="none" w:sz="0" w:space="0" w:color="auto"/>
            <w:left w:val="none" w:sz="0" w:space="0" w:color="auto"/>
            <w:bottom w:val="none" w:sz="0" w:space="0" w:color="auto"/>
            <w:right w:val="none" w:sz="0" w:space="0" w:color="auto"/>
          </w:divBdr>
          <w:divsChild>
            <w:div w:id="1808353414">
              <w:marLeft w:val="0"/>
              <w:marRight w:val="0"/>
              <w:marTop w:val="0"/>
              <w:marBottom w:val="0"/>
              <w:divBdr>
                <w:top w:val="none" w:sz="0" w:space="0" w:color="auto"/>
                <w:left w:val="none" w:sz="0" w:space="0" w:color="auto"/>
                <w:bottom w:val="none" w:sz="0" w:space="0" w:color="auto"/>
                <w:right w:val="none" w:sz="0" w:space="0" w:color="auto"/>
              </w:divBdr>
              <w:divsChild>
                <w:div w:id="1914311531">
                  <w:marLeft w:val="0"/>
                  <w:marRight w:val="0"/>
                  <w:marTop w:val="0"/>
                  <w:marBottom w:val="0"/>
                  <w:divBdr>
                    <w:top w:val="none" w:sz="0" w:space="0" w:color="auto"/>
                    <w:left w:val="none" w:sz="0" w:space="0" w:color="auto"/>
                    <w:bottom w:val="none" w:sz="0" w:space="0" w:color="auto"/>
                    <w:right w:val="none" w:sz="0" w:space="0" w:color="auto"/>
                  </w:divBdr>
                  <w:divsChild>
                    <w:div w:id="384261423">
                      <w:marLeft w:val="0"/>
                      <w:marRight w:val="0"/>
                      <w:marTop w:val="0"/>
                      <w:marBottom w:val="0"/>
                      <w:divBdr>
                        <w:top w:val="none" w:sz="0" w:space="0" w:color="auto"/>
                        <w:left w:val="none" w:sz="0" w:space="0" w:color="auto"/>
                        <w:bottom w:val="none" w:sz="0" w:space="0" w:color="auto"/>
                        <w:right w:val="none" w:sz="0" w:space="0" w:color="auto"/>
                      </w:divBdr>
                      <w:divsChild>
                        <w:div w:id="1652714451">
                          <w:marLeft w:val="0"/>
                          <w:marRight w:val="0"/>
                          <w:marTop w:val="0"/>
                          <w:marBottom w:val="0"/>
                          <w:divBdr>
                            <w:top w:val="none" w:sz="0" w:space="0" w:color="auto"/>
                            <w:left w:val="none" w:sz="0" w:space="0" w:color="auto"/>
                            <w:bottom w:val="none" w:sz="0" w:space="0" w:color="auto"/>
                            <w:right w:val="none" w:sz="0" w:space="0" w:color="auto"/>
                          </w:divBdr>
                          <w:divsChild>
                            <w:div w:id="994920515">
                              <w:marLeft w:val="0"/>
                              <w:marRight w:val="786"/>
                              <w:marTop w:val="0"/>
                              <w:marBottom w:val="0"/>
                              <w:divBdr>
                                <w:top w:val="none" w:sz="0" w:space="0" w:color="auto"/>
                                <w:left w:val="none" w:sz="0" w:space="0" w:color="auto"/>
                                <w:bottom w:val="none" w:sz="0" w:space="0" w:color="auto"/>
                                <w:right w:val="none" w:sz="0" w:space="0" w:color="auto"/>
                              </w:divBdr>
                            </w:div>
                            <w:div w:id="118851909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175805">
          <w:marLeft w:val="0"/>
          <w:marRight w:val="0"/>
          <w:marTop w:val="0"/>
          <w:marBottom w:val="0"/>
          <w:divBdr>
            <w:top w:val="none" w:sz="0" w:space="0" w:color="auto"/>
            <w:left w:val="none" w:sz="0" w:space="0" w:color="auto"/>
            <w:bottom w:val="single" w:sz="2" w:space="11" w:color="E9EAEC"/>
            <w:right w:val="none" w:sz="0" w:space="0" w:color="auto"/>
          </w:divBdr>
          <w:divsChild>
            <w:div w:id="1994916290">
              <w:marLeft w:val="0"/>
              <w:marRight w:val="0"/>
              <w:marTop w:val="0"/>
              <w:marBottom w:val="0"/>
              <w:divBdr>
                <w:top w:val="none" w:sz="0" w:space="0" w:color="auto"/>
                <w:left w:val="none" w:sz="0" w:space="0" w:color="auto"/>
                <w:bottom w:val="none" w:sz="0" w:space="0" w:color="auto"/>
                <w:right w:val="none" w:sz="0" w:space="0" w:color="auto"/>
              </w:divBdr>
              <w:divsChild>
                <w:div w:id="20684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411735">
      <w:bodyDiv w:val="1"/>
      <w:marLeft w:val="0"/>
      <w:marRight w:val="0"/>
      <w:marTop w:val="0"/>
      <w:marBottom w:val="0"/>
      <w:divBdr>
        <w:top w:val="none" w:sz="0" w:space="0" w:color="auto"/>
        <w:left w:val="none" w:sz="0" w:space="0" w:color="auto"/>
        <w:bottom w:val="none" w:sz="0" w:space="0" w:color="auto"/>
        <w:right w:val="none" w:sz="0" w:space="0" w:color="auto"/>
      </w:divBdr>
      <w:divsChild>
        <w:div w:id="198469771">
          <w:marLeft w:val="0"/>
          <w:marRight w:val="0"/>
          <w:marTop w:val="0"/>
          <w:marBottom w:val="0"/>
          <w:divBdr>
            <w:top w:val="none" w:sz="0" w:space="0" w:color="auto"/>
            <w:left w:val="none" w:sz="0" w:space="0" w:color="auto"/>
            <w:bottom w:val="none" w:sz="0" w:space="0" w:color="auto"/>
            <w:right w:val="none" w:sz="0" w:space="0" w:color="auto"/>
          </w:divBdr>
          <w:divsChild>
            <w:div w:id="102119917">
              <w:marLeft w:val="0"/>
              <w:marRight w:val="0"/>
              <w:marTop w:val="0"/>
              <w:marBottom w:val="0"/>
              <w:divBdr>
                <w:top w:val="none" w:sz="0" w:space="0" w:color="auto"/>
                <w:left w:val="none" w:sz="0" w:space="0" w:color="auto"/>
                <w:bottom w:val="none" w:sz="0" w:space="0" w:color="auto"/>
                <w:right w:val="none" w:sz="0" w:space="0" w:color="auto"/>
              </w:divBdr>
            </w:div>
            <w:div w:id="190798621">
              <w:marLeft w:val="0"/>
              <w:marRight w:val="0"/>
              <w:marTop w:val="0"/>
              <w:marBottom w:val="0"/>
              <w:divBdr>
                <w:top w:val="none" w:sz="0" w:space="0" w:color="auto"/>
                <w:left w:val="none" w:sz="0" w:space="0" w:color="auto"/>
                <w:bottom w:val="none" w:sz="0" w:space="0" w:color="auto"/>
                <w:right w:val="none" w:sz="0" w:space="0" w:color="auto"/>
              </w:divBdr>
            </w:div>
            <w:div w:id="246618858">
              <w:marLeft w:val="0"/>
              <w:marRight w:val="0"/>
              <w:marTop w:val="0"/>
              <w:marBottom w:val="0"/>
              <w:divBdr>
                <w:top w:val="none" w:sz="0" w:space="0" w:color="auto"/>
                <w:left w:val="none" w:sz="0" w:space="0" w:color="auto"/>
                <w:bottom w:val="none" w:sz="0" w:space="0" w:color="auto"/>
                <w:right w:val="none" w:sz="0" w:space="0" w:color="auto"/>
              </w:divBdr>
            </w:div>
            <w:div w:id="439489674">
              <w:marLeft w:val="0"/>
              <w:marRight w:val="0"/>
              <w:marTop w:val="0"/>
              <w:marBottom w:val="0"/>
              <w:divBdr>
                <w:top w:val="none" w:sz="0" w:space="0" w:color="auto"/>
                <w:left w:val="none" w:sz="0" w:space="0" w:color="auto"/>
                <w:bottom w:val="none" w:sz="0" w:space="0" w:color="auto"/>
                <w:right w:val="none" w:sz="0" w:space="0" w:color="auto"/>
              </w:divBdr>
            </w:div>
            <w:div w:id="443964066">
              <w:marLeft w:val="0"/>
              <w:marRight w:val="0"/>
              <w:marTop w:val="0"/>
              <w:marBottom w:val="0"/>
              <w:divBdr>
                <w:top w:val="none" w:sz="0" w:space="0" w:color="auto"/>
                <w:left w:val="none" w:sz="0" w:space="0" w:color="auto"/>
                <w:bottom w:val="none" w:sz="0" w:space="0" w:color="auto"/>
                <w:right w:val="none" w:sz="0" w:space="0" w:color="auto"/>
              </w:divBdr>
            </w:div>
            <w:div w:id="547108008">
              <w:marLeft w:val="0"/>
              <w:marRight w:val="0"/>
              <w:marTop w:val="0"/>
              <w:marBottom w:val="0"/>
              <w:divBdr>
                <w:top w:val="none" w:sz="0" w:space="0" w:color="auto"/>
                <w:left w:val="none" w:sz="0" w:space="0" w:color="auto"/>
                <w:bottom w:val="none" w:sz="0" w:space="0" w:color="auto"/>
                <w:right w:val="none" w:sz="0" w:space="0" w:color="auto"/>
              </w:divBdr>
            </w:div>
            <w:div w:id="759833021">
              <w:marLeft w:val="0"/>
              <w:marRight w:val="0"/>
              <w:marTop w:val="0"/>
              <w:marBottom w:val="0"/>
              <w:divBdr>
                <w:top w:val="none" w:sz="0" w:space="0" w:color="auto"/>
                <w:left w:val="none" w:sz="0" w:space="0" w:color="auto"/>
                <w:bottom w:val="none" w:sz="0" w:space="0" w:color="auto"/>
                <w:right w:val="none" w:sz="0" w:space="0" w:color="auto"/>
              </w:divBdr>
            </w:div>
            <w:div w:id="760875145">
              <w:marLeft w:val="0"/>
              <w:marRight w:val="0"/>
              <w:marTop w:val="0"/>
              <w:marBottom w:val="0"/>
              <w:divBdr>
                <w:top w:val="none" w:sz="0" w:space="0" w:color="auto"/>
                <w:left w:val="none" w:sz="0" w:space="0" w:color="auto"/>
                <w:bottom w:val="none" w:sz="0" w:space="0" w:color="auto"/>
                <w:right w:val="none" w:sz="0" w:space="0" w:color="auto"/>
              </w:divBdr>
            </w:div>
            <w:div w:id="880748306">
              <w:marLeft w:val="0"/>
              <w:marRight w:val="0"/>
              <w:marTop w:val="0"/>
              <w:marBottom w:val="0"/>
              <w:divBdr>
                <w:top w:val="none" w:sz="0" w:space="0" w:color="auto"/>
                <w:left w:val="none" w:sz="0" w:space="0" w:color="auto"/>
                <w:bottom w:val="none" w:sz="0" w:space="0" w:color="auto"/>
                <w:right w:val="none" w:sz="0" w:space="0" w:color="auto"/>
              </w:divBdr>
            </w:div>
            <w:div w:id="1148327050">
              <w:marLeft w:val="0"/>
              <w:marRight w:val="0"/>
              <w:marTop w:val="0"/>
              <w:marBottom w:val="0"/>
              <w:divBdr>
                <w:top w:val="none" w:sz="0" w:space="0" w:color="auto"/>
                <w:left w:val="none" w:sz="0" w:space="0" w:color="auto"/>
                <w:bottom w:val="none" w:sz="0" w:space="0" w:color="auto"/>
                <w:right w:val="none" w:sz="0" w:space="0" w:color="auto"/>
              </w:divBdr>
            </w:div>
            <w:div w:id="1336542431">
              <w:marLeft w:val="0"/>
              <w:marRight w:val="0"/>
              <w:marTop w:val="0"/>
              <w:marBottom w:val="0"/>
              <w:divBdr>
                <w:top w:val="none" w:sz="0" w:space="0" w:color="auto"/>
                <w:left w:val="none" w:sz="0" w:space="0" w:color="auto"/>
                <w:bottom w:val="none" w:sz="0" w:space="0" w:color="auto"/>
                <w:right w:val="none" w:sz="0" w:space="0" w:color="auto"/>
              </w:divBdr>
            </w:div>
            <w:div w:id="1367755318">
              <w:marLeft w:val="0"/>
              <w:marRight w:val="0"/>
              <w:marTop w:val="0"/>
              <w:marBottom w:val="0"/>
              <w:divBdr>
                <w:top w:val="none" w:sz="0" w:space="0" w:color="auto"/>
                <w:left w:val="none" w:sz="0" w:space="0" w:color="auto"/>
                <w:bottom w:val="none" w:sz="0" w:space="0" w:color="auto"/>
                <w:right w:val="none" w:sz="0" w:space="0" w:color="auto"/>
              </w:divBdr>
            </w:div>
            <w:div w:id="1441797123">
              <w:marLeft w:val="0"/>
              <w:marRight w:val="0"/>
              <w:marTop w:val="0"/>
              <w:marBottom w:val="0"/>
              <w:divBdr>
                <w:top w:val="none" w:sz="0" w:space="0" w:color="auto"/>
                <w:left w:val="none" w:sz="0" w:space="0" w:color="auto"/>
                <w:bottom w:val="none" w:sz="0" w:space="0" w:color="auto"/>
                <w:right w:val="none" w:sz="0" w:space="0" w:color="auto"/>
              </w:divBdr>
            </w:div>
            <w:div w:id="1850292689">
              <w:marLeft w:val="0"/>
              <w:marRight w:val="0"/>
              <w:marTop w:val="0"/>
              <w:marBottom w:val="0"/>
              <w:divBdr>
                <w:top w:val="none" w:sz="0" w:space="0" w:color="auto"/>
                <w:left w:val="none" w:sz="0" w:space="0" w:color="auto"/>
                <w:bottom w:val="none" w:sz="0" w:space="0" w:color="auto"/>
                <w:right w:val="none" w:sz="0" w:space="0" w:color="auto"/>
              </w:divBdr>
            </w:div>
            <w:div w:id="1900550844">
              <w:marLeft w:val="0"/>
              <w:marRight w:val="0"/>
              <w:marTop w:val="0"/>
              <w:marBottom w:val="0"/>
              <w:divBdr>
                <w:top w:val="none" w:sz="0" w:space="0" w:color="auto"/>
                <w:left w:val="none" w:sz="0" w:space="0" w:color="auto"/>
                <w:bottom w:val="none" w:sz="0" w:space="0" w:color="auto"/>
                <w:right w:val="none" w:sz="0" w:space="0" w:color="auto"/>
              </w:divBdr>
            </w:div>
            <w:div w:id="1971285125">
              <w:marLeft w:val="0"/>
              <w:marRight w:val="0"/>
              <w:marTop w:val="0"/>
              <w:marBottom w:val="0"/>
              <w:divBdr>
                <w:top w:val="none" w:sz="0" w:space="0" w:color="auto"/>
                <w:left w:val="none" w:sz="0" w:space="0" w:color="auto"/>
                <w:bottom w:val="none" w:sz="0" w:space="0" w:color="auto"/>
                <w:right w:val="none" w:sz="0" w:space="0" w:color="auto"/>
              </w:divBdr>
            </w:div>
            <w:div w:id="2042779220">
              <w:marLeft w:val="0"/>
              <w:marRight w:val="0"/>
              <w:marTop w:val="0"/>
              <w:marBottom w:val="0"/>
              <w:divBdr>
                <w:top w:val="none" w:sz="0" w:space="0" w:color="auto"/>
                <w:left w:val="none" w:sz="0" w:space="0" w:color="auto"/>
                <w:bottom w:val="none" w:sz="0" w:space="0" w:color="auto"/>
                <w:right w:val="none" w:sz="0" w:space="0" w:color="auto"/>
              </w:divBdr>
            </w:div>
            <w:div w:id="2052997051">
              <w:marLeft w:val="0"/>
              <w:marRight w:val="0"/>
              <w:marTop w:val="0"/>
              <w:marBottom w:val="0"/>
              <w:divBdr>
                <w:top w:val="none" w:sz="0" w:space="0" w:color="auto"/>
                <w:left w:val="none" w:sz="0" w:space="0" w:color="auto"/>
                <w:bottom w:val="none" w:sz="0" w:space="0" w:color="auto"/>
                <w:right w:val="none" w:sz="0" w:space="0" w:color="auto"/>
              </w:divBdr>
            </w:div>
            <w:div w:id="21096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89708">
      <w:bodyDiv w:val="1"/>
      <w:marLeft w:val="0"/>
      <w:marRight w:val="0"/>
      <w:marTop w:val="0"/>
      <w:marBottom w:val="0"/>
      <w:divBdr>
        <w:top w:val="none" w:sz="0" w:space="0" w:color="auto"/>
        <w:left w:val="none" w:sz="0" w:space="0" w:color="auto"/>
        <w:bottom w:val="none" w:sz="0" w:space="0" w:color="auto"/>
        <w:right w:val="none" w:sz="0" w:space="0" w:color="auto"/>
      </w:divBdr>
      <w:divsChild>
        <w:div w:id="1034891375">
          <w:marLeft w:val="0"/>
          <w:marRight w:val="0"/>
          <w:marTop w:val="0"/>
          <w:marBottom w:val="0"/>
          <w:divBdr>
            <w:top w:val="none" w:sz="0" w:space="0" w:color="auto"/>
            <w:left w:val="none" w:sz="0" w:space="0" w:color="auto"/>
            <w:bottom w:val="single" w:sz="2" w:space="11" w:color="E9EAEC"/>
            <w:right w:val="none" w:sz="0" w:space="0" w:color="auto"/>
          </w:divBdr>
          <w:divsChild>
            <w:div w:id="255871406">
              <w:marLeft w:val="0"/>
              <w:marRight w:val="0"/>
              <w:marTop w:val="0"/>
              <w:marBottom w:val="0"/>
              <w:divBdr>
                <w:top w:val="none" w:sz="0" w:space="0" w:color="auto"/>
                <w:left w:val="none" w:sz="0" w:space="0" w:color="auto"/>
                <w:bottom w:val="none" w:sz="0" w:space="0" w:color="auto"/>
                <w:right w:val="none" w:sz="0" w:space="0" w:color="auto"/>
              </w:divBdr>
              <w:divsChild>
                <w:div w:id="145740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264008">
          <w:marLeft w:val="0"/>
          <w:marRight w:val="0"/>
          <w:marTop w:val="0"/>
          <w:marBottom w:val="0"/>
          <w:divBdr>
            <w:top w:val="none" w:sz="0" w:space="0" w:color="auto"/>
            <w:left w:val="none" w:sz="0" w:space="0" w:color="auto"/>
            <w:bottom w:val="none" w:sz="0" w:space="0" w:color="auto"/>
            <w:right w:val="none" w:sz="0" w:space="0" w:color="auto"/>
          </w:divBdr>
          <w:divsChild>
            <w:div w:id="1019618964">
              <w:marLeft w:val="0"/>
              <w:marRight w:val="0"/>
              <w:marTop w:val="0"/>
              <w:marBottom w:val="0"/>
              <w:divBdr>
                <w:top w:val="none" w:sz="0" w:space="0" w:color="auto"/>
                <w:left w:val="none" w:sz="0" w:space="0" w:color="auto"/>
                <w:bottom w:val="none" w:sz="0" w:space="0" w:color="auto"/>
                <w:right w:val="none" w:sz="0" w:space="0" w:color="auto"/>
              </w:divBdr>
              <w:divsChild>
                <w:div w:id="994140802">
                  <w:marLeft w:val="0"/>
                  <w:marRight w:val="0"/>
                  <w:marTop w:val="0"/>
                  <w:marBottom w:val="0"/>
                  <w:divBdr>
                    <w:top w:val="none" w:sz="0" w:space="0" w:color="auto"/>
                    <w:left w:val="none" w:sz="0" w:space="0" w:color="auto"/>
                    <w:bottom w:val="none" w:sz="0" w:space="0" w:color="auto"/>
                    <w:right w:val="none" w:sz="0" w:space="0" w:color="auto"/>
                  </w:divBdr>
                  <w:divsChild>
                    <w:div w:id="957028402">
                      <w:marLeft w:val="0"/>
                      <w:marRight w:val="0"/>
                      <w:marTop w:val="0"/>
                      <w:marBottom w:val="0"/>
                      <w:divBdr>
                        <w:top w:val="none" w:sz="0" w:space="0" w:color="auto"/>
                        <w:left w:val="none" w:sz="0" w:space="0" w:color="auto"/>
                        <w:bottom w:val="none" w:sz="0" w:space="0" w:color="auto"/>
                        <w:right w:val="none" w:sz="0" w:space="0" w:color="auto"/>
                      </w:divBdr>
                      <w:divsChild>
                        <w:div w:id="365106499">
                          <w:marLeft w:val="0"/>
                          <w:marRight w:val="0"/>
                          <w:marTop w:val="0"/>
                          <w:marBottom w:val="0"/>
                          <w:divBdr>
                            <w:top w:val="none" w:sz="0" w:space="0" w:color="auto"/>
                            <w:left w:val="none" w:sz="0" w:space="0" w:color="auto"/>
                            <w:bottom w:val="none" w:sz="0" w:space="0" w:color="auto"/>
                            <w:right w:val="none" w:sz="0" w:space="0" w:color="auto"/>
                          </w:divBdr>
                          <w:divsChild>
                            <w:div w:id="678508060">
                              <w:marLeft w:val="0"/>
                              <w:marRight w:val="786"/>
                              <w:marTop w:val="0"/>
                              <w:marBottom w:val="0"/>
                              <w:divBdr>
                                <w:top w:val="none" w:sz="0" w:space="0" w:color="auto"/>
                                <w:left w:val="none" w:sz="0" w:space="0" w:color="auto"/>
                                <w:bottom w:val="none" w:sz="0" w:space="0" w:color="auto"/>
                                <w:right w:val="none" w:sz="0" w:space="0" w:color="auto"/>
                              </w:divBdr>
                            </w:div>
                            <w:div w:id="191145353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978894">
      <w:bodyDiv w:val="1"/>
      <w:marLeft w:val="0"/>
      <w:marRight w:val="0"/>
      <w:marTop w:val="0"/>
      <w:marBottom w:val="0"/>
      <w:divBdr>
        <w:top w:val="none" w:sz="0" w:space="0" w:color="auto"/>
        <w:left w:val="none" w:sz="0" w:space="0" w:color="auto"/>
        <w:bottom w:val="none" w:sz="0" w:space="0" w:color="auto"/>
        <w:right w:val="none" w:sz="0" w:space="0" w:color="auto"/>
      </w:divBdr>
      <w:divsChild>
        <w:div w:id="1472482">
          <w:marLeft w:val="0"/>
          <w:marRight w:val="0"/>
          <w:marTop w:val="0"/>
          <w:marBottom w:val="0"/>
          <w:divBdr>
            <w:top w:val="none" w:sz="0" w:space="0" w:color="auto"/>
            <w:left w:val="none" w:sz="0" w:space="0" w:color="auto"/>
            <w:bottom w:val="none" w:sz="0" w:space="0" w:color="auto"/>
            <w:right w:val="none" w:sz="0" w:space="0" w:color="auto"/>
          </w:divBdr>
          <w:divsChild>
            <w:div w:id="4674923">
              <w:marLeft w:val="0"/>
              <w:marRight w:val="0"/>
              <w:marTop w:val="0"/>
              <w:marBottom w:val="0"/>
              <w:divBdr>
                <w:top w:val="none" w:sz="0" w:space="0" w:color="auto"/>
                <w:left w:val="none" w:sz="0" w:space="0" w:color="auto"/>
                <w:bottom w:val="none" w:sz="0" w:space="0" w:color="auto"/>
                <w:right w:val="none" w:sz="0" w:space="0" w:color="auto"/>
              </w:divBdr>
            </w:div>
            <w:div w:id="5325140">
              <w:marLeft w:val="0"/>
              <w:marRight w:val="0"/>
              <w:marTop w:val="0"/>
              <w:marBottom w:val="0"/>
              <w:divBdr>
                <w:top w:val="none" w:sz="0" w:space="0" w:color="auto"/>
                <w:left w:val="none" w:sz="0" w:space="0" w:color="auto"/>
                <w:bottom w:val="none" w:sz="0" w:space="0" w:color="auto"/>
                <w:right w:val="none" w:sz="0" w:space="0" w:color="auto"/>
              </w:divBdr>
            </w:div>
            <w:div w:id="310988520">
              <w:marLeft w:val="0"/>
              <w:marRight w:val="0"/>
              <w:marTop w:val="0"/>
              <w:marBottom w:val="0"/>
              <w:divBdr>
                <w:top w:val="none" w:sz="0" w:space="0" w:color="auto"/>
                <w:left w:val="none" w:sz="0" w:space="0" w:color="auto"/>
                <w:bottom w:val="none" w:sz="0" w:space="0" w:color="auto"/>
                <w:right w:val="none" w:sz="0" w:space="0" w:color="auto"/>
              </w:divBdr>
            </w:div>
            <w:div w:id="313293553">
              <w:marLeft w:val="0"/>
              <w:marRight w:val="0"/>
              <w:marTop w:val="0"/>
              <w:marBottom w:val="0"/>
              <w:divBdr>
                <w:top w:val="none" w:sz="0" w:space="0" w:color="auto"/>
                <w:left w:val="none" w:sz="0" w:space="0" w:color="auto"/>
                <w:bottom w:val="none" w:sz="0" w:space="0" w:color="auto"/>
                <w:right w:val="none" w:sz="0" w:space="0" w:color="auto"/>
              </w:divBdr>
            </w:div>
            <w:div w:id="437026436">
              <w:marLeft w:val="0"/>
              <w:marRight w:val="0"/>
              <w:marTop w:val="0"/>
              <w:marBottom w:val="0"/>
              <w:divBdr>
                <w:top w:val="none" w:sz="0" w:space="0" w:color="auto"/>
                <w:left w:val="none" w:sz="0" w:space="0" w:color="auto"/>
                <w:bottom w:val="none" w:sz="0" w:space="0" w:color="auto"/>
                <w:right w:val="none" w:sz="0" w:space="0" w:color="auto"/>
              </w:divBdr>
            </w:div>
            <w:div w:id="473647889">
              <w:marLeft w:val="0"/>
              <w:marRight w:val="0"/>
              <w:marTop w:val="0"/>
              <w:marBottom w:val="0"/>
              <w:divBdr>
                <w:top w:val="none" w:sz="0" w:space="0" w:color="auto"/>
                <w:left w:val="none" w:sz="0" w:space="0" w:color="auto"/>
                <w:bottom w:val="none" w:sz="0" w:space="0" w:color="auto"/>
                <w:right w:val="none" w:sz="0" w:space="0" w:color="auto"/>
              </w:divBdr>
            </w:div>
            <w:div w:id="536166682">
              <w:marLeft w:val="0"/>
              <w:marRight w:val="0"/>
              <w:marTop w:val="0"/>
              <w:marBottom w:val="0"/>
              <w:divBdr>
                <w:top w:val="none" w:sz="0" w:space="0" w:color="auto"/>
                <w:left w:val="none" w:sz="0" w:space="0" w:color="auto"/>
                <w:bottom w:val="none" w:sz="0" w:space="0" w:color="auto"/>
                <w:right w:val="none" w:sz="0" w:space="0" w:color="auto"/>
              </w:divBdr>
            </w:div>
            <w:div w:id="631979084">
              <w:marLeft w:val="0"/>
              <w:marRight w:val="0"/>
              <w:marTop w:val="0"/>
              <w:marBottom w:val="0"/>
              <w:divBdr>
                <w:top w:val="none" w:sz="0" w:space="0" w:color="auto"/>
                <w:left w:val="none" w:sz="0" w:space="0" w:color="auto"/>
                <w:bottom w:val="none" w:sz="0" w:space="0" w:color="auto"/>
                <w:right w:val="none" w:sz="0" w:space="0" w:color="auto"/>
              </w:divBdr>
            </w:div>
            <w:div w:id="912202654">
              <w:marLeft w:val="0"/>
              <w:marRight w:val="0"/>
              <w:marTop w:val="0"/>
              <w:marBottom w:val="0"/>
              <w:divBdr>
                <w:top w:val="none" w:sz="0" w:space="0" w:color="auto"/>
                <w:left w:val="none" w:sz="0" w:space="0" w:color="auto"/>
                <w:bottom w:val="none" w:sz="0" w:space="0" w:color="auto"/>
                <w:right w:val="none" w:sz="0" w:space="0" w:color="auto"/>
              </w:divBdr>
            </w:div>
            <w:div w:id="1034693191">
              <w:marLeft w:val="0"/>
              <w:marRight w:val="0"/>
              <w:marTop w:val="0"/>
              <w:marBottom w:val="0"/>
              <w:divBdr>
                <w:top w:val="none" w:sz="0" w:space="0" w:color="auto"/>
                <w:left w:val="none" w:sz="0" w:space="0" w:color="auto"/>
                <w:bottom w:val="none" w:sz="0" w:space="0" w:color="auto"/>
                <w:right w:val="none" w:sz="0" w:space="0" w:color="auto"/>
              </w:divBdr>
            </w:div>
            <w:div w:id="1240211558">
              <w:marLeft w:val="0"/>
              <w:marRight w:val="0"/>
              <w:marTop w:val="0"/>
              <w:marBottom w:val="0"/>
              <w:divBdr>
                <w:top w:val="none" w:sz="0" w:space="0" w:color="auto"/>
                <w:left w:val="none" w:sz="0" w:space="0" w:color="auto"/>
                <w:bottom w:val="none" w:sz="0" w:space="0" w:color="auto"/>
                <w:right w:val="none" w:sz="0" w:space="0" w:color="auto"/>
              </w:divBdr>
            </w:div>
            <w:div w:id="1314331354">
              <w:marLeft w:val="0"/>
              <w:marRight w:val="0"/>
              <w:marTop w:val="0"/>
              <w:marBottom w:val="0"/>
              <w:divBdr>
                <w:top w:val="none" w:sz="0" w:space="0" w:color="auto"/>
                <w:left w:val="none" w:sz="0" w:space="0" w:color="auto"/>
                <w:bottom w:val="none" w:sz="0" w:space="0" w:color="auto"/>
                <w:right w:val="none" w:sz="0" w:space="0" w:color="auto"/>
              </w:divBdr>
            </w:div>
            <w:div w:id="1417819857">
              <w:marLeft w:val="0"/>
              <w:marRight w:val="0"/>
              <w:marTop w:val="0"/>
              <w:marBottom w:val="0"/>
              <w:divBdr>
                <w:top w:val="none" w:sz="0" w:space="0" w:color="auto"/>
                <w:left w:val="none" w:sz="0" w:space="0" w:color="auto"/>
                <w:bottom w:val="none" w:sz="0" w:space="0" w:color="auto"/>
                <w:right w:val="none" w:sz="0" w:space="0" w:color="auto"/>
              </w:divBdr>
            </w:div>
            <w:div w:id="1503081862">
              <w:marLeft w:val="0"/>
              <w:marRight w:val="0"/>
              <w:marTop w:val="0"/>
              <w:marBottom w:val="0"/>
              <w:divBdr>
                <w:top w:val="none" w:sz="0" w:space="0" w:color="auto"/>
                <w:left w:val="none" w:sz="0" w:space="0" w:color="auto"/>
                <w:bottom w:val="none" w:sz="0" w:space="0" w:color="auto"/>
                <w:right w:val="none" w:sz="0" w:space="0" w:color="auto"/>
              </w:divBdr>
            </w:div>
            <w:div w:id="1650204704">
              <w:marLeft w:val="0"/>
              <w:marRight w:val="0"/>
              <w:marTop w:val="0"/>
              <w:marBottom w:val="0"/>
              <w:divBdr>
                <w:top w:val="none" w:sz="0" w:space="0" w:color="auto"/>
                <w:left w:val="none" w:sz="0" w:space="0" w:color="auto"/>
                <w:bottom w:val="none" w:sz="0" w:space="0" w:color="auto"/>
                <w:right w:val="none" w:sz="0" w:space="0" w:color="auto"/>
              </w:divBdr>
            </w:div>
            <w:div w:id="1798529525">
              <w:marLeft w:val="0"/>
              <w:marRight w:val="0"/>
              <w:marTop w:val="0"/>
              <w:marBottom w:val="0"/>
              <w:divBdr>
                <w:top w:val="none" w:sz="0" w:space="0" w:color="auto"/>
                <w:left w:val="none" w:sz="0" w:space="0" w:color="auto"/>
                <w:bottom w:val="none" w:sz="0" w:space="0" w:color="auto"/>
                <w:right w:val="none" w:sz="0" w:space="0" w:color="auto"/>
              </w:divBdr>
            </w:div>
            <w:div w:id="2035229277">
              <w:marLeft w:val="0"/>
              <w:marRight w:val="0"/>
              <w:marTop w:val="0"/>
              <w:marBottom w:val="0"/>
              <w:divBdr>
                <w:top w:val="none" w:sz="0" w:space="0" w:color="auto"/>
                <w:left w:val="none" w:sz="0" w:space="0" w:color="auto"/>
                <w:bottom w:val="none" w:sz="0" w:space="0" w:color="auto"/>
                <w:right w:val="none" w:sz="0" w:space="0" w:color="auto"/>
              </w:divBdr>
            </w:div>
            <w:div w:id="2039159723">
              <w:marLeft w:val="0"/>
              <w:marRight w:val="0"/>
              <w:marTop w:val="0"/>
              <w:marBottom w:val="0"/>
              <w:divBdr>
                <w:top w:val="none" w:sz="0" w:space="0" w:color="auto"/>
                <w:left w:val="none" w:sz="0" w:space="0" w:color="auto"/>
                <w:bottom w:val="none" w:sz="0" w:space="0" w:color="auto"/>
                <w:right w:val="none" w:sz="0" w:space="0" w:color="auto"/>
              </w:divBdr>
            </w:div>
            <w:div w:id="2062633475">
              <w:marLeft w:val="0"/>
              <w:marRight w:val="0"/>
              <w:marTop w:val="0"/>
              <w:marBottom w:val="0"/>
              <w:divBdr>
                <w:top w:val="none" w:sz="0" w:space="0" w:color="auto"/>
                <w:left w:val="none" w:sz="0" w:space="0" w:color="auto"/>
                <w:bottom w:val="none" w:sz="0" w:space="0" w:color="auto"/>
                <w:right w:val="none" w:sz="0" w:space="0" w:color="auto"/>
              </w:divBdr>
            </w:div>
            <w:div w:id="2103911047">
              <w:marLeft w:val="0"/>
              <w:marRight w:val="0"/>
              <w:marTop w:val="0"/>
              <w:marBottom w:val="0"/>
              <w:divBdr>
                <w:top w:val="none" w:sz="0" w:space="0" w:color="auto"/>
                <w:left w:val="none" w:sz="0" w:space="0" w:color="auto"/>
                <w:bottom w:val="none" w:sz="0" w:space="0" w:color="auto"/>
                <w:right w:val="none" w:sz="0" w:space="0" w:color="auto"/>
              </w:divBdr>
            </w:div>
            <w:div w:id="21195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60642">
      <w:bodyDiv w:val="1"/>
      <w:marLeft w:val="0"/>
      <w:marRight w:val="0"/>
      <w:marTop w:val="0"/>
      <w:marBottom w:val="0"/>
      <w:divBdr>
        <w:top w:val="none" w:sz="0" w:space="0" w:color="auto"/>
        <w:left w:val="none" w:sz="0" w:space="0" w:color="auto"/>
        <w:bottom w:val="none" w:sz="0" w:space="0" w:color="auto"/>
        <w:right w:val="none" w:sz="0" w:space="0" w:color="auto"/>
      </w:divBdr>
    </w:div>
    <w:div w:id="1465927057">
      <w:bodyDiv w:val="1"/>
      <w:marLeft w:val="0"/>
      <w:marRight w:val="0"/>
      <w:marTop w:val="0"/>
      <w:marBottom w:val="0"/>
      <w:divBdr>
        <w:top w:val="none" w:sz="0" w:space="0" w:color="auto"/>
        <w:left w:val="none" w:sz="0" w:space="0" w:color="auto"/>
        <w:bottom w:val="none" w:sz="0" w:space="0" w:color="auto"/>
        <w:right w:val="none" w:sz="0" w:space="0" w:color="auto"/>
      </w:divBdr>
    </w:div>
    <w:div w:id="1467045478">
      <w:bodyDiv w:val="1"/>
      <w:marLeft w:val="0"/>
      <w:marRight w:val="0"/>
      <w:marTop w:val="0"/>
      <w:marBottom w:val="0"/>
      <w:divBdr>
        <w:top w:val="none" w:sz="0" w:space="0" w:color="auto"/>
        <w:left w:val="none" w:sz="0" w:space="0" w:color="auto"/>
        <w:bottom w:val="none" w:sz="0" w:space="0" w:color="auto"/>
        <w:right w:val="none" w:sz="0" w:space="0" w:color="auto"/>
      </w:divBdr>
    </w:div>
    <w:div w:id="1478108677">
      <w:bodyDiv w:val="1"/>
      <w:marLeft w:val="0"/>
      <w:marRight w:val="0"/>
      <w:marTop w:val="0"/>
      <w:marBottom w:val="0"/>
      <w:divBdr>
        <w:top w:val="none" w:sz="0" w:space="0" w:color="auto"/>
        <w:left w:val="none" w:sz="0" w:space="0" w:color="auto"/>
        <w:bottom w:val="none" w:sz="0" w:space="0" w:color="auto"/>
        <w:right w:val="none" w:sz="0" w:space="0" w:color="auto"/>
      </w:divBdr>
      <w:divsChild>
        <w:div w:id="927078594">
          <w:marLeft w:val="0"/>
          <w:marRight w:val="0"/>
          <w:marTop w:val="0"/>
          <w:marBottom w:val="0"/>
          <w:divBdr>
            <w:top w:val="none" w:sz="0" w:space="0" w:color="auto"/>
            <w:left w:val="none" w:sz="0" w:space="0" w:color="auto"/>
            <w:bottom w:val="none" w:sz="0" w:space="0" w:color="auto"/>
            <w:right w:val="none" w:sz="0" w:space="0" w:color="auto"/>
          </w:divBdr>
          <w:divsChild>
            <w:div w:id="586115775">
              <w:marLeft w:val="0"/>
              <w:marRight w:val="0"/>
              <w:marTop w:val="0"/>
              <w:marBottom w:val="0"/>
              <w:divBdr>
                <w:top w:val="none" w:sz="0" w:space="0" w:color="auto"/>
                <w:left w:val="none" w:sz="0" w:space="0" w:color="auto"/>
                <w:bottom w:val="none" w:sz="0" w:space="0" w:color="auto"/>
                <w:right w:val="none" w:sz="0" w:space="0" w:color="auto"/>
              </w:divBdr>
              <w:divsChild>
                <w:div w:id="479922801">
                  <w:marLeft w:val="0"/>
                  <w:marRight w:val="0"/>
                  <w:marTop w:val="0"/>
                  <w:marBottom w:val="0"/>
                  <w:divBdr>
                    <w:top w:val="none" w:sz="0" w:space="0" w:color="auto"/>
                    <w:left w:val="none" w:sz="0" w:space="0" w:color="auto"/>
                    <w:bottom w:val="none" w:sz="0" w:space="0" w:color="auto"/>
                    <w:right w:val="none" w:sz="0" w:space="0" w:color="auto"/>
                  </w:divBdr>
                  <w:divsChild>
                    <w:div w:id="1478493849">
                      <w:marLeft w:val="0"/>
                      <w:marRight w:val="0"/>
                      <w:marTop w:val="0"/>
                      <w:marBottom w:val="0"/>
                      <w:divBdr>
                        <w:top w:val="none" w:sz="0" w:space="0" w:color="auto"/>
                        <w:left w:val="none" w:sz="0" w:space="0" w:color="auto"/>
                        <w:bottom w:val="none" w:sz="0" w:space="0" w:color="auto"/>
                        <w:right w:val="none" w:sz="0" w:space="0" w:color="auto"/>
                      </w:divBdr>
                      <w:divsChild>
                        <w:div w:id="2046713928">
                          <w:marLeft w:val="0"/>
                          <w:marRight w:val="0"/>
                          <w:marTop w:val="0"/>
                          <w:marBottom w:val="0"/>
                          <w:divBdr>
                            <w:top w:val="none" w:sz="0" w:space="0" w:color="auto"/>
                            <w:left w:val="none" w:sz="0" w:space="0" w:color="auto"/>
                            <w:bottom w:val="none" w:sz="0" w:space="0" w:color="auto"/>
                            <w:right w:val="none" w:sz="0" w:space="0" w:color="auto"/>
                          </w:divBdr>
                          <w:divsChild>
                            <w:div w:id="991251351">
                              <w:marLeft w:val="0"/>
                              <w:marRight w:val="786"/>
                              <w:marTop w:val="0"/>
                              <w:marBottom w:val="0"/>
                              <w:divBdr>
                                <w:top w:val="none" w:sz="0" w:space="0" w:color="auto"/>
                                <w:left w:val="none" w:sz="0" w:space="0" w:color="auto"/>
                                <w:bottom w:val="none" w:sz="0" w:space="0" w:color="auto"/>
                                <w:right w:val="none" w:sz="0" w:space="0" w:color="auto"/>
                              </w:divBdr>
                            </w:div>
                            <w:div w:id="137935676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899141">
          <w:marLeft w:val="0"/>
          <w:marRight w:val="0"/>
          <w:marTop w:val="0"/>
          <w:marBottom w:val="0"/>
          <w:divBdr>
            <w:top w:val="none" w:sz="0" w:space="0" w:color="auto"/>
            <w:left w:val="none" w:sz="0" w:space="0" w:color="auto"/>
            <w:bottom w:val="single" w:sz="2" w:space="11" w:color="E9EAEC"/>
            <w:right w:val="none" w:sz="0" w:space="0" w:color="auto"/>
          </w:divBdr>
          <w:divsChild>
            <w:div w:id="1464688079">
              <w:marLeft w:val="0"/>
              <w:marRight w:val="0"/>
              <w:marTop w:val="0"/>
              <w:marBottom w:val="0"/>
              <w:divBdr>
                <w:top w:val="none" w:sz="0" w:space="0" w:color="auto"/>
                <w:left w:val="none" w:sz="0" w:space="0" w:color="auto"/>
                <w:bottom w:val="none" w:sz="0" w:space="0" w:color="auto"/>
                <w:right w:val="none" w:sz="0" w:space="0" w:color="auto"/>
              </w:divBdr>
              <w:divsChild>
                <w:div w:id="18470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757262">
      <w:bodyDiv w:val="1"/>
      <w:marLeft w:val="0"/>
      <w:marRight w:val="0"/>
      <w:marTop w:val="0"/>
      <w:marBottom w:val="0"/>
      <w:divBdr>
        <w:top w:val="none" w:sz="0" w:space="0" w:color="auto"/>
        <w:left w:val="none" w:sz="0" w:space="0" w:color="auto"/>
        <w:bottom w:val="none" w:sz="0" w:space="0" w:color="auto"/>
        <w:right w:val="none" w:sz="0" w:space="0" w:color="auto"/>
      </w:divBdr>
    </w:div>
    <w:div w:id="1499232905">
      <w:bodyDiv w:val="1"/>
      <w:marLeft w:val="0"/>
      <w:marRight w:val="0"/>
      <w:marTop w:val="0"/>
      <w:marBottom w:val="0"/>
      <w:divBdr>
        <w:top w:val="none" w:sz="0" w:space="0" w:color="auto"/>
        <w:left w:val="none" w:sz="0" w:space="0" w:color="auto"/>
        <w:bottom w:val="none" w:sz="0" w:space="0" w:color="auto"/>
        <w:right w:val="none" w:sz="0" w:space="0" w:color="auto"/>
      </w:divBdr>
    </w:div>
    <w:div w:id="1513455193">
      <w:bodyDiv w:val="1"/>
      <w:marLeft w:val="0"/>
      <w:marRight w:val="0"/>
      <w:marTop w:val="0"/>
      <w:marBottom w:val="0"/>
      <w:divBdr>
        <w:top w:val="none" w:sz="0" w:space="0" w:color="auto"/>
        <w:left w:val="none" w:sz="0" w:space="0" w:color="auto"/>
        <w:bottom w:val="none" w:sz="0" w:space="0" w:color="auto"/>
        <w:right w:val="none" w:sz="0" w:space="0" w:color="auto"/>
      </w:divBdr>
      <w:divsChild>
        <w:div w:id="917979613">
          <w:marLeft w:val="0"/>
          <w:marRight w:val="0"/>
          <w:marTop w:val="0"/>
          <w:marBottom w:val="0"/>
          <w:divBdr>
            <w:top w:val="none" w:sz="0" w:space="0" w:color="auto"/>
            <w:left w:val="none" w:sz="0" w:space="0" w:color="auto"/>
            <w:bottom w:val="none" w:sz="0" w:space="0" w:color="auto"/>
            <w:right w:val="none" w:sz="0" w:space="0" w:color="auto"/>
          </w:divBdr>
          <w:divsChild>
            <w:div w:id="1282566219">
              <w:marLeft w:val="0"/>
              <w:marRight w:val="0"/>
              <w:marTop w:val="0"/>
              <w:marBottom w:val="0"/>
              <w:divBdr>
                <w:top w:val="none" w:sz="0" w:space="0" w:color="auto"/>
                <w:left w:val="none" w:sz="0" w:space="0" w:color="auto"/>
                <w:bottom w:val="none" w:sz="0" w:space="0" w:color="auto"/>
                <w:right w:val="none" w:sz="0" w:space="0" w:color="auto"/>
              </w:divBdr>
              <w:divsChild>
                <w:div w:id="2137017344">
                  <w:marLeft w:val="0"/>
                  <w:marRight w:val="0"/>
                  <w:marTop w:val="0"/>
                  <w:marBottom w:val="0"/>
                  <w:divBdr>
                    <w:top w:val="none" w:sz="0" w:space="0" w:color="auto"/>
                    <w:left w:val="none" w:sz="0" w:space="0" w:color="auto"/>
                    <w:bottom w:val="none" w:sz="0" w:space="0" w:color="auto"/>
                    <w:right w:val="none" w:sz="0" w:space="0" w:color="auto"/>
                  </w:divBdr>
                  <w:divsChild>
                    <w:div w:id="132992809">
                      <w:marLeft w:val="0"/>
                      <w:marRight w:val="0"/>
                      <w:marTop w:val="0"/>
                      <w:marBottom w:val="0"/>
                      <w:divBdr>
                        <w:top w:val="none" w:sz="0" w:space="0" w:color="auto"/>
                        <w:left w:val="none" w:sz="0" w:space="0" w:color="auto"/>
                        <w:bottom w:val="none" w:sz="0" w:space="0" w:color="auto"/>
                        <w:right w:val="none" w:sz="0" w:space="0" w:color="auto"/>
                      </w:divBdr>
                      <w:divsChild>
                        <w:div w:id="1233924480">
                          <w:marLeft w:val="0"/>
                          <w:marRight w:val="0"/>
                          <w:marTop w:val="0"/>
                          <w:marBottom w:val="0"/>
                          <w:divBdr>
                            <w:top w:val="none" w:sz="0" w:space="0" w:color="auto"/>
                            <w:left w:val="none" w:sz="0" w:space="0" w:color="auto"/>
                            <w:bottom w:val="none" w:sz="0" w:space="0" w:color="auto"/>
                            <w:right w:val="none" w:sz="0" w:space="0" w:color="auto"/>
                          </w:divBdr>
                          <w:divsChild>
                            <w:div w:id="338704883">
                              <w:marLeft w:val="0"/>
                              <w:marRight w:val="671"/>
                              <w:marTop w:val="0"/>
                              <w:marBottom w:val="0"/>
                              <w:divBdr>
                                <w:top w:val="none" w:sz="0" w:space="0" w:color="auto"/>
                                <w:left w:val="none" w:sz="0" w:space="0" w:color="auto"/>
                                <w:bottom w:val="none" w:sz="0" w:space="0" w:color="auto"/>
                                <w:right w:val="none" w:sz="0" w:space="0" w:color="auto"/>
                              </w:divBdr>
                            </w:div>
                            <w:div w:id="108595741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082828">
          <w:marLeft w:val="0"/>
          <w:marRight w:val="0"/>
          <w:marTop w:val="0"/>
          <w:marBottom w:val="0"/>
          <w:divBdr>
            <w:top w:val="none" w:sz="0" w:space="0" w:color="auto"/>
            <w:left w:val="none" w:sz="0" w:space="0" w:color="auto"/>
            <w:bottom w:val="single" w:sz="2" w:space="11" w:color="E9EAEC"/>
            <w:right w:val="none" w:sz="0" w:space="0" w:color="auto"/>
          </w:divBdr>
          <w:divsChild>
            <w:div w:id="1225606321">
              <w:marLeft w:val="0"/>
              <w:marRight w:val="0"/>
              <w:marTop w:val="0"/>
              <w:marBottom w:val="0"/>
              <w:divBdr>
                <w:top w:val="none" w:sz="0" w:space="0" w:color="auto"/>
                <w:left w:val="none" w:sz="0" w:space="0" w:color="auto"/>
                <w:bottom w:val="none" w:sz="0" w:space="0" w:color="auto"/>
                <w:right w:val="none" w:sz="0" w:space="0" w:color="auto"/>
              </w:divBdr>
              <w:divsChild>
                <w:div w:id="112106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040677">
      <w:bodyDiv w:val="1"/>
      <w:marLeft w:val="0"/>
      <w:marRight w:val="0"/>
      <w:marTop w:val="0"/>
      <w:marBottom w:val="0"/>
      <w:divBdr>
        <w:top w:val="none" w:sz="0" w:space="0" w:color="auto"/>
        <w:left w:val="none" w:sz="0" w:space="0" w:color="auto"/>
        <w:bottom w:val="none" w:sz="0" w:space="0" w:color="auto"/>
        <w:right w:val="none" w:sz="0" w:space="0" w:color="auto"/>
      </w:divBdr>
      <w:divsChild>
        <w:div w:id="825824016">
          <w:marLeft w:val="0"/>
          <w:marRight w:val="0"/>
          <w:marTop w:val="0"/>
          <w:marBottom w:val="0"/>
          <w:divBdr>
            <w:top w:val="none" w:sz="0" w:space="0" w:color="auto"/>
            <w:left w:val="none" w:sz="0" w:space="0" w:color="auto"/>
            <w:bottom w:val="single" w:sz="2" w:space="11" w:color="E9EAEC"/>
            <w:right w:val="none" w:sz="0" w:space="0" w:color="auto"/>
          </w:divBdr>
          <w:divsChild>
            <w:div w:id="861163897">
              <w:marLeft w:val="0"/>
              <w:marRight w:val="0"/>
              <w:marTop w:val="0"/>
              <w:marBottom w:val="0"/>
              <w:divBdr>
                <w:top w:val="none" w:sz="0" w:space="0" w:color="auto"/>
                <w:left w:val="none" w:sz="0" w:space="0" w:color="auto"/>
                <w:bottom w:val="none" w:sz="0" w:space="0" w:color="auto"/>
                <w:right w:val="none" w:sz="0" w:space="0" w:color="auto"/>
              </w:divBdr>
              <w:divsChild>
                <w:div w:id="19157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17223">
          <w:marLeft w:val="0"/>
          <w:marRight w:val="0"/>
          <w:marTop w:val="0"/>
          <w:marBottom w:val="0"/>
          <w:divBdr>
            <w:top w:val="none" w:sz="0" w:space="0" w:color="auto"/>
            <w:left w:val="none" w:sz="0" w:space="0" w:color="auto"/>
            <w:bottom w:val="none" w:sz="0" w:space="0" w:color="auto"/>
            <w:right w:val="none" w:sz="0" w:space="0" w:color="auto"/>
          </w:divBdr>
          <w:divsChild>
            <w:div w:id="1931505518">
              <w:marLeft w:val="0"/>
              <w:marRight w:val="0"/>
              <w:marTop w:val="0"/>
              <w:marBottom w:val="0"/>
              <w:divBdr>
                <w:top w:val="none" w:sz="0" w:space="0" w:color="auto"/>
                <w:left w:val="none" w:sz="0" w:space="0" w:color="auto"/>
                <w:bottom w:val="none" w:sz="0" w:space="0" w:color="auto"/>
                <w:right w:val="none" w:sz="0" w:space="0" w:color="auto"/>
              </w:divBdr>
              <w:divsChild>
                <w:div w:id="1965651719">
                  <w:marLeft w:val="0"/>
                  <w:marRight w:val="0"/>
                  <w:marTop w:val="0"/>
                  <w:marBottom w:val="0"/>
                  <w:divBdr>
                    <w:top w:val="none" w:sz="0" w:space="0" w:color="auto"/>
                    <w:left w:val="none" w:sz="0" w:space="0" w:color="auto"/>
                    <w:bottom w:val="none" w:sz="0" w:space="0" w:color="auto"/>
                    <w:right w:val="none" w:sz="0" w:space="0" w:color="auto"/>
                  </w:divBdr>
                  <w:divsChild>
                    <w:div w:id="770012531">
                      <w:marLeft w:val="0"/>
                      <w:marRight w:val="0"/>
                      <w:marTop w:val="0"/>
                      <w:marBottom w:val="0"/>
                      <w:divBdr>
                        <w:top w:val="none" w:sz="0" w:space="0" w:color="auto"/>
                        <w:left w:val="none" w:sz="0" w:space="0" w:color="auto"/>
                        <w:bottom w:val="none" w:sz="0" w:space="0" w:color="auto"/>
                        <w:right w:val="none" w:sz="0" w:space="0" w:color="auto"/>
                      </w:divBdr>
                      <w:divsChild>
                        <w:div w:id="444156287">
                          <w:marLeft w:val="0"/>
                          <w:marRight w:val="0"/>
                          <w:marTop w:val="0"/>
                          <w:marBottom w:val="0"/>
                          <w:divBdr>
                            <w:top w:val="none" w:sz="0" w:space="0" w:color="auto"/>
                            <w:left w:val="none" w:sz="0" w:space="0" w:color="auto"/>
                            <w:bottom w:val="none" w:sz="0" w:space="0" w:color="auto"/>
                            <w:right w:val="none" w:sz="0" w:space="0" w:color="auto"/>
                          </w:divBdr>
                          <w:divsChild>
                            <w:div w:id="1337804238">
                              <w:marLeft w:val="0"/>
                              <w:marRight w:val="1474"/>
                              <w:marTop w:val="0"/>
                              <w:marBottom w:val="0"/>
                              <w:divBdr>
                                <w:top w:val="none" w:sz="0" w:space="0" w:color="auto"/>
                                <w:left w:val="none" w:sz="0" w:space="0" w:color="auto"/>
                                <w:bottom w:val="none" w:sz="0" w:space="0" w:color="auto"/>
                                <w:right w:val="none" w:sz="0" w:space="0" w:color="auto"/>
                              </w:divBdr>
                            </w:div>
                            <w:div w:id="2050835321">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128008">
      <w:bodyDiv w:val="1"/>
      <w:marLeft w:val="0"/>
      <w:marRight w:val="0"/>
      <w:marTop w:val="0"/>
      <w:marBottom w:val="0"/>
      <w:divBdr>
        <w:top w:val="none" w:sz="0" w:space="0" w:color="auto"/>
        <w:left w:val="none" w:sz="0" w:space="0" w:color="auto"/>
        <w:bottom w:val="none" w:sz="0" w:space="0" w:color="auto"/>
        <w:right w:val="none" w:sz="0" w:space="0" w:color="auto"/>
      </w:divBdr>
      <w:divsChild>
        <w:div w:id="361520462">
          <w:marLeft w:val="0"/>
          <w:marRight w:val="0"/>
          <w:marTop w:val="0"/>
          <w:marBottom w:val="0"/>
          <w:divBdr>
            <w:top w:val="none" w:sz="0" w:space="0" w:color="auto"/>
            <w:left w:val="none" w:sz="0" w:space="0" w:color="auto"/>
            <w:bottom w:val="single" w:sz="2" w:space="11" w:color="E9EAEC"/>
            <w:right w:val="none" w:sz="0" w:space="0" w:color="auto"/>
          </w:divBdr>
          <w:divsChild>
            <w:div w:id="1511219344">
              <w:marLeft w:val="0"/>
              <w:marRight w:val="0"/>
              <w:marTop w:val="0"/>
              <w:marBottom w:val="0"/>
              <w:divBdr>
                <w:top w:val="none" w:sz="0" w:space="0" w:color="auto"/>
                <w:left w:val="none" w:sz="0" w:space="0" w:color="auto"/>
                <w:bottom w:val="none" w:sz="0" w:space="0" w:color="auto"/>
                <w:right w:val="none" w:sz="0" w:space="0" w:color="auto"/>
              </w:divBdr>
              <w:divsChild>
                <w:div w:id="23783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51181">
          <w:marLeft w:val="0"/>
          <w:marRight w:val="0"/>
          <w:marTop w:val="0"/>
          <w:marBottom w:val="0"/>
          <w:divBdr>
            <w:top w:val="none" w:sz="0" w:space="0" w:color="auto"/>
            <w:left w:val="none" w:sz="0" w:space="0" w:color="auto"/>
            <w:bottom w:val="none" w:sz="0" w:space="0" w:color="auto"/>
            <w:right w:val="none" w:sz="0" w:space="0" w:color="auto"/>
          </w:divBdr>
          <w:divsChild>
            <w:div w:id="1278608223">
              <w:marLeft w:val="0"/>
              <w:marRight w:val="0"/>
              <w:marTop w:val="0"/>
              <w:marBottom w:val="0"/>
              <w:divBdr>
                <w:top w:val="none" w:sz="0" w:space="0" w:color="auto"/>
                <w:left w:val="none" w:sz="0" w:space="0" w:color="auto"/>
                <w:bottom w:val="none" w:sz="0" w:space="0" w:color="auto"/>
                <w:right w:val="none" w:sz="0" w:space="0" w:color="auto"/>
              </w:divBdr>
              <w:divsChild>
                <w:div w:id="1618414364">
                  <w:marLeft w:val="0"/>
                  <w:marRight w:val="0"/>
                  <w:marTop w:val="0"/>
                  <w:marBottom w:val="0"/>
                  <w:divBdr>
                    <w:top w:val="none" w:sz="0" w:space="0" w:color="auto"/>
                    <w:left w:val="none" w:sz="0" w:space="0" w:color="auto"/>
                    <w:bottom w:val="none" w:sz="0" w:space="0" w:color="auto"/>
                    <w:right w:val="none" w:sz="0" w:space="0" w:color="auto"/>
                  </w:divBdr>
                  <w:divsChild>
                    <w:div w:id="1749576857">
                      <w:marLeft w:val="0"/>
                      <w:marRight w:val="0"/>
                      <w:marTop w:val="0"/>
                      <w:marBottom w:val="0"/>
                      <w:divBdr>
                        <w:top w:val="none" w:sz="0" w:space="0" w:color="auto"/>
                        <w:left w:val="none" w:sz="0" w:space="0" w:color="auto"/>
                        <w:bottom w:val="none" w:sz="0" w:space="0" w:color="auto"/>
                        <w:right w:val="none" w:sz="0" w:space="0" w:color="auto"/>
                      </w:divBdr>
                      <w:divsChild>
                        <w:div w:id="1145852333">
                          <w:marLeft w:val="0"/>
                          <w:marRight w:val="0"/>
                          <w:marTop w:val="0"/>
                          <w:marBottom w:val="0"/>
                          <w:divBdr>
                            <w:top w:val="none" w:sz="0" w:space="0" w:color="auto"/>
                            <w:left w:val="none" w:sz="0" w:space="0" w:color="auto"/>
                            <w:bottom w:val="none" w:sz="0" w:space="0" w:color="auto"/>
                            <w:right w:val="none" w:sz="0" w:space="0" w:color="auto"/>
                          </w:divBdr>
                          <w:divsChild>
                            <w:div w:id="187525734">
                              <w:marLeft w:val="0"/>
                              <w:marRight w:val="671"/>
                              <w:marTop w:val="0"/>
                              <w:marBottom w:val="0"/>
                              <w:divBdr>
                                <w:top w:val="none" w:sz="0" w:space="0" w:color="auto"/>
                                <w:left w:val="none" w:sz="0" w:space="0" w:color="auto"/>
                                <w:bottom w:val="none" w:sz="0" w:space="0" w:color="auto"/>
                                <w:right w:val="none" w:sz="0" w:space="0" w:color="auto"/>
                              </w:divBdr>
                            </w:div>
                            <w:div w:id="208301796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835175">
      <w:bodyDiv w:val="1"/>
      <w:marLeft w:val="0"/>
      <w:marRight w:val="0"/>
      <w:marTop w:val="0"/>
      <w:marBottom w:val="0"/>
      <w:divBdr>
        <w:top w:val="none" w:sz="0" w:space="0" w:color="auto"/>
        <w:left w:val="none" w:sz="0" w:space="0" w:color="auto"/>
        <w:bottom w:val="none" w:sz="0" w:space="0" w:color="auto"/>
        <w:right w:val="none" w:sz="0" w:space="0" w:color="auto"/>
      </w:divBdr>
      <w:divsChild>
        <w:div w:id="739329031">
          <w:marLeft w:val="0"/>
          <w:marRight w:val="0"/>
          <w:marTop w:val="0"/>
          <w:marBottom w:val="0"/>
          <w:divBdr>
            <w:top w:val="none" w:sz="0" w:space="0" w:color="auto"/>
            <w:left w:val="none" w:sz="0" w:space="0" w:color="auto"/>
            <w:bottom w:val="none" w:sz="0" w:space="0" w:color="auto"/>
            <w:right w:val="none" w:sz="0" w:space="0" w:color="auto"/>
          </w:divBdr>
          <w:divsChild>
            <w:div w:id="1057435702">
              <w:marLeft w:val="0"/>
              <w:marRight w:val="0"/>
              <w:marTop w:val="0"/>
              <w:marBottom w:val="0"/>
              <w:divBdr>
                <w:top w:val="none" w:sz="0" w:space="0" w:color="auto"/>
                <w:left w:val="none" w:sz="0" w:space="0" w:color="auto"/>
                <w:bottom w:val="none" w:sz="0" w:space="0" w:color="auto"/>
                <w:right w:val="none" w:sz="0" w:space="0" w:color="auto"/>
              </w:divBdr>
              <w:divsChild>
                <w:div w:id="1308130084">
                  <w:marLeft w:val="0"/>
                  <w:marRight w:val="0"/>
                  <w:marTop w:val="0"/>
                  <w:marBottom w:val="0"/>
                  <w:divBdr>
                    <w:top w:val="none" w:sz="0" w:space="0" w:color="auto"/>
                    <w:left w:val="none" w:sz="0" w:space="0" w:color="auto"/>
                    <w:bottom w:val="none" w:sz="0" w:space="0" w:color="auto"/>
                    <w:right w:val="none" w:sz="0" w:space="0" w:color="auto"/>
                  </w:divBdr>
                  <w:divsChild>
                    <w:div w:id="1729264270">
                      <w:marLeft w:val="0"/>
                      <w:marRight w:val="0"/>
                      <w:marTop w:val="0"/>
                      <w:marBottom w:val="0"/>
                      <w:divBdr>
                        <w:top w:val="none" w:sz="0" w:space="0" w:color="auto"/>
                        <w:left w:val="none" w:sz="0" w:space="0" w:color="auto"/>
                        <w:bottom w:val="none" w:sz="0" w:space="0" w:color="auto"/>
                        <w:right w:val="none" w:sz="0" w:space="0" w:color="auto"/>
                      </w:divBdr>
                      <w:divsChild>
                        <w:div w:id="1070731551">
                          <w:marLeft w:val="0"/>
                          <w:marRight w:val="0"/>
                          <w:marTop w:val="0"/>
                          <w:marBottom w:val="0"/>
                          <w:divBdr>
                            <w:top w:val="none" w:sz="0" w:space="0" w:color="auto"/>
                            <w:left w:val="none" w:sz="0" w:space="0" w:color="auto"/>
                            <w:bottom w:val="none" w:sz="0" w:space="0" w:color="auto"/>
                            <w:right w:val="none" w:sz="0" w:space="0" w:color="auto"/>
                          </w:divBdr>
                          <w:divsChild>
                            <w:div w:id="714157214">
                              <w:marLeft w:val="0"/>
                              <w:marRight w:val="786"/>
                              <w:marTop w:val="0"/>
                              <w:marBottom w:val="0"/>
                              <w:divBdr>
                                <w:top w:val="none" w:sz="0" w:space="0" w:color="auto"/>
                                <w:left w:val="none" w:sz="0" w:space="0" w:color="auto"/>
                                <w:bottom w:val="none" w:sz="0" w:space="0" w:color="auto"/>
                                <w:right w:val="none" w:sz="0" w:space="0" w:color="auto"/>
                              </w:divBdr>
                            </w:div>
                            <w:div w:id="119599609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212774">
          <w:marLeft w:val="0"/>
          <w:marRight w:val="0"/>
          <w:marTop w:val="0"/>
          <w:marBottom w:val="0"/>
          <w:divBdr>
            <w:top w:val="none" w:sz="0" w:space="0" w:color="auto"/>
            <w:left w:val="none" w:sz="0" w:space="0" w:color="auto"/>
            <w:bottom w:val="single" w:sz="2" w:space="11" w:color="E9EAEC"/>
            <w:right w:val="none" w:sz="0" w:space="0" w:color="auto"/>
          </w:divBdr>
          <w:divsChild>
            <w:div w:id="1003625023">
              <w:marLeft w:val="0"/>
              <w:marRight w:val="0"/>
              <w:marTop w:val="0"/>
              <w:marBottom w:val="0"/>
              <w:divBdr>
                <w:top w:val="none" w:sz="0" w:space="0" w:color="auto"/>
                <w:left w:val="none" w:sz="0" w:space="0" w:color="auto"/>
                <w:bottom w:val="none" w:sz="0" w:space="0" w:color="auto"/>
                <w:right w:val="none" w:sz="0" w:space="0" w:color="auto"/>
              </w:divBdr>
              <w:divsChild>
                <w:div w:id="207061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543430">
      <w:bodyDiv w:val="1"/>
      <w:marLeft w:val="0"/>
      <w:marRight w:val="0"/>
      <w:marTop w:val="0"/>
      <w:marBottom w:val="0"/>
      <w:divBdr>
        <w:top w:val="none" w:sz="0" w:space="0" w:color="auto"/>
        <w:left w:val="none" w:sz="0" w:space="0" w:color="auto"/>
        <w:bottom w:val="none" w:sz="0" w:space="0" w:color="auto"/>
        <w:right w:val="none" w:sz="0" w:space="0" w:color="auto"/>
      </w:divBdr>
    </w:div>
    <w:div w:id="1555965346">
      <w:bodyDiv w:val="1"/>
      <w:marLeft w:val="0"/>
      <w:marRight w:val="0"/>
      <w:marTop w:val="0"/>
      <w:marBottom w:val="0"/>
      <w:divBdr>
        <w:top w:val="none" w:sz="0" w:space="0" w:color="auto"/>
        <w:left w:val="none" w:sz="0" w:space="0" w:color="auto"/>
        <w:bottom w:val="none" w:sz="0" w:space="0" w:color="auto"/>
        <w:right w:val="none" w:sz="0" w:space="0" w:color="auto"/>
      </w:divBdr>
      <w:divsChild>
        <w:div w:id="3479956">
          <w:marLeft w:val="0"/>
          <w:marRight w:val="0"/>
          <w:marTop w:val="0"/>
          <w:marBottom w:val="0"/>
          <w:divBdr>
            <w:top w:val="none" w:sz="0" w:space="0" w:color="auto"/>
            <w:left w:val="none" w:sz="0" w:space="0" w:color="auto"/>
            <w:bottom w:val="none" w:sz="0" w:space="0" w:color="auto"/>
            <w:right w:val="none" w:sz="0" w:space="0" w:color="auto"/>
          </w:divBdr>
          <w:divsChild>
            <w:div w:id="286854245">
              <w:marLeft w:val="0"/>
              <w:marRight w:val="0"/>
              <w:marTop w:val="0"/>
              <w:marBottom w:val="0"/>
              <w:divBdr>
                <w:top w:val="none" w:sz="0" w:space="0" w:color="auto"/>
                <w:left w:val="none" w:sz="0" w:space="0" w:color="auto"/>
                <w:bottom w:val="none" w:sz="0" w:space="0" w:color="auto"/>
                <w:right w:val="none" w:sz="0" w:space="0" w:color="auto"/>
              </w:divBdr>
            </w:div>
            <w:div w:id="372460362">
              <w:marLeft w:val="0"/>
              <w:marRight w:val="0"/>
              <w:marTop w:val="0"/>
              <w:marBottom w:val="0"/>
              <w:divBdr>
                <w:top w:val="none" w:sz="0" w:space="0" w:color="auto"/>
                <w:left w:val="none" w:sz="0" w:space="0" w:color="auto"/>
                <w:bottom w:val="none" w:sz="0" w:space="0" w:color="auto"/>
                <w:right w:val="none" w:sz="0" w:space="0" w:color="auto"/>
              </w:divBdr>
            </w:div>
            <w:div w:id="486364375">
              <w:marLeft w:val="0"/>
              <w:marRight w:val="0"/>
              <w:marTop w:val="0"/>
              <w:marBottom w:val="0"/>
              <w:divBdr>
                <w:top w:val="none" w:sz="0" w:space="0" w:color="auto"/>
                <w:left w:val="none" w:sz="0" w:space="0" w:color="auto"/>
                <w:bottom w:val="none" w:sz="0" w:space="0" w:color="auto"/>
                <w:right w:val="none" w:sz="0" w:space="0" w:color="auto"/>
              </w:divBdr>
            </w:div>
            <w:div w:id="546989965">
              <w:marLeft w:val="0"/>
              <w:marRight w:val="0"/>
              <w:marTop w:val="0"/>
              <w:marBottom w:val="0"/>
              <w:divBdr>
                <w:top w:val="none" w:sz="0" w:space="0" w:color="auto"/>
                <w:left w:val="none" w:sz="0" w:space="0" w:color="auto"/>
                <w:bottom w:val="none" w:sz="0" w:space="0" w:color="auto"/>
                <w:right w:val="none" w:sz="0" w:space="0" w:color="auto"/>
              </w:divBdr>
            </w:div>
            <w:div w:id="700395426">
              <w:marLeft w:val="0"/>
              <w:marRight w:val="0"/>
              <w:marTop w:val="0"/>
              <w:marBottom w:val="0"/>
              <w:divBdr>
                <w:top w:val="none" w:sz="0" w:space="0" w:color="auto"/>
                <w:left w:val="none" w:sz="0" w:space="0" w:color="auto"/>
                <w:bottom w:val="none" w:sz="0" w:space="0" w:color="auto"/>
                <w:right w:val="none" w:sz="0" w:space="0" w:color="auto"/>
              </w:divBdr>
            </w:div>
            <w:div w:id="928808317">
              <w:marLeft w:val="0"/>
              <w:marRight w:val="0"/>
              <w:marTop w:val="0"/>
              <w:marBottom w:val="0"/>
              <w:divBdr>
                <w:top w:val="none" w:sz="0" w:space="0" w:color="auto"/>
                <w:left w:val="none" w:sz="0" w:space="0" w:color="auto"/>
                <w:bottom w:val="none" w:sz="0" w:space="0" w:color="auto"/>
                <w:right w:val="none" w:sz="0" w:space="0" w:color="auto"/>
              </w:divBdr>
            </w:div>
            <w:div w:id="1282688849">
              <w:marLeft w:val="0"/>
              <w:marRight w:val="0"/>
              <w:marTop w:val="0"/>
              <w:marBottom w:val="0"/>
              <w:divBdr>
                <w:top w:val="none" w:sz="0" w:space="0" w:color="auto"/>
                <w:left w:val="none" w:sz="0" w:space="0" w:color="auto"/>
                <w:bottom w:val="none" w:sz="0" w:space="0" w:color="auto"/>
                <w:right w:val="none" w:sz="0" w:space="0" w:color="auto"/>
              </w:divBdr>
            </w:div>
            <w:div w:id="1362050529">
              <w:marLeft w:val="0"/>
              <w:marRight w:val="0"/>
              <w:marTop w:val="0"/>
              <w:marBottom w:val="0"/>
              <w:divBdr>
                <w:top w:val="none" w:sz="0" w:space="0" w:color="auto"/>
                <w:left w:val="none" w:sz="0" w:space="0" w:color="auto"/>
                <w:bottom w:val="none" w:sz="0" w:space="0" w:color="auto"/>
                <w:right w:val="none" w:sz="0" w:space="0" w:color="auto"/>
              </w:divBdr>
            </w:div>
            <w:div w:id="1464497021">
              <w:marLeft w:val="0"/>
              <w:marRight w:val="0"/>
              <w:marTop w:val="0"/>
              <w:marBottom w:val="0"/>
              <w:divBdr>
                <w:top w:val="none" w:sz="0" w:space="0" w:color="auto"/>
                <w:left w:val="none" w:sz="0" w:space="0" w:color="auto"/>
                <w:bottom w:val="none" w:sz="0" w:space="0" w:color="auto"/>
                <w:right w:val="none" w:sz="0" w:space="0" w:color="auto"/>
              </w:divBdr>
            </w:div>
            <w:div w:id="1540046258">
              <w:marLeft w:val="0"/>
              <w:marRight w:val="0"/>
              <w:marTop w:val="0"/>
              <w:marBottom w:val="0"/>
              <w:divBdr>
                <w:top w:val="none" w:sz="0" w:space="0" w:color="auto"/>
                <w:left w:val="none" w:sz="0" w:space="0" w:color="auto"/>
                <w:bottom w:val="none" w:sz="0" w:space="0" w:color="auto"/>
                <w:right w:val="none" w:sz="0" w:space="0" w:color="auto"/>
              </w:divBdr>
            </w:div>
            <w:div w:id="1628467939">
              <w:marLeft w:val="0"/>
              <w:marRight w:val="0"/>
              <w:marTop w:val="0"/>
              <w:marBottom w:val="0"/>
              <w:divBdr>
                <w:top w:val="none" w:sz="0" w:space="0" w:color="auto"/>
                <w:left w:val="none" w:sz="0" w:space="0" w:color="auto"/>
                <w:bottom w:val="none" w:sz="0" w:space="0" w:color="auto"/>
                <w:right w:val="none" w:sz="0" w:space="0" w:color="auto"/>
              </w:divBdr>
            </w:div>
            <w:div w:id="1685744671">
              <w:marLeft w:val="0"/>
              <w:marRight w:val="0"/>
              <w:marTop w:val="0"/>
              <w:marBottom w:val="0"/>
              <w:divBdr>
                <w:top w:val="none" w:sz="0" w:space="0" w:color="auto"/>
                <w:left w:val="none" w:sz="0" w:space="0" w:color="auto"/>
                <w:bottom w:val="none" w:sz="0" w:space="0" w:color="auto"/>
                <w:right w:val="none" w:sz="0" w:space="0" w:color="auto"/>
              </w:divBdr>
            </w:div>
            <w:div w:id="1694957897">
              <w:marLeft w:val="0"/>
              <w:marRight w:val="0"/>
              <w:marTop w:val="0"/>
              <w:marBottom w:val="0"/>
              <w:divBdr>
                <w:top w:val="none" w:sz="0" w:space="0" w:color="auto"/>
                <w:left w:val="none" w:sz="0" w:space="0" w:color="auto"/>
                <w:bottom w:val="none" w:sz="0" w:space="0" w:color="auto"/>
                <w:right w:val="none" w:sz="0" w:space="0" w:color="auto"/>
              </w:divBdr>
            </w:div>
            <w:div w:id="1922369459">
              <w:marLeft w:val="0"/>
              <w:marRight w:val="0"/>
              <w:marTop w:val="0"/>
              <w:marBottom w:val="0"/>
              <w:divBdr>
                <w:top w:val="none" w:sz="0" w:space="0" w:color="auto"/>
                <w:left w:val="none" w:sz="0" w:space="0" w:color="auto"/>
                <w:bottom w:val="none" w:sz="0" w:space="0" w:color="auto"/>
                <w:right w:val="none" w:sz="0" w:space="0" w:color="auto"/>
              </w:divBdr>
            </w:div>
            <w:div w:id="1987465598">
              <w:marLeft w:val="0"/>
              <w:marRight w:val="0"/>
              <w:marTop w:val="0"/>
              <w:marBottom w:val="0"/>
              <w:divBdr>
                <w:top w:val="none" w:sz="0" w:space="0" w:color="auto"/>
                <w:left w:val="none" w:sz="0" w:space="0" w:color="auto"/>
                <w:bottom w:val="none" w:sz="0" w:space="0" w:color="auto"/>
                <w:right w:val="none" w:sz="0" w:space="0" w:color="auto"/>
              </w:divBdr>
            </w:div>
            <w:div w:id="202335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6575">
      <w:bodyDiv w:val="1"/>
      <w:marLeft w:val="0"/>
      <w:marRight w:val="0"/>
      <w:marTop w:val="0"/>
      <w:marBottom w:val="0"/>
      <w:divBdr>
        <w:top w:val="none" w:sz="0" w:space="0" w:color="auto"/>
        <w:left w:val="none" w:sz="0" w:space="0" w:color="auto"/>
        <w:bottom w:val="none" w:sz="0" w:space="0" w:color="auto"/>
        <w:right w:val="none" w:sz="0" w:space="0" w:color="auto"/>
      </w:divBdr>
      <w:divsChild>
        <w:div w:id="709842512">
          <w:marLeft w:val="0"/>
          <w:marRight w:val="0"/>
          <w:marTop w:val="0"/>
          <w:marBottom w:val="0"/>
          <w:divBdr>
            <w:top w:val="none" w:sz="0" w:space="0" w:color="auto"/>
            <w:left w:val="none" w:sz="0" w:space="0" w:color="auto"/>
            <w:bottom w:val="single" w:sz="2" w:space="11" w:color="E9EAEC"/>
            <w:right w:val="none" w:sz="0" w:space="0" w:color="auto"/>
          </w:divBdr>
          <w:divsChild>
            <w:div w:id="929660504">
              <w:marLeft w:val="0"/>
              <w:marRight w:val="0"/>
              <w:marTop w:val="0"/>
              <w:marBottom w:val="0"/>
              <w:divBdr>
                <w:top w:val="none" w:sz="0" w:space="0" w:color="auto"/>
                <w:left w:val="none" w:sz="0" w:space="0" w:color="auto"/>
                <w:bottom w:val="none" w:sz="0" w:space="0" w:color="auto"/>
                <w:right w:val="none" w:sz="0" w:space="0" w:color="auto"/>
              </w:divBdr>
              <w:divsChild>
                <w:div w:id="145301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09854">
          <w:marLeft w:val="0"/>
          <w:marRight w:val="0"/>
          <w:marTop w:val="0"/>
          <w:marBottom w:val="0"/>
          <w:divBdr>
            <w:top w:val="none" w:sz="0" w:space="0" w:color="auto"/>
            <w:left w:val="none" w:sz="0" w:space="0" w:color="auto"/>
            <w:bottom w:val="none" w:sz="0" w:space="0" w:color="auto"/>
            <w:right w:val="none" w:sz="0" w:space="0" w:color="auto"/>
          </w:divBdr>
          <w:divsChild>
            <w:div w:id="1197816868">
              <w:marLeft w:val="0"/>
              <w:marRight w:val="0"/>
              <w:marTop w:val="0"/>
              <w:marBottom w:val="0"/>
              <w:divBdr>
                <w:top w:val="none" w:sz="0" w:space="0" w:color="auto"/>
                <w:left w:val="none" w:sz="0" w:space="0" w:color="auto"/>
                <w:bottom w:val="none" w:sz="0" w:space="0" w:color="auto"/>
                <w:right w:val="none" w:sz="0" w:space="0" w:color="auto"/>
              </w:divBdr>
              <w:divsChild>
                <w:div w:id="19744434">
                  <w:marLeft w:val="0"/>
                  <w:marRight w:val="0"/>
                  <w:marTop w:val="0"/>
                  <w:marBottom w:val="0"/>
                  <w:divBdr>
                    <w:top w:val="none" w:sz="0" w:space="0" w:color="auto"/>
                    <w:left w:val="none" w:sz="0" w:space="0" w:color="auto"/>
                    <w:bottom w:val="none" w:sz="0" w:space="0" w:color="auto"/>
                    <w:right w:val="none" w:sz="0" w:space="0" w:color="auto"/>
                  </w:divBdr>
                  <w:divsChild>
                    <w:div w:id="1709446989">
                      <w:marLeft w:val="0"/>
                      <w:marRight w:val="0"/>
                      <w:marTop w:val="0"/>
                      <w:marBottom w:val="0"/>
                      <w:divBdr>
                        <w:top w:val="none" w:sz="0" w:space="0" w:color="auto"/>
                        <w:left w:val="none" w:sz="0" w:space="0" w:color="auto"/>
                        <w:bottom w:val="none" w:sz="0" w:space="0" w:color="auto"/>
                        <w:right w:val="none" w:sz="0" w:space="0" w:color="auto"/>
                      </w:divBdr>
                      <w:divsChild>
                        <w:div w:id="313067630">
                          <w:marLeft w:val="0"/>
                          <w:marRight w:val="0"/>
                          <w:marTop w:val="0"/>
                          <w:marBottom w:val="0"/>
                          <w:divBdr>
                            <w:top w:val="none" w:sz="0" w:space="0" w:color="auto"/>
                            <w:left w:val="none" w:sz="0" w:space="0" w:color="auto"/>
                            <w:bottom w:val="none" w:sz="0" w:space="0" w:color="auto"/>
                            <w:right w:val="none" w:sz="0" w:space="0" w:color="auto"/>
                          </w:divBdr>
                          <w:divsChild>
                            <w:div w:id="1260985262">
                              <w:marLeft w:val="0"/>
                              <w:marRight w:val="786"/>
                              <w:marTop w:val="0"/>
                              <w:marBottom w:val="0"/>
                              <w:divBdr>
                                <w:top w:val="none" w:sz="0" w:space="0" w:color="auto"/>
                                <w:left w:val="none" w:sz="0" w:space="0" w:color="auto"/>
                                <w:bottom w:val="none" w:sz="0" w:space="0" w:color="auto"/>
                                <w:right w:val="none" w:sz="0" w:space="0" w:color="auto"/>
                              </w:divBdr>
                            </w:div>
                            <w:div w:id="202809508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6649980">
      <w:bodyDiv w:val="1"/>
      <w:marLeft w:val="0"/>
      <w:marRight w:val="0"/>
      <w:marTop w:val="0"/>
      <w:marBottom w:val="0"/>
      <w:divBdr>
        <w:top w:val="none" w:sz="0" w:space="0" w:color="auto"/>
        <w:left w:val="none" w:sz="0" w:space="0" w:color="auto"/>
        <w:bottom w:val="none" w:sz="0" w:space="0" w:color="auto"/>
        <w:right w:val="none" w:sz="0" w:space="0" w:color="auto"/>
      </w:divBdr>
      <w:divsChild>
        <w:div w:id="997077745">
          <w:marLeft w:val="0"/>
          <w:marRight w:val="0"/>
          <w:marTop w:val="0"/>
          <w:marBottom w:val="0"/>
          <w:divBdr>
            <w:top w:val="none" w:sz="0" w:space="0" w:color="auto"/>
            <w:left w:val="none" w:sz="0" w:space="0" w:color="auto"/>
            <w:bottom w:val="none" w:sz="0" w:space="0" w:color="auto"/>
            <w:right w:val="none" w:sz="0" w:space="0" w:color="auto"/>
          </w:divBdr>
          <w:divsChild>
            <w:div w:id="19599120">
              <w:marLeft w:val="0"/>
              <w:marRight w:val="0"/>
              <w:marTop w:val="0"/>
              <w:marBottom w:val="0"/>
              <w:divBdr>
                <w:top w:val="none" w:sz="0" w:space="0" w:color="auto"/>
                <w:left w:val="none" w:sz="0" w:space="0" w:color="auto"/>
                <w:bottom w:val="none" w:sz="0" w:space="0" w:color="auto"/>
                <w:right w:val="none" w:sz="0" w:space="0" w:color="auto"/>
              </w:divBdr>
            </w:div>
            <w:div w:id="144056109">
              <w:marLeft w:val="0"/>
              <w:marRight w:val="0"/>
              <w:marTop w:val="0"/>
              <w:marBottom w:val="0"/>
              <w:divBdr>
                <w:top w:val="none" w:sz="0" w:space="0" w:color="auto"/>
                <w:left w:val="none" w:sz="0" w:space="0" w:color="auto"/>
                <w:bottom w:val="none" w:sz="0" w:space="0" w:color="auto"/>
                <w:right w:val="none" w:sz="0" w:space="0" w:color="auto"/>
              </w:divBdr>
            </w:div>
            <w:div w:id="231240503">
              <w:marLeft w:val="0"/>
              <w:marRight w:val="0"/>
              <w:marTop w:val="0"/>
              <w:marBottom w:val="0"/>
              <w:divBdr>
                <w:top w:val="none" w:sz="0" w:space="0" w:color="auto"/>
                <w:left w:val="none" w:sz="0" w:space="0" w:color="auto"/>
                <w:bottom w:val="none" w:sz="0" w:space="0" w:color="auto"/>
                <w:right w:val="none" w:sz="0" w:space="0" w:color="auto"/>
              </w:divBdr>
            </w:div>
            <w:div w:id="298733922">
              <w:marLeft w:val="0"/>
              <w:marRight w:val="0"/>
              <w:marTop w:val="0"/>
              <w:marBottom w:val="0"/>
              <w:divBdr>
                <w:top w:val="none" w:sz="0" w:space="0" w:color="auto"/>
                <w:left w:val="none" w:sz="0" w:space="0" w:color="auto"/>
                <w:bottom w:val="none" w:sz="0" w:space="0" w:color="auto"/>
                <w:right w:val="none" w:sz="0" w:space="0" w:color="auto"/>
              </w:divBdr>
            </w:div>
            <w:div w:id="445003292">
              <w:marLeft w:val="0"/>
              <w:marRight w:val="0"/>
              <w:marTop w:val="0"/>
              <w:marBottom w:val="0"/>
              <w:divBdr>
                <w:top w:val="none" w:sz="0" w:space="0" w:color="auto"/>
                <w:left w:val="none" w:sz="0" w:space="0" w:color="auto"/>
                <w:bottom w:val="none" w:sz="0" w:space="0" w:color="auto"/>
                <w:right w:val="none" w:sz="0" w:space="0" w:color="auto"/>
              </w:divBdr>
            </w:div>
            <w:div w:id="498736071">
              <w:marLeft w:val="0"/>
              <w:marRight w:val="0"/>
              <w:marTop w:val="0"/>
              <w:marBottom w:val="0"/>
              <w:divBdr>
                <w:top w:val="none" w:sz="0" w:space="0" w:color="auto"/>
                <w:left w:val="none" w:sz="0" w:space="0" w:color="auto"/>
                <w:bottom w:val="none" w:sz="0" w:space="0" w:color="auto"/>
                <w:right w:val="none" w:sz="0" w:space="0" w:color="auto"/>
              </w:divBdr>
            </w:div>
            <w:div w:id="595330456">
              <w:marLeft w:val="0"/>
              <w:marRight w:val="0"/>
              <w:marTop w:val="0"/>
              <w:marBottom w:val="0"/>
              <w:divBdr>
                <w:top w:val="none" w:sz="0" w:space="0" w:color="auto"/>
                <w:left w:val="none" w:sz="0" w:space="0" w:color="auto"/>
                <w:bottom w:val="none" w:sz="0" w:space="0" w:color="auto"/>
                <w:right w:val="none" w:sz="0" w:space="0" w:color="auto"/>
              </w:divBdr>
            </w:div>
            <w:div w:id="613173950">
              <w:marLeft w:val="0"/>
              <w:marRight w:val="0"/>
              <w:marTop w:val="0"/>
              <w:marBottom w:val="0"/>
              <w:divBdr>
                <w:top w:val="none" w:sz="0" w:space="0" w:color="auto"/>
                <w:left w:val="none" w:sz="0" w:space="0" w:color="auto"/>
                <w:bottom w:val="none" w:sz="0" w:space="0" w:color="auto"/>
                <w:right w:val="none" w:sz="0" w:space="0" w:color="auto"/>
              </w:divBdr>
            </w:div>
            <w:div w:id="619915520">
              <w:marLeft w:val="0"/>
              <w:marRight w:val="0"/>
              <w:marTop w:val="0"/>
              <w:marBottom w:val="0"/>
              <w:divBdr>
                <w:top w:val="none" w:sz="0" w:space="0" w:color="auto"/>
                <w:left w:val="none" w:sz="0" w:space="0" w:color="auto"/>
                <w:bottom w:val="none" w:sz="0" w:space="0" w:color="auto"/>
                <w:right w:val="none" w:sz="0" w:space="0" w:color="auto"/>
              </w:divBdr>
            </w:div>
            <w:div w:id="643386319">
              <w:marLeft w:val="0"/>
              <w:marRight w:val="0"/>
              <w:marTop w:val="0"/>
              <w:marBottom w:val="0"/>
              <w:divBdr>
                <w:top w:val="none" w:sz="0" w:space="0" w:color="auto"/>
                <w:left w:val="none" w:sz="0" w:space="0" w:color="auto"/>
                <w:bottom w:val="none" w:sz="0" w:space="0" w:color="auto"/>
                <w:right w:val="none" w:sz="0" w:space="0" w:color="auto"/>
              </w:divBdr>
            </w:div>
            <w:div w:id="661784656">
              <w:marLeft w:val="0"/>
              <w:marRight w:val="0"/>
              <w:marTop w:val="0"/>
              <w:marBottom w:val="0"/>
              <w:divBdr>
                <w:top w:val="none" w:sz="0" w:space="0" w:color="auto"/>
                <w:left w:val="none" w:sz="0" w:space="0" w:color="auto"/>
                <w:bottom w:val="none" w:sz="0" w:space="0" w:color="auto"/>
                <w:right w:val="none" w:sz="0" w:space="0" w:color="auto"/>
              </w:divBdr>
            </w:div>
            <w:div w:id="695349356">
              <w:marLeft w:val="0"/>
              <w:marRight w:val="0"/>
              <w:marTop w:val="0"/>
              <w:marBottom w:val="0"/>
              <w:divBdr>
                <w:top w:val="none" w:sz="0" w:space="0" w:color="auto"/>
                <w:left w:val="none" w:sz="0" w:space="0" w:color="auto"/>
                <w:bottom w:val="none" w:sz="0" w:space="0" w:color="auto"/>
                <w:right w:val="none" w:sz="0" w:space="0" w:color="auto"/>
              </w:divBdr>
            </w:div>
            <w:div w:id="699554476">
              <w:marLeft w:val="0"/>
              <w:marRight w:val="0"/>
              <w:marTop w:val="0"/>
              <w:marBottom w:val="0"/>
              <w:divBdr>
                <w:top w:val="none" w:sz="0" w:space="0" w:color="auto"/>
                <w:left w:val="none" w:sz="0" w:space="0" w:color="auto"/>
                <w:bottom w:val="none" w:sz="0" w:space="0" w:color="auto"/>
                <w:right w:val="none" w:sz="0" w:space="0" w:color="auto"/>
              </w:divBdr>
            </w:div>
            <w:div w:id="702747874">
              <w:marLeft w:val="0"/>
              <w:marRight w:val="0"/>
              <w:marTop w:val="0"/>
              <w:marBottom w:val="0"/>
              <w:divBdr>
                <w:top w:val="none" w:sz="0" w:space="0" w:color="auto"/>
                <w:left w:val="none" w:sz="0" w:space="0" w:color="auto"/>
                <w:bottom w:val="none" w:sz="0" w:space="0" w:color="auto"/>
                <w:right w:val="none" w:sz="0" w:space="0" w:color="auto"/>
              </w:divBdr>
            </w:div>
            <w:div w:id="703988866">
              <w:marLeft w:val="0"/>
              <w:marRight w:val="0"/>
              <w:marTop w:val="0"/>
              <w:marBottom w:val="0"/>
              <w:divBdr>
                <w:top w:val="none" w:sz="0" w:space="0" w:color="auto"/>
                <w:left w:val="none" w:sz="0" w:space="0" w:color="auto"/>
                <w:bottom w:val="none" w:sz="0" w:space="0" w:color="auto"/>
                <w:right w:val="none" w:sz="0" w:space="0" w:color="auto"/>
              </w:divBdr>
            </w:div>
            <w:div w:id="726416716">
              <w:marLeft w:val="0"/>
              <w:marRight w:val="0"/>
              <w:marTop w:val="0"/>
              <w:marBottom w:val="0"/>
              <w:divBdr>
                <w:top w:val="none" w:sz="0" w:space="0" w:color="auto"/>
                <w:left w:val="none" w:sz="0" w:space="0" w:color="auto"/>
                <w:bottom w:val="none" w:sz="0" w:space="0" w:color="auto"/>
                <w:right w:val="none" w:sz="0" w:space="0" w:color="auto"/>
              </w:divBdr>
            </w:div>
            <w:div w:id="743189577">
              <w:marLeft w:val="0"/>
              <w:marRight w:val="0"/>
              <w:marTop w:val="0"/>
              <w:marBottom w:val="0"/>
              <w:divBdr>
                <w:top w:val="none" w:sz="0" w:space="0" w:color="auto"/>
                <w:left w:val="none" w:sz="0" w:space="0" w:color="auto"/>
                <w:bottom w:val="none" w:sz="0" w:space="0" w:color="auto"/>
                <w:right w:val="none" w:sz="0" w:space="0" w:color="auto"/>
              </w:divBdr>
            </w:div>
            <w:div w:id="786586724">
              <w:marLeft w:val="0"/>
              <w:marRight w:val="0"/>
              <w:marTop w:val="0"/>
              <w:marBottom w:val="0"/>
              <w:divBdr>
                <w:top w:val="none" w:sz="0" w:space="0" w:color="auto"/>
                <w:left w:val="none" w:sz="0" w:space="0" w:color="auto"/>
                <w:bottom w:val="none" w:sz="0" w:space="0" w:color="auto"/>
                <w:right w:val="none" w:sz="0" w:space="0" w:color="auto"/>
              </w:divBdr>
            </w:div>
            <w:div w:id="854925217">
              <w:marLeft w:val="0"/>
              <w:marRight w:val="0"/>
              <w:marTop w:val="0"/>
              <w:marBottom w:val="0"/>
              <w:divBdr>
                <w:top w:val="none" w:sz="0" w:space="0" w:color="auto"/>
                <w:left w:val="none" w:sz="0" w:space="0" w:color="auto"/>
                <w:bottom w:val="none" w:sz="0" w:space="0" w:color="auto"/>
                <w:right w:val="none" w:sz="0" w:space="0" w:color="auto"/>
              </w:divBdr>
            </w:div>
            <w:div w:id="972757912">
              <w:marLeft w:val="0"/>
              <w:marRight w:val="0"/>
              <w:marTop w:val="0"/>
              <w:marBottom w:val="0"/>
              <w:divBdr>
                <w:top w:val="none" w:sz="0" w:space="0" w:color="auto"/>
                <w:left w:val="none" w:sz="0" w:space="0" w:color="auto"/>
                <w:bottom w:val="none" w:sz="0" w:space="0" w:color="auto"/>
                <w:right w:val="none" w:sz="0" w:space="0" w:color="auto"/>
              </w:divBdr>
            </w:div>
            <w:div w:id="1074085056">
              <w:marLeft w:val="0"/>
              <w:marRight w:val="0"/>
              <w:marTop w:val="0"/>
              <w:marBottom w:val="0"/>
              <w:divBdr>
                <w:top w:val="none" w:sz="0" w:space="0" w:color="auto"/>
                <w:left w:val="none" w:sz="0" w:space="0" w:color="auto"/>
                <w:bottom w:val="none" w:sz="0" w:space="0" w:color="auto"/>
                <w:right w:val="none" w:sz="0" w:space="0" w:color="auto"/>
              </w:divBdr>
            </w:div>
            <w:div w:id="1425766406">
              <w:marLeft w:val="0"/>
              <w:marRight w:val="0"/>
              <w:marTop w:val="0"/>
              <w:marBottom w:val="0"/>
              <w:divBdr>
                <w:top w:val="none" w:sz="0" w:space="0" w:color="auto"/>
                <w:left w:val="none" w:sz="0" w:space="0" w:color="auto"/>
                <w:bottom w:val="none" w:sz="0" w:space="0" w:color="auto"/>
                <w:right w:val="none" w:sz="0" w:space="0" w:color="auto"/>
              </w:divBdr>
            </w:div>
            <w:div w:id="1554808729">
              <w:marLeft w:val="0"/>
              <w:marRight w:val="0"/>
              <w:marTop w:val="0"/>
              <w:marBottom w:val="0"/>
              <w:divBdr>
                <w:top w:val="none" w:sz="0" w:space="0" w:color="auto"/>
                <w:left w:val="none" w:sz="0" w:space="0" w:color="auto"/>
                <w:bottom w:val="none" w:sz="0" w:space="0" w:color="auto"/>
                <w:right w:val="none" w:sz="0" w:space="0" w:color="auto"/>
              </w:divBdr>
            </w:div>
            <w:div w:id="1593591247">
              <w:marLeft w:val="0"/>
              <w:marRight w:val="0"/>
              <w:marTop w:val="0"/>
              <w:marBottom w:val="0"/>
              <w:divBdr>
                <w:top w:val="none" w:sz="0" w:space="0" w:color="auto"/>
                <w:left w:val="none" w:sz="0" w:space="0" w:color="auto"/>
                <w:bottom w:val="none" w:sz="0" w:space="0" w:color="auto"/>
                <w:right w:val="none" w:sz="0" w:space="0" w:color="auto"/>
              </w:divBdr>
            </w:div>
            <w:div w:id="1716536796">
              <w:marLeft w:val="0"/>
              <w:marRight w:val="0"/>
              <w:marTop w:val="0"/>
              <w:marBottom w:val="0"/>
              <w:divBdr>
                <w:top w:val="none" w:sz="0" w:space="0" w:color="auto"/>
                <w:left w:val="none" w:sz="0" w:space="0" w:color="auto"/>
                <w:bottom w:val="none" w:sz="0" w:space="0" w:color="auto"/>
                <w:right w:val="none" w:sz="0" w:space="0" w:color="auto"/>
              </w:divBdr>
            </w:div>
            <w:div w:id="1734697688">
              <w:marLeft w:val="0"/>
              <w:marRight w:val="0"/>
              <w:marTop w:val="0"/>
              <w:marBottom w:val="0"/>
              <w:divBdr>
                <w:top w:val="none" w:sz="0" w:space="0" w:color="auto"/>
                <w:left w:val="none" w:sz="0" w:space="0" w:color="auto"/>
                <w:bottom w:val="none" w:sz="0" w:space="0" w:color="auto"/>
                <w:right w:val="none" w:sz="0" w:space="0" w:color="auto"/>
              </w:divBdr>
            </w:div>
            <w:div w:id="1863009799">
              <w:marLeft w:val="0"/>
              <w:marRight w:val="0"/>
              <w:marTop w:val="0"/>
              <w:marBottom w:val="0"/>
              <w:divBdr>
                <w:top w:val="none" w:sz="0" w:space="0" w:color="auto"/>
                <w:left w:val="none" w:sz="0" w:space="0" w:color="auto"/>
                <w:bottom w:val="none" w:sz="0" w:space="0" w:color="auto"/>
                <w:right w:val="none" w:sz="0" w:space="0" w:color="auto"/>
              </w:divBdr>
            </w:div>
            <w:div w:id="1947081177">
              <w:marLeft w:val="0"/>
              <w:marRight w:val="0"/>
              <w:marTop w:val="0"/>
              <w:marBottom w:val="0"/>
              <w:divBdr>
                <w:top w:val="none" w:sz="0" w:space="0" w:color="auto"/>
                <w:left w:val="none" w:sz="0" w:space="0" w:color="auto"/>
                <w:bottom w:val="none" w:sz="0" w:space="0" w:color="auto"/>
                <w:right w:val="none" w:sz="0" w:space="0" w:color="auto"/>
              </w:divBdr>
            </w:div>
            <w:div w:id="195324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99461">
      <w:bodyDiv w:val="1"/>
      <w:marLeft w:val="0"/>
      <w:marRight w:val="0"/>
      <w:marTop w:val="0"/>
      <w:marBottom w:val="0"/>
      <w:divBdr>
        <w:top w:val="none" w:sz="0" w:space="0" w:color="auto"/>
        <w:left w:val="none" w:sz="0" w:space="0" w:color="auto"/>
        <w:bottom w:val="none" w:sz="0" w:space="0" w:color="auto"/>
        <w:right w:val="none" w:sz="0" w:space="0" w:color="auto"/>
      </w:divBdr>
    </w:div>
    <w:div w:id="1586528180">
      <w:bodyDiv w:val="1"/>
      <w:marLeft w:val="0"/>
      <w:marRight w:val="0"/>
      <w:marTop w:val="0"/>
      <w:marBottom w:val="0"/>
      <w:divBdr>
        <w:top w:val="none" w:sz="0" w:space="0" w:color="auto"/>
        <w:left w:val="none" w:sz="0" w:space="0" w:color="auto"/>
        <w:bottom w:val="none" w:sz="0" w:space="0" w:color="auto"/>
        <w:right w:val="none" w:sz="0" w:space="0" w:color="auto"/>
      </w:divBdr>
    </w:div>
    <w:div w:id="1588423399">
      <w:bodyDiv w:val="1"/>
      <w:marLeft w:val="0"/>
      <w:marRight w:val="0"/>
      <w:marTop w:val="0"/>
      <w:marBottom w:val="0"/>
      <w:divBdr>
        <w:top w:val="none" w:sz="0" w:space="0" w:color="auto"/>
        <w:left w:val="none" w:sz="0" w:space="0" w:color="auto"/>
        <w:bottom w:val="none" w:sz="0" w:space="0" w:color="auto"/>
        <w:right w:val="none" w:sz="0" w:space="0" w:color="auto"/>
      </w:divBdr>
    </w:div>
    <w:div w:id="1593973496">
      <w:bodyDiv w:val="1"/>
      <w:marLeft w:val="0"/>
      <w:marRight w:val="0"/>
      <w:marTop w:val="0"/>
      <w:marBottom w:val="0"/>
      <w:divBdr>
        <w:top w:val="none" w:sz="0" w:space="0" w:color="auto"/>
        <w:left w:val="none" w:sz="0" w:space="0" w:color="auto"/>
        <w:bottom w:val="none" w:sz="0" w:space="0" w:color="auto"/>
        <w:right w:val="none" w:sz="0" w:space="0" w:color="auto"/>
      </w:divBdr>
    </w:div>
    <w:div w:id="1602568684">
      <w:bodyDiv w:val="1"/>
      <w:marLeft w:val="0"/>
      <w:marRight w:val="0"/>
      <w:marTop w:val="0"/>
      <w:marBottom w:val="0"/>
      <w:divBdr>
        <w:top w:val="none" w:sz="0" w:space="0" w:color="auto"/>
        <w:left w:val="none" w:sz="0" w:space="0" w:color="auto"/>
        <w:bottom w:val="none" w:sz="0" w:space="0" w:color="auto"/>
        <w:right w:val="none" w:sz="0" w:space="0" w:color="auto"/>
      </w:divBdr>
      <w:divsChild>
        <w:div w:id="753403737">
          <w:marLeft w:val="0"/>
          <w:marRight w:val="0"/>
          <w:marTop w:val="0"/>
          <w:marBottom w:val="0"/>
          <w:divBdr>
            <w:top w:val="none" w:sz="0" w:space="0" w:color="auto"/>
            <w:left w:val="none" w:sz="0" w:space="0" w:color="auto"/>
            <w:bottom w:val="none" w:sz="0" w:space="0" w:color="auto"/>
            <w:right w:val="none" w:sz="0" w:space="0" w:color="auto"/>
          </w:divBdr>
          <w:divsChild>
            <w:div w:id="579487727">
              <w:marLeft w:val="0"/>
              <w:marRight w:val="0"/>
              <w:marTop w:val="0"/>
              <w:marBottom w:val="0"/>
              <w:divBdr>
                <w:top w:val="none" w:sz="0" w:space="0" w:color="auto"/>
                <w:left w:val="none" w:sz="0" w:space="0" w:color="auto"/>
                <w:bottom w:val="none" w:sz="0" w:space="0" w:color="auto"/>
                <w:right w:val="none" w:sz="0" w:space="0" w:color="auto"/>
              </w:divBdr>
              <w:divsChild>
                <w:div w:id="1329863593">
                  <w:marLeft w:val="0"/>
                  <w:marRight w:val="0"/>
                  <w:marTop w:val="0"/>
                  <w:marBottom w:val="0"/>
                  <w:divBdr>
                    <w:top w:val="none" w:sz="0" w:space="0" w:color="auto"/>
                    <w:left w:val="none" w:sz="0" w:space="0" w:color="auto"/>
                    <w:bottom w:val="none" w:sz="0" w:space="0" w:color="auto"/>
                    <w:right w:val="none" w:sz="0" w:space="0" w:color="auto"/>
                  </w:divBdr>
                  <w:divsChild>
                    <w:div w:id="786967413">
                      <w:marLeft w:val="0"/>
                      <w:marRight w:val="0"/>
                      <w:marTop w:val="0"/>
                      <w:marBottom w:val="0"/>
                      <w:divBdr>
                        <w:top w:val="none" w:sz="0" w:space="0" w:color="auto"/>
                        <w:left w:val="none" w:sz="0" w:space="0" w:color="auto"/>
                        <w:bottom w:val="none" w:sz="0" w:space="0" w:color="auto"/>
                        <w:right w:val="none" w:sz="0" w:space="0" w:color="auto"/>
                      </w:divBdr>
                      <w:divsChild>
                        <w:div w:id="728456326">
                          <w:marLeft w:val="0"/>
                          <w:marRight w:val="0"/>
                          <w:marTop w:val="0"/>
                          <w:marBottom w:val="0"/>
                          <w:divBdr>
                            <w:top w:val="none" w:sz="0" w:space="0" w:color="auto"/>
                            <w:left w:val="none" w:sz="0" w:space="0" w:color="auto"/>
                            <w:bottom w:val="none" w:sz="0" w:space="0" w:color="auto"/>
                            <w:right w:val="none" w:sz="0" w:space="0" w:color="auto"/>
                          </w:divBdr>
                          <w:divsChild>
                            <w:div w:id="954362885">
                              <w:marLeft w:val="0"/>
                              <w:marRight w:val="786"/>
                              <w:marTop w:val="0"/>
                              <w:marBottom w:val="0"/>
                              <w:divBdr>
                                <w:top w:val="none" w:sz="0" w:space="0" w:color="auto"/>
                                <w:left w:val="none" w:sz="0" w:space="0" w:color="auto"/>
                                <w:bottom w:val="none" w:sz="0" w:space="0" w:color="auto"/>
                                <w:right w:val="none" w:sz="0" w:space="0" w:color="auto"/>
                              </w:divBdr>
                            </w:div>
                            <w:div w:id="149233032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837571">
          <w:marLeft w:val="0"/>
          <w:marRight w:val="0"/>
          <w:marTop w:val="0"/>
          <w:marBottom w:val="0"/>
          <w:divBdr>
            <w:top w:val="none" w:sz="0" w:space="0" w:color="auto"/>
            <w:left w:val="none" w:sz="0" w:space="0" w:color="auto"/>
            <w:bottom w:val="single" w:sz="2" w:space="11" w:color="E9EAEC"/>
            <w:right w:val="none" w:sz="0" w:space="0" w:color="auto"/>
          </w:divBdr>
          <w:divsChild>
            <w:div w:id="1172991974">
              <w:marLeft w:val="0"/>
              <w:marRight w:val="0"/>
              <w:marTop w:val="0"/>
              <w:marBottom w:val="0"/>
              <w:divBdr>
                <w:top w:val="none" w:sz="0" w:space="0" w:color="auto"/>
                <w:left w:val="none" w:sz="0" w:space="0" w:color="auto"/>
                <w:bottom w:val="none" w:sz="0" w:space="0" w:color="auto"/>
                <w:right w:val="none" w:sz="0" w:space="0" w:color="auto"/>
              </w:divBdr>
              <w:divsChild>
                <w:div w:id="38764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154250">
      <w:bodyDiv w:val="1"/>
      <w:marLeft w:val="0"/>
      <w:marRight w:val="0"/>
      <w:marTop w:val="0"/>
      <w:marBottom w:val="0"/>
      <w:divBdr>
        <w:top w:val="none" w:sz="0" w:space="0" w:color="auto"/>
        <w:left w:val="none" w:sz="0" w:space="0" w:color="auto"/>
        <w:bottom w:val="none" w:sz="0" w:space="0" w:color="auto"/>
        <w:right w:val="none" w:sz="0" w:space="0" w:color="auto"/>
      </w:divBdr>
    </w:div>
    <w:div w:id="1619800423">
      <w:bodyDiv w:val="1"/>
      <w:marLeft w:val="0"/>
      <w:marRight w:val="0"/>
      <w:marTop w:val="0"/>
      <w:marBottom w:val="0"/>
      <w:divBdr>
        <w:top w:val="none" w:sz="0" w:space="0" w:color="auto"/>
        <w:left w:val="none" w:sz="0" w:space="0" w:color="auto"/>
        <w:bottom w:val="none" w:sz="0" w:space="0" w:color="auto"/>
        <w:right w:val="none" w:sz="0" w:space="0" w:color="auto"/>
      </w:divBdr>
    </w:div>
    <w:div w:id="1642151524">
      <w:bodyDiv w:val="1"/>
      <w:marLeft w:val="0"/>
      <w:marRight w:val="0"/>
      <w:marTop w:val="0"/>
      <w:marBottom w:val="0"/>
      <w:divBdr>
        <w:top w:val="none" w:sz="0" w:space="0" w:color="auto"/>
        <w:left w:val="none" w:sz="0" w:space="0" w:color="auto"/>
        <w:bottom w:val="none" w:sz="0" w:space="0" w:color="auto"/>
        <w:right w:val="none" w:sz="0" w:space="0" w:color="auto"/>
      </w:divBdr>
    </w:div>
    <w:div w:id="1650792176">
      <w:bodyDiv w:val="1"/>
      <w:marLeft w:val="0"/>
      <w:marRight w:val="0"/>
      <w:marTop w:val="0"/>
      <w:marBottom w:val="0"/>
      <w:divBdr>
        <w:top w:val="none" w:sz="0" w:space="0" w:color="auto"/>
        <w:left w:val="none" w:sz="0" w:space="0" w:color="auto"/>
        <w:bottom w:val="none" w:sz="0" w:space="0" w:color="auto"/>
        <w:right w:val="none" w:sz="0" w:space="0" w:color="auto"/>
      </w:divBdr>
      <w:divsChild>
        <w:div w:id="637076730">
          <w:marLeft w:val="0"/>
          <w:marRight w:val="0"/>
          <w:marTop w:val="0"/>
          <w:marBottom w:val="0"/>
          <w:divBdr>
            <w:top w:val="none" w:sz="0" w:space="0" w:color="auto"/>
            <w:left w:val="none" w:sz="0" w:space="0" w:color="auto"/>
            <w:bottom w:val="none" w:sz="0" w:space="0" w:color="auto"/>
            <w:right w:val="none" w:sz="0" w:space="0" w:color="auto"/>
          </w:divBdr>
          <w:divsChild>
            <w:div w:id="1325738558">
              <w:marLeft w:val="0"/>
              <w:marRight w:val="0"/>
              <w:marTop w:val="0"/>
              <w:marBottom w:val="0"/>
              <w:divBdr>
                <w:top w:val="none" w:sz="0" w:space="0" w:color="auto"/>
                <w:left w:val="none" w:sz="0" w:space="0" w:color="auto"/>
                <w:bottom w:val="none" w:sz="0" w:space="0" w:color="auto"/>
                <w:right w:val="none" w:sz="0" w:space="0" w:color="auto"/>
              </w:divBdr>
              <w:divsChild>
                <w:div w:id="850875216">
                  <w:marLeft w:val="0"/>
                  <w:marRight w:val="0"/>
                  <w:marTop w:val="0"/>
                  <w:marBottom w:val="0"/>
                  <w:divBdr>
                    <w:top w:val="none" w:sz="0" w:space="0" w:color="auto"/>
                    <w:left w:val="none" w:sz="0" w:space="0" w:color="auto"/>
                    <w:bottom w:val="none" w:sz="0" w:space="0" w:color="auto"/>
                    <w:right w:val="none" w:sz="0" w:space="0" w:color="auto"/>
                  </w:divBdr>
                  <w:divsChild>
                    <w:div w:id="1267076822">
                      <w:marLeft w:val="0"/>
                      <w:marRight w:val="0"/>
                      <w:marTop w:val="0"/>
                      <w:marBottom w:val="0"/>
                      <w:divBdr>
                        <w:top w:val="none" w:sz="0" w:space="0" w:color="auto"/>
                        <w:left w:val="none" w:sz="0" w:space="0" w:color="auto"/>
                        <w:bottom w:val="none" w:sz="0" w:space="0" w:color="auto"/>
                        <w:right w:val="none" w:sz="0" w:space="0" w:color="auto"/>
                      </w:divBdr>
                      <w:divsChild>
                        <w:div w:id="332995147">
                          <w:marLeft w:val="0"/>
                          <w:marRight w:val="0"/>
                          <w:marTop w:val="0"/>
                          <w:marBottom w:val="0"/>
                          <w:divBdr>
                            <w:top w:val="none" w:sz="0" w:space="0" w:color="auto"/>
                            <w:left w:val="none" w:sz="0" w:space="0" w:color="auto"/>
                            <w:bottom w:val="none" w:sz="0" w:space="0" w:color="auto"/>
                            <w:right w:val="none" w:sz="0" w:space="0" w:color="auto"/>
                          </w:divBdr>
                          <w:divsChild>
                            <w:div w:id="463306451">
                              <w:marLeft w:val="0"/>
                              <w:marRight w:val="786"/>
                              <w:marTop w:val="0"/>
                              <w:marBottom w:val="0"/>
                              <w:divBdr>
                                <w:top w:val="none" w:sz="0" w:space="0" w:color="auto"/>
                                <w:left w:val="none" w:sz="0" w:space="0" w:color="auto"/>
                                <w:bottom w:val="none" w:sz="0" w:space="0" w:color="auto"/>
                                <w:right w:val="none" w:sz="0" w:space="0" w:color="auto"/>
                              </w:divBdr>
                            </w:div>
                            <w:div w:id="201341588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880924">
          <w:marLeft w:val="0"/>
          <w:marRight w:val="0"/>
          <w:marTop w:val="0"/>
          <w:marBottom w:val="0"/>
          <w:divBdr>
            <w:top w:val="none" w:sz="0" w:space="0" w:color="auto"/>
            <w:left w:val="none" w:sz="0" w:space="0" w:color="auto"/>
            <w:bottom w:val="single" w:sz="2" w:space="11" w:color="E9EAEC"/>
            <w:right w:val="none" w:sz="0" w:space="0" w:color="auto"/>
          </w:divBdr>
          <w:divsChild>
            <w:div w:id="961494443">
              <w:marLeft w:val="0"/>
              <w:marRight w:val="0"/>
              <w:marTop w:val="0"/>
              <w:marBottom w:val="0"/>
              <w:divBdr>
                <w:top w:val="none" w:sz="0" w:space="0" w:color="auto"/>
                <w:left w:val="none" w:sz="0" w:space="0" w:color="auto"/>
                <w:bottom w:val="none" w:sz="0" w:space="0" w:color="auto"/>
                <w:right w:val="none" w:sz="0" w:space="0" w:color="auto"/>
              </w:divBdr>
              <w:divsChild>
                <w:div w:id="182881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675347">
      <w:bodyDiv w:val="1"/>
      <w:marLeft w:val="0"/>
      <w:marRight w:val="0"/>
      <w:marTop w:val="0"/>
      <w:marBottom w:val="0"/>
      <w:divBdr>
        <w:top w:val="none" w:sz="0" w:space="0" w:color="auto"/>
        <w:left w:val="none" w:sz="0" w:space="0" w:color="auto"/>
        <w:bottom w:val="none" w:sz="0" w:space="0" w:color="auto"/>
        <w:right w:val="none" w:sz="0" w:space="0" w:color="auto"/>
      </w:divBdr>
      <w:divsChild>
        <w:div w:id="37360366">
          <w:marLeft w:val="0"/>
          <w:marRight w:val="0"/>
          <w:marTop w:val="0"/>
          <w:marBottom w:val="0"/>
          <w:divBdr>
            <w:top w:val="none" w:sz="0" w:space="0" w:color="auto"/>
            <w:left w:val="none" w:sz="0" w:space="0" w:color="auto"/>
            <w:bottom w:val="single" w:sz="2" w:space="11" w:color="E9EAEC"/>
            <w:right w:val="none" w:sz="0" w:space="0" w:color="auto"/>
          </w:divBdr>
          <w:divsChild>
            <w:div w:id="1792475393">
              <w:marLeft w:val="0"/>
              <w:marRight w:val="0"/>
              <w:marTop w:val="0"/>
              <w:marBottom w:val="0"/>
              <w:divBdr>
                <w:top w:val="none" w:sz="0" w:space="0" w:color="auto"/>
                <w:left w:val="none" w:sz="0" w:space="0" w:color="auto"/>
                <w:bottom w:val="none" w:sz="0" w:space="0" w:color="auto"/>
                <w:right w:val="none" w:sz="0" w:space="0" w:color="auto"/>
              </w:divBdr>
              <w:divsChild>
                <w:div w:id="40804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92636">
          <w:marLeft w:val="0"/>
          <w:marRight w:val="0"/>
          <w:marTop w:val="0"/>
          <w:marBottom w:val="0"/>
          <w:divBdr>
            <w:top w:val="none" w:sz="0" w:space="0" w:color="auto"/>
            <w:left w:val="none" w:sz="0" w:space="0" w:color="auto"/>
            <w:bottom w:val="none" w:sz="0" w:space="0" w:color="auto"/>
            <w:right w:val="none" w:sz="0" w:space="0" w:color="auto"/>
          </w:divBdr>
          <w:divsChild>
            <w:div w:id="509175731">
              <w:marLeft w:val="0"/>
              <w:marRight w:val="0"/>
              <w:marTop w:val="0"/>
              <w:marBottom w:val="0"/>
              <w:divBdr>
                <w:top w:val="none" w:sz="0" w:space="0" w:color="auto"/>
                <w:left w:val="none" w:sz="0" w:space="0" w:color="auto"/>
                <w:bottom w:val="none" w:sz="0" w:space="0" w:color="auto"/>
                <w:right w:val="none" w:sz="0" w:space="0" w:color="auto"/>
              </w:divBdr>
              <w:divsChild>
                <w:div w:id="1054816444">
                  <w:marLeft w:val="0"/>
                  <w:marRight w:val="0"/>
                  <w:marTop w:val="0"/>
                  <w:marBottom w:val="0"/>
                  <w:divBdr>
                    <w:top w:val="none" w:sz="0" w:space="0" w:color="auto"/>
                    <w:left w:val="none" w:sz="0" w:space="0" w:color="auto"/>
                    <w:bottom w:val="none" w:sz="0" w:space="0" w:color="auto"/>
                    <w:right w:val="none" w:sz="0" w:space="0" w:color="auto"/>
                  </w:divBdr>
                  <w:divsChild>
                    <w:div w:id="341861094">
                      <w:marLeft w:val="0"/>
                      <w:marRight w:val="0"/>
                      <w:marTop w:val="0"/>
                      <w:marBottom w:val="0"/>
                      <w:divBdr>
                        <w:top w:val="none" w:sz="0" w:space="0" w:color="auto"/>
                        <w:left w:val="none" w:sz="0" w:space="0" w:color="auto"/>
                        <w:bottom w:val="none" w:sz="0" w:space="0" w:color="auto"/>
                        <w:right w:val="none" w:sz="0" w:space="0" w:color="auto"/>
                      </w:divBdr>
                      <w:divsChild>
                        <w:div w:id="235748010">
                          <w:marLeft w:val="0"/>
                          <w:marRight w:val="0"/>
                          <w:marTop w:val="0"/>
                          <w:marBottom w:val="0"/>
                          <w:divBdr>
                            <w:top w:val="none" w:sz="0" w:space="0" w:color="auto"/>
                            <w:left w:val="none" w:sz="0" w:space="0" w:color="auto"/>
                            <w:bottom w:val="none" w:sz="0" w:space="0" w:color="auto"/>
                            <w:right w:val="none" w:sz="0" w:space="0" w:color="auto"/>
                          </w:divBdr>
                          <w:divsChild>
                            <w:div w:id="1180968096">
                              <w:marLeft w:val="0"/>
                              <w:marRight w:val="786"/>
                              <w:marTop w:val="0"/>
                              <w:marBottom w:val="0"/>
                              <w:divBdr>
                                <w:top w:val="none" w:sz="0" w:space="0" w:color="auto"/>
                                <w:left w:val="none" w:sz="0" w:space="0" w:color="auto"/>
                                <w:bottom w:val="none" w:sz="0" w:space="0" w:color="auto"/>
                                <w:right w:val="none" w:sz="0" w:space="0" w:color="auto"/>
                              </w:divBdr>
                            </w:div>
                            <w:div w:id="137823652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7924905">
      <w:bodyDiv w:val="1"/>
      <w:marLeft w:val="0"/>
      <w:marRight w:val="0"/>
      <w:marTop w:val="0"/>
      <w:marBottom w:val="0"/>
      <w:divBdr>
        <w:top w:val="none" w:sz="0" w:space="0" w:color="auto"/>
        <w:left w:val="none" w:sz="0" w:space="0" w:color="auto"/>
        <w:bottom w:val="none" w:sz="0" w:space="0" w:color="auto"/>
        <w:right w:val="none" w:sz="0" w:space="0" w:color="auto"/>
      </w:divBdr>
    </w:div>
    <w:div w:id="1700934529">
      <w:bodyDiv w:val="1"/>
      <w:marLeft w:val="0"/>
      <w:marRight w:val="0"/>
      <w:marTop w:val="0"/>
      <w:marBottom w:val="0"/>
      <w:divBdr>
        <w:top w:val="none" w:sz="0" w:space="0" w:color="auto"/>
        <w:left w:val="none" w:sz="0" w:space="0" w:color="auto"/>
        <w:bottom w:val="none" w:sz="0" w:space="0" w:color="auto"/>
        <w:right w:val="none" w:sz="0" w:space="0" w:color="auto"/>
      </w:divBdr>
    </w:div>
    <w:div w:id="1703091305">
      <w:bodyDiv w:val="1"/>
      <w:marLeft w:val="0"/>
      <w:marRight w:val="0"/>
      <w:marTop w:val="0"/>
      <w:marBottom w:val="0"/>
      <w:divBdr>
        <w:top w:val="none" w:sz="0" w:space="0" w:color="auto"/>
        <w:left w:val="none" w:sz="0" w:space="0" w:color="auto"/>
        <w:bottom w:val="none" w:sz="0" w:space="0" w:color="auto"/>
        <w:right w:val="none" w:sz="0" w:space="0" w:color="auto"/>
      </w:divBdr>
      <w:divsChild>
        <w:div w:id="308706852">
          <w:marLeft w:val="0"/>
          <w:marRight w:val="0"/>
          <w:marTop w:val="0"/>
          <w:marBottom w:val="0"/>
          <w:divBdr>
            <w:top w:val="none" w:sz="0" w:space="0" w:color="auto"/>
            <w:left w:val="none" w:sz="0" w:space="0" w:color="auto"/>
            <w:bottom w:val="single" w:sz="2" w:space="11" w:color="E9EAEC"/>
            <w:right w:val="none" w:sz="0" w:space="0" w:color="auto"/>
          </w:divBdr>
          <w:divsChild>
            <w:div w:id="547957863">
              <w:marLeft w:val="0"/>
              <w:marRight w:val="0"/>
              <w:marTop w:val="0"/>
              <w:marBottom w:val="0"/>
              <w:divBdr>
                <w:top w:val="none" w:sz="0" w:space="0" w:color="auto"/>
                <w:left w:val="none" w:sz="0" w:space="0" w:color="auto"/>
                <w:bottom w:val="none" w:sz="0" w:space="0" w:color="auto"/>
                <w:right w:val="none" w:sz="0" w:space="0" w:color="auto"/>
              </w:divBdr>
              <w:divsChild>
                <w:div w:id="107836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07355">
          <w:marLeft w:val="0"/>
          <w:marRight w:val="0"/>
          <w:marTop w:val="0"/>
          <w:marBottom w:val="0"/>
          <w:divBdr>
            <w:top w:val="none" w:sz="0" w:space="0" w:color="auto"/>
            <w:left w:val="none" w:sz="0" w:space="0" w:color="auto"/>
            <w:bottom w:val="none" w:sz="0" w:space="0" w:color="auto"/>
            <w:right w:val="none" w:sz="0" w:space="0" w:color="auto"/>
          </w:divBdr>
          <w:divsChild>
            <w:div w:id="1231767610">
              <w:marLeft w:val="0"/>
              <w:marRight w:val="0"/>
              <w:marTop w:val="0"/>
              <w:marBottom w:val="0"/>
              <w:divBdr>
                <w:top w:val="none" w:sz="0" w:space="0" w:color="auto"/>
                <w:left w:val="none" w:sz="0" w:space="0" w:color="auto"/>
                <w:bottom w:val="none" w:sz="0" w:space="0" w:color="auto"/>
                <w:right w:val="none" w:sz="0" w:space="0" w:color="auto"/>
              </w:divBdr>
              <w:divsChild>
                <w:div w:id="1352879818">
                  <w:marLeft w:val="0"/>
                  <w:marRight w:val="0"/>
                  <w:marTop w:val="0"/>
                  <w:marBottom w:val="0"/>
                  <w:divBdr>
                    <w:top w:val="none" w:sz="0" w:space="0" w:color="auto"/>
                    <w:left w:val="none" w:sz="0" w:space="0" w:color="auto"/>
                    <w:bottom w:val="none" w:sz="0" w:space="0" w:color="auto"/>
                    <w:right w:val="none" w:sz="0" w:space="0" w:color="auto"/>
                  </w:divBdr>
                  <w:divsChild>
                    <w:div w:id="1474908141">
                      <w:marLeft w:val="0"/>
                      <w:marRight w:val="0"/>
                      <w:marTop w:val="0"/>
                      <w:marBottom w:val="0"/>
                      <w:divBdr>
                        <w:top w:val="none" w:sz="0" w:space="0" w:color="auto"/>
                        <w:left w:val="none" w:sz="0" w:space="0" w:color="auto"/>
                        <w:bottom w:val="none" w:sz="0" w:space="0" w:color="auto"/>
                        <w:right w:val="none" w:sz="0" w:space="0" w:color="auto"/>
                      </w:divBdr>
                      <w:divsChild>
                        <w:div w:id="1653943465">
                          <w:marLeft w:val="0"/>
                          <w:marRight w:val="0"/>
                          <w:marTop w:val="0"/>
                          <w:marBottom w:val="0"/>
                          <w:divBdr>
                            <w:top w:val="none" w:sz="0" w:space="0" w:color="auto"/>
                            <w:left w:val="none" w:sz="0" w:space="0" w:color="auto"/>
                            <w:bottom w:val="none" w:sz="0" w:space="0" w:color="auto"/>
                            <w:right w:val="none" w:sz="0" w:space="0" w:color="auto"/>
                          </w:divBdr>
                          <w:divsChild>
                            <w:div w:id="1079715655">
                              <w:marLeft w:val="0"/>
                              <w:marRight w:val="786"/>
                              <w:marTop w:val="0"/>
                              <w:marBottom w:val="0"/>
                              <w:divBdr>
                                <w:top w:val="none" w:sz="0" w:space="0" w:color="auto"/>
                                <w:left w:val="none" w:sz="0" w:space="0" w:color="auto"/>
                                <w:bottom w:val="none" w:sz="0" w:space="0" w:color="auto"/>
                                <w:right w:val="none" w:sz="0" w:space="0" w:color="auto"/>
                              </w:divBdr>
                            </w:div>
                            <w:div w:id="138676198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136231">
      <w:bodyDiv w:val="1"/>
      <w:marLeft w:val="0"/>
      <w:marRight w:val="0"/>
      <w:marTop w:val="0"/>
      <w:marBottom w:val="0"/>
      <w:divBdr>
        <w:top w:val="none" w:sz="0" w:space="0" w:color="auto"/>
        <w:left w:val="none" w:sz="0" w:space="0" w:color="auto"/>
        <w:bottom w:val="none" w:sz="0" w:space="0" w:color="auto"/>
        <w:right w:val="none" w:sz="0" w:space="0" w:color="auto"/>
      </w:divBdr>
      <w:divsChild>
        <w:div w:id="444351076">
          <w:marLeft w:val="0"/>
          <w:marRight w:val="0"/>
          <w:marTop w:val="0"/>
          <w:marBottom w:val="0"/>
          <w:divBdr>
            <w:top w:val="none" w:sz="0" w:space="0" w:color="auto"/>
            <w:left w:val="none" w:sz="0" w:space="0" w:color="auto"/>
            <w:bottom w:val="single" w:sz="2" w:space="11" w:color="E9EAEC"/>
            <w:right w:val="none" w:sz="0" w:space="0" w:color="auto"/>
          </w:divBdr>
          <w:divsChild>
            <w:div w:id="1425374781">
              <w:marLeft w:val="0"/>
              <w:marRight w:val="0"/>
              <w:marTop w:val="0"/>
              <w:marBottom w:val="0"/>
              <w:divBdr>
                <w:top w:val="none" w:sz="0" w:space="0" w:color="auto"/>
                <w:left w:val="none" w:sz="0" w:space="0" w:color="auto"/>
                <w:bottom w:val="none" w:sz="0" w:space="0" w:color="auto"/>
                <w:right w:val="none" w:sz="0" w:space="0" w:color="auto"/>
              </w:divBdr>
              <w:divsChild>
                <w:div w:id="31630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54238">
          <w:marLeft w:val="0"/>
          <w:marRight w:val="0"/>
          <w:marTop w:val="0"/>
          <w:marBottom w:val="0"/>
          <w:divBdr>
            <w:top w:val="none" w:sz="0" w:space="0" w:color="auto"/>
            <w:left w:val="none" w:sz="0" w:space="0" w:color="auto"/>
            <w:bottom w:val="none" w:sz="0" w:space="0" w:color="auto"/>
            <w:right w:val="none" w:sz="0" w:space="0" w:color="auto"/>
          </w:divBdr>
          <w:divsChild>
            <w:div w:id="702899249">
              <w:marLeft w:val="0"/>
              <w:marRight w:val="0"/>
              <w:marTop w:val="0"/>
              <w:marBottom w:val="0"/>
              <w:divBdr>
                <w:top w:val="none" w:sz="0" w:space="0" w:color="auto"/>
                <w:left w:val="none" w:sz="0" w:space="0" w:color="auto"/>
                <w:bottom w:val="none" w:sz="0" w:space="0" w:color="auto"/>
                <w:right w:val="none" w:sz="0" w:space="0" w:color="auto"/>
              </w:divBdr>
              <w:divsChild>
                <w:div w:id="1557662788">
                  <w:marLeft w:val="0"/>
                  <w:marRight w:val="0"/>
                  <w:marTop w:val="0"/>
                  <w:marBottom w:val="0"/>
                  <w:divBdr>
                    <w:top w:val="none" w:sz="0" w:space="0" w:color="auto"/>
                    <w:left w:val="none" w:sz="0" w:space="0" w:color="auto"/>
                    <w:bottom w:val="none" w:sz="0" w:space="0" w:color="auto"/>
                    <w:right w:val="none" w:sz="0" w:space="0" w:color="auto"/>
                  </w:divBdr>
                  <w:divsChild>
                    <w:div w:id="1953239674">
                      <w:marLeft w:val="0"/>
                      <w:marRight w:val="0"/>
                      <w:marTop w:val="0"/>
                      <w:marBottom w:val="0"/>
                      <w:divBdr>
                        <w:top w:val="none" w:sz="0" w:space="0" w:color="auto"/>
                        <w:left w:val="none" w:sz="0" w:space="0" w:color="auto"/>
                        <w:bottom w:val="none" w:sz="0" w:space="0" w:color="auto"/>
                        <w:right w:val="none" w:sz="0" w:space="0" w:color="auto"/>
                      </w:divBdr>
                      <w:divsChild>
                        <w:div w:id="1017541867">
                          <w:marLeft w:val="0"/>
                          <w:marRight w:val="0"/>
                          <w:marTop w:val="0"/>
                          <w:marBottom w:val="0"/>
                          <w:divBdr>
                            <w:top w:val="none" w:sz="0" w:space="0" w:color="auto"/>
                            <w:left w:val="none" w:sz="0" w:space="0" w:color="auto"/>
                            <w:bottom w:val="none" w:sz="0" w:space="0" w:color="auto"/>
                            <w:right w:val="none" w:sz="0" w:space="0" w:color="auto"/>
                          </w:divBdr>
                          <w:divsChild>
                            <w:div w:id="623003577">
                              <w:marLeft w:val="0"/>
                              <w:marRight w:val="786"/>
                              <w:marTop w:val="0"/>
                              <w:marBottom w:val="0"/>
                              <w:divBdr>
                                <w:top w:val="none" w:sz="0" w:space="0" w:color="auto"/>
                                <w:left w:val="none" w:sz="0" w:space="0" w:color="auto"/>
                                <w:bottom w:val="none" w:sz="0" w:space="0" w:color="auto"/>
                                <w:right w:val="none" w:sz="0" w:space="0" w:color="auto"/>
                              </w:divBdr>
                            </w:div>
                            <w:div w:id="71134154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009103">
      <w:bodyDiv w:val="1"/>
      <w:marLeft w:val="0"/>
      <w:marRight w:val="0"/>
      <w:marTop w:val="0"/>
      <w:marBottom w:val="0"/>
      <w:divBdr>
        <w:top w:val="none" w:sz="0" w:space="0" w:color="auto"/>
        <w:left w:val="none" w:sz="0" w:space="0" w:color="auto"/>
        <w:bottom w:val="none" w:sz="0" w:space="0" w:color="auto"/>
        <w:right w:val="none" w:sz="0" w:space="0" w:color="auto"/>
      </w:divBdr>
    </w:div>
    <w:div w:id="1722705013">
      <w:bodyDiv w:val="1"/>
      <w:marLeft w:val="0"/>
      <w:marRight w:val="0"/>
      <w:marTop w:val="0"/>
      <w:marBottom w:val="0"/>
      <w:divBdr>
        <w:top w:val="none" w:sz="0" w:space="0" w:color="auto"/>
        <w:left w:val="none" w:sz="0" w:space="0" w:color="auto"/>
        <w:bottom w:val="none" w:sz="0" w:space="0" w:color="auto"/>
        <w:right w:val="none" w:sz="0" w:space="0" w:color="auto"/>
      </w:divBdr>
      <w:divsChild>
        <w:div w:id="300620474">
          <w:marLeft w:val="0"/>
          <w:marRight w:val="0"/>
          <w:marTop w:val="0"/>
          <w:marBottom w:val="0"/>
          <w:divBdr>
            <w:top w:val="none" w:sz="0" w:space="0" w:color="auto"/>
            <w:left w:val="none" w:sz="0" w:space="0" w:color="auto"/>
            <w:bottom w:val="none" w:sz="0" w:space="0" w:color="auto"/>
            <w:right w:val="none" w:sz="0" w:space="0" w:color="auto"/>
          </w:divBdr>
          <w:divsChild>
            <w:div w:id="24907590">
              <w:marLeft w:val="0"/>
              <w:marRight w:val="0"/>
              <w:marTop w:val="0"/>
              <w:marBottom w:val="0"/>
              <w:divBdr>
                <w:top w:val="none" w:sz="0" w:space="0" w:color="auto"/>
                <w:left w:val="none" w:sz="0" w:space="0" w:color="auto"/>
                <w:bottom w:val="none" w:sz="0" w:space="0" w:color="auto"/>
                <w:right w:val="none" w:sz="0" w:space="0" w:color="auto"/>
              </w:divBdr>
            </w:div>
            <w:div w:id="58327746">
              <w:marLeft w:val="0"/>
              <w:marRight w:val="0"/>
              <w:marTop w:val="0"/>
              <w:marBottom w:val="0"/>
              <w:divBdr>
                <w:top w:val="none" w:sz="0" w:space="0" w:color="auto"/>
                <w:left w:val="none" w:sz="0" w:space="0" w:color="auto"/>
                <w:bottom w:val="none" w:sz="0" w:space="0" w:color="auto"/>
                <w:right w:val="none" w:sz="0" w:space="0" w:color="auto"/>
              </w:divBdr>
            </w:div>
            <w:div w:id="88236276">
              <w:marLeft w:val="0"/>
              <w:marRight w:val="0"/>
              <w:marTop w:val="0"/>
              <w:marBottom w:val="0"/>
              <w:divBdr>
                <w:top w:val="none" w:sz="0" w:space="0" w:color="auto"/>
                <w:left w:val="none" w:sz="0" w:space="0" w:color="auto"/>
                <w:bottom w:val="none" w:sz="0" w:space="0" w:color="auto"/>
                <w:right w:val="none" w:sz="0" w:space="0" w:color="auto"/>
              </w:divBdr>
            </w:div>
            <w:div w:id="205334391">
              <w:marLeft w:val="0"/>
              <w:marRight w:val="0"/>
              <w:marTop w:val="0"/>
              <w:marBottom w:val="0"/>
              <w:divBdr>
                <w:top w:val="none" w:sz="0" w:space="0" w:color="auto"/>
                <w:left w:val="none" w:sz="0" w:space="0" w:color="auto"/>
                <w:bottom w:val="none" w:sz="0" w:space="0" w:color="auto"/>
                <w:right w:val="none" w:sz="0" w:space="0" w:color="auto"/>
              </w:divBdr>
            </w:div>
            <w:div w:id="266156398">
              <w:marLeft w:val="0"/>
              <w:marRight w:val="0"/>
              <w:marTop w:val="0"/>
              <w:marBottom w:val="0"/>
              <w:divBdr>
                <w:top w:val="none" w:sz="0" w:space="0" w:color="auto"/>
                <w:left w:val="none" w:sz="0" w:space="0" w:color="auto"/>
                <w:bottom w:val="none" w:sz="0" w:space="0" w:color="auto"/>
                <w:right w:val="none" w:sz="0" w:space="0" w:color="auto"/>
              </w:divBdr>
            </w:div>
            <w:div w:id="588194721">
              <w:marLeft w:val="0"/>
              <w:marRight w:val="0"/>
              <w:marTop w:val="0"/>
              <w:marBottom w:val="0"/>
              <w:divBdr>
                <w:top w:val="none" w:sz="0" w:space="0" w:color="auto"/>
                <w:left w:val="none" w:sz="0" w:space="0" w:color="auto"/>
                <w:bottom w:val="none" w:sz="0" w:space="0" w:color="auto"/>
                <w:right w:val="none" w:sz="0" w:space="0" w:color="auto"/>
              </w:divBdr>
            </w:div>
            <w:div w:id="590629549">
              <w:marLeft w:val="0"/>
              <w:marRight w:val="0"/>
              <w:marTop w:val="0"/>
              <w:marBottom w:val="0"/>
              <w:divBdr>
                <w:top w:val="none" w:sz="0" w:space="0" w:color="auto"/>
                <w:left w:val="none" w:sz="0" w:space="0" w:color="auto"/>
                <w:bottom w:val="none" w:sz="0" w:space="0" w:color="auto"/>
                <w:right w:val="none" w:sz="0" w:space="0" w:color="auto"/>
              </w:divBdr>
            </w:div>
            <w:div w:id="720399357">
              <w:marLeft w:val="0"/>
              <w:marRight w:val="0"/>
              <w:marTop w:val="0"/>
              <w:marBottom w:val="0"/>
              <w:divBdr>
                <w:top w:val="none" w:sz="0" w:space="0" w:color="auto"/>
                <w:left w:val="none" w:sz="0" w:space="0" w:color="auto"/>
                <w:bottom w:val="none" w:sz="0" w:space="0" w:color="auto"/>
                <w:right w:val="none" w:sz="0" w:space="0" w:color="auto"/>
              </w:divBdr>
            </w:div>
            <w:div w:id="769542467">
              <w:marLeft w:val="0"/>
              <w:marRight w:val="0"/>
              <w:marTop w:val="0"/>
              <w:marBottom w:val="0"/>
              <w:divBdr>
                <w:top w:val="none" w:sz="0" w:space="0" w:color="auto"/>
                <w:left w:val="none" w:sz="0" w:space="0" w:color="auto"/>
                <w:bottom w:val="none" w:sz="0" w:space="0" w:color="auto"/>
                <w:right w:val="none" w:sz="0" w:space="0" w:color="auto"/>
              </w:divBdr>
            </w:div>
            <w:div w:id="793210022">
              <w:marLeft w:val="0"/>
              <w:marRight w:val="0"/>
              <w:marTop w:val="0"/>
              <w:marBottom w:val="0"/>
              <w:divBdr>
                <w:top w:val="none" w:sz="0" w:space="0" w:color="auto"/>
                <w:left w:val="none" w:sz="0" w:space="0" w:color="auto"/>
                <w:bottom w:val="none" w:sz="0" w:space="0" w:color="auto"/>
                <w:right w:val="none" w:sz="0" w:space="0" w:color="auto"/>
              </w:divBdr>
            </w:div>
            <w:div w:id="848956094">
              <w:marLeft w:val="0"/>
              <w:marRight w:val="0"/>
              <w:marTop w:val="0"/>
              <w:marBottom w:val="0"/>
              <w:divBdr>
                <w:top w:val="none" w:sz="0" w:space="0" w:color="auto"/>
                <w:left w:val="none" w:sz="0" w:space="0" w:color="auto"/>
                <w:bottom w:val="none" w:sz="0" w:space="0" w:color="auto"/>
                <w:right w:val="none" w:sz="0" w:space="0" w:color="auto"/>
              </w:divBdr>
            </w:div>
            <w:div w:id="1201355679">
              <w:marLeft w:val="0"/>
              <w:marRight w:val="0"/>
              <w:marTop w:val="0"/>
              <w:marBottom w:val="0"/>
              <w:divBdr>
                <w:top w:val="none" w:sz="0" w:space="0" w:color="auto"/>
                <w:left w:val="none" w:sz="0" w:space="0" w:color="auto"/>
                <w:bottom w:val="none" w:sz="0" w:space="0" w:color="auto"/>
                <w:right w:val="none" w:sz="0" w:space="0" w:color="auto"/>
              </w:divBdr>
            </w:div>
            <w:div w:id="1278104776">
              <w:marLeft w:val="0"/>
              <w:marRight w:val="0"/>
              <w:marTop w:val="0"/>
              <w:marBottom w:val="0"/>
              <w:divBdr>
                <w:top w:val="none" w:sz="0" w:space="0" w:color="auto"/>
                <w:left w:val="none" w:sz="0" w:space="0" w:color="auto"/>
                <w:bottom w:val="none" w:sz="0" w:space="0" w:color="auto"/>
                <w:right w:val="none" w:sz="0" w:space="0" w:color="auto"/>
              </w:divBdr>
            </w:div>
            <w:div w:id="1396393140">
              <w:marLeft w:val="0"/>
              <w:marRight w:val="0"/>
              <w:marTop w:val="0"/>
              <w:marBottom w:val="0"/>
              <w:divBdr>
                <w:top w:val="none" w:sz="0" w:space="0" w:color="auto"/>
                <w:left w:val="none" w:sz="0" w:space="0" w:color="auto"/>
                <w:bottom w:val="none" w:sz="0" w:space="0" w:color="auto"/>
                <w:right w:val="none" w:sz="0" w:space="0" w:color="auto"/>
              </w:divBdr>
            </w:div>
            <w:div w:id="1476143870">
              <w:marLeft w:val="0"/>
              <w:marRight w:val="0"/>
              <w:marTop w:val="0"/>
              <w:marBottom w:val="0"/>
              <w:divBdr>
                <w:top w:val="none" w:sz="0" w:space="0" w:color="auto"/>
                <w:left w:val="none" w:sz="0" w:space="0" w:color="auto"/>
                <w:bottom w:val="none" w:sz="0" w:space="0" w:color="auto"/>
                <w:right w:val="none" w:sz="0" w:space="0" w:color="auto"/>
              </w:divBdr>
            </w:div>
            <w:div w:id="1555776302">
              <w:marLeft w:val="0"/>
              <w:marRight w:val="0"/>
              <w:marTop w:val="0"/>
              <w:marBottom w:val="0"/>
              <w:divBdr>
                <w:top w:val="none" w:sz="0" w:space="0" w:color="auto"/>
                <w:left w:val="none" w:sz="0" w:space="0" w:color="auto"/>
                <w:bottom w:val="none" w:sz="0" w:space="0" w:color="auto"/>
                <w:right w:val="none" w:sz="0" w:space="0" w:color="auto"/>
              </w:divBdr>
            </w:div>
            <w:div w:id="1633630633">
              <w:marLeft w:val="0"/>
              <w:marRight w:val="0"/>
              <w:marTop w:val="0"/>
              <w:marBottom w:val="0"/>
              <w:divBdr>
                <w:top w:val="none" w:sz="0" w:space="0" w:color="auto"/>
                <w:left w:val="none" w:sz="0" w:space="0" w:color="auto"/>
                <w:bottom w:val="none" w:sz="0" w:space="0" w:color="auto"/>
                <w:right w:val="none" w:sz="0" w:space="0" w:color="auto"/>
              </w:divBdr>
            </w:div>
            <w:div w:id="1647927022">
              <w:marLeft w:val="0"/>
              <w:marRight w:val="0"/>
              <w:marTop w:val="0"/>
              <w:marBottom w:val="0"/>
              <w:divBdr>
                <w:top w:val="none" w:sz="0" w:space="0" w:color="auto"/>
                <w:left w:val="none" w:sz="0" w:space="0" w:color="auto"/>
                <w:bottom w:val="none" w:sz="0" w:space="0" w:color="auto"/>
                <w:right w:val="none" w:sz="0" w:space="0" w:color="auto"/>
              </w:divBdr>
            </w:div>
            <w:div w:id="1732656755">
              <w:marLeft w:val="0"/>
              <w:marRight w:val="0"/>
              <w:marTop w:val="0"/>
              <w:marBottom w:val="0"/>
              <w:divBdr>
                <w:top w:val="none" w:sz="0" w:space="0" w:color="auto"/>
                <w:left w:val="none" w:sz="0" w:space="0" w:color="auto"/>
                <w:bottom w:val="none" w:sz="0" w:space="0" w:color="auto"/>
                <w:right w:val="none" w:sz="0" w:space="0" w:color="auto"/>
              </w:divBdr>
            </w:div>
            <w:div w:id="1733576273">
              <w:marLeft w:val="0"/>
              <w:marRight w:val="0"/>
              <w:marTop w:val="0"/>
              <w:marBottom w:val="0"/>
              <w:divBdr>
                <w:top w:val="none" w:sz="0" w:space="0" w:color="auto"/>
                <w:left w:val="none" w:sz="0" w:space="0" w:color="auto"/>
                <w:bottom w:val="none" w:sz="0" w:space="0" w:color="auto"/>
                <w:right w:val="none" w:sz="0" w:space="0" w:color="auto"/>
              </w:divBdr>
            </w:div>
            <w:div w:id="1835023698">
              <w:marLeft w:val="0"/>
              <w:marRight w:val="0"/>
              <w:marTop w:val="0"/>
              <w:marBottom w:val="0"/>
              <w:divBdr>
                <w:top w:val="none" w:sz="0" w:space="0" w:color="auto"/>
                <w:left w:val="none" w:sz="0" w:space="0" w:color="auto"/>
                <w:bottom w:val="none" w:sz="0" w:space="0" w:color="auto"/>
                <w:right w:val="none" w:sz="0" w:space="0" w:color="auto"/>
              </w:divBdr>
            </w:div>
            <w:div w:id="1962878718">
              <w:marLeft w:val="0"/>
              <w:marRight w:val="0"/>
              <w:marTop w:val="0"/>
              <w:marBottom w:val="0"/>
              <w:divBdr>
                <w:top w:val="none" w:sz="0" w:space="0" w:color="auto"/>
                <w:left w:val="none" w:sz="0" w:space="0" w:color="auto"/>
                <w:bottom w:val="none" w:sz="0" w:space="0" w:color="auto"/>
                <w:right w:val="none" w:sz="0" w:space="0" w:color="auto"/>
              </w:divBdr>
            </w:div>
            <w:div w:id="209454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06013">
      <w:bodyDiv w:val="1"/>
      <w:marLeft w:val="0"/>
      <w:marRight w:val="0"/>
      <w:marTop w:val="0"/>
      <w:marBottom w:val="0"/>
      <w:divBdr>
        <w:top w:val="none" w:sz="0" w:space="0" w:color="auto"/>
        <w:left w:val="none" w:sz="0" w:space="0" w:color="auto"/>
        <w:bottom w:val="none" w:sz="0" w:space="0" w:color="auto"/>
        <w:right w:val="none" w:sz="0" w:space="0" w:color="auto"/>
      </w:divBdr>
    </w:div>
    <w:div w:id="1736588188">
      <w:bodyDiv w:val="1"/>
      <w:marLeft w:val="0"/>
      <w:marRight w:val="0"/>
      <w:marTop w:val="0"/>
      <w:marBottom w:val="0"/>
      <w:divBdr>
        <w:top w:val="none" w:sz="0" w:space="0" w:color="auto"/>
        <w:left w:val="none" w:sz="0" w:space="0" w:color="auto"/>
        <w:bottom w:val="none" w:sz="0" w:space="0" w:color="auto"/>
        <w:right w:val="none" w:sz="0" w:space="0" w:color="auto"/>
      </w:divBdr>
      <w:divsChild>
        <w:div w:id="553976943">
          <w:marLeft w:val="0"/>
          <w:marRight w:val="786"/>
          <w:marTop w:val="0"/>
          <w:marBottom w:val="0"/>
          <w:divBdr>
            <w:top w:val="none" w:sz="0" w:space="0" w:color="auto"/>
            <w:left w:val="none" w:sz="0" w:space="0" w:color="auto"/>
            <w:bottom w:val="none" w:sz="0" w:space="0" w:color="auto"/>
            <w:right w:val="none" w:sz="0" w:space="0" w:color="auto"/>
          </w:divBdr>
        </w:div>
        <w:div w:id="723867944">
          <w:marLeft w:val="0"/>
          <w:marRight w:val="786"/>
          <w:marTop w:val="0"/>
          <w:marBottom w:val="0"/>
          <w:divBdr>
            <w:top w:val="none" w:sz="0" w:space="0" w:color="auto"/>
            <w:left w:val="none" w:sz="0" w:space="0" w:color="auto"/>
            <w:bottom w:val="none" w:sz="0" w:space="0" w:color="auto"/>
            <w:right w:val="none" w:sz="0" w:space="0" w:color="auto"/>
          </w:divBdr>
        </w:div>
      </w:divsChild>
    </w:div>
    <w:div w:id="1737431331">
      <w:bodyDiv w:val="1"/>
      <w:marLeft w:val="0"/>
      <w:marRight w:val="0"/>
      <w:marTop w:val="0"/>
      <w:marBottom w:val="0"/>
      <w:divBdr>
        <w:top w:val="none" w:sz="0" w:space="0" w:color="auto"/>
        <w:left w:val="none" w:sz="0" w:space="0" w:color="auto"/>
        <w:bottom w:val="none" w:sz="0" w:space="0" w:color="auto"/>
        <w:right w:val="none" w:sz="0" w:space="0" w:color="auto"/>
      </w:divBdr>
    </w:div>
    <w:div w:id="1752434549">
      <w:bodyDiv w:val="1"/>
      <w:marLeft w:val="0"/>
      <w:marRight w:val="0"/>
      <w:marTop w:val="0"/>
      <w:marBottom w:val="0"/>
      <w:divBdr>
        <w:top w:val="none" w:sz="0" w:space="0" w:color="auto"/>
        <w:left w:val="none" w:sz="0" w:space="0" w:color="auto"/>
        <w:bottom w:val="none" w:sz="0" w:space="0" w:color="auto"/>
        <w:right w:val="none" w:sz="0" w:space="0" w:color="auto"/>
      </w:divBdr>
    </w:div>
    <w:div w:id="1765297172">
      <w:bodyDiv w:val="1"/>
      <w:marLeft w:val="0"/>
      <w:marRight w:val="0"/>
      <w:marTop w:val="0"/>
      <w:marBottom w:val="0"/>
      <w:divBdr>
        <w:top w:val="none" w:sz="0" w:space="0" w:color="auto"/>
        <w:left w:val="none" w:sz="0" w:space="0" w:color="auto"/>
        <w:bottom w:val="none" w:sz="0" w:space="0" w:color="auto"/>
        <w:right w:val="none" w:sz="0" w:space="0" w:color="auto"/>
      </w:divBdr>
    </w:div>
    <w:div w:id="1780641021">
      <w:bodyDiv w:val="1"/>
      <w:marLeft w:val="0"/>
      <w:marRight w:val="0"/>
      <w:marTop w:val="0"/>
      <w:marBottom w:val="0"/>
      <w:divBdr>
        <w:top w:val="none" w:sz="0" w:space="0" w:color="auto"/>
        <w:left w:val="none" w:sz="0" w:space="0" w:color="auto"/>
        <w:bottom w:val="none" w:sz="0" w:space="0" w:color="auto"/>
        <w:right w:val="none" w:sz="0" w:space="0" w:color="auto"/>
      </w:divBdr>
    </w:div>
    <w:div w:id="1837265389">
      <w:bodyDiv w:val="1"/>
      <w:marLeft w:val="0"/>
      <w:marRight w:val="0"/>
      <w:marTop w:val="0"/>
      <w:marBottom w:val="0"/>
      <w:divBdr>
        <w:top w:val="none" w:sz="0" w:space="0" w:color="auto"/>
        <w:left w:val="none" w:sz="0" w:space="0" w:color="auto"/>
        <w:bottom w:val="none" w:sz="0" w:space="0" w:color="auto"/>
        <w:right w:val="none" w:sz="0" w:space="0" w:color="auto"/>
      </w:divBdr>
    </w:div>
    <w:div w:id="1839035851">
      <w:bodyDiv w:val="1"/>
      <w:marLeft w:val="0"/>
      <w:marRight w:val="0"/>
      <w:marTop w:val="0"/>
      <w:marBottom w:val="0"/>
      <w:divBdr>
        <w:top w:val="none" w:sz="0" w:space="0" w:color="auto"/>
        <w:left w:val="none" w:sz="0" w:space="0" w:color="auto"/>
        <w:bottom w:val="none" w:sz="0" w:space="0" w:color="auto"/>
        <w:right w:val="none" w:sz="0" w:space="0" w:color="auto"/>
      </w:divBdr>
      <w:divsChild>
        <w:div w:id="1116826034">
          <w:marLeft w:val="0"/>
          <w:marRight w:val="0"/>
          <w:marTop w:val="0"/>
          <w:marBottom w:val="0"/>
          <w:divBdr>
            <w:top w:val="none" w:sz="0" w:space="0" w:color="auto"/>
            <w:left w:val="none" w:sz="0" w:space="0" w:color="auto"/>
            <w:bottom w:val="none" w:sz="0" w:space="0" w:color="auto"/>
            <w:right w:val="none" w:sz="0" w:space="0" w:color="auto"/>
          </w:divBdr>
          <w:divsChild>
            <w:div w:id="94789829">
              <w:marLeft w:val="0"/>
              <w:marRight w:val="0"/>
              <w:marTop w:val="0"/>
              <w:marBottom w:val="0"/>
              <w:divBdr>
                <w:top w:val="none" w:sz="0" w:space="0" w:color="auto"/>
                <w:left w:val="none" w:sz="0" w:space="0" w:color="auto"/>
                <w:bottom w:val="none" w:sz="0" w:space="0" w:color="auto"/>
                <w:right w:val="none" w:sz="0" w:space="0" w:color="auto"/>
              </w:divBdr>
            </w:div>
            <w:div w:id="159927515">
              <w:marLeft w:val="0"/>
              <w:marRight w:val="0"/>
              <w:marTop w:val="0"/>
              <w:marBottom w:val="0"/>
              <w:divBdr>
                <w:top w:val="none" w:sz="0" w:space="0" w:color="auto"/>
                <w:left w:val="none" w:sz="0" w:space="0" w:color="auto"/>
                <w:bottom w:val="none" w:sz="0" w:space="0" w:color="auto"/>
                <w:right w:val="none" w:sz="0" w:space="0" w:color="auto"/>
              </w:divBdr>
            </w:div>
            <w:div w:id="208230675">
              <w:marLeft w:val="0"/>
              <w:marRight w:val="0"/>
              <w:marTop w:val="0"/>
              <w:marBottom w:val="0"/>
              <w:divBdr>
                <w:top w:val="none" w:sz="0" w:space="0" w:color="auto"/>
                <w:left w:val="none" w:sz="0" w:space="0" w:color="auto"/>
                <w:bottom w:val="none" w:sz="0" w:space="0" w:color="auto"/>
                <w:right w:val="none" w:sz="0" w:space="0" w:color="auto"/>
              </w:divBdr>
            </w:div>
            <w:div w:id="284819848">
              <w:marLeft w:val="0"/>
              <w:marRight w:val="0"/>
              <w:marTop w:val="0"/>
              <w:marBottom w:val="0"/>
              <w:divBdr>
                <w:top w:val="none" w:sz="0" w:space="0" w:color="auto"/>
                <w:left w:val="none" w:sz="0" w:space="0" w:color="auto"/>
                <w:bottom w:val="none" w:sz="0" w:space="0" w:color="auto"/>
                <w:right w:val="none" w:sz="0" w:space="0" w:color="auto"/>
              </w:divBdr>
            </w:div>
            <w:div w:id="296959959">
              <w:marLeft w:val="0"/>
              <w:marRight w:val="0"/>
              <w:marTop w:val="0"/>
              <w:marBottom w:val="0"/>
              <w:divBdr>
                <w:top w:val="none" w:sz="0" w:space="0" w:color="auto"/>
                <w:left w:val="none" w:sz="0" w:space="0" w:color="auto"/>
                <w:bottom w:val="none" w:sz="0" w:space="0" w:color="auto"/>
                <w:right w:val="none" w:sz="0" w:space="0" w:color="auto"/>
              </w:divBdr>
            </w:div>
            <w:div w:id="554856056">
              <w:marLeft w:val="0"/>
              <w:marRight w:val="0"/>
              <w:marTop w:val="0"/>
              <w:marBottom w:val="0"/>
              <w:divBdr>
                <w:top w:val="none" w:sz="0" w:space="0" w:color="auto"/>
                <w:left w:val="none" w:sz="0" w:space="0" w:color="auto"/>
                <w:bottom w:val="none" w:sz="0" w:space="0" w:color="auto"/>
                <w:right w:val="none" w:sz="0" w:space="0" w:color="auto"/>
              </w:divBdr>
            </w:div>
            <w:div w:id="600528051">
              <w:marLeft w:val="0"/>
              <w:marRight w:val="0"/>
              <w:marTop w:val="0"/>
              <w:marBottom w:val="0"/>
              <w:divBdr>
                <w:top w:val="none" w:sz="0" w:space="0" w:color="auto"/>
                <w:left w:val="none" w:sz="0" w:space="0" w:color="auto"/>
                <w:bottom w:val="none" w:sz="0" w:space="0" w:color="auto"/>
                <w:right w:val="none" w:sz="0" w:space="0" w:color="auto"/>
              </w:divBdr>
            </w:div>
            <w:div w:id="960457866">
              <w:marLeft w:val="0"/>
              <w:marRight w:val="0"/>
              <w:marTop w:val="0"/>
              <w:marBottom w:val="0"/>
              <w:divBdr>
                <w:top w:val="none" w:sz="0" w:space="0" w:color="auto"/>
                <w:left w:val="none" w:sz="0" w:space="0" w:color="auto"/>
                <w:bottom w:val="none" w:sz="0" w:space="0" w:color="auto"/>
                <w:right w:val="none" w:sz="0" w:space="0" w:color="auto"/>
              </w:divBdr>
            </w:div>
            <w:div w:id="1079331287">
              <w:marLeft w:val="0"/>
              <w:marRight w:val="0"/>
              <w:marTop w:val="0"/>
              <w:marBottom w:val="0"/>
              <w:divBdr>
                <w:top w:val="none" w:sz="0" w:space="0" w:color="auto"/>
                <w:left w:val="none" w:sz="0" w:space="0" w:color="auto"/>
                <w:bottom w:val="none" w:sz="0" w:space="0" w:color="auto"/>
                <w:right w:val="none" w:sz="0" w:space="0" w:color="auto"/>
              </w:divBdr>
            </w:div>
            <w:div w:id="1199243939">
              <w:marLeft w:val="0"/>
              <w:marRight w:val="0"/>
              <w:marTop w:val="0"/>
              <w:marBottom w:val="0"/>
              <w:divBdr>
                <w:top w:val="none" w:sz="0" w:space="0" w:color="auto"/>
                <w:left w:val="none" w:sz="0" w:space="0" w:color="auto"/>
                <w:bottom w:val="none" w:sz="0" w:space="0" w:color="auto"/>
                <w:right w:val="none" w:sz="0" w:space="0" w:color="auto"/>
              </w:divBdr>
            </w:div>
            <w:div w:id="1314141047">
              <w:marLeft w:val="0"/>
              <w:marRight w:val="0"/>
              <w:marTop w:val="0"/>
              <w:marBottom w:val="0"/>
              <w:divBdr>
                <w:top w:val="none" w:sz="0" w:space="0" w:color="auto"/>
                <w:left w:val="none" w:sz="0" w:space="0" w:color="auto"/>
                <w:bottom w:val="none" w:sz="0" w:space="0" w:color="auto"/>
                <w:right w:val="none" w:sz="0" w:space="0" w:color="auto"/>
              </w:divBdr>
            </w:div>
            <w:div w:id="1569922466">
              <w:marLeft w:val="0"/>
              <w:marRight w:val="0"/>
              <w:marTop w:val="0"/>
              <w:marBottom w:val="0"/>
              <w:divBdr>
                <w:top w:val="none" w:sz="0" w:space="0" w:color="auto"/>
                <w:left w:val="none" w:sz="0" w:space="0" w:color="auto"/>
                <w:bottom w:val="none" w:sz="0" w:space="0" w:color="auto"/>
                <w:right w:val="none" w:sz="0" w:space="0" w:color="auto"/>
              </w:divBdr>
            </w:div>
            <w:div w:id="1587572249">
              <w:marLeft w:val="0"/>
              <w:marRight w:val="0"/>
              <w:marTop w:val="0"/>
              <w:marBottom w:val="0"/>
              <w:divBdr>
                <w:top w:val="none" w:sz="0" w:space="0" w:color="auto"/>
                <w:left w:val="none" w:sz="0" w:space="0" w:color="auto"/>
                <w:bottom w:val="none" w:sz="0" w:space="0" w:color="auto"/>
                <w:right w:val="none" w:sz="0" w:space="0" w:color="auto"/>
              </w:divBdr>
            </w:div>
            <w:div w:id="1604068483">
              <w:marLeft w:val="0"/>
              <w:marRight w:val="0"/>
              <w:marTop w:val="0"/>
              <w:marBottom w:val="0"/>
              <w:divBdr>
                <w:top w:val="none" w:sz="0" w:space="0" w:color="auto"/>
                <w:left w:val="none" w:sz="0" w:space="0" w:color="auto"/>
                <w:bottom w:val="none" w:sz="0" w:space="0" w:color="auto"/>
                <w:right w:val="none" w:sz="0" w:space="0" w:color="auto"/>
              </w:divBdr>
            </w:div>
            <w:div w:id="1700473210">
              <w:marLeft w:val="0"/>
              <w:marRight w:val="0"/>
              <w:marTop w:val="0"/>
              <w:marBottom w:val="0"/>
              <w:divBdr>
                <w:top w:val="none" w:sz="0" w:space="0" w:color="auto"/>
                <w:left w:val="none" w:sz="0" w:space="0" w:color="auto"/>
                <w:bottom w:val="none" w:sz="0" w:space="0" w:color="auto"/>
                <w:right w:val="none" w:sz="0" w:space="0" w:color="auto"/>
              </w:divBdr>
            </w:div>
            <w:div w:id="202901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89917">
      <w:bodyDiv w:val="1"/>
      <w:marLeft w:val="0"/>
      <w:marRight w:val="0"/>
      <w:marTop w:val="0"/>
      <w:marBottom w:val="0"/>
      <w:divBdr>
        <w:top w:val="none" w:sz="0" w:space="0" w:color="auto"/>
        <w:left w:val="none" w:sz="0" w:space="0" w:color="auto"/>
        <w:bottom w:val="none" w:sz="0" w:space="0" w:color="auto"/>
        <w:right w:val="none" w:sz="0" w:space="0" w:color="auto"/>
      </w:divBdr>
    </w:div>
    <w:div w:id="1893151008">
      <w:bodyDiv w:val="1"/>
      <w:marLeft w:val="0"/>
      <w:marRight w:val="0"/>
      <w:marTop w:val="0"/>
      <w:marBottom w:val="0"/>
      <w:divBdr>
        <w:top w:val="none" w:sz="0" w:space="0" w:color="auto"/>
        <w:left w:val="none" w:sz="0" w:space="0" w:color="auto"/>
        <w:bottom w:val="none" w:sz="0" w:space="0" w:color="auto"/>
        <w:right w:val="none" w:sz="0" w:space="0" w:color="auto"/>
      </w:divBdr>
      <w:divsChild>
        <w:div w:id="439109474">
          <w:marLeft w:val="0"/>
          <w:marRight w:val="0"/>
          <w:marTop w:val="0"/>
          <w:marBottom w:val="0"/>
          <w:divBdr>
            <w:top w:val="none" w:sz="0" w:space="0" w:color="auto"/>
            <w:left w:val="none" w:sz="0" w:space="0" w:color="auto"/>
            <w:bottom w:val="single" w:sz="2" w:space="11" w:color="E9EAEC"/>
            <w:right w:val="none" w:sz="0" w:space="0" w:color="auto"/>
          </w:divBdr>
          <w:divsChild>
            <w:div w:id="1108935254">
              <w:marLeft w:val="0"/>
              <w:marRight w:val="0"/>
              <w:marTop w:val="0"/>
              <w:marBottom w:val="0"/>
              <w:divBdr>
                <w:top w:val="none" w:sz="0" w:space="0" w:color="auto"/>
                <w:left w:val="none" w:sz="0" w:space="0" w:color="auto"/>
                <w:bottom w:val="none" w:sz="0" w:space="0" w:color="auto"/>
                <w:right w:val="none" w:sz="0" w:space="0" w:color="auto"/>
              </w:divBdr>
              <w:divsChild>
                <w:div w:id="20980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25484">
          <w:marLeft w:val="0"/>
          <w:marRight w:val="0"/>
          <w:marTop w:val="0"/>
          <w:marBottom w:val="0"/>
          <w:divBdr>
            <w:top w:val="none" w:sz="0" w:space="0" w:color="auto"/>
            <w:left w:val="none" w:sz="0" w:space="0" w:color="auto"/>
            <w:bottom w:val="none" w:sz="0" w:space="0" w:color="auto"/>
            <w:right w:val="none" w:sz="0" w:space="0" w:color="auto"/>
          </w:divBdr>
          <w:divsChild>
            <w:div w:id="884875662">
              <w:marLeft w:val="0"/>
              <w:marRight w:val="0"/>
              <w:marTop w:val="0"/>
              <w:marBottom w:val="0"/>
              <w:divBdr>
                <w:top w:val="none" w:sz="0" w:space="0" w:color="auto"/>
                <w:left w:val="none" w:sz="0" w:space="0" w:color="auto"/>
                <w:bottom w:val="none" w:sz="0" w:space="0" w:color="auto"/>
                <w:right w:val="none" w:sz="0" w:space="0" w:color="auto"/>
              </w:divBdr>
              <w:divsChild>
                <w:div w:id="547843932">
                  <w:marLeft w:val="0"/>
                  <w:marRight w:val="0"/>
                  <w:marTop w:val="0"/>
                  <w:marBottom w:val="0"/>
                  <w:divBdr>
                    <w:top w:val="none" w:sz="0" w:space="0" w:color="auto"/>
                    <w:left w:val="none" w:sz="0" w:space="0" w:color="auto"/>
                    <w:bottom w:val="none" w:sz="0" w:space="0" w:color="auto"/>
                    <w:right w:val="none" w:sz="0" w:space="0" w:color="auto"/>
                  </w:divBdr>
                  <w:divsChild>
                    <w:div w:id="1932548410">
                      <w:marLeft w:val="0"/>
                      <w:marRight w:val="0"/>
                      <w:marTop w:val="0"/>
                      <w:marBottom w:val="0"/>
                      <w:divBdr>
                        <w:top w:val="none" w:sz="0" w:space="0" w:color="auto"/>
                        <w:left w:val="none" w:sz="0" w:space="0" w:color="auto"/>
                        <w:bottom w:val="none" w:sz="0" w:space="0" w:color="auto"/>
                        <w:right w:val="none" w:sz="0" w:space="0" w:color="auto"/>
                      </w:divBdr>
                      <w:divsChild>
                        <w:div w:id="1497723188">
                          <w:marLeft w:val="0"/>
                          <w:marRight w:val="0"/>
                          <w:marTop w:val="0"/>
                          <w:marBottom w:val="0"/>
                          <w:divBdr>
                            <w:top w:val="none" w:sz="0" w:space="0" w:color="auto"/>
                            <w:left w:val="none" w:sz="0" w:space="0" w:color="auto"/>
                            <w:bottom w:val="none" w:sz="0" w:space="0" w:color="auto"/>
                            <w:right w:val="none" w:sz="0" w:space="0" w:color="auto"/>
                          </w:divBdr>
                          <w:divsChild>
                            <w:div w:id="261845134">
                              <w:marLeft w:val="0"/>
                              <w:marRight w:val="671"/>
                              <w:marTop w:val="0"/>
                              <w:marBottom w:val="0"/>
                              <w:divBdr>
                                <w:top w:val="none" w:sz="0" w:space="0" w:color="auto"/>
                                <w:left w:val="none" w:sz="0" w:space="0" w:color="auto"/>
                                <w:bottom w:val="none" w:sz="0" w:space="0" w:color="auto"/>
                                <w:right w:val="none" w:sz="0" w:space="0" w:color="auto"/>
                              </w:divBdr>
                            </w:div>
                            <w:div w:id="727843309">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424432">
      <w:bodyDiv w:val="1"/>
      <w:marLeft w:val="0"/>
      <w:marRight w:val="0"/>
      <w:marTop w:val="0"/>
      <w:marBottom w:val="0"/>
      <w:divBdr>
        <w:top w:val="none" w:sz="0" w:space="0" w:color="auto"/>
        <w:left w:val="none" w:sz="0" w:space="0" w:color="auto"/>
        <w:bottom w:val="none" w:sz="0" w:space="0" w:color="auto"/>
        <w:right w:val="none" w:sz="0" w:space="0" w:color="auto"/>
      </w:divBdr>
    </w:div>
    <w:div w:id="1913078145">
      <w:bodyDiv w:val="1"/>
      <w:marLeft w:val="0"/>
      <w:marRight w:val="0"/>
      <w:marTop w:val="0"/>
      <w:marBottom w:val="0"/>
      <w:divBdr>
        <w:top w:val="none" w:sz="0" w:space="0" w:color="auto"/>
        <w:left w:val="none" w:sz="0" w:space="0" w:color="auto"/>
        <w:bottom w:val="none" w:sz="0" w:space="0" w:color="auto"/>
        <w:right w:val="none" w:sz="0" w:space="0" w:color="auto"/>
      </w:divBdr>
    </w:div>
    <w:div w:id="1950812109">
      <w:bodyDiv w:val="1"/>
      <w:marLeft w:val="0"/>
      <w:marRight w:val="0"/>
      <w:marTop w:val="0"/>
      <w:marBottom w:val="0"/>
      <w:divBdr>
        <w:top w:val="none" w:sz="0" w:space="0" w:color="auto"/>
        <w:left w:val="none" w:sz="0" w:space="0" w:color="auto"/>
        <w:bottom w:val="none" w:sz="0" w:space="0" w:color="auto"/>
        <w:right w:val="none" w:sz="0" w:space="0" w:color="auto"/>
      </w:divBdr>
    </w:div>
    <w:div w:id="1975476221">
      <w:bodyDiv w:val="1"/>
      <w:marLeft w:val="0"/>
      <w:marRight w:val="0"/>
      <w:marTop w:val="0"/>
      <w:marBottom w:val="0"/>
      <w:divBdr>
        <w:top w:val="none" w:sz="0" w:space="0" w:color="auto"/>
        <w:left w:val="none" w:sz="0" w:space="0" w:color="auto"/>
        <w:bottom w:val="none" w:sz="0" w:space="0" w:color="auto"/>
        <w:right w:val="none" w:sz="0" w:space="0" w:color="auto"/>
      </w:divBdr>
    </w:div>
    <w:div w:id="1986005056">
      <w:bodyDiv w:val="1"/>
      <w:marLeft w:val="0"/>
      <w:marRight w:val="0"/>
      <w:marTop w:val="0"/>
      <w:marBottom w:val="0"/>
      <w:divBdr>
        <w:top w:val="none" w:sz="0" w:space="0" w:color="auto"/>
        <w:left w:val="none" w:sz="0" w:space="0" w:color="auto"/>
        <w:bottom w:val="none" w:sz="0" w:space="0" w:color="auto"/>
        <w:right w:val="none" w:sz="0" w:space="0" w:color="auto"/>
      </w:divBdr>
    </w:div>
    <w:div w:id="1987733869">
      <w:bodyDiv w:val="1"/>
      <w:marLeft w:val="0"/>
      <w:marRight w:val="0"/>
      <w:marTop w:val="0"/>
      <w:marBottom w:val="0"/>
      <w:divBdr>
        <w:top w:val="none" w:sz="0" w:space="0" w:color="auto"/>
        <w:left w:val="none" w:sz="0" w:space="0" w:color="auto"/>
        <w:bottom w:val="none" w:sz="0" w:space="0" w:color="auto"/>
        <w:right w:val="none" w:sz="0" w:space="0" w:color="auto"/>
      </w:divBdr>
      <w:divsChild>
        <w:div w:id="1384981092">
          <w:marLeft w:val="0"/>
          <w:marRight w:val="0"/>
          <w:marTop w:val="0"/>
          <w:marBottom w:val="0"/>
          <w:divBdr>
            <w:top w:val="none" w:sz="0" w:space="0" w:color="auto"/>
            <w:left w:val="none" w:sz="0" w:space="0" w:color="auto"/>
            <w:bottom w:val="none" w:sz="0" w:space="0" w:color="auto"/>
            <w:right w:val="none" w:sz="0" w:space="0" w:color="auto"/>
          </w:divBdr>
          <w:divsChild>
            <w:div w:id="167138851">
              <w:marLeft w:val="0"/>
              <w:marRight w:val="0"/>
              <w:marTop w:val="0"/>
              <w:marBottom w:val="0"/>
              <w:divBdr>
                <w:top w:val="none" w:sz="0" w:space="0" w:color="auto"/>
                <w:left w:val="none" w:sz="0" w:space="0" w:color="auto"/>
                <w:bottom w:val="none" w:sz="0" w:space="0" w:color="auto"/>
                <w:right w:val="none" w:sz="0" w:space="0" w:color="auto"/>
              </w:divBdr>
            </w:div>
            <w:div w:id="247422438">
              <w:marLeft w:val="0"/>
              <w:marRight w:val="0"/>
              <w:marTop w:val="0"/>
              <w:marBottom w:val="0"/>
              <w:divBdr>
                <w:top w:val="none" w:sz="0" w:space="0" w:color="auto"/>
                <w:left w:val="none" w:sz="0" w:space="0" w:color="auto"/>
                <w:bottom w:val="none" w:sz="0" w:space="0" w:color="auto"/>
                <w:right w:val="none" w:sz="0" w:space="0" w:color="auto"/>
              </w:divBdr>
            </w:div>
            <w:div w:id="344791383">
              <w:marLeft w:val="0"/>
              <w:marRight w:val="0"/>
              <w:marTop w:val="0"/>
              <w:marBottom w:val="0"/>
              <w:divBdr>
                <w:top w:val="none" w:sz="0" w:space="0" w:color="auto"/>
                <w:left w:val="none" w:sz="0" w:space="0" w:color="auto"/>
                <w:bottom w:val="none" w:sz="0" w:space="0" w:color="auto"/>
                <w:right w:val="none" w:sz="0" w:space="0" w:color="auto"/>
              </w:divBdr>
            </w:div>
            <w:div w:id="547646213">
              <w:marLeft w:val="0"/>
              <w:marRight w:val="0"/>
              <w:marTop w:val="0"/>
              <w:marBottom w:val="0"/>
              <w:divBdr>
                <w:top w:val="none" w:sz="0" w:space="0" w:color="auto"/>
                <w:left w:val="none" w:sz="0" w:space="0" w:color="auto"/>
                <w:bottom w:val="none" w:sz="0" w:space="0" w:color="auto"/>
                <w:right w:val="none" w:sz="0" w:space="0" w:color="auto"/>
              </w:divBdr>
            </w:div>
            <w:div w:id="685446436">
              <w:marLeft w:val="0"/>
              <w:marRight w:val="0"/>
              <w:marTop w:val="0"/>
              <w:marBottom w:val="0"/>
              <w:divBdr>
                <w:top w:val="none" w:sz="0" w:space="0" w:color="auto"/>
                <w:left w:val="none" w:sz="0" w:space="0" w:color="auto"/>
                <w:bottom w:val="none" w:sz="0" w:space="0" w:color="auto"/>
                <w:right w:val="none" w:sz="0" w:space="0" w:color="auto"/>
              </w:divBdr>
            </w:div>
            <w:div w:id="978068411">
              <w:marLeft w:val="0"/>
              <w:marRight w:val="0"/>
              <w:marTop w:val="0"/>
              <w:marBottom w:val="0"/>
              <w:divBdr>
                <w:top w:val="none" w:sz="0" w:space="0" w:color="auto"/>
                <w:left w:val="none" w:sz="0" w:space="0" w:color="auto"/>
                <w:bottom w:val="none" w:sz="0" w:space="0" w:color="auto"/>
                <w:right w:val="none" w:sz="0" w:space="0" w:color="auto"/>
              </w:divBdr>
            </w:div>
            <w:div w:id="1116825693">
              <w:marLeft w:val="0"/>
              <w:marRight w:val="0"/>
              <w:marTop w:val="0"/>
              <w:marBottom w:val="0"/>
              <w:divBdr>
                <w:top w:val="none" w:sz="0" w:space="0" w:color="auto"/>
                <w:left w:val="none" w:sz="0" w:space="0" w:color="auto"/>
                <w:bottom w:val="none" w:sz="0" w:space="0" w:color="auto"/>
                <w:right w:val="none" w:sz="0" w:space="0" w:color="auto"/>
              </w:divBdr>
            </w:div>
            <w:div w:id="1372462004">
              <w:marLeft w:val="0"/>
              <w:marRight w:val="0"/>
              <w:marTop w:val="0"/>
              <w:marBottom w:val="0"/>
              <w:divBdr>
                <w:top w:val="none" w:sz="0" w:space="0" w:color="auto"/>
                <w:left w:val="none" w:sz="0" w:space="0" w:color="auto"/>
                <w:bottom w:val="none" w:sz="0" w:space="0" w:color="auto"/>
                <w:right w:val="none" w:sz="0" w:space="0" w:color="auto"/>
              </w:divBdr>
            </w:div>
            <w:div w:id="1407337902">
              <w:marLeft w:val="0"/>
              <w:marRight w:val="0"/>
              <w:marTop w:val="0"/>
              <w:marBottom w:val="0"/>
              <w:divBdr>
                <w:top w:val="none" w:sz="0" w:space="0" w:color="auto"/>
                <w:left w:val="none" w:sz="0" w:space="0" w:color="auto"/>
                <w:bottom w:val="none" w:sz="0" w:space="0" w:color="auto"/>
                <w:right w:val="none" w:sz="0" w:space="0" w:color="auto"/>
              </w:divBdr>
            </w:div>
            <w:div w:id="1563760364">
              <w:marLeft w:val="0"/>
              <w:marRight w:val="0"/>
              <w:marTop w:val="0"/>
              <w:marBottom w:val="0"/>
              <w:divBdr>
                <w:top w:val="none" w:sz="0" w:space="0" w:color="auto"/>
                <w:left w:val="none" w:sz="0" w:space="0" w:color="auto"/>
                <w:bottom w:val="none" w:sz="0" w:space="0" w:color="auto"/>
                <w:right w:val="none" w:sz="0" w:space="0" w:color="auto"/>
              </w:divBdr>
            </w:div>
            <w:div w:id="1642954358">
              <w:marLeft w:val="0"/>
              <w:marRight w:val="0"/>
              <w:marTop w:val="0"/>
              <w:marBottom w:val="0"/>
              <w:divBdr>
                <w:top w:val="none" w:sz="0" w:space="0" w:color="auto"/>
                <w:left w:val="none" w:sz="0" w:space="0" w:color="auto"/>
                <w:bottom w:val="none" w:sz="0" w:space="0" w:color="auto"/>
                <w:right w:val="none" w:sz="0" w:space="0" w:color="auto"/>
              </w:divBdr>
            </w:div>
            <w:div w:id="1643774105">
              <w:marLeft w:val="0"/>
              <w:marRight w:val="0"/>
              <w:marTop w:val="0"/>
              <w:marBottom w:val="0"/>
              <w:divBdr>
                <w:top w:val="none" w:sz="0" w:space="0" w:color="auto"/>
                <w:left w:val="none" w:sz="0" w:space="0" w:color="auto"/>
                <w:bottom w:val="none" w:sz="0" w:space="0" w:color="auto"/>
                <w:right w:val="none" w:sz="0" w:space="0" w:color="auto"/>
              </w:divBdr>
            </w:div>
            <w:div w:id="1724282241">
              <w:marLeft w:val="0"/>
              <w:marRight w:val="0"/>
              <w:marTop w:val="0"/>
              <w:marBottom w:val="0"/>
              <w:divBdr>
                <w:top w:val="none" w:sz="0" w:space="0" w:color="auto"/>
                <w:left w:val="none" w:sz="0" w:space="0" w:color="auto"/>
                <w:bottom w:val="none" w:sz="0" w:space="0" w:color="auto"/>
                <w:right w:val="none" w:sz="0" w:space="0" w:color="auto"/>
              </w:divBdr>
            </w:div>
            <w:div w:id="1799453747">
              <w:marLeft w:val="0"/>
              <w:marRight w:val="0"/>
              <w:marTop w:val="0"/>
              <w:marBottom w:val="0"/>
              <w:divBdr>
                <w:top w:val="none" w:sz="0" w:space="0" w:color="auto"/>
                <w:left w:val="none" w:sz="0" w:space="0" w:color="auto"/>
                <w:bottom w:val="none" w:sz="0" w:space="0" w:color="auto"/>
                <w:right w:val="none" w:sz="0" w:space="0" w:color="auto"/>
              </w:divBdr>
            </w:div>
            <w:div w:id="1960068174">
              <w:marLeft w:val="0"/>
              <w:marRight w:val="0"/>
              <w:marTop w:val="0"/>
              <w:marBottom w:val="0"/>
              <w:divBdr>
                <w:top w:val="none" w:sz="0" w:space="0" w:color="auto"/>
                <w:left w:val="none" w:sz="0" w:space="0" w:color="auto"/>
                <w:bottom w:val="none" w:sz="0" w:space="0" w:color="auto"/>
                <w:right w:val="none" w:sz="0" w:space="0" w:color="auto"/>
              </w:divBdr>
            </w:div>
            <w:div w:id="1976251253">
              <w:marLeft w:val="0"/>
              <w:marRight w:val="0"/>
              <w:marTop w:val="0"/>
              <w:marBottom w:val="0"/>
              <w:divBdr>
                <w:top w:val="none" w:sz="0" w:space="0" w:color="auto"/>
                <w:left w:val="none" w:sz="0" w:space="0" w:color="auto"/>
                <w:bottom w:val="none" w:sz="0" w:space="0" w:color="auto"/>
                <w:right w:val="none" w:sz="0" w:space="0" w:color="auto"/>
              </w:divBdr>
            </w:div>
            <w:div w:id="2009554202">
              <w:marLeft w:val="0"/>
              <w:marRight w:val="0"/>
              <w:marTop w:val="0"/>
              <w:marBottom w:val="0"/>
              <w:divBdr>
                <w:top w:val="none" w:sz="0" w:space="0" w:color="auto"/>
                <w:left w:val="none" w:sz="0" w:space="0" w:color="auto"/>
                <w:bottom w:val="none" w:sz="0" w:space="0" w:color="auto"/>
                <w:right w:val="none" w:sz="0" w:space="0" w:color="auto"/>
              </w:divBdr>
            </w:div>
            <w:div w:id="206845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495998">
      <w:bodyDiv w:val="1"/>
      <w:marLeft w:val="0"/>
      <w:marRight w:val="0"/>
      <w:marTop w:val="0"/>
      <w:marBottom w:val="0"/>
      <w:divBdr>
        <w:top w:val="none" w:sz="0" w:space="0" w:color="auto"/>
        <w:left w:val="none" w:sz="0" w:space="0" w:color="auto"/>
        <w:bottom w:val="none" w:sz="0" w:space="0" w:color="auto"/>
        <w:right w:val="none" w:sz="0" w:space="0" w:color="auto"/>
      </w:divBdr>
    </w:div>
    <w:div w:id="2019110852">
      <w:bodyDiv w:val="1"/>
      <w:marLeft w:val="0"/>
      <w:marRight w:val="0"/>
      <w:marTop w:val="0"/>
      <w:marBottom w:val="0"/>
      <w:divBdr>
        <w:top w:val="none" w:sz="0" w:space="0" w:color="auto"/>
        <w:left w:val="none" w:sz="0" w:space="0" w:color="auto"/>
        <w:bottom w:val="none" w:sz="0" w:space="0" w:color="auto"/>
        <w:right w:val="none" w:sz="0" w:space="0" w:color="auto"/>
      </w:divBdr>
    </w:div>
    <w:div w:id="2022779855">
      <w:bodyDiv w:val="1"/>
      <w:marLeft w:val="0"/>
      <w:marRight w:val="0"/>
      <w:marTop w:val="0"/>
      <w:marBottom w:val="0"/>
      <w:divBdr>
        <w:top w:val="none" w:sz="0" w:space="0" w:color="auto"/>
        <w:left w:val="none" w:sz="0" w:space="0" w:color="auto"/>
        <w:bottom w:val="none" w:sz="0" w:space="0" w:color="auto"/>
        <w:right w:val="none" w:sz="0" w:space="0" w:color="auto"/>
      </w:divBdr>
    </w:div>
    <w:div w:id="2022974576">
      <w:bodyDiv w:val="1"/>
      <w:marLeft w:val="0"/>
      <w:marRight w:val="0"/>
      <w:marTop w:val="0"/>
      <w:marBottom w:val="0"/>
      <w:divBdr>
        <w:top w:val="none" w:sz="0" w:space="0" w:color="auto"/>
        <w:left w:val="none" w:sz="0" w:space="0" w:color="auto"/>
        <w:bottom w:val="none" w:sz="0" w:space="0" w:color="auto"/>
        <w:right w:val="none" w:sz="0" w:space="0" w:color="auto"/>
      </w:divBdr>
    </w:div>
    <w:div w:id="2041391782">
      <w:bodyDiv w:val="1"/>
      <w:marLeft w:val="0"/>
      <w:marRight w:val="0"/>
      <w:marTop w:val="0"/>
      <w:marBottom w:val="0"/>
      <w:divBdr>
        <w:top w:val="none" w:sz="0" w:space="0" w:color="auto"/>
        <w:left w:val="none" w:sz="0" w:space="0" w:color="auto"/>
        <w:bottom w:val="none" w:sz="0" w:space="0" w:color="auto"/>
        <w:right w:val="none" w:sz="0" w:space="0" w:color="auto"/>
      </w:divBdr>
    </w:div>
    <w:div w:id="2050762090">
      <w:bodyDiv w:val="1"/>
      <w:marLeft w:val="0"/>
      <w:marRight w:val="0"/>
      <w:marTop w:val="0"/>
      <w:marBottom w:val="0"/>
      <w:divBdr>
        <w:top w:val="none" w:sz="0" w:space="0" w:color="auto"/>
        <w:left w:val="none" w:sz="0" w:space="0" w:color="auto"/>
        <w:bottom w:val="none" w:sz="0" w:space="0" w:color="auto"/>
        <w:right w:val="none" w:sz="0" w:space="0" w:color="auto"/>
      </w:divBdr>
      <w:divsChild>
        <w:div w:id="278337166">
          <w:marLeft w:val="0"/>
          <w:marRight w:val="0"/>
          <w:marTop w:val="0"/>
          <w:marBottom w:val="0"/>
          <w:divBdr>
            <w:top w:val="none" w:sz="0" w:space="0" w:color="auto"/>
            <w:left w:val="none" w:sz="0" w:space="0" w:color="auto"/>
            <w:bottom w:val="single" w:sz="2" w:space="11" w:color="E9EAEC"/>
            <w:right w:val="none" w:sz="0" w:space="0" w:color="auto"/>
          </w:divBdr>
          <w:divsChild>
            <w:div w:id="537936731">
              <w:marLeft w:val="0"/>
              <w:marRight w:val="0"/>
              <w:marTop w:val="0"/>
              <w:marBottom w:val="0"/>
              <w:divBdr>
                <w:top w:val="none" w:sz="0" w:space="0" w:color="auto"/>
                <w:left w:val="none" w:sz="0" w:space="0" w:color="auto"/>
                <w:bottom w:val="none" w:sz="0" w:space="0" w:color="auto"/>
                <w:right w:val="none" w:sz="0" w:space="0" w:color="auto"/>
              </w:divBdr>
              <w:divsChild>
                <w:div w:id="145138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94249">
          <w:marLeft w:val="0"/>
          <w:marRight w:val="0"/>
          <w:marTop w:val="0"/>
          <w:marBottom w:val="0"/>
          <w:divBdr>
            <w:top w:val="none" w:sz="0" w:space="0" w:color="auto"/>
            <w:left w:val="none" w:sz="0" w:space="0" w:color="auto"/>
            <w:bottom w:val="none" w:sz="0" w:space="0" w:color="auto"/>
            <w:right w:val="none" w:sz="0" w:space="0" w:color="auto"/>
          </w:divBdr>
          <w:divsChild>
            <w:div w:id="744498871">
              <w:marLeft w:val="0"/>
              <w:marRight w:val="0"/>
              <w:marTop w:val="0"/>
              <w:marBottom w:val="0"/>
              <w:divBdr>
                <w:top w:val="none" w:sz="0" w:space="0" w:color="auto"/>
                <w:left w:val="none" w:sz="0" w:space="0" w:color="auto"/>
                <w:bottom w:val="none" w:sz="0" w:space="0" w:color="auto"/>
                <w:right w:val="none" w:sz="0" w:space="0" w:color="auto"/>
              </w:divBdr>
              <w:divsChild>
                <w:div w:id="541863276">
                  <w:marLeft w:val="0"/>
                  <w:marRight w:val="0"/>
                  <w:marTop w:val="0"/>
                  <w:marBottom w:val="0"/>
                  <w:divBdr>
                    <w:top w:val="none" w:sz="0" w:space="0" w:color="auto"/>
                    <w:left w:val="none" w:sz="0" w:space="0" w:color="auto"/>
                    <w:bottom w:val="none" w:sz="0" w:space="0" w:color="auto"/>
                    <w:right w:val="none" w:sz="0" w:space="0" w:color="auto"/>
                  </w:divBdr>
                  <w:divsChild>
                    <w:div w:id="308899415">
                      <w:marLeft w:val="0"/>
                      <w:marRight w:val="0"/>
                      <w:marTop w:val="0"/>
                      <w:marBottom w:val="0"/>
                      <w:divBdr>
                        <w:top w:val="none" w:sz="0" w:space="0" w:color="auto"/>
                        <w:left w:val="none" w:sz="0" w:space="0" w:color="auto"/>
                        <w:bottom w:val="none" w:sz="0" w:space="0" w:color="auto"/>
                        <w:right w:val="none" w:sz="0" w:space="0" w:color="auto"/>
                      </w:divBdr>
                      <w:divsChild>
                        <w:div w:id="1938321706">
                          <w:marLeft w:val="0"/>
                          <w:marRight w:val="0"/>
                          <w:marTop w:val="0"/>
                          <w:marBottom w:val="0"/>
                          <w:divBdr>
                            <w:top w:val="none" w:sz="0" w:space="0" w:color="auto"/>
                            <w:left w:val="none" w:sz="0" w:space="0" w:color="auto"/>
                            <w:bottom w:val="none" w:sz="0" w:space="0" w:color="auto"/>
                            <w:right w:val="none" w:sz="0" w:space="0" w:color="auto"/>
                          </w:divBdr>
                          <w:divsChild>
                            <w:div w:id="62346596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 w:id="1767069656">
                      <w:marLeft w:val="0"/>
                      <w:marRight w:val="0"/>
                      <w:marTop w:val="0"/>
                      <w:marBottom w:val="0"/>
                      <w:divBdr>
                        <w:top w:val="none" w:sz="0" w:space="0" w:color="auto"/>
                        <w:left w:val="none" w:sz="0" w:space="0" w:color="auto"/>
                        <w:bottom w:val="none" w:sz="0" w:space="0" w:color="auto"/>
                        <w:right w:val="none" w:sz="0" w:space="0" w:color="auto"/>
                      </w:divBdr>
                      <w:divsChild>
                        <w:div w:id="1633320531">
                          <w:marLeft w:val="0"/>
                          <w:marRight w:val="0"/>
                          <w:marTop w:val="0"/>
                          <w:marBottom w:val="0"/>
                          <w:divBdr>
                            <w:top w:val="none" w:sz="0" w:space="0" w:color="auto"/>
                            <w:left w:val="none" w:sz="0" w:space="0" w:color="auto"/>
                            <w:bottom w:val="none" w:sz="0" w:space="0" w:color="auto"/>
                            <w:right w:val="none" w:sz="0" w:space="0" w:color="auto"/>
                          </w:divBdr>
                          <w:divsChild>
                            <w:div w:id="1450969885">
                              <w:marLeft w:val="0"/>
                              <w:marRight w:val="671"/>
                              <w:marTop w:val="0"/>
                              <w:marBottom w:val="0"/>
                              <w:divBdr>
                                <w:top w:val="none" w:sz="0" w:space="0" w:color="auto"/>
                                <w:left w:val="none" w:sz="0" w:space="0" w:color="auto"/>
                                <w:bottom w:val="none" w:sz="0" w:space="0" w:color="auto"/>
                                <w:right w:val="none" w:sz="0" w:space="0" w:color="auto"/>
                              </w:divBdr>
                            </w:div>
                            <w:div w:id="162912147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348115">
      <w:bodyDiv w:val="1"/>
      <w:marLeft w:val="0"/>
      <w:marRight w:val="0"/>
      <w:marTop w:val="0"/>
      <w:marBottom w:val="0"/>
      <w:divBdr>
        <w:top w:val="none" w:sz="0" w:space="0" w:color="auto"/>
        <w:left w:val="none" w:sz="0" w:space="0" w:color="auto"/>
        <w:bottom w:val="none" w:sz="0" w:space="0" w:color="auto"/>
        <w:right w:val="none" w:sz="0" w:space="0" w:color="auto"/>
      </w:divBdr>
      <w:divsChild>
        <w:div w:id="1671716560">
          <w:marLeft w:val="0"/>
          <w:marRight w:val="0"/>
          <w:marTop w:val="0"/>
          <w:marBottom w:val="0"/>
          <w:divBdr>
            <w:top w:val="none" w:sz="0" w:space="0" w:color="auto"/>
            <w:left w:val="none" w:sz="0" w:space="0" w:color="auto"/>
            <w:bottom w:val="none" w:sz="0" w:space="0" w:color="auto"/>
            <w:right w:val="none" w:sz="0" w:space="0" w:color="auto"/>
          </w:divBdr>
          <w:divsChild>
            <w:div w:id="189220931">
              <w:marLeft w:val="0"/>
              <w:marRight w:val="0"/>
              <w:marTop w:val="0"/>
              <w:marBottom w:val="0"/>
              <w:divBdr>
                <w:top w:val="none" w:sz="0" w:space="0" w:color="auto"/>
                <w:left w:val="none" w:sz="0" w:space="0" w:color="auto"/>
                <w:bottom w:val="none" w:sz="0" w:space="0" w:color="auto"/>
                <w:right w:val="none" w:sz="0" w:space="0" w:color="auto"/>
              </w:divBdr>
            </w:div>
            <w:div w:id="199560352">
              <w:marLeft w:val="0"/>
              <w:marRight w:val="0"/>
              <w:marTop w:val="0"/>
              <w:marBottom w:val="0"/>
              <w:divBdr>
                <w:top w:val="none" w:sz="0" w:space="0" w:color="auto"/>
                <w:left w:val="none" w:sz="0" w:space="0" w:color="auto"/>
                <w:bottom w:val="none" w:sz="0" w:space="0" w:color="auto"/>
                <w:right w:val="none" w:sz="0" w:space="0" w:color="auto"/>
              </w:divBdr>
            </w:div>
            <w:div w:id="389112106">
              <w:marLeft w:val="0"/>
              <w:marRight w:val="0"/>
              <w:marTop w:val="0"/>
              <w:marBottom w:val="0"/>
              <w:divBdr>
                <w:top w:val="none" w:sz="0" w:space="0" w:color="auto"/>
                <w:left w:val="none" w:sz="0" w:space="0" w:color="auto"/>
                <w:bottom w:val="none" w:sz="0" w:space="0" w:color="auto"/>
                <w:right w:val="none" w:sz="0" w:space="0" w:color="auto"/>
              </w:divBdr>
            </w:div>
            <w:div w:id="481652652">
              <w:marLeft w:val="0"/>
              <w:marRight w:val="0"/>
              <w:marTop w:val="0"/>
              <w:marBottom w:val="0"/>
              <w:divBdr>
                <w:top w:val="none" w:sz="0" w:space="0" w:color="auto"/>
                <w:left w:val="none" w:sz="0" w:space="0" w:color="auto"/>
                <w:bottom w:val="none" w:sz="0" w:space="0" w:color="auto"/>
                <w:right w:val="none" w:sz="0" w:space="0" w:color="auto"/>
              </w:divBdr>
            </w:div>
            <w:div w:id="499807378">
              <w:marLeft w:val="0"/>
              <w:marRight w:val="0"/>
              <w:marTop w:val="0"/>
              <w:marBottom w:val="0"/>
              <w:divBdr>
                <w:top w:val="none" w:sz="0" w:space="0" w:color="auto"/>
                <w:left w:val="none" w:sz="0" w:space="0" w:color="auto"/>
                <w:bottom w:val="none" w:sz="0" w:space="0" w:color="auto"/>
                <w:right w:val="none" w:sz="0" w:space="0" w:color="auto"/>
              </w:divBdr>
            </w:div>
            <w:div w:id="547911187">
              <w:marLeft w:val="0"/>
              <w:marRight w:val="0"/>
              <w:marTop w:val="0"/>
              <w:marBottom w:val="0"/>
              <w:divBdr>
                <w:top w:val="none" w:sz="0" w:space="0" w:color="auto"/>
                <w:left w:val="none" w:sz="0" w:space="0" w:color="auto"/>
                <w:bottom w:val="none" w:sz="0" w:space="0" w:color="auto"/>
                <w:right w:val="none" w:sz="0" w:space="0" w:color="auto"/>
              </w:divBdr>
            </w:div>
            <w:div w:id="627324444">
              <w:marLeft w:val="0"/>
              <w:marRight w:val="0"/>
              <w:marTop w:val="0"/>
              <w:marBottom w:val="0"/>
              <w:divBdr>
                <w:top w:val="none" w:sz="0" w:space="0" w:color="auto"/>
                <w:left w:val="none" w:sz="0" w:space="0" w:color="auto"/>
                <w:bottom w:val="none" w:sz="0" w:space="0" w:color="auto"/>
                <w:right w:val="none" w:sz="0" w:space="0" w:color="auto"/>
              </w:divBdr>
            </w:div>
            <w:div w:id="743141660">
              <w:marLeft w:val="0"/>
              <w:marRight w:val="0"/>
              <w:marTop w:val="0"/>
              <w:marBottom w:val="0"/>
              <w:divBdr>
                <w:top w:val="none" w:sz="0" w:space="0" w:color="auto"/>
                <w:left w:val="none" w:sz="0" w:space="0" w:color="auto"/>
                <w:bottom w:val="none" w:sz="0" w:space="0" w:color="auto"/>
                <w:right w:val="none" w:sz="0" w:space="0" w:color="auto"/>
              </w:divBdr>
            </w:div>
            <w:div w:id="799763622">
              <w:marLeft w:val="0"/>
              <w:marRight w:val="0"/>
              <w:marTop w:val="0"/>
              <w:marBottom w:val="0"/>
              <w:divBdr>
                <w:top w:val="none" w:sz="0" w:space="0" w:color="auto"/>
                <w:left w:val="none" w:sz="0" w:space="0" w:color="auto"/>
                <w:bottom w:val="none" w:sz="0" w:space="0" w:color="auto"/>
                <w:right w:val="none" w:sz="0" w:space="0" w:color="auto"/>
              </w:divBdr>
            </w:div>
            <w:div w:id="909003276">
              <w:marLeft w:val="0"/>
              <w:marRight w:val="0"/>
              <w:marTop w:val="0"/>
              <w:marBottom w:val="0"/>
              <w:divBdr>
                <w:top w:val="none" w:sz="0" w:space="0" w:color="auto"/>
                <w:left w:val="none" w:sz="0" w:space="0" w:color="auto"/>
                <w:bottom w:val="none" w:sz="0" w:space="0" w:color="auto"/>
                <w:right w:val="none" w:sz="0" w:space="0" w:color="auto"/>
              </w:divBdr>
            </w:div>
            <w:div w:id="936640889">
              <w:marLeft w:val="0"/>
              <w:marRight w:val="0"/>
              <w:marTop w:val="0"/>
              <w:marBottom w:val="0"/>
              <w:divBdr>
                <w:top w:val="none" w:sz="0" w:space="0" w:color="auto"/>
                <w:left w:val="none" w:sz="0" w:space="0" w:color="auto"/>
                <w:bottom w:val="none" w:sz="0" w:space="0" w:color="auto"/>
                <w:right w:val="none" w:sz="0" w:space="0" w:color="auto"/>
              </w:divBdr>
            </w:div>
            <w:div w:id="965544733">
              <w:marLeft w:val="0"/>
              <w:marRight w:val="0"/>
              <w:marTop w:val="0"/>
              <w:marBottom w:val="0"/>
              <w:divBdr>
                <w:top w:val="none" w:sz="0" w:space="0" w:color="auto"/>
                <w:left w:val="none" w:sz="0" w:space="0" w:color="auto"/>
                <w:bottom w:val="none" w:sz="0" w:space="0" w:color="auto"/>
                <w:right w:val="none" w:sz="0" w:space="0" w:color="auto"/>
              </w:divBdr>
            </w:div>
            <w:div w:id="1055736060">
              <w:marLeft w:val="0"/>
              <w:marRight w:val="0"/>
              <w:marTop w:val="0"/>
              <w:marBottom w:val="0"/>
              <w:divBdr>
                <w:top w:val="none" w:sz="0" w:space="0" w:color="auto"/>
                <w:left w:val="none" w:sz="0" w:space="0" w:color="auto"/>
                <w:bottom w:val="none" w:sz="0" w:space="0" w:color="auto"/>
                <w:right w:val="none" w:sz="0" w:space="0" w:color="auto"/>
              </w:divBdr>
            </w:div>
            <w:div w:id="1061446712">
              <w:marLeft w:val="0"/>
              <w:marRight w:val="0"/>
              <w:marTop w:val="0"/>
              <w:marBottom w:val="0"/>
              <w:divBdr>
                <w:top w:val="none" w:sz="0" w:space="0" w:color="auto"/>
                <w:left w:val="none" w:sz="0" w:space="0" w:color="auto"/>
                <w:bottom w:val="none" w:sz="0" w:space="0" w:color="auto"/>
                <w:right w:val="none" w:sz="0" w:space="0" w:color="auto"/>
              </w:divBdr>
            </w:div>
            <w:div w:id="1319308888">
              <w:marLeft w:val="0"/>
              <w:marRight w:val="0"/>
              <w:marTop w:val="0"/>
              <w:marBottom w:val="0"/>
              <w:divBdr>
                <w:top w:val="none" w:sz="0" w:space="0" w:color="auto"/>
                <w:left w:val="none" w:sz="0" w:space="0" w:color="auto"/>
                <w:bottom w:val="none" w:sz="0" w:space="0" w:color="auto"/>
                <w:right w:val="none" w:sz="0" w:space="0" w:color="auto"/>
              </w:divBdr>
            </w:div>
            <w:div w:id="1321495900">
              <w:marLeft w:val="0"/>
              <w:marRight w:val="0"/>
              <w:marTop w:val="0"/>
              <w:marBottom w:val="0"/>
              <w:divBdr>
                <w:top w:val="none" w:sz="0" w:space="0" w:color="auto"/>
                <w:left w:val="none" w:sz="0" w:space="0" w:color="auto"/>
                <w:bottom w:val="none" w:sz="0" w:space="0" w:color="auto"/>
                <w:right w:val="none" w:sz="0" w:space="0" w:color="auto"/>
              </w:divBdr>
            </w:div>
            <w:div w:id="1338923769">
              <w:marLeft w:val="0"/>
              <w:marRight w:val="0"/>
              <w:marTop w:val="0"/>
              <w:marBottom w:val="0"/>
              <w:divBdr>
                <w:top w:val="none" w:sz="0" w:space="0" w:color="auto"/>
                <w:left w:val="none" w:sz="0" w:space="0" w:color="auto"/>
                <w:bottom w:val="none" w:sz="0" w:space="0" w:color="auto"/>
                <w:right w:val="none" w:sz="0" w:space="0" w:color="auto"/>
              </w:divBdr>
            </w:div>
            <w:div w:id="1388919955">
              <w:marLeft w:val="0"/>
              <w:marRight w:val="0"/>
              <w:marTop w:val="0"/>
              <w:marBottom w:val="0"/>
              <w:divBdr>
                <w:top w:val="none" w:sz="0" w:space="0" w:color="auto"/>
                <w:left w:val="none" w:sz="0" w:space="0" w:color="auto"/>
                <w:bottom w:val="none" w:sz="0" w:space="0" w:color="auto"/>
                <w:right w:val="none" w:sz="0" w:space="0" w:color="auto"/>
              </w:divBdr>
            </w:div>
            <w:div w:id="1642998020">
              <w:marLeft w:val="0"/>
              <w:marRight w:val="0"/>
              <w:marTop w:val="0"/>
              <w:marBottom w:val="0"/>
              <w:divBdr>
                <w:top w:val="none" w:sz="0" w:space="0" w:color="auto"/>
                <w:left w:val="none" w:sz="0" w:space="0" w:color="auto"/>
                <w:bottom w:val="none" w:sz="0" w:space="0" w:color="auto"/>
                <w:right w:val="none" w:sz="0" w:space="0" w:color="auto"/>
              </w:divBdr>
            </w:div>
            <w:div w:id="1672373770">
              <w:marLeft w:val="0"/>
              <w:marRight w:val="0"/>
              <w:marTop w:val="0"/>
              <w:marBottom w:val="0"/>
              <w:divBdr>
                <w:top w:val="none" w:sz="0" w:space="0" w:color="auto"/>
                <w:left w:val="none" w:sz="0" w:space="0" w:color="auto"/>
                <w:bottom w:val="none" w:sz="0" w:space="0" w:color="auto"/>
                <w:right w:val="none" w:sz="0" w:space="0" w:color="auto"/>
              </w:divBdr>
            </w:div>
            <w:div w:id="1712806805">
              <w:marLeft w:val="0"/>
              <w:marRight w:val="0"/>
              <w:marTop w:val="0"/>
              <w:marBottom w:val="0"/>
              <w:divBdr>
                <w:top w:val="none" w:sz="0" w:space="0" w:color="auto"/>
                <w:left w:val="none" w:sz="0" w:space="0" w:color="auto"/>
                <w:bottom w:val="none" w:sz="0" w:space="0" w:color="auto"/>
                <w:right w:val="none" w:sz="0" w:space="0" w:color="auto"/>
              </w:divBdr>
            </w:div>
            <w:div w:id="1735009110">
              <w:marLeft w:val="0"/>
              <w:marRight w:val="0"/>
              <w:marTop w:val="0"/>
              <w:marBottom w:val="0"/>
              <w:divBdr>
                <w:top w:val="none" w:sz="0" w:space="0" w:color="auto"/>
                <w:left w:val="none" w:sz="0" w:space="0" w:color="auto"/>
                <w:bottom w:val="none" w:sz="0" w:space="0" w:color="auto"/>
                <w:right w:val="none" w:sz="0" w:space="0" w:color="auto"/>
              </w:divBdr>
            </w:div>
            <w:div w:id="1792161999">
              <w:marLeft w:val="0"/>
              <w:marRight w:val="0"/>
              <w:marTop w:val="0"/>
              <w:marBottom w:val="0"/>
              <w:divBdr>
                <w:top w:val="none" w:sz="0" w:space="0" w:color="auto"/>
                <w:left w:val="none" w:sz="0" w:space="0" w:color="auto"/>
                <w:bottom w:val="none" w:sz="0" w:space="0" w:color="auto"/>
                <w:right w:val="none" w:sz="0" w:space="0" w:color="auto"/>
              </w:divBdr>
            </w:div>
            <w:div w:id="1884557753">
              <w:marLeft w:val="0"/>
              <w:marRight w:val="0"/>
              <w:marTop w:val="0"/>
              <w:marBottom w:val="0"/>
              <w:divBdr>
                <w:top w:val="none" w:sz="0" w:space="0" w:color="auto"/>
                <w:left w:val="none" w:sz="0" w:space="0" w:color="auto"/>
                <w:bottom w:val="none" w:sz="0" w:space="0" w:color="auto"/>
                <w:right w:val="none" w:sz="0" w:space="0" w:color="auto"/>
              </w:divBdr>
            </w:div>
            <w:div w:id="1944721718">
              <w:marLeft w:val="0"/>
              <w:marRight w:val="0"/>
              <w:marTop w:val="0"/>
              <w:marBottom w:val="0"/>
              <w:divBdr>
                <w:top w:val="none" w:sz="0" w:space="0" w:color="auto"/>
                <w:left w:val="none" w:sz="0" w:space="0" w:color="auto"/>
                <w:bottom w:val="none" w:sz="0" w:space="0" w:color="auto"/>
                <w:right w:val="none" w:sz="0" w:space="0" w:color="auto"/>
              </w:divBdr>
            </w:div>
            <w:div w:id="1945723686">
              <w:marLeft w:val="0"/>
              <w:marRight w:val="0"/>
              <w:marTop w:val="0"/>
              <w:marBottom w:val="0"/>
              <w:divBdr>
                <w:top w:val="none" w:sz="0" w:space="0" w:color="auto"/>
                <w:left w:val="none" w:sz="0" w:space="0" w:color="auto"/>
                <w:bottom w:val="none" w:sz="0" w:space="0" w:color="auto"/>
                <w:right w:val="none" w:sz="0" w:space="0" w:color="auto"/>
              </w:divBdr>
            </w:div>
            <w:div w:id="1973250246">
              <w:marLeft w:val="0"/>
              <w:marRight w:val="0"/>
              <w:marTop w:val="0"/>
              <w:marBottom w:val="0"/>
              <w:divBdr>
                <w:top w:val="none" w:sz="0" w:space="0" w:color="auto"/>
                <w:left w:val="none" w:sz="0" w:space="0" w:color="auto"/>
                <w:bottom w:val="none" w:sz="0" w:space="0" w:color="auto"/>
                <w:right w:val="none" w:sz="0" w:space="0" w:color="auto"/>
              </w:divBdr>
            </w:div>
            <w:div w:id="1989239444">
              <w:marLeft w:val="0"/>
              <w:marRight w:val="0"/>
              <w:marTop w:val="0"/>
              <w:marBottom w:val="0"/>
              <w:divBdr>
                <w:top w:val="none" w:sz="0" w:space="0" w:color="auto"/>
                <w:left w:val="none" w:sz="0" w:space="0" w:color="auto"/>
                <w:bottom w:val="none" w:sz="0" w:space="0" w:color="auto"/>
                <w:right w:val="none" w:sz="0" w:space="0" w:color="auto"/>
              </w:divBdr>
            </w:div>
            <w:div w:id="202751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2025">
      <w:bodyDiv w:val="1"/>
      <w:marLeft w:val="0"/>
      <w:marRight w:val="0"/>
      <w:marTop w:val="0"/>
      <w:marBottom w:val="0"/>
      <w:divBdr>
        <w:top w:val="none" w:sz="0" w:space="0" w:color="auto"/>
        <w:left w:val="none" w:sz="0" w:space="0" w:color="auto"/>
        <w:bottom w:val="none" w:sz="0" w:space="0" w:color="auto"/>
        <w:right w:val="none" w:sz="0" w:space="0" w:color="auto"/>
      </w:divBdr>
    </w:div>
    <w:div w:id="2100590172">
      <w:bodyDiv w:val="1"/>
      <w:marLeft w:val="0"/>
      <w:marRight w:val="0"/>
      <w:marTop w:val="0"/>
      <w:marBottom w:val="0"/>
      <w:divBdr>
        <w:top w:val="none" w:sz="0" w:space="0" w:color="auto"/>
        <w:left w:val="none" w:sz="0" w:space="0" w:color="auto"/>
        <w:bottom w:val="none" w:sz="0" w:space="0" w:color="auto"/>
        <w:right w:val="none" w:sz="0" w:space="0" w:color="auto"/>
      </w:divBdr>
      <w:divsChild>
        <w:div w:id="422649955">
          <w:marLeft w:val="0"/>
          <w:marRight w:val="0"/>
          <w:marTop w:val="0"/>
          <w:marBottom w:val="0"/>
          <w:divBdr>
            <w:top w:val="none" w:sz="0" w:space="0" w:color="auto"/>
            <w:left w:val="none" w:sz="0" w:space="0" w:color="auto"/>
            <w:bottom w:val="none" w:sz="0" w:space="0" w:color="auto"/>
            <w:right w:val="none" w:sz="0" w:space="0" w:color="auto"/>
          </w:divBdr>
          <w:divsChild>
            <w:div w:id="1184595100">
              <w:marLeft w:val="0"/>
              <w:marRight w:val="0"/>
              <w:marTop w:val="0"/>
              <w:marBottom w:val="0"/>
              <w:divBdr>
                <w:top w:val="none" w:sz="0" w:space="0" w:color="auto"/>
                <w:left w:val="none" w:sz="0" w:space="0" w:color="auto"/>
                <w:bottom w:val="none" w:sz="0" w:space="0" w:color="auto"/>
                <w:right w:val="none" w:sz="0" w:space="0" w:color="auto"/>
              </w:divBdr>
              <w:divsChild>
                <w:div w:id="717122266">
                  <w:marLeft w:val="0"/>
                  <w:marRight w:val="0"/>
                  <w:marTop w:val="0"/>
                  <w:marBottom w:val="0"/>
                  <w:divBdr>
                    <w:top w:val="none" w:sz="0" w:space="0" w:color="auto"/>
                    <w:left w:val="none" w:sz="0" w:space="0" w:color="auto"/>
                    <w:bottom w:val="none" w:sz="0" w:space="0" w:color="auto"/>
                    <w:right w:val="none" w:sz="0" w:space="0" w:color="auto"/>
                  </w:divBdr>
                  <w:divsChild>
                    <w:div w:id="107815946">
                      <w:marLeft w:val="0"/>
                      <w:marRight w:val="0"/>
                      <w:marTop w:val="0"/>
                      <w:marBottom w:val="0"/>
                      <w:divBdr>
                        <w:top w:val="none" w:sz="0" w:space="0" w:color="auto"/>
                        <w:left w:val="none" w:sz="0" w:space="0" w:color="auto"/>
                        <w:bottom w:val="none" w:sz="0" w:space="0" w:color="auto"/>
                        <w:right w:val="none" w:sz="0" w:space="0" w:color="auto"/>
                      </w:divBdr>
                      <w:divsChild>
                        <w:div w:id="1311515791">
                          <w:marLeft w:val="0"/>
                          <w:marRight w:val="0"/>
                          <w:marTop w:val="0"/>
                          <w:marBottom w:val="0"/>
                          <w:divBdr>
                            <w:top w:val="none" w:sz="0" w:space="0" w:color="auto"/>
                            <w:left w:val="none" w:sz="0" w:space="0" w:color="auto"/>
                            <w:bottom w:val="none" w:sz="0" w:space="0" w:color="auto"/>
                            <w:right w:val="none" w:sz="0" w:space="0" w:color="auto"/>
                          </w:divBdr>
                          <w:divsChild>
                            <w:div w:id="378090999">
                              <w:marLeft w:val="0"/>
                              <w:marRight w:val="786"/>
                              <w:marTop w:val="0"/>
                              <w:marBottom w:val="0"/>
                              <w:divBdr>
                                <w:top w:val="none" w:sz="0" w:space="0" w:color="auto"/>
                                <w:left w:val="none" w:sz="0" w:space="0" w:color="auto"/>
                                <w:bottom w:val="none" w:sz="0" w:space="0" w:color="auto"/>
                                <w:right w:val="none" w:sz="0" w:space="0" w:color="auto"/>
                              </w:divBdr>
                            </w:div>
                            <w:div w:id="107743483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355449">
          <w:marLeft w:val="0"/>
          <w:marRight w:val="0"/>
          <w:marTop w:val="0"/>
          <w:marBottom w:val="0"/>
          <w:divBdr>
            <w:top w:val="none" w:sz="0" w:space="0" w:color="auto"/>
            <w:left w:val="none" w:sz="0" w:space="0" w:color="auto"/>
            <w:bottom w:val="single" w:sz="2" w:space="11" w:color="E9EAEC"/>
            <w:right w:val="none" w:sz="0" w:space="0" w:color="auto"/>
          </w:divBdr>
          <w:divsChild>
            <w:div w:id="1357081887">
              <w:marLeft w:val="0"/>
              <w:marRight w:val="0"/>
              <w:marTop w:val="0"/>
              <w:marBottom w:val="0"/>
              <w:divBdr>
                <w:top w:val="none" w:sz="0" w:space="0" w:color="auto"/>
                <w:left w:val="none" w:sz="0" w:space="0" w:color="auto"/>
                <w:bottom w:val="none" w:sz="0" w:space="0" w:color="auto"/>
                <w:right w:val="none" w:sz="0" w:space="0" w:color="auto"/>
              </w:divBdr>
              <w:divsChild>
                <w:div w:id="6588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041166">
      <w:bodyDiv w:val="1"/>
      <w:marLeft w:val="0"/>
      <w:marRight w:val="0"/>
      <w:marTop w:val="0"/>
      <w:marBottom w:val="0"/>
      <w:divBdr>
        <w:top w:val="none" w:sz="0" w:space="0" w:color="auto"/>
        <w:left w:val="none" w:sz="0" w:space="0" w:color="auto"/>
        <w:bottom w:val="none" w:sz="0" w:space="0" w:color="auto"/>
        <w:right w:val="none" w:sz="0" w:space="0" w:color="auto"/>
      </w:divBdr>
      <w:divsChild>
        <w:div w:id="11424371">
          <w:marLeft w:val="0"/>
          <w:marRight w:val="0"/>
          <w:marTop w:val="0"/>
          <w:marBottom w:val="0"/>
          <w:divBdr>
            <w:top w:val="none" w:sz="0" w:space="0" w:color="auto"/>
            <w:left w:val="none" w:sz="0" w:space="0" w:color="auto"/>
            <w:bottom w:val="single" w:sz="2" w:space="11" w:color="E9EAEC"/>
            <w:right w:val="none" w:sz="0" w:space="0" w:color="auto"/>
          </w:divBdr>
          <w:divsChild>
            <w:div w:id="730422966">
              <w:marLeft w:val="0"/>
              <w:marRight w:val="0"/>
              <w:marTop w:val="0"/>
              <w:marBottom w:val="0"/>
              <w:divBdr>
                <w:top w:val="none" w:sz="0" w:space="0" w:color="auto"/>
                <w:left w:val="none" w:sz="0" w:space="0" w:color="auto"/>
                <w:bottom w:val="none" w:sz="0" w:space="0" w:color="auto"/>
                <w:right w:val="none" w:sz="0" w:space="0" w:color="auto"/>
              </w:divBdr>
              <w:divsChild>
                <w:div w:id="67280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80891">
          <w:marLeft w:val="0"/>
          <w:marRight w:val="0"/>
          <w:marTop w:val="0"/>
          <w:marBottom w:val="0"/>
          <w:divBdr>
            <w:top w:val="none" w:sz="0" w:space="0" w:color="auto"/>
            <w:left w:val="none" w:sz="0" w:space="0" w:color="auto"/>
            <w:bottom w:val="none" w:sz="0" w:space="0" w:color="auto"/>
            <w:right w:val="none" w:sz="0" w:space="0" w:color="auto"/>
          </w:divBdr>
          <w:divsChild>
            <w:div w:id="1532838374">
              <w:marLeft w:val="0"/>
              <w:marRight w:val="0"/>
              <w:marTop w:val="0"/>
              <w:marBottom w:val="0"/>
              <w:divBdr>
                <w:top w:val="none" w:sz="0" w:space="0" w:color="auto"/>
                <w:left w:val="none" w:sz="0" w:space="0" w:color="auto"/>
                <w:bottom w:val="none" w:sz="0" w:space="0" w:color="auto"/>
                <w:right w:val="none" w:sz="0" w:space="0" w:color="auto"/>
              </w:divBdr>
              <w:divsChild>
                <w:div w:id="1345739521">
                  <w:marLeft w:val="0"/>
                  <w:marRight w:val="0"/>
                  <w:marTop w:val="0"/>
                  <w:marBottom w:val="0"/>
                  <w:divBdr>
                    <w:top w:val="none" w:sz="0" w:space="0" w:color="auto"/>
                    <w:left w:val="none" w:sz="0" w:space="0" w:color="auto"/>
                    <w:bottom w:val="none" w:sz="0" w:space="0" w:color="auto"/>
                    <w:right w:val="none" w:sz="0" w:space="0" w:color="auto"/>
                  </w:divBdr>
                  <w:divsChild>
                    <w:div w:id="1167212617">
                      <w:marLeft w:val="0"/>
                      <w:marRight w:val="0"/>
                      <w:marTop w:val="0"/>
                      <w:marBottom w:val="0"/>
                      <w:divBdr>
                        <w:top w:val="none" w:sz="0" w:space="0" w:color="auto"/>
                        <w:left w:val="none" w:sz="0" w:space="0" w:color="auto"/>
                        <w:bottom w:val="none" w:sz="0" w:space="0" w:color="auto"/>
                        <w:right w:val="none" w:sz="0" w:space="0" w:color="auto"/>
                      </w:divBdr>
                      <w:divsChild>
                        <w:div w:id="1749424105">
                          <w:marLeft w:val="0"/>
                          <w:marRight w:val="0"/>
                          <w:marTop w:val="0"/>
                          <w:marBottom w:val="0"/>
                          <w:divBdr>
                            <w:top w:val="none" w:sz="0" w:space="0" w:color="auto"/>
                            <w:left w:val="none" w:sz="0" w:space="0" w:color="auto"/>
                            <w:bottom w:val="none" w:sz="0" w:space="0" w:color="auto"/>
                            <w:right w:val="none" w:sz="0" w:space="0" w:color="auto"/>
                          </w:divBdr>
                          <w:divsChild>
                            <w:div w:id="543054666">
                              <w:marLeft w:val="0"/>
                              <w:marRight w:val="786"/>
                              <w:marTop w:val="0"/>
                              <w:marBottom w:val="0"/>
                              <w:divBdr>
                                <w:top w:val="none" w:sz="0" w:space="0" w:color="auto"/>
                                <w:left w:val="none" w:sz="0" w:space="0" w:color="auto"/>
                                <w:bottom w:val="none" w:sz="0" w:space="0" w:color="auto"/>
                                <w:right w:val="none" w:sz="0" w:space="0" w:color="auto"/>
                              </w:divBdr>
                            </w:div>
                            <w:div w:id="92603553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015887">
      <w:bodyDiv w:val="1"/>
      <w:marLeft w:val="0"/>
      <w:marRight w:val="0"/>
      <w:marTop w:val="0"/>
      <w:marBottom w:val="0"/>
      <w:divBdr>
        <w:top w:val="none" w:sz="0" w:space="0" w:color="auto"/>
        <w:left w:val="none" w:sz="0" w:space="0" w:color="auto"/>
        <w:bottom w:val="none" w:sz="0" w:space="0" w:color="auto"/>
        <w:right w:val="none" w:sz="0" w:space="0" w:color="auto"/>
      </w:divBdr>
    </w:div>
    <w:div w:id="2122677248">
      <w:bodyDiv w:val="1"/>
      <w:marLeft w:val="0"/>
      <w:marRight w:val="0"/>
      <w:marTop w:val="0"/>
      <w:marBottom w:val="0"/>
      <w:divBdr>
        <w:top w:val="none" w:sz="0" w:space="0" w:color="auto"/>
        <w:left w:val="none" w:sz="0" w:space="0" w:color="auto"/>
        <w:bottom w:val="none" w:sz="0" w:space="0" w:color="auto"/>
        <w:right w:val="none" w:sz="0" w:space="0" w:color="auto"/>
      </w:divBdr>
      <w:divsChild>
        <w:div w:id="1947227212">
          <w:marLeft w:val="0"/>
          <w:marRight w:val="0"/>
          <w:marTop w:val="0"/>
          <w:marBottom w:val="0"/>
          <w:divBdr>
            <w:top w:val="none" w:sz="0" w:space="0" w:color="auto"/>
            <w:left w:val="none" w:sz="0" w:space="0" w:color="auto"/>
            <w:bottom w:val="none" w:sz="0" w:space="0" w:color="auto"/>
            <w:right w:val="none" w:sz="0" w:space="0" w:color="auto"/>
          </w:divBdr>
          <w:divsChild>
            <w:div w:id="1469358">
              <w:marLeft w:val="0"/>
              <w:marRight w:val="0"/>
              <w:marTop w:val="0"/>
              <w:marBottom w:val="0"/>
              <w:divBdr>
                <w:top w:val="none" w:sz="0" w:space="0" w:color="auto"/>
                <w:left w:val="none" w:sz="0" w:space="0" w:color="auto"/>
                <w:bottom w:val="none" w:sz="0" w:space="0" w:color="auto"/>
                <w:right w:val="none" w:sz="0" w:space="0" w:color="auto"/>
              </w:divBdr>
            </w:div>
            <w:div w:id="49571581">
              <w:marLeft w:val="0"/>
              <w:marRight w:val="0"/>
              <w:marTop w:val="0"/>
              <w:marBottom w:val="0"/>
              <w:divBdr>
                <w:top w:val="none" w:sz="0" w:space="0" w:color="auto"/>
                <w:left w:val="none" w:sz="0" w:space="0" w:color="auto"/>
                <w:bottom w:val="none" w:sz="0" w:space="0" w:color="auto"/>
                <w:right w:val="none" w:sz="0" w:space="0" w:color="auto"/>
              </w:divBdr>
            </w:div>
            <w:div w:id="276908767">
              <w:marLeft w:val="0"/>
              <w:marRight w:val="0"/>
              <w:marTop w:val="0"/>
              <w:marBottom w:val="0"/>
              <w:divBdr>
                <w:top w:val="none" w:sz="0" w:space="0" w:color="auto"/>
                <w:left w:val="none" w:sz="0" w:space="0" w:color="auto"/>
                <w:bottom w:val="none" w:sz="0" w:space="0" w:color="auto"/>
                <w:right w:val="none" w:sz="0" w:space="0" w:color="auto"/>
              </w:divBdr>
            </w:div>
            <w:div w:id="310721212">
              <w:marLeft w:val="0"/>
              <w:marRight w:val="0"/>
              <w:marTop w:val="0"/>
              <w:marBottom w:val="0"/>
              <w:divBdr>
                <w:top w:val="none" w:sz="0" w:space="0" w:color="auto"/>
                <w:left w:val="none" w:sz="0" w:space="0" w:color="auto"/>
                <w:bottom w:val="none" w:sz="0" w:space="0" w:color="auto"/>
                <w:right w:val="none" w:sz="0" w:space="0" w:color="auto"/>
              </w:divBdr>
            </w:div>
            <w:div w:id="483936214">
              <w:marLeft w:val="0"/>
              <w:marRight w:val="0"/>
              <w:marTop w:val="0"/>
              <w:marBottom w:val="0"/>
              <w:divBdr>
                <w:top w:val="none" w:sz="0" w:space="0" w:color="auto"/>
                <w:left w:val="none" w:sz="0" w:space="0" w:color="auto"/>
                <w:bottom w:val="none" w:sz="0" w:space="0" w:color="auto"/>
                <w:right w:val="none" w:sz="0" w:space="0" w:color="auto"/>
              </w:divBdr>
            </w:div>
            <w:div w:id="538588164">
              <w:marLeft w:val="0"/>
              <w:marRight w:val="0"/>
              <w:marTop w:val="0"/>
              <w:marBottom w:val="0"/>
              <w:divBdr>
                <w:top w:val="none" w:sz="0" w:space="0" w:color="auto"/>
                <w:left w:val="none" w:sz="0" w:space="0" w:color="auto"/>
                <w:bottom w:val="none" w:sz="0" w:space="0" w:color="auto"/>
                <w:right w:val="none" w:sz="0" w:space="0" w:color="auto"/>
              </w:divBdr>
            </w:div>
            <w:div w:id="768963871">
              <w:marLeft w:val="0"/>
              <w:marRight w:val="0"/>
              <w:marTop w:val="0"/>
              <w:marBottom w:val="0"/>
              <w:divBdr>
                <w:top w:val="none" w:sz="0" w:space="0" w:color="auto"/>
                <w:left w:val="none" w:sz="0" w:space="0" w:color="auto"/>
                <w:bottom w:val="none" w:sz="0" w:space="0" w:color="auto"/>
                <w:right w:val="none" w:sz="0" w:space="0" w:color="auto"/>
              </w:divBdr>
            </w:div>
            <w:div w:id="797920692">
              <w:marLeft w:val="0"/>
              <w:marRight w:val="0"/>
              <w:marTop w:val="0"/>
              <w:marBottom w:val="0"/>
              <w:divBdr>
                <w:top w:val="none" w:sz="0" w:space="0" w:color="auto"/>
                <w:left w:val="none" w:sz="0" w:space="0" w:color="auto"/>
                <w:bottom w:val="none" w:sz="0" w:space="0" w:color="auto"/>
                <w:right w:val="none" w:sz="0" w:space="0" w:color="auto"/>
              </w:divBdr>
            </w:div>
            <w:div w:id="1087309855">
              <w:marLeft w:val="0"/>
              <w:marRight w:val="0"/>
              <w:marTop w:val="0"/>
              <w:marBottom w:val="0"/>
              <w:divBdr>
                <w:top w:val="none" w:sz="0" w:space="0" w:color="auto"/>
                <w:left w:val="none" w:sz="0" w:space="0" w:color="auto"/>
                <w:bottom w:val="none" w:sz="0" w:space="0" w:color="auto"/>
                <w:right w:val="none" w:sz="0" w:space="0" w:color="auto"/>
              </w:divBdr>
            </w:div>
            <w:div w:id="1114401196">
              <w:marLeft w:val="0"/>
              <w:marRight w:val="0"/>
              <w:marTop w:val="0"/>
              <w:marBottom w:val="0"/>
              <w:divBdr>
                <w:top w:val="none" w:sz="0" w:space="0" w:color="auto"/>
                <w:left w:val="none" w:sz="0" w:space="0" w:color="auto"/>
                <w:bottom w:val="none" w:sz="0" w:space="0" w:color="auto"/>
                <w:right w:val="none" w:sz="0" w:space="0" w:color="auto"/>
              </w:divBdr>
            </w:div>
            <w:div w:id="1166242414">
              <w:marLeft w:val="0"/>
              <w:marRight w:val="0"/>
              <w:marTop w:val="0"/>
              <w:marBottom w:val="0"/>
              <w:divBdr>
                <w:top w:val="none" w:sz="0" w:space="0" w:color="auto"/>
                <w:left w:val="none" w:sz="0" w:space="0" w:color="auto"/>
                <w:bottom w:val="none" w:sz="0" w:space="0" w:color="auto"/>
                <w:right w:val="none" w:sz="0" w:space="0" w:color="auto"/>
              </w:divBdr>
            </w:div>
            <w:div w:id="1186483578">
              <w:marLeft w:val="0"/>
              <w:marRight w:val="0"/>
              <w:marTop w:val="0"/>
              <w:marBottom w:val="0"/>
              <w:divBdr>
                <w:top w:val="none" w:sz="0" w:space="0" w:color="auto"/>
                <w:left w:val="none" w:sz="0" w:space="0" w:color="auto"/>
                <w:bottom w:val="none" w:sz="0" w:space="0" w:color="auto"/>
                <w:right w:val="none" w:sz="0" w:space="0" w:color="auto"/>
              </w:divBdr>
            </w:div>
            <w:div w:id="1293706793">
              <w:marLeft w:val="0"/>
              <w:marRight w:val="0"/>
              <w:marTop w:val="0"/>
              <w:marBottom w:val="0"/>
              <w:divBdr>
                <w:top w:val="none" w:sz="0" w:space="0" w:color="auto"/>
                <w:left w:val="none" w:sz="0" w:space="0" w:color="auto"/>
                <w:bottom w:val="none" w:sz="0" w:space="0" w:color="auto"/>
                <w:right w:val="none" w:sz="0" w:space="0" w:color="auto"/>
              </w:divBdr>
            </w:div>
            <w:div w:id="1312519838">
              <w:marLeft w:val="0"/>
              <w:marRight w:val="0"/>
              <w:marTop w:val="0"/>
              <w:marBottom w:val="0"/>
              <w:divBdr>
                <w:top w:val="none" w:sz="0" w:space="0" w:color="auto"/>
                <w:left w:val="none" w:sz="0" w:space="0" w:color="auto"/>
                <w:bottom w:val="none" w:sz="0" w:space="0" w:color="auto"/>
                <w:right w:val="none" w:sz="0" w:space="0" w:color="auto"/>
              </w:divBdr>
            </w:div>
            <w:div w:id="1436291376">
              <w:marLeft w:val="0"/>
              <w:marRight w:val="0"/>
              <w:marTop w:val="0"/>
              <w:marBottom w:val="0"/>
              <w:divBdr>
                <w:top w:val="none" w:sz="0" w:space="0" w:color="auto"/>
                <w:left w:val="none" w:sz="0" w:space="0" w:color="auto"/>
                <w:bottom w:val="none" w:sz="0" w:space="0" w:color="auto"/>
                <w:right w:val="none" w:sz="0" w:space="0" w:color="auto"/>
              </w:divBdr>
            </w:div>
            <w:div w:id="1617177616">
              <w:marLeft w:val="0"/>
              <w:marRight w:val="0"/>
              <w:marTop w:val="0"/>
              <w:marBottom w:val="0"/>
              <w:divBdr>
                <w:top w:val="none" w:sz="0" w:space="0" w:color="auto"/>
                <w:left w:val="none" w:sz="0" w:space="0" w:color="auto"/>
                <w:bottom w:val="none" w:sz="0" w:space="0" w:color="auto"/>
                <w:right w:val="none" w:sz="0" w:space="0" w:color="auto"/>
              </w:divBdr>
            </w:div>
            <w:div w:id="1690133069">
              <w:marLeft w:val="0"/>
              <w:marRight w:val="0"/>
              <w:marTop w:val="0"/>
              <w:marBottom w:val="0"/>
              <w:divBdr>
                <w:top w:val="none" w:sz="0" w:space="0" w:color="auto"/>
                <w:left w:val="none" w:sz="0" w:space="0" w:color="auto"/>
                <w:bottom w:val="none" w:sz="0" w:space="0" w:color="auto"/>
                <w:right w:val="none" w:sz="0" w:space="0" w:color="auto"/>
              </w:divBdr>
            </w:div>
            <w:div w:id="1977948777">
              <w:marLeft w:val="0"/>
              <w:marRight w:val="0"/>
              <w:marTop w:val="0"/>
              <w:marBottom w:val="0"/>
              <w:divBdr>
                <w:top w:val="none" w:sz="0" w:space="0" w:color="auto"/>
                <w:left w:val="none" w:sz="0" w:space="0" w:color="auto"/>
                <w:bottom w:val="none" w:sz="0" w:space="0" w:color="auto"/>
                <w:right w:val="none" w:sz="0" w:space="0" w:color="auto"/>
              </w:divBdr>
            </w:div>
            <w:div w:id="1988317307">
              <w:marLeft w:val="0"/>
              <w:marRight w:val="0"/>
              <w:marTop w:val="0"/>
              <w:marBottom w:val="0"/>
              <w:divBdr>
                <w:top w:val="none" w:sz="0" w:space="0" w:color="auto"/>
                <w:left w:val="none" w:sz="0" w:space="0" w:color="auto"/>
                <w:bottom w:val="none" w:sz="0" w:space="0" w:color="auto"/>
                <w:right w:val="none" w:sz="0" w:space="0" w:color="auto"/>
              </w:divBdr>
            </w:div>
            <w:div w:id="2028676701">
              <w:marLeft w:val="0"/>
              <w:marRight w:val="0"/>
              <w:marTop w:val="0"/>
              <w:marBottom w:val="0"/>
              <w:divBdr>
                <w:top w:val="none" w:sz="0" w:space="0" w:color="auto"/>
                <w:left w:val="none" w:sz="0" w:space="0" w:color="auto"/>
                <w:bottom w:val="none" w:sz="0" w:space="0" w:color="auto"/>
                <w:right w:val="none" w:sz="0" w:space="0" w:color="auto"/>
              </w:divBdr>
            </w:div>
            <w:div w:id="214677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11754">
      <w:bodyDiv w:val="1"/>
      <w:marLeft w:val="0"/>
      <w:marRight w:val="0"/>
      <w:marTop w:val="0"/>
      <w:marBottom w:val="0"/>
      <w:divBdr>
        <w:top w:val="none" w:sz="0" w:space="0" w:color="auto"/>
        <w:left w:val="none" w:sz="0" w:space="0" w:color="auto"/>
        <w:bottom w:val="none" w:sz="0" w:space="0" w:color="auto"/>
        <w:right w:val="none" w:sz="0" w:space="0" w:color="auto"/>
      </w:divBdr>
    </w:div>
    <w:div w:id="2125688609">
      <w:bodyDiv w:val="1"/>
      <w:marLeft w:val="0"/>
      <w:marRight w:val="0"/>
      <w:marTop w:val="0"/>
      <w:marBottom w:val="0"/>
      <w:divBdr>
        <w:top w:val="none" w:sz="0" w:space="0" w:color="auto"/>
        <w:left w:val="none" w:sz="0" w:space="0" w:color="auto"/>
        <w:bottom w:val="none" w:sz="0" w:space="0" w:color="auto"/>
        <w:right w:val="none" w:sz="0" w:space="0" w:color="auto"/>
      </w:divBdr>
    </w:div>
    <w:div w:id="2129548784">
      <w:bodyDiv w:val="1"/>
      <w:marLeft w:val="0"/>
      <w:marRight w:val="0"/>
      <w:marTop w:val="0"/>
      <w:marBottom w:val="0"/>
      <w:divBdr>
        <w:top w:val="none" w:sz="0" w:space="0" w:color="auto"/>
        <w:left w:val="none" w:sz="0" w:space="0" w:color="auto"/>
        <w:bottom w:val="none" w:sz="0" w:space="0" w:color="auto"/>
        <w:right w:val="none" w:sz="0" w:space="0" w:color="auto"/>
      </w:divBdr>
    </w:div>
    <w:div w:id="2131891921">
      <w:bodyDiv w:val="1"/>
      <w:marLeft w:val="0"/>
      <w:marRight w:val="0"/>
      <w:marTop w:val="0"/>
      <w:marBottom w:val="0"/>
      <w:divBdr>
        <w:top w:val="none" w:sz="0" w:space="0" w:color="auto"/>
        <w:left w:val="none" w:sz="0" w:space="0" w:color="auto"/>
        <w:bottom w:val="none" w:sz="0" w:space="0" w:color="auto"/>
        <w:right w:val="none" w:sz="0" w:space="0" w:color="auto"/>
      </w:divBdr>
      <w:divsChild>
        <w:div w:id="1625770149">
          <w:marLeft w:val="0"/>
          <w:marRight w:val="0"/>
          <w:marTop w:val="0"/>
          <w:marBottom w:val="0"/>
          <w:divBdr>
            <w:top w:val="none" w:sz="0" w:space="0" w:color="auto"/>
            <w:left w:val="none" w:sz="0" w:space="0" w:color="auto"/>
            <w:bottom w:val="none" w:sz="0" w:space="0" w:color="auto"/>
            <w:right w:val="none" w:sz="0" w:space="0" w:color="auto"/>
          </w:divBdr>
          <w:divsChild>
            <w:div w:id="927497854">
              <w:marLeft w:val="0"/>
              <w:marRight w:val="0"/>
              <w:marTop w:val="0"/>
              <w:marBottom w:val="0"/>
              <w:divBdr>
                <w:top w:val="none" w:sz="0" w:space="0" w:color="auto"/>
                <w:left w:val="none" w:sz="0" w:space="0" w:color="auto"/>
                <w:bottom w:val="none" w:sz="0" w:space="0" w:color="auto"/>
                <w:right w:val="none" w:sz="0" w:space="0" w:color="auto"/>
              </w:divBdr>
              <w:divsChild>
                <w:div w:id="1901862832">
                  <w:marLeft w:val="0"/>
                  <w:marRight w:val="0"/>
                  <w:marTop w:val="0"/>
                  <w:marBottom w:val="0"/>
                  <w:divBdr>
                    <w:top w:val="none" w:sz="0" w:space="0" w:color="auto"/>
                    <w:left w:val="none" w:sz="0" w:space="0" w:color="auto"/>
                    <w:bottom w:val="none" w:sz="0" w:space="0" w:color="auto"/>
                    <w:right w:val="none" w:sz="0" w:space="0" w:color="auto"/>
                  </w:divBdr>
                  <w:divsChild>
                    <w:div w:id="1274626749">
                      <w:marLeft w:val="0"/>
                      <w:marRight w:val="0"/>
                      <w:marTop w:val="0"/>
                      <w:marBottom w:val="0"/>
                      <w:divBdr>
                        <w:top w:val="none" w:sz="0" w:space="0" w:color="auto"/>
                        <w:left w:val="none" w:sz="0" w:space="0" w:color="auto"/>
                        <w:bottom w:val="none" w:sz="0" w:space="0" w:color="auto"/>
                        <w:right w:val="none" w:sz="0" w:space="0" w:color="auto"/>
                      </w:divBdr>
                      <w:divsChild>
                        <w:div w:id="2001733804">
                          <w:marLeft w:val="0"/>
                          <w:marRight w:val="0"/>
                          <w:marTop w:val="0"/>
                          <w:marBottom w:val="0"/>
                          <w:divBdr>
                            <w:top w:val="none" w:sz="0" w:space="0" w:color="auto"/>
                            <w:left w:val="none" w:sz="0" w:space="0" w:color="auto"/>
                            <w:bottom w:val="none" w:sz="0" w:space="0" w:color="auto"/>
                            <w:right w:val="none" w:sz="0" w:space="0" w:color="auto"/>
                          </w:divBdr>
                          <w:divsChild>
                            <w:div w:id="516651571">
                              <w:marLeft w:val="0"/>
                              <w:marRight w:val="671"/>
                              <w:marTop w:val="0"/>
                              <w:marBottom w:val="0"/>
                              <w:divBdr>
                                <w:top w:val="none" w:sz="0" w:space="0" w:color="auto"/>
                                <w:left w:val="none" w:sz="0" w:space="0" w:color="auto"/>
                                <w:bottom w:val="none" w:sz="0" w:space="0" w:color="auto"/>
                                <w:right w:val="none" w:sz="0" w:space="0" w:color="auto"/>
                              </w:divBdr>
                            </w:div>
                            <w:div w:id="552545963">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002799">
          <w:marLeft w:val="0"/>
          <w:marRight w:val="0"/>
          <w:marTop w:val="0"/>
          <w:marBottom w:val="0"/>
          <w:divBdr>
            <w:top w:val="none" w:sz="0" w:space="0" w:color="auto"/>
            <w:left w:val="none" w:sz="0" w:space="0" w:color="auto"/>
            <w:bottom w:val="single" w:sz="2" w:space="11" w:color="E9EAEC"/>
            <w:right w:val="none" w:sz="0" w:space="0" w:color="auto"/>
          </w:divBdr>
          <w:divsChild>
            <w:div w:id="1522670053">
              <w:marLeft w:val="0"/>
              <w:marRight w:val="0"/>
              <w:marTop w:val="0"/>
              <w:marBottom w:val="0"/>
              <w:divBdr>
                <w:top w:val="none" w:sz="0" w:space="0" w:color="auto"/>
                <w:left w:val="none" w:sz="0" w:space="0" w:color="auto"/>
                <w:bottom w:val="none" w:sz="0" w:space="0" w:color="auto"/>
                <w:right w:val="none" w:sz="0" w:space="0" w:color="auto"/>
              </w:divBdr>
              <w:divsChild>
                <w:div w:id="108927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3.xml"/><Relationship Id="rId26" Type="http://schemas.openxmlformats.org/officeDocument/2006/relationships/image" Target="media/image10.png"/><Relationship Id="rId39" Type="http://schemas.openxmlformats.org/officeDocument/2006/relationships/image" Target="media/image22.gif"/><Relationship Id="rId21" Type="http://schemas.openxmlformats.org/officeDocument/2006/relationships/image" Target="media/image5.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jpeg"/><Relationship Id="rId55" Type="http://schemas.openxmlformats.org/officeDocument/2006/relationships/image" Target="media/image37.png"/><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header" Target="header2.xml"/><Relationship Id="rId29" Type="http://schemas.openxmlformats.org/officeDocument/2006/relationships/image" Target="media/image12.png"/><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15.png"/><Relationship Id="rId37" Type="http://schemas.openxmlformats.org/officeDocument/2006/relationships/image" Target="media/image20.tiff"/><Relationship Id="rId40" Type="http://schemas.openxmlformats.org/officeDocument/2006/relationships/image" Target="media/image23.gif"/><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hyperlink" Target="http://www.xmuoj.com" TargetMode="External"/><Relationship Id="rId5" Type="http://schemas.openxmlformats.org/officeDocument/2006/relationships/settings" Target="settings.xml"/><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8.png"/><Relationship Id="rId8" Type="http://schemas.openxmlformats.org/officeDocument/2006/relationships/endnotes" Target="endnotes.xml"/><Relationship Id="rId51" Type="http://schemas.openxmlformats.org/officeDocument/2006/relationships/image" Target="media/image34.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fontTable" Target="fontTable.xml"/><Relationship Id="rId20" Type="http://schemas.openxmlformats.org/officeDocument/2006/relationships/header" Target="header5.xml"/><Relationship Id="rId41" Type="http://schemas.openxmlformats.org/officeDocument/2006/relationships/image" Target="media/image24.png"/><Relationship Id="rId54" Type="http://schemas.openxmlformats.org/officeDocument/2006/relationships/hyperlink" Target="http://bloxorzonline.com/" TargetMode="Externa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7.png"/><Relationship Id="rId28" Type="http://schemas.openxmlformats.org/officeDocument/2006/relationships/hyperlink" Target="https://www.maa.org/sites/default/files/pdf/upload_library/22/Robbins/Patterson1.pdf" TargetMode="External"/><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39.png"/><Relationship Id="rId10" Type="http://schemas.openxmlformats.org/officeDocument/2006/relationships/image" Target="media/image2.jpe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MLab_Member\Application%20Data\Microsoft\Templates\sgi-stl-bvector.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A98442-84A8-6548-B5CD-2CCBF01EC1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Settings\MMLab_Member\Application Data\Microsoft\Templates\sgi-stl-bvector.dot</Template>
  <TotalTime>285</TotalTime>
  <Pages>182</Pages>
  <Words>31624</Words>
  <Characters>180257</Characters>
  <Application>Microsoft Office Word</Application>
  <DocSecurity>0</DocSecurity>
  <Lines>1502</Lines>
  <Paragraphs>422</Paragraphs>
  <ScaleCrop>false</ScaleCrop>
  <Company>- BMTD -</Company>
  <LinksUpToDate>false</LinksUpToDate>
  <CharactersWithSpaces>211459</CharactersWithSpaces>
  <SharedDoc>false</SharedDoc>
  <HLinks>
    <vt:vector size="12" baseType="variant">
      <vt:variant>
        <vt:i4>7405690</vt:i4>
      </vt:variant>
      <vt:variant>
        <vt:i4>210</vt:i4>
      </vt:variant>
      <vt:variant>
        <vt:i4>0</vt:i4>
      </vt:variant>
      <vt:variant>
        <vt:i4>5</vt:i4>
      </vt:variant>
      <vt:variant>
        <vt:lpwstr>http://www.planetb.ca/syntax-highlight-word</vt:lpwstr>
      </vt:variant>
      <vt:variant>
        <vt:lpwstr/>
      </vt:variant>
      <vt:variant>
        <vt:i4>4522035</vt:i4>
      </vt:variant>
      <vt:variant>
        <vt:i4>192</vt:i4>
      </vt:variant>
      <vt:variant>
        <vt:i4>0</vt:i4>
      </vt:variant>
      <vt:variant>
        <vt:i4>5</vt:i4>
      </vt:variant>
      <vt:variant>
        <vt:lpwstr>https://www.maa.org/sites/default/files/pdf/upload_library/22/Robbins/Patterson1.pdf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 总 论</dc:title>
  <dc:subject/>
  <dc:creator>MMLab_Member</dc:creator>
  <cp:keywords/>
  <dc:description/>
  <cp:lastModifiedBy>Microsoft Office User</cp:lastModifiedBy>
  <cp:revision>40</cp:revision>
  <cp:lastPrinted>2020-10-18T15:48:00Z</cp:lastPrinted>
  <dcterms:created xsi:type="dcterms:W3CDTF">2026-03-06T09:09:00Z</dcterms:created>
  <dcterms:modified xsi:type="dcterms:W3CDTF">2026-03-17T03:35:00Z</dcterms:modified>
</cp:coreProperties>
</file>